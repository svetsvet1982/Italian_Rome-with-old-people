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76" w:lineRule="auto"/>
        <w:jc w:val="center"/>
      </w:pPr>
      <w:r>
        <w:rPr>
          <w:rFonts w:ascii="Noto Sans KR" w:hAnsi="Noto Sans KR" w:eastAsia="Noto Sans KR" w:cs="Noto Sans KR"/>
          <w:b/>
          <w:i w:val="0"/>
          <w:color w:val="8A1C2B"/>
          <w:sz w:val="20"/>
        </w:rPr>
        <w:t>DUE SPONDE · 외교관 시리즈</w:t>
      </w:r>
    </w:p>
    <w:p>
      <w:pPr>
        <w:spacing w:before="0" w:after="120" w:line="276" w:lineRule="auto"/>
        <w:jc w:val="center"/>
      </w:pPr>
      <w:r>
        <w:rPr>
          <w:rFonts w:ascii="Noto Sans KR" w:hAnsi="Noto Sans KR" w:eastAsia="Noto Sans KR" w:cs="Noto Sans KR"/>
          <w:b w:val="0"/>
          <w:i w:val="0"/>
          <w:color w:val="555555"/>
          <w:sz w:val="20"/>
        </w:rPr>
        <w:t>이탈리아어 낭독 교재</w:t>
      </w:r>
    </w:p>
    <w:p>
      <w:pPr>
        <w:spacing w:before="0" w:after="0" w:line="276" w:lineRule="auto"/>
        <w:jc w:val="center"/>
      </w:pPr>
      <w:r>
        <w:rPr>
          <w:rFonts w:ascii="Noto Sans KR" w:hAnsi="Noto Sans KR" w:eastAsia="Noto Sans KR" w:cs="Noto Sans KR"/>
          <w:b/>
          <w:i w:val="0"/>
          <w:color w:val="1F2A44"/>
          <w:sz w:val="26"/>
        </w:rPr>
        <w:t>2부 · 1화</w:t>
      </w:r>
    </w:p>
    <w:p>
      <w:pPr>
        <w:spacing w:before="0" w:after="0" w:line="276" w:lineRule="auto"/>
        <w:jc w:val="center"/>
      </w:pPr>
      <w:r>
        <w:rPr>
          <w:rFonts w:ascii="Noto Sans KR" w:hAnsi="Noto Sans KR" w:eastAsia="Noto Sans KR" w:cs="Noto Sans KR"/>
          <w:b/>
          <w:i w:val="0"/>
          <w:color w:val="1F2A44"/>
          <w:sz w:val="44"/>
        </w:rPr>
        <w:t>Le suore rapite</w:t>
      </w:r>
    </w:p>
    <w:p>
      <w:pPr>
        <w:spacing w:before="0" w:after="80" w:line="276" w:lineRule="auto"/>
        <w:jc w:val="center"/>
      </w:pPr>
      <w:r>
        <w:rPr>
          <w:rFonts w:ascii="Noto Sans KR" w:hAnsi="Noto Sans KR" w:eastAsia="Noto Sans KR" w:cs="Noto Sans KR"/>
          <w:b w:val="0"/>
          <w:i w:val="0"/>
          <w:color w:val="555555"/>
          <w:sz w:val="24"/>
        </w:rPr>
        <w:t>납치된 수녀들</w:t>
      </w:r>
    </w:p>
    <w:p>
      <w:pPr>
        <w:spacing w:before="0" w:after="40" w:line="276" w:lineRule="auto"/>
        <w:jc w:val="center"/>
      </w:pPr>
      <w:r>
        <w:rPr>
          <w:rFonts w:ascii="Noto Sans KR" w:hAnsi="Noto Sans KR" w:eastAsia="Noto Sans KR" w:cs="Noto Sans KR"/>
          <w:b w:val="0"/>
          <w:i w:val="0"/>
          <w:color w:val="555555"/>
          <w:sz w:val="20"/>
        </w:rPr>
        <w:t>월요일 아침 파르네시나 위기대응실 → 아우렐리아 가의 수녀원 → 오후 비공식 통화 → 저녁 란차의 식탁</w:t>
      </w:r>
    </w:p>
    <w:p>
      <w:pPr>
        <w:spacing w:before="0" w:after="200" w:line="276" w:lineRule="auto"/>
        <w:jc w:val="center"/>
      </w:pPr>
      <w:r>
        <w:rPr>
          <w:rFonts w:ascii="Noto Sans KR" w:hAnsi="Noto Sans KR" w:eastAsia="Noto Sans KR" w:cs="Noto Sans KR"/>
          <w:b w:val="0"/>
          <w:i w:val="0"/>
          <w:color w:val="555555"/>
          <w:sz w:val="19"/>
        </w:rPr>
        <w:t>대사 168턴 · 난이도 B2-C1 · 지문 없이 대사만으로 구성 · 본문 + 한국어 대역 + 주석</w:t>
      </w:r>
    </w:p>
    <w:p>
      <w:pPr>
        <w:spacing w:before="80" w:after="60" w:line="276" w:lineRule="auto"/>
      </w:pPr>
      <w:r>
        <w:rPr>
          <w:rFonts w:ascii="Noto Sans KR" w:hAnsi="Noto Sans KR" w:eastAsia="Noto Sans KR" w:cs="Noto Sans KR"/>
          <w:b/>
          <w:i w:val="0"/>
          <w:color w:val="1F2A44"/>
          <w:sz w:val="24"/>
        </w:rPr>
        <w:t>등장인물</w:t>
      </w:r>
    </w:p>
    <w:p>
      <w:pPr>
        <w:spacing w:before="0" w:after="20" w:line="276" w:lineRule="auto"/>
        <w:ind w:left="170"/>
      </w:pPr>
      <w:r>
        <w:rPr>
          <w:rFonts w:ascii="Noto Sans KR" w:hAnsi="Noto Sans KR" w:eastAsia="Noto Sans KR" w:cs="Noto Sans KR"/>
          <w:b/>
          <w:i w:val="0"/>
          <w:sz w:val="20"/>
        </w:rPr>
        <w:t xml:space="preserve">CORRADO  </w:t>
      </w:r>
      <w:r>
        <w:rPr>
          <w:rFonts w:ascii="Noto Sans KR" w:hAnsi="Noto Sans KR" w:eastAsia="Noto Sans KR" w:cs="Noto Sans KR"/>
          <w:b w:val="0"/>
          <w:i w:val="0"/>
          <w:color w:val="555555"/>
          <w:sz w:val="20"/>
        </w:rPr>
        <w:t>외무부 위기대응국 협상관, 47세</w:t>
      </w:r>
    </w:p>
    <w:p>
      <w:pPr>
        <w:spacing w:before="0" w:after="20" w:line="276" w:lineRule="auto"/>
        <w:ind w:left="170"/>
      </w:pPr>
      <w:r>
        <w:rPr>
          <w:rFonts w:ascii="Noto Sans KR" w:hAnsi="Noto Sans KR" w:eastAsia="Noto Sans KR" w:cs="Noto Sans KR"/>
          <w:b/>
          <w:i w:val="0"/>
          <w:sz w:val="20"/>
        </w:rPr>
        <w:t xml:space="preserve">GIULIA  </w:t>
      </w:r>
      <w:r>
        <w:rPr>
          <w:rFonts w:ascii="Noto Sans KR" w:hAnsi="Noto Sans KR" w:eastAsia="Noto Sans KR" w:cs="Noto Sans KR"/>
          <w:b w:val="0"/>
          <w:i w:val="0"/>
          <w:color w:val="555555"/>
          <w:sz w:val="20"/>
        </w:rPr>
        <w:t>분석관, 31세</w:t>
      </w:r>
    </w:p>
    <w:p>
      <w:pPr>
        <w:spacing w:before="0" w:after="20" w:line="276" w:lineRule="auto"/>
        <w:ind w:left="170"/>
      </w:pPr>
      <w:r>
        <w:rPr>
          <w:rFonts w:ascii="Noto Sans KR" w:hAnsi="Noto Sans KR" w:eastAsia="Noto Sans KR" w:cs="Noto Sans KR"/>
          <w:b/>
          <w:i w:val="0"/>
          <w:sz w:val="20"/>
        </w:rPr>
        <w:t xml:space="preserve">ORSOLINI  </w:t>
      </w:r>
      <w:r>
        <w:rPr>
          <w:rFonts w:ascii="Noto Sans KR" w:hAnsi="Noto Sans KR" w:eastAsia="Noto Sans KR" w:cs="Noto Sans KR"/>
          <w:b w:val="0"/>
          <w:i w:val="0"/>
          <w:color w:val="555555"/>
          <w:sz w:val="20"/>
        </w:rPr>
        <w:t>신임 외무사무총장(비탈레의 후임), 53세</w:t>
      </w:r>
    </w:p>
    <w:p>
      <w:pPr>
        <w:spacing w:before="0" w:after="20" w:line="276" w:lineRule="auto"/>
        <w:ind w:left="170"/>
      </w:pPr>
      <w:r>
        <w:rPr>
          <w:rFonts w:ascii="Noto Sans KR" w:hAnsi="Noto Sans KR" w:eastAsia="Noto Sans KR" w:cs="Noto Sans KR"/>
          <w:b/>
          <w:i w:val="0"/>
          <w:sz w:val="20"/>
        </w:rPr>
        <w:t xml:space="preserve">MADRE COSTANZA  </w:t>
      </w:r>
      <w:r>
        <w:rPr>
          <w:rFonts w:ascii="Noto Sans KR" w:hAnsi="Noto Sans KR" w:eastAsia="Noto Sans KR" w:cs="Noto Sans KR"/>
          <w:b w:val="0"/>
          <w:i w:val="0"/>
          <w:color w:val="555555"/>
          <w:sz w:val="20"/>
        </w:rPr>
        <w:t>자비의 수녀회 총장 수녀, 74세</w:t>
      </w:r>
    </w:p>
    <w:p>
      <w:pPr>
        <w:spacing w:before="0" w:after="20" w:line="276" w:lineRule="auto"/>
        <w:ind w:left="170"/>
      </w:pPr>
      <w:r>
        <w:rPr>
          <w:rFonts w:ascii="Noto Sans KR" w:hAnsi="Noto Sans KR" w:eastAsia="Noto Sans KR" w:cs="Noto Sans KR"/>
          <w:b/>
          <w:i w:val="0"/>
          <w:sz w:val="20"/>
        </w:rPr>
        <w:t xml:space="preserve">BELLANDI  </w:t>
      </w:r>
      <w:r>
        <w:rPr>
          <w:rFonts w:ascii="Noto Sans KR" w:hAnsi="Noto Sans KR" w:eastAsia="Noto Sans KR" w:cs="Noto Sans KR"/>
          <w:b w:val="0"/>
          <w:i w:val="0"/>
          <w:color w:val="555555"/>
          <w:sz w:val="20"/>
        </w:rPr>
        <w:t>바티칸 외교관 몬시뇰, 67세</w:t>
      </w:r>
    </w:p>
    <w:p>
      <w:pPr>
        <w:spacing w:before="0" w:after="20" w:line="276" w:lineRule="auto"/>
        <w:ind w:left="170"/>
      </w:pPr>
      <w:r>
        <w:rPr>
          <w:rFonts w:ascii="Noto Sans KR" w:hAnsi="Noto Sans KR" w:eastAsia="Noto Sans KR" w:cs="Noto Sans KR"/>
          <w:b/>
          <w:i w:val="0"/>
          <w:sz w:val="20"/>
        </w:rPr>
        <w:t xml:space="preserve">ABDOULAYE  </w:t>
      </w:r>
      <w:r>
        <w:rPr>
          <w:rFonts w:ascii="Noto Sans KR" w:hAnsi="Noto Sans KR" w:eastAsia="Noto Sans KR" w:cs="Noto Sans KR"/>
          <w:b w:val="0"/>
          <w:i w:val="0"/>
          <w:color w:val="555555"/>
          <w:sz w:val="20"/>
        </w:rPr>
        <w:t>만다 공화국 강변 마을의 중재인(전화), 60세</w:t>
      </w:r>
    </w:p>
    <w:p>
      <w:pPr>
        <w:spacing w:before="0" w:after="20" w:line="276" w:lineRule="auto"/>
        <w:ind w:left="170"/>
      </w:pPr>
      <w:r>
        <w:rPr>
          <w:rFonts w:ascii="Noto Sans KR" w:hAnsi="Noto Sans KR" w:eastAsia="Noto Sans KR" w:cs="Noto Sans KR"/>
          <w:b/>
          <w:i w:val="0"/>
          <w:sz w:val="20"/>
        </w:rPr>
        <w:t xml:space="preserve">SANDRI  </w:t>
      </w:r>
      <w:r>
        <w:rPr>
          <w:rFonts w:ascii="Noto Sans KR" w:hAnsi="Noto Sans KR" w:eastAsia="Noto Sans KR" w:cs="Noto Sans KR"/>
          <w:b w:val="0"/>
          <w:i w:val="0"/>
          <w:color w:val="555555"/>
          <w:sz w:val="20"/>
        </w:rPr>
        <w:t>은퇴 대사, 스승, 71세</w:t>
      </w:r>
    </w:p>
    <w:p>
      <w:pPr>
        <w:spacing w:before="0" w:after="20" w:line="276" w:lineRule="auto"/>
        <w:ind w:left="170"/>
      </w:pPr>
      <w:r>
        <w:rPr>
          <w:rFonts w:ascii="Noto Sans KR" w:hAnsi="Noto Sans KR" w:eastAsia="Noto Sans KR" w:cs="Noto Sans KR"/>
          <w:b/>
          <w:i w:val="0"/>
          <w:sz w:val="20"/>
        </w:rPr>
        <w:t xml:space="preserve">LEO  </w:t>
      </w:r>
      <w:r>
        <w:rPr>
          <w:rFonts w:ascii="Noto Sans KR" w:hAnsi="Noto Sans KR" w:eastAsia="Noto Sans KR" w:cs="Noto Sans KR"/>
          <w:b w:val="0"/>
          <w:i w:val="0"/>
          <w:color w:val="555555"/>
          <w:sz w:val="20"/>
        </w:rPr>
        <w:t>란차의 아들, 16세</w:t>
      </w:r>
    </w:p>
    <w:p>
      <w:pPr>
        <w:spacing w:before="120" w:after="160" w:line="276" w:lineRule="auto"/>
        <w:shd w:val="clear" w:color="auto" w:fill="F3EEE6"/>
      </w:pPr>
      <w:r>
        <w:rPr>
          <w:rFonts w:ascii="Noto Sans KR" w:hAnsi="Noto Sans KR" w:eastAsia="Noto Sans KR" w:cs="Noto Sans KR"/>
          <w:b w:val="0"/>
          <w:i w:val="0"/>
          <w:color w:val="555555"/>
          <w:sz w:val="19"/>
        </w:rPr>
        <w:t>※ 2부 «Il Corridoio della Misericordia»(자비의 회랑)의 첫 화입니다. 1부 몇 달 뒤, 사헬의 만다 공화국에서 이탈리아 수녀와 의료 봉사자 5명이 납치됩니다. 정부 채널(몸값 불가)과 교회 채널(조용한 지급)이 충돌하는 가운데, 수녀원장이 '그들은 돈이 아니라 병원을 원한다'는 해법의 씨앗을 줍니다. 역사 논거는 삼위일체 수도회(1198)의 포로 구속 전통입니다. 수도회 수입의 3분의 1을 포로 석방에 쓰기로 한 규칙이 '몸값'을 '제도'로 바꾼 선례입니다. 어휘는 납치·협상(sequestro, riscatto, intermediario, richiesta)과 정부·교회 용어에 주목하세요.</w:t>
      </w:r>
    </w:p>
    <w:p>
      <w:pPr>
        <w:spacing w:before="280" w:after="100" w:line="276" w:lineRule="auto"/>
        <w:pBdr>
          <w:bottom w:val="single" w:sz="6" w:space="1" w:color="8A1C2B"/>
        </w:pBdr>
      </w:pPr>
      <w:r>
        <w:rPr>
          <w:rFonts w:ascii="Noto Sans KR" w:hAnsi="Noto Sans KR" w:eastAsia="Noto Sans KR" w:cs="Noto Sans KR"/>
          <w:b/>
          <w:i w:val="0"/>
          <w:color w:val="1F2A44"/>
          <w:sz w:val="26"/>
        </w:rPr>
        <w:t>위기대응실 — L'UNITÀ DI CRISI</w:t>
      </w:r>
    </w:p>
    <w:p>
      <w:pPr>
        <w:keepNext/>
        <w:spacing w:before="80" w:after="0" w:line="276" w:lineRule="auto"/>
        <w:ind w:left="0"/>
      </w:pPr>
      <w:r>
        <w:rPr>
          <w:rFonts w:ascii="Noto Sans KR" w:hAnsi="Noto Sans KR" w:eastAsia="Noto Sans KR" w:cs="Noto Sans KR"/>
          <w:b w:val="0"/>
          <w:i w:val="0"/>
          <w:color w:val="555555"/>
          <w:sz w:val="15"/>
        </w:rPr>
        <w:t xml:space="preserve">001  </w:t>
      </w:r>
      <w:r>
        <w:rPr>
          <w:rFonts w:ascii="Noto Sans KR" w:hAnsi="Noto Sans KR" w:eastAsia="Noto Sans KR" w:cs="Noto Sans KR"/>
          <w:b/>
          <w:i w:val="0"/>
          <w:color w:val="8A1C2B"/>
          <w:sz w:val="21"/>
        </w:rPr>
        <w:t xml:space="preserve">GIULIA   </w:t>
      </w:r>
      <w:r>
        <w:rPr>
          <w:rFonts w:ascii="Noto Sans KR" w:hAnsi="Noto Sans KR" w:eastAsia="Noto Sans KR" w:cs="Noto Sans KR"/>
          <w:b w:val="0"/>
          <w:i w:val="0"/>
          <w:sz w:val="22"/>
        </w:rPr>
        <w:t>Corrado, buongiorno. Hai visto i messaggi?</w:t>
      </w:r>
    </w:p>
    <w:p>
      <w:pPr>
        <w:spacing w:before="0" w:after="40" w:line="276" w:lineRule="auto"/>
        <w:ind w:left="595"/>
      </w:pPr>
      <w:r>
        <w:rPr>
          <w:rFonts w:ascii="Noto Sans KR" w:hAnsi="Noto Sans KR" w:eastAsia="Noto Sans KR" w:cs="Noto Sans KR"/>
          <w:b w:val="0"/>
          <w:i w:val="0"/>
          <w:color w:val="555555"/>
          <w:sz w:val="19"/>
        </w:rPr>
        <w:t>코라도, 좋은 아침이에요. 메시지 봤어요?</w:t>
      </w:r>
    </w:p>
    <w:p>
      <w:pPr>
        <w:keepNext/>
        <w:spacing w:before="80" w:after="0" w:line="276" w:lineRule="auto"/>
        <w:ind w:left="0"/>
      </w:pPr>
      <w:r>
        <w:rPr>
          <w:rFonts w:ascii="Noto Sans KR" w:hAnsi="Noto Sans KR" w:eastAsia="Noto Sans KR" w:cs="Noto Sans KR"/>
          <w:b w:val="0"/>
          <w:i w:val="0"/>
          <w:color w:val="555555"/>
          <w:sz w:val="15"/>
        </w:rPr>
        <w:t xml:space="preserve">002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Li ho visti sul motorino. Cinque italiani rapiti in Mandà.</w:t>
      </w:r>
    </w:p>
    <w:p>
      <w:pPr>
        <w:spacing w:before="0" w:after="40" w:line="276" w:lineRule="auto"/>
        <w:ind w:left="595"/>
      </w:pPr>
      <w:r>
        <w:rPr>
          <w:rFonts w:ascii="Noto Sans KR" w:hAnsi="Noto Sans KR" w:eastAsia="Noto Sans KR" w:cs="Noto Sans KR"/>
          <w:b w:val="0"/>
          <w:i w:val="0"/>
          <w:color w:val="555555"/>
          <w:sz w:val="19"/>
        </w:rPr>
        <w:t>스쿠터 위에서 봤어요. 만다에서 이탈리아인 다섯 명이 납치됐다고요.</w:t>
      </w:r>
    </w:p>
    <w:p>
      <w:pPr>
        <w:keepNext/>
        <w:spacing w:before="80" w:after="0" w:line="276" w:lineRule="auto"/>
        <w:ind w:left="0"/>
      </w:pPr>
      <w:r>
        <w:rPr>
          <w:rFonts w:ascii="Noto Sans KR" w:hAnsi="Noto Sans KR" w:eastAsia="Noto Sans KR" w:cs="Noto Sans KR"/>
          <w:b w:val="0"/>
          <w:i w:val="0"/>
          <w:color w:val="555555"/>
          <w:sz w:val="15"/>
        </w:rPr>
        <w:t xml:space="preserve">003  </w:t>
      </w:r>
      <w:r>
        <w:rPr>
          <w:rFonts w:ascii="Noto Sans KR" w:hAnsi="Noto Sans KR" w:eastAsia="Noto Sans KR" w:cs="Noto Sans KR"/>
          <w:b/>
          <w:i w:val="0"/>
          <w:color w:val="8A1C2B"/>
          <w:sz w:val="21"/>
        </w:rPr>
        <w:t xml:space="preserve">GIULIA   </w:t>
      </w:r>
      <w:r>
        <w:rPr>
          <w:rFonts w:ascii="Noto Sans KR" w:hAnsi="Noto Sans KR" w:eastAsia="Noto Sans KR" w:cs="Noto Sans KR"/>
          <w:b w:val="0"/>
          <w:i w:val="0"/>
          <w:sz w:val="22"/>
        </w:rPr>
        <w:t>Quattro più una suora. Suor Benedetta Rinaldi, sessantadue anni, direttrice della clinica «Santa Rita» a Ndolo.</w:t>
      </w:r>
    </w:p>
    <w:p>
      <w:pPr>
        <w:spacing w:before="0" w:after="40" w:line="276" w:lineRule="auto"/>
        <w:ind w:left="595"/>
      </w:pPr>
      <w:r>
        <w:rPr>
          <w:rFonts w:ascii="Noto Sans KR" w:hAnsi="Noto Sans KR" w:eastAsia="Noto Sans KR" w:cs="Noto Sans KR"/>
          <w:b w:val="0"/>
          <w:i w:val="0"/>
          <w:color w:val="555555"/>
          <w:sz w:val="19"/>
        </w:rPr>
        <w:t>넷에 수녀 한 분을 더해서요. 수녀 베네데타 리날디, 62세, 놀로의 '산타 리타' 병원 원장입니다.</w:t>
      </w:r>
    </w:p>
    <w:p>
      <w:pPr>
        <w:keepNext/>
        <w:spacing w:before="80" w:after="0" w:line="276" w:lineRule="auto"/>
        <w:ind w:left="0"/>
      </w:pPr>
      <w:r>
        <w:rPr>
          <w:rFonts w:ascii="Noto Sans KR" w:hAnsi="Noto Sans KR" w:eastAsia="Noto Sans KR" w:cs="Noto Sans KR"/>
          <w:b w:val="0"/>
          <w:i w:val="0"/>
          <w:color w:val="555555"/>
          <w:sz w:val="15"/>
        </w:rPr>
        <w:t xml:space="preserve">004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E gli altri?</w:t>
      </w:r>
    </w:p>
    <w:p>
      <w:pPr>
        <w:spacing w:before="0" w:after="40" w:line="276" w:lineRule="auto"/>
        <w:ind w:left="595"/>
      </w:pPr>
      <w:r>
        <w:rPr>
          <w:rFonts w:ascii="Noto Sans KR" w:hAnsi="Noto Sans KR" w:eastAsia="Noto Sans KR" w:cs="Noto Sans KR"/>
          <w:b w:val="0"/>
          <w:i w:val="0"/>
          <w:color w:val="555555"/>
          <w:sz w:val="19"/>
        </w:rPr>
        <w:t>나머지는요?</w:t>
      </w:r>
    </w:p>
    <w:p>
      <w:pPr>
        <w:keepNext/>
        <w:spacing w:before="80" w:after="0" w:line="276" w:lineRule="auto"/>
        <w:ind w:left="0"/>
      </w:pPr>
      <w:r>
        <w:rPr>
          <w:rFonts w:ascii="Noto Sans KR" w:hAnsi="Noto Sans KR" w:eastAsia="Noto Sans KR" w:cs="Noto Sans KR"/>
          <w:b w:val="0"/>
          <w:i w:val="0"/>
          <w:color w:val="555555"/>
          <w:sz w:val="15"/>
        </w:rPr>
        <w:t xml:space="preserve">005  </w:t>
      </w:r>
      <w:r>
        <w:rPr>
          <w:rFonts w:ascii="Noto Sans KR" w:hAnsi="Noto Sans KR" w:eastAsia="Noto Sans KR" w:cs="Noto Sans KR"/>
          <w:b/>
          <w:i w:val="0"/>
          <w:color w:val="8A1C2B"/>
          <w:sz w:val="21"/>
        </w:rPr>
        <w:t xml:space="preserve">GIULIA   </w:t>
      </w:r>
      <w:r>
        <w:rPr>
          <w:rFonts w:ascii="Noto Sans KR" w:hAnsi="Noto Sans KR" w:eastAsia="Noto Sans KR" w:cs="Noto Sans KR"/>
          <w:b w:val="0"/>
          <w:i w:val="0"/>
          <w:sz w:val="22"/>
        </w:rPr>
        <w:t>Il dottor Marco Fabbri, chirurgo, trentotto anni. Chiara Valenti, infermiera, ventinove. Luca Serra, tecnico di laboratorio, trentatré. Anna Ferrante, volontaria, ventiquattro.</w:t>
      </w:r>
    </w:p>
    <w:p>
      <w:pPr>
        <w:spacing w:before="0" w:after="40" w:line="276" w:lineRule="auto"/>
        <w:ind w:left="595"/>
      </w:pPr>
      <w:r>
        <w:rPr>
          <w:rFonts w:ascii="Noto Sans KR" w:hAnsi="Noto Sans KR" w:eastAsia="Noto Sans KR" w:cs="Noto Sans KR"/>
          <w:b w:val="0"/>
          <w:i w:val="0"/>
          <w:color w:val="555555"/>
          <w:sz w:val="19"/>
        </w:rPr>
        <w:t>외과의 마르코 파브리, 38세. 간호사 키아라 발렌티, 29세. 검사 기사 루카 세라, 33세. 자원봉사자 안나 페란테, 24세입니다.</w:t>
      </w:r>
    </w:p>
    <w:p>
      <w:pPr>
        <w:keepNext/>
        <w:spacing w:before="80" w:after="0" w:line="276" w:lineRule="auto"/>
        <w:ind w:left="0"/>
      </w:pPr>
      <w:r>
        <w:rPr>
          <w:rFonts w:ascii="Noto Sans KR" w:hAnsi="Noto Sans KR" w:eastAsia="Noto Sans KR" w:cs="Noto Sans KR"/>
          <w:b w:val="0"/>
          <w:i w:val="0"/>
          <w:color w:val="555555"/>
          <w:sz w:val="15"/>
        </w:rPr>
        <w:t xml:space="preserve">006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Quando è successo?</w:t>
      </w:r>
    </w:p>
    <w:p>
      <w:pPr>
        <w:spacing w:before="0" w:after="40" w:line="276" w:lineRule="auto"/>
        <w:ind w:left="595"/>
      </w:pPr>
      <w:r>
        <w:rPr>
          <w:rFonts w:ascii="Noto Sans KR" w:hAnsi="Noto Sans KR" w:eastAsia="Noto Sans KR" w:cs="Noto Sans KR"/>
          <w:b w:val="0"/>
          <w:i w:val="0"/>
          <w:color w:val="555555"/>
          <w:sz w:val="19"/>
        </w:rPr>
        <w:t>언제 일어났죠?</w:t>
      </w:r>
    </w:p>
    <w:p>
      <w:pPr>
        <w:keepNext/>
        <w:spacing w:before="80" w:after="0" w:line="276" w:lineRule="auto"/>
        <w:ind w:left="0"/>
      </w:pPr>
      <w:r>
        <w:rPr>
          <w:rFonts w:ascii="Noto Sans KR" w:hAnsi="Noto Sans KR" w:eastAsia="Noto Sans KR" w:cs="Noto Sans KR"/>
          <w:b w:val="0"/>
          <w:i w:val="0"/>
          <w:color w:val="555555"/>
          <w:sz w:val="15"/>
        </w:rPr>
        <w:t xml:space="preserve">007  </w:t>
      </w:r>
      <w:r>
        <w:rPr>
          <w:rFonts w:ascii="Noto Sans KR" w:hAnsi="Noto Sans KR" w:eastAsia="Noto Sans KR" w:cs="Noto Sans KR"/>
          <w:b/>
          <w:i w:val="0"/>
          <w:color w:val="8A1C2B"/>
          <w:sz w:val="21"/>
        </w:rPr>
        <w:t xml:space="preserve">GIULIA   </w:t>
      </w:r>
      <w:r>
        <w:rPr>
          <w:rFonts w:ascii="Noto Sans KR" w:hAnsi="Noto Sans KR" w:eastAsia="Noto Sans KR" w:cs="Noto Sans KR"/>
          <w:b w:val="0"/>
          <w:i w:val="0"/>
          <w:sz w:val="22"/>
        </w:rPr>
        <w:t>Sabato sera, verso le nove. Un gruppo armato ha circondato la clinica. Hanno caricato i cinque su un camion e sono spariti verso il fiume.</w:t>
      </w:r>
    </w:p>
    <w:p>
      <w:pPr>
        <w:spacing w:before="0" w:after="40" w:line="276" w:lineRule="auto"/>
        <w:ind w:left="595"/>
      </w:pPr>
      <w:r>
        <w:rPr>
          <w:rFonts w:ascii="Noto Sans KR" w:hAnsi="Noto Sans KR" w:eastAsia="Noto Sans KR" w:cs="Noto Sans KR"/>
          <w:b w:val="0"/>
          <w:i w:val="0"/>
          <w:color w:val="555555"/>
          <w:sz w:val="19"/>
        </w:rPr>
        <w:t>토요일 밤 9시쯤이에요. 무장 집단이 병원을 둘러싸고 다섯 명을 트럭에 태워 강 쪽으로 사라졌어요.</w:t>
      </w:r>
    </w:p>
    <w:p>
      <w:pPr>
        <w:keepNext/>
        <w:spacing w:before="80" w:after="0" w:line="276" w:lineRule="auto"/>
        <w:ind w:left="0"/>
      </w:pPr>
      <w:r>
        <w:rPr>
          <w:rFonts w:ascii="Noto Sans KR" w:hAnsi="Noto Sans KR" w:eastAsia="Noto Sans KR" w:cs="Noto Sans KR"/>
          <w:b w:val="0"/>
          <w:i w:val="0"/>
          <w:color w:val="555555"/>
          <w:sz w:val="15"/>
        </w:rPr>
        <w:t xml:space="preserve">008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E nessuno ha rivendicato?</w:t>
      </w:r>
    </w:p>
    <w:p>
      <w:pPr>
        <w:spacing w:before="0" w:after="40" w:line="276" w:lineRule="auto"/>
        <w:ind w:left="595"/>
      </w:pPr>
      <w:r>
        <w:rPr>
          <w:rFonts w:ascii="Noto Sans KR" w:hAnsi="Noto Sans KR" w:eastAsia="Noto Sans KR" w:cs="Noto Sans KR"/>
          <w:b w:val="0"/>
          <w:i w:val="0"/>
          <w:color w:val="555555"/>
          <w:sz w:val="19"/>
        </w:rPr>
        <w:t>아무도 범행을 주장하지 않았나요?</w:t>
      </w:r>
    </w:p>
    <w:p>
      <w:pPr>
        <w:keepNext/>
        <w:spacing w:before="80" w:after="0" w:line="276" w:lineRule="auto"/>
        <w:ind w:left="0"/>
      </w:pPr>
      <w:r>
        <w:rPr>
          <w:rFonts w:ascii="Noto Sans KR" w:hAnsi="Noto Sans KR" w:eastAsia="Noto Sans KR" w:cs="Noto Sans KR"/>
          <w:b w:val="0"/>
          <w:i w:val="0"/>
          <w:color w:val="555555"/>
          <w:sz w:val="15"/>
        </w:rPr>
        <w:t xml:space="preserve">009  </w:t>
      </w:r>
      <w:r>
        <w:rPr>
          <w:rFonts w:ascii="Noto Sans KR" w:hAnsi="Noto Sans KR" w:eastAsia="Noto Sans KR" w:cs="Noto Sans KR"/>
          <w:b/>
          <w:i w:val="0"/>
          <w:color w:val="8A1C2B"/>
          <w:sz w:val="21"/>
        </w:rPr>
        <w:t xml:space="preserve">GIULIA   </w:t>
      </w:r>
      <w:r>
        <w:rPr>
          <w:rFonts w:ascii="Noto Sans KR" w:hAnsi="Noto Sans KR" w:eastAsia="Noto Sans KR" w:cs="Noto Sans KR"/>
          <w:b w:val="0"/>
          <w:i w:val="0"/>
          <w:sz w:val="22"/>
        </w:rPr>
        <w:t>Fino a stamattina no. Poi è arrivato un messaggio all'ambasciata a Bamarè. Duemilioni di euro in cinque giorni.</w:t>
      </w:r>
    </w:p>
    <w:p>
      <w:pPr>
        <w:spacing w:before="0" w:after="40" w:line="276" w:lineRule="auto"/>
        <w:ind w:left="595"/>
      </w:pPr>
      <w:r>
        <w:rPr>
          <w:rFonts w:ascii="Noto Sans KR" w:hAnsi="Noto Sans KR" w:eastAsia="Noto Sans KR" w:cs="Noto Sans KR"/>
          <w:b w:val="0"/>
          <w:i w:val="0"/>
          <w:color w:val="555555"/>
          <w:sz w:val="19"/>
        </w:rPr>
        <w:t>오늘 아침까지는요. 그러다 바마레 대사관에 메시지가 왔어요. 닷새 안에 200만 유로입니다.</w:t>
      </w:r>
    </w:p>
    <w:p>
      <w:pPr>
        <w:keepNext/>
        <w:spacing w:before="80" w:after="0" w:line="276" w:lineRule="auto"/>
        <w:ind w:left="0"/>
      </w:pPr>
      <w:r>
        <w:rPr>
          <w:rFonts w:ascii="Noto Sans KR" w:hAnsi="Noto Sans KR" w:eastAsia="Noto Sans KR" w:cs="Noto Sans KR"/>
          <w:b w:val="0"/>
          <w:i w:val="0"/>
          <w:color w:val="555555"/>
          <w:sz w:val="15"/>
        </w:rPr>
        <w:t xml:space="preserve">010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Duemilioni. Per cinque persone.</w:t>
      </w:r>
    </w:p>
    <w:p>
      <w:pPr>
        <w:spacing w:before="0" w:after="40" w:line="276" w:lineRule="auto"/>
        <w:ind w:left="595"/>
      </w:pPr>
      <w:r>
        <w:rPr>
          <w:rFonts w:ascii="Noto Sans KR" w:hAnsi="Noto Sans KR" w:eastAsia="Noto Sans KR" w:cs="Noto Sans KR"/>
          <w:b w:val="0"/>
          <w:i w:val="0"/>
          <w:color w:val="555555"/>
          <w:sz w:val="19"/>
        </w:rPr>
        <w:t>200만이라. 다섯 명에.</w:t>
      </w:r>
    </w:p>
    <w:p>
      <w:pPr>
        <w:keepNext/>
        <w:spacing w:before="80" w:after="0" w:line="276" w:lineRule="auto"/>
        <w:ind w:left="0"/>
      </w:pPr>
      <w:r>
        <w:rPr>
          <w:rFonts w:ascii="Noto Sans KR" w:hAnsi="Noto Sans KR" w:eastAsia="Noto Sans KR" w:cs="Noto Sans KR"/>
          <w:b w:val="0"/>
          <w:i w:val="0"/>
          <w:color w:val="555555"/>
          <w:sz w:val="15"/>
        </w:rPr>
        <w:t xml:space="preserve">011  </w:t>
      </w:r>
      <w:r>
        <w:rPr>
          <w:rFonts w:ascii="Noto Sans KR" w:hAnsi="Noto Sans KR" w:eastAsia="Noto Sans KR" w:cs="Noto Sans KR"/>
          <w:b/>
          <w:i w:val="0"/>
          <w:color w:val="8A1C2B"/>
          <w:sz w:val="21"/>
        </w:rPr>
        <w:t xml:space="preserve">GIULIA   </w:t>
      </w:r>
      <w:r>
        <w:rPr>
          <w:rFonts w:ascii="Noto Sans KR" w:hAnsi="Noto Sans KR" w:eastAsia="Noto Sans KR" w:cs="Noto Sans KR"/>
          <w:b w:val="0"/>
          <w:i w:val="0"/>
          <w:sz w:val="22"/>
        </w:rPr>
        <w:t>Quattrocentomila a testa. Cifra rotonda, tono burocratico.</w:t>
      </w:r>
    </w:p>
    <w:p>
      <w:pPr>
        <w:spacing w:before="0" w:after="40" w:line="276" w:lineRule="auto"/>
        <w:ind w:left="595"/>
      </w:pPr>
      <w:r>
        <w:rPr>
          <w:rFonts w:ascii="Noto Sans KR" w:hAnsi="Noto Sans KR" w:eastAsia="Noto Sans KR" w:cs="Noto Sans KR"/>
          <w:b w:val="0"/>
          <w:i w:val="0"/>
          <w:color w:val="555555"/>
          <w:sz w:val="19"/>
        </w:rPr>
        <w:t>한 사람당 40만이죠. 딱 떨어지는 금액에 관료적인 어투예요.</w:t>
      </w:r>
    </w:p>
    <w:p>
      <w:pPr>
        <w:keepNext/>
        <w:spacing w:before="80" w:after="0" w:line="276" w:lineRule="auto"/>
        <w:ind w:left="0"/>
      </w:pPr>
      <w:r>
        <w:rPr>
          <w:rFonts w:ascii="Noto Sans KR" w:hAnsi="Noto Sans KR" w:eastAsia="Noto Sans KR" w:cs="Noto Sans KR"/>
          <w:b w:val="0"/>
          <w:i w:val="0"/>
          <w:color w:val="555555"/>
          <w:sz w:val="15"/>
        </w:rPr>
        <w:t xml:space="preserve">012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Strano. I rapitori veri non scrivono come un ufficio.</w:t>
      </w:r>
    </w:p>
    <w:p>
      <w:pPr>
        <w:spacing w:before="0" w:after="40" w:line="276" w:lineRule="auto"/>
        <w:ind w:left="595"/>
      </w:pPr>
      <w:r>
        <w:rPr>
          <w:rFonts w:ascii="Noto Sans KR" w:hAnsi="Noto Sans KR" w:eastAsia="Noto Sans KR" w:cs="Noto Sans KR"/>
          <w:b w:val="0"/>
          <w:i w:val="0"/>
          <w:color w:val="555555"/>
          <w:sz w:val="19"/>
        </w:rPr>
        <w:t>이상하군요. 진짜 납치범은 사무실처럼 쓰지 않는데.</w:t>
      </w:r>
    </w:p>
    <w:p>
      <w:pPr>
        <w:keepNext/>
        <w:spacing w:before="80" w:after="0" w:line="276" w:lineRule="auto"/>
        <w:ind w:left="0"/>
      </w:pPr>
      <w:r>
        <w:rPr>
          <w:rFonts w:ascii="Noto Sans KR" w:hAnsi="Noto Sans KR" w:eastAsia="Noto Sans KR" w:cs="Noto Sans KR"/>
          <w:b w:val="0"/>
          <w:i w:val="0"/>
          <w:color w:val="555555"/>
          <w:sz w:val="15"/>
        </w:rPr>
        <w:t xml:space="preserve">013  </w:t>
      </w:r>
      <w:r>
        <w:rPr>
          <w:rFonts w:ascii="Noto Sans KR" w:hAnsi="Noto Sans KR" w:eastAsia="Noto Sans KR" w:cs="Noto Sans KR"/>
          <w:b/>
          <w:i w:val="0"/>
          <w:color w:val="8A1C2B"/>
          <w:sz w:val="21"/>
        </w:rPr>
        <w:t xml:space="preserve">GIULIA   </w:t>
      </w:r>
      <w:r>
        <w:rPr>
          <w:rFonts w:ascii="Noto Sans KR" w:hAnsi="Noto Sans KR" w:eastAsia="Noto Sans KR" w:cs="Noto Sans KR"/>
          <w:b w:val="0"/>
          <w:i w:val="0"/>
          <w:sz w:val="22"/>
        </w:rPr>
        <w:t>Lo penso anch'io. Guarda. «Si richiede il versamento di euro due milioni entro cinque giorni, pena le conseguenze».</w:t>
      </w:r>
    </w:p>
    <w:p>
      <w:pPr>
        <w:spacing w:before="0" w:after="40" w:line="276" w:lineRule="auto"/>
        <w:ind w:left="595"/>
      </w:pPr>
      <w:r>
        <w:rPr>
          <w:rFonts w:ascii="Noto Sans KR" w:hAnsi="Noto Sans KR" w:eastAsia="Noto Sans KR" w:cs="Noto Sans KR"/>
          <w:b w:val="0"/>
          <w:i w:val="0"/>
          <w:color w:val="555555"/>
          <w:sz w:val="19"/>
        </w:rPr>
        <w:t>저도 그렇게 생각해요. 보세요. "5일 안에 200만 유로 납부를 요구하며, 불이행 시 그 결과를 감수하게 된다."</w:t>
      </w:r>
    </w:p>
    <w:p>
      <w:pPr>
        <w:keepNext/>
        <w:spacing w:before="80" w:after="0" w:line="276" w:lineRule="auto"/>
        <w:ind w:left="0"/>
      </w:pPr>
      <w:r>
        <w:rPr>
          <w:rFonts w:ascii="Noto Sans KR" w:hAnsi="Noto Sans KR" w:eastAsia="Noto Sans KR" w:cs="Noto Sans KR"/>
          <w:b w:val="0"/>
          <w:i w:val="0"/>
          <w:color w:val="555555"/>
          <w:sz w:val="15"/>
        </w:rPr>
        <w:t xml:space="preserve">014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«Pena le conseguenze». Sembra un avviso di pagamento.</w:t>
      </w:r>
    </w:p>
    <w:p>
      <w:pPr>
        <w:spacing w:before="0" w:after="40" w:line="276" w:lineRule="auto"/>
        <w:ind w:left="595"/>
      </w:pPr>
      <w:r>
        <w:rPr>
          <w:rFonts w:ascii="Noto Sans KR" w:hAnsi="Noto Sans KR" w:eastAsia="Noto Sans KR" w:cs="Noto Sans KR"/>
          <w:b w:val="0"/>
          <w:i w:val="0"/>
          <w:color w:val="555555"/>
          <w:sz w:val="19"/>
        </w:rPr>
        <w:t>'그 결과를 감수'라. 납부 고지서 같군요.</w:t>
      </w:r>
    </w:p>
    <w:p>
      <w:pPr>
        <w:keepNext/>
        <w:spacing w:before="80" w:after="0" w:line="276" w:lineRule="auto"/>
        <w:ind w:left="0"/>
      </w:pPr>
      <w:r>
        <w:rPr>
          <w:rFonts w:ascii="Noto Sans KR" w:hAnsi="Noto Sans KR" w:eastAsia="Noto Sans KR" w:cs="Noto Sans KR"/>
          <w:b w:val="0"/>
          <w:i w:val="0"/>
          <w:color w:val="555555"/>
          <w:sz w:val="15"/>
        </w:rPr>
        <w:t xml:space="preserve">015  </w:t>
      </w:r>
      <w:r>
        <w:rPr>
          <w:rFonts w:ascii="Noto Sans KR" w:hAnsi="Noto Sans KR" w:eastAsia="Noto Sans KR" w:cs="Noto Sans KR"/>
          <w:b/>
          <w:i w:val="0"/>
          <w:color w:val="8A1C2B"/>
          <w:sz w:val="21"/>
        </w:rPr>
        <w:t xml:space="preserve">GIULIA   </w:t>
      </w:r>
      <w:r>
        <w:rPr>
          <w:rFonts w:ascii="Noto Sans KR" w:hAnsi="Noto Sans KR" w:eastAsia="Noto Sans KR" w:cs="Noto Sans KR"/>
          <w:b w:val="0"/>
          <w:i w:val="0"/>
          <w:sz w:val="22"/>
        </w:rPr>
        <w:t>Esatto. E c'è un'altra cosa. È in francese, ma il francese è di scuola.</w:t>
      </w:r>
    </w:p>
    <w:p>
      <w:pPr>
        <w:spacing w:before="0" w:after="40" w:line="276" w:lineRule="auto"/>
        <w:ind w:left="595"/>
      </w:pPr>
      <w:r>
        <w:rPr>
          <w:rFonts w:ascii="Noto Sans KR" w:hAnsi="Noto Sans KR" w:eastAsia="Noto Sans KR" w:cs="Noto Sans KR"/>
          <w:b w:val="0"/>
          <w:i w:val="0"/>
          <w:color w:val="555555"/>
          <w:sz w:val="19"/>
        </w:rPr>
        <w:t>맞아요. 그리고 하나 더 있어요. 프랑스어인데 학교에서 배운 프랑스어예요.</w:t>
      </w:r>
    </w:p>
    <w:p>
      <w:pPr>
        <w:keepNext/>
        <w:spacing w:before="80" w:after="0" w:line="276" w:lineRule="auto"/>
        <w:ind w:left="0"/>
      </w:pPr>
      <w:r>
        <w:rPr>
          <w:rFonts w:ascii="Noto Sans KR" w:hAnsi="Noto Sans KR" w:eastAsia="Noto Sans KR" w:cs="Noto Sans KR"/>
          <w:b w:val="0"/>
          <w:i w:val="0"/>
          <w:color w:val="555555"/>
          <w:sz w:val="15"/>
        </w:rPr>
        <w:t xml:space="preserve">016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Cioè?</w:t>
      </w:r>
    </w:p>
    <w:p>
      <w:pPr>
        <w:spacing w:before="0" w:after="40" w:line="276" w:lineRule="auto"/>
        <w:ind w:left="595"/>
      </w:pPr>
      <w:r>
        <w:rPr>
          <w:rFonts w:ascii="Noto Sans KR" w:hAnsi="Noto Sans KR" w:eastAsia="Noto Sans KR" w:cs="Noto Sans KR"/>
          <w:b w:val="0"/>
          <w:i w:val="0"/>
          <w:color w:val="555555"/>
          <w:sz w:val="19"/>
        </w:rPr>
        <w:t>그게 무슨 말이죠?</w:t>
      </w:r>
    </w:p>
    <w:p>
      <w:pPr>
        <w:keepNext/>
        <w:spacing w:before="80" w:after="0" w:line="276" w:lineRule="auto"/>
        <w:ind w:left="0"/>
      </w:pPr>
      <w:r>
        <w:rPr>
          <w:rFonts w:ascii="Noto Sans KR" w:hAnsi="Noto Sans KR" w:eastAsia="Noto Sans KR" w:cs="Noto Sans KR"/>
          <w:b w:val="0"/>
          <w:i w:val="0"/>
          <w:color w:val="555555"/>
          <w:sz w:val="15"/>
        </w:rPr>
        <w:t xml:space="preserve">017  </w:t>
      </w:r>
      <w:r>
        <w:rPr>
          <w:rFonts w:ascii="Noto Sans KR" w:hAnsi="Noto Sans KR" w:eastAsia="Noto Sans KR" w:cs="Noto Sans KR"/>
          <w:b/>
          <w:i w:val="0"/>
          <w:color w:val="8A1C2B"/>
          <w:sz w:val="21"/>
        </w:rPr>
        <w:t xml:space="preserve">GIULIA   </w:t>
      </w:r>
      <w:r>
        <w:rPr>
          <w:rFonts w:ascii="Noto Sans KR" w:hAnsi="Noto Sans KR" w:eastAsia="Noto Sans KR" w:cs="Noto Sans KR"/>
          <w:b w:val="0"/>
          <w:i w:val="0"/>
          <w:sz w:val="22"/>
        </w:rPr>
        <w:t>Non è la lingua di un combattente. È la lingua di chi ha studiato nelle missioni.</w:t>
      </w:r>
    </w:p>
    <w:p>
      <w:pPr>
        <w:spacing w:before="0" w:after="40" w:line="276" w:lineRule="auto"/>
        <w:ind w:left="595"/>
      </w:pPr>
      <w:r>
        <w:rPr>
          <w:rFonts w:ascii="Noto Sans KR" w:hAnsi="Noto Sans KR" w:eastAsia="Noto Sans KR" w:cs="Noto Sans KR"/>
          <w:b w:val="0"/>
          <w:i w:val="0"/>
          <w:color w:val="555555"/>
          <w:sz w:val="19"/>
        </w:rPr>
        <w:t>전투원의 말이 아니라 선교 학교에서 공부한 사람의 말이에요.</w:t>
      </w:r>
    </w:p>
    <w:p>
      <w:pPr>
        <w:keepNext/>
        <w:spacing w:before="80" w:after="0" w:line="276" w:lineRule="auto"/>
        <w:ind w:left="0"/>
      </w:pPr>
      <w:r>
        <w:rPr>
          <w:rFonts w:ascii="Noto Sans KR" w:hAnsi="Noto Sans KR" w:eastAsia="Noto Sans KR" w:cs="Noto Sans KR"/>
          <w:b w:val="0"/>
          <w:i w:val="0"/>
          <w:color w:val="555555"/>
          <w:sz w:val="15"/>
        </w:rPr>
        <w:t xml:space="preserve">018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Interessante. Chi ci guida stamattina?</w:t>
      </w:r>
    </w:p>
    <w:p>
      <w:pPr>
        <w:spacing w:before="0" w:after="40" w:line="276" w:lineRule="auto"/>
        <w:ind w:left="595"/>
      </w:pPr>
      <w:r>
        <w:rPr>
          <w:rFonts w:ascii="Noto Sans KR" w:hAnsi="Noto Sans KR" w:eastAsia="Noto Sans KR" w:cs="Noto Sans KR"/>
          <w:b w:val="0"/>
          <w:i w:val="0"/>
          <w:color w:val="555555"/>
          <w:sz w:val="19"/>
        </w:rPr>
        <w:t>흥미롭군요. 오늘 아침은 누가 총지휘합니까?</w:t>
      </w:r>
    </w:p>
    <w:p>
      <w:pPr>
        <w:keepNext/>
        <w:spacing w:before="80" w:after="0" w:line="276" w:lineRule="auto"/>
        <w:ind w:left="0"/>
      </w:pPr>
      <w:r>
        <w:rPr>
          <w:rFonts w:ascii="Noto Sans KR" w:hAnsi="Noto Sans KR" w:eastAsia="Noto Sans KR" w:cs="Noto Sans KR"/>
          <w:b w:val="0"/>
          <w:i w:val="0"/>
          <w:color w:val="555555"/>
          <w:sz w:val="15"/>
        </w:rPr>
        <w:t xml:space="preserve">019  </w:t>
      </w:r>
      <w:r>
        <w:rPr>
          <w:rFonts w:ascii="Noto Sans KR" w:hAnsi="Noto Sans KR" w:eastAsia="Noto Sans KR" w:cs="Noto Sans KR"/>
          <w:b/>
          <w:i w:val="0"/>
          <w:color w:val="8A1C2B"/>
          <w:sz w:val="21"/>
        </w:rPr>
        <w:t xml:space="preserve">GIULIA   </w:t>
      </w:r>
      <w:r>
        <w:rPr>
          <w:rFonts w:ascii="Noto Sans KR" w:hAnsi="Noto Sans KR" w:eastAsia="Noto Sans KR" w:cs="Noto Sans KR"/>
          <w:b w:val="0"/>
          <w:i w:val="0"/>
          <w:sz w:val="22"/>
        </w:rPr>
        <w:t>Il nuovo Segretario Generale, l'ambasciatore Orsolini. Ti aspetta in sala riunioni.</w:t>
      </w:r>
    </w:p>
    <w:p>
      <w:pPr>
        <w:spacing w:before="0" w:after="40" w:line="276" w:lineRule="auto"/>
        <w:ind w:left="595"/>
      </w:pPr>
      <w:r>
        <w:rPr>
          <w:rFonts w:ascii="Noto Sans KR" w:hAnsi="Noto Sans KR" w:eastAsia="Noto Sans KR" w:cs="Noto Sans KR"/>
          <w:b w:val="0"/>
          <w:i w:val="0"/>
          <w:color w:val="555555"/>
          <w:sz w:val="19"/>
        </w:rPr>
        <w:t>신임 사무총장 오르솔리니 대사님이에요. 회의실에서 기다리세요.</w:t>
      </w:r>
    </w:p>
    <w:p>
      <w:pPr>
        <w:keepNext/>
        <w:spacing w:before="80" w:after="0" w:line="276" w:lineRule="auto"/>
        <w:ind w:left="0"/>
      </w:pPr>
      <w:r>
        <w:rPr>
          <w:rFonts w:ascii="Noto Sans KR" w:hAnsi="Noto Sans KR" w:eastAsia="Noto Sans KR" w:cs="Noto Sans KR"/>
          <w:b w:val="0"/>
          <w:i w:val="0"/>
          <w:color w:val="555555"/>
          <w:sz w:val="15"/>
        </w:rPr>
        <w:t xml:space="preserve">020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Il successore di Vitale.</w:t>
      </w:r>
    </w:p>
    <w:p>
      <w:pPr>
        <w:spacing w:before="0" w:after="40" w:line="276" w:lineRule="auto"/>
        <w:ind w:left="595"/>
      </w:pPr>
      <w:r>
        <w:rPr>
          <w:rFonts w:ascii="Noto Sans KR" w:hAnsi="Noto Sans KR" w:eastAsia="Noto Sans KR" w:cs="Noto Sans KR"/>
          <w:b w:val="0"/>
          <w:i w:val="0"/>
          <w:color w:val="555555"/>
          <w:sz w:val="19"/>
        </w:rPr>
        <w:t>비탈레의 후임이군요.</w:t>
      </w:r>
    </w:p>
    <w:p>
      <w:pPr>
        <w:keepNext/>
        <w:spacing w:before="80" w:after="0" w:line="276" w:lineRule="auto"/>
        <w:ind w:left="0"/>
      </w:pPr>
      <w:r>
        <w:rPr>
          <w:rFonts w:ascii="Noto Sans KR" w:hAnsi="Noto Sans KR" w:eastAsia="Noto Sans KR" w:cs="Noto Sans KR"/>
          <w:b w:val="0"/>
          <w:i w:val="0"/>
          <w:color w:val="555555"/>
          <w:sz w:val="15"/>
        </w:rPr>
        <w:t xml:space="preserve">021  </w:t>
      </w:r>
      <w:r>
        <w:rPr>
          <w:rFonts w:ascii="Noto Sans KR" w:hAnsi="Noto Sans KR" w:eastAsia="Noto Sans KR" w:cs="Noto Sans KR"/>
          <w:b/>
          <w:i w:val="0"/>
          <w:color w:val="8A1C2B"/>
          <w:sz w:val="21"/>
        </w:rPr>
        <w:t xml:space="preserve">GIULIA   </w:t>
      </w:r>
      <w:r>
        <w:rPr>
          <w:rFonts w:ascii="Noto Sans KR" w:hAnsi="Noto Sans KR" w:eastAsia="Noto Sans KR" w:cs="Noto Sans KR"/>
          <w:b w:val="0"/>
          <w:i w:val="0"/>
          <w:sz w:val="22"/>
        </w:rPr>
        <w:t>Cinquantatré anni, brillante, rapido. Una persona molto ordinata.</w:t>
      </w:r>
    </w:p>
    <w:p>
      <w:pPr>
        <w:spacing w:before="0" w:after="40" w:line="276" w:lineRule="auto"/>
        <w:ind w:left="595"/>
      </w:pPr>
      <w:r>
        <w:rPr>
          <w:rFonts w:ascii="Noto Sans KR" w:hAnsi="Noto Sans KR" w:eastAsia="Noto Sans KR" w:cs="Noto Sans KR"/>
          <w:b w:val="0"/>
          <w:i w:val="0"/>
          <w:color w:val="555555"/>
          <w:sz w:val="19"/>
        </w:rPr>
        <w:t>53세에 똑똑하고 빠르죠. 아주 정돈된 분이에요.</w:t>
      </w:r>
    </w:p>
    <w:p>
      <w:pPr>
        <w:keepNext/>
        <w:spacing w:before="80" w:after="0" w:line="276" w:lineRule="auto"/>
        <w:ind w:left="0"/>
      </w:pPr>
      <w:r>
        <w:rPr>
          <w:rFonts w:ascii="Noto Sans KR" w:hAnsi="Noto Sans KR" w:eastAsia="Noto Sans KR" w:cs="Noto Sans KR"/>
          <w:b w:val="0"/>
          <w:i w:val="0"/>
          <w:color w:val="555555"/>
          <w:sz w:val="15"/>
        </w:rPr>
        <w:t xml:space="preserve">022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Ordinata è il contrario di «sa ascoltare».</w:t>
      </w:r>
    </w:p>
    <w:p>
      <w:pPr>
        <w:spacing w:before="0" w:after="40" w:line="276" w:lineRule="auto"/>
        <w:ind w:left="595"/>
      </w:pPr>
      <w:r>
        <w:rPr>
          <w:rFonts w:ascii="Noto Sans KR" w:hAnsi="Noto Sans KR" w:eastAsia="Noto Sans KR" w:cs="Noto Sans KR"/>
          <w:b w:val="0"/>
          <w:i w:val="0"/>
          <w:color w:val="555555"/>
          <w:sz w:val="19"/>
        </w:rPr>
        <w:t>'정돈됐다'는 '잘 듣는다'의 반대말이죠.</w:t>
      </w:r>
    </w:p>
    <w:p>
      <w:pPr>
        <w:keepNext/>
        <w:spacing w:before="80" w:after="0" w:line="276" w:lineRule="auto"/>
        <w:ind w:left="0"/>
      </w:pPr>
      <w:r>
        <w:rPr>
          <w:rFonts w:ascii="Noto Sans KR" w:hAnsi="Noto Sans KR" w:eastAsia="Noto Sans KR" w:cs="Noto Sans KR"/>
          <w:b w:val="0"/>
          <w:i w:val="0"/>
          <w:color w:val="555555"/>
          <w:sz w:val="15"/>
        </w:rPr>
        <w:t xml:space="preserve">023  </w:t>
      </w:r>
      <w:r>
        <w:rPr>
          <w:rFonts w:ascii="Noto Sans KR" w:hAnsi="Noto Sans KR" w:eastAsia="Noto Sans KR" w:cs="Noto Sans KR"/>
          <w:b/>
          <w:i w:val="0"/>
          <w:color w:val="8A1C2B"/>
          <w:sz w:val="21"/>
        </w:rPr>
        <w:t xml:space="preserve">GIULIA   </w:t>
      </w:r>
      <w:r>
        <w:rPr>
          <w:rFonts w:ascii="Noto Sans KR" w:hAnsi="Noto Sans KR" w:eastAsia="Noto Sans KR" w:cs="Noto Sans KR"/>
          <w:b w:val="0"/>
          <w:i w:val="0"/>
          <w:sz w:val="22"/>
        </w:rPr>
        <w:t>Non essere maligno.</w:t>
      </w:r>
    </w:p>
    <w:p>
      <w:pPr>
        <w:spacing w:before="0" w:after="40" w:line="276" w:lineRule="auto"/>
        <w:ind w:left="595"/>
      </w:pPr>
      <w:r>
        <w:rPr>
          <w:rFonts w:ascii="Noto Sans KR" w:hAnsi="Noto Sans KR" w:eastAsia="Noto Sans KR" w:cs="Noto Sans KR"/>
          <w:b w:val="0"/>
          <w:i w:val="0"/>
          <w:color w:val="555555"/>
          <w:sz w:val="19"/>
        </w:rPr>
        <w:t>심술부리지 마세요.</w:t>
      </w:r>
    </w:p>
    <w:p>
      <w:pPr>
        <w:keepNext/>
        <w:spacing w:before="80" w:after="0" w:line="276" w:lineRule="auto"/>
        <w:ind w:left="0"/>
      </w:pPr>
      <w:r>
        <w:rPr>
          <w:rFonts w:ascii="Noto Sans KR" w:hAnsi="Noto Sans KR" w:eastAsia="Noto Sans KR" w:cs="Noto Sans KR"/>
          <w:b w:val="0"/>
          <w:i w:val="0"/>
          <w:color w:val="555555"/>
          <w:sz w:val="15"/>
        </w:rPr>
        <w:t xml:space="preserve">024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Lo dico con affetto. Andiamo.</w:t>
      </w:r>
    </w:p>
    <w:p>
      <w:pPr>
        <w:spacing w:before="0" w:after="40" w:line="276" w:lineRule="auto"/>
        <w:ind w:left="595"/>
      </w:pPr>
      <w:r>
        <w:rPr>
          <w:rFonts w:ascii="Noto Sans KR" w:hAnsi="Noto Sans KR" w:eastAsia="Noto Sans KR" w:cs="Noto Sans KR"/>
          <w:b w:val="0"/>
          <w:i w:val="0"/>
          <w:color w:val="555555"/>
          <w:sz w:val="19"/>
        </w:rPr>
        <w:t>애정을 담아 하는 말이에요. 갑시다.</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sequestro</w:t>
      </w:r>
      <w:r>
        <w:rPr>
          <w:rFonts w:ascii="Noto Sans KR" w:hAnsi="Noto Sans KR" w:eastAsia="Noto Sans KR" w:cs="Noto Sans KR"/>
          <w:b w:val="0"/>
          <w:i w:val="0"/>
          <w:color w:val="555555"/>
          <w:sz w:val="19"/>
        </w:rPr>
        <w:t xml:space="preserve">  —  납치</w:t>
      </w:r>
    </w:p>
    <w:p>
      <w:pPr>
        <w:spacing w:before="0" w:after="0" w:line="276" w:lineRule="auto"/>
        <w:ind w:left="170"/>
        <w:shd w:val="clear" w:color="auto" w:fill="EEF1F7"/>
      </w:pPr>
      <w:r>
        <w:rPr>
          <w:rFonts w:ascii="Noto Sans KR" w:hAnsi="Noto Sans KR" w:eastAsia="Noto Sans KR" w:cs="Noto Sans KR"/>
          <w:b/>
          <w:i w:val="0"/>
          <w:sz w:val="19"/>
        </w:rPr>
        <w:t>• riscatto</w:t>
      </w:r>
      <w:r>
        <w:rPr>
          <w:rFonts w:ascii="Noto Sans KR" w:hAnsi="Noto Sans KR" w:eastAsia="Noto Sans KR" w:cs="Noto Sans KR"/>
          <w:b w:val="0"/>
          <w:i w:val="0"/>
          <w:color w:val="555555"/>
          <w:sz w:val="19"/>
        </w:rPr>
        <w:t xml:space="preserve">  —  몸값</w:t>
      </w:r>
    </w:p>
    <w:p>
      <w:pPr>
        <w:spacing w:before="0" w:after="0" w:line="276" w:lineRule="auto"/>
        <w:ind w:left="170"/>
        <w:shd w:val="clear" w:color="auto" w:fill="EEF1F7"/>
      </w:pPr>
      <w:r>
        <w:rPr>
          <w:rFonts w:ascii="Noto Sans KR" w:hAnsi="Noto Sans KR" w:eastAsia="Noto Sans KR" w:cs="Noto Sans KR"/>
          <w:b/>
          <w:i w:val="0"/>
          <w:sz w:val="19"/>
        </w:rPr>
        <w:t>• rivendicare</w:t>
      </w:r>
      <w:r>
        <w:rPr>
          <w:rFonts w:ascii="Noto Sans KR" w:hAnsi="Noto Sans KR" w:eastAsia="Noto Sans KR" w:cs="Noto Sans KR"/>
          <w:b w:val="0"/>
          <w:i w:val="0"/>
          <w:color w:val="555555"/>
          <w:sz w:val="19"/>
        </w:rPr>
        <w:t xml:space="preserve">  —  (범행·소유를) 주장하다</w:t>
      </w:r>
    </w:p>
    <w:p>
      <w:pPr>
        <w:spacing w:before="0" w:after="0" w:line="276" w:lineRule="auto"/>
        <w:ind w:left="170"/>
        <w:shd w:val="clear" w:color="auto" w:fill="EEF1F7"/>
      </w:pPr>
      <w:r>
        <w:rPr>
          <w:rFonts w:ascii="Noto Sans KR" w:hAnsi="Noto Sans KR" w:eastAsia="Noto Sans KR" w:cs="Noto Sans KR"/>
          <w:b/>
          <w:i w:val="0"/>
          <w:sz w:val="19"/>
        </w:rPr>
        <w:t>• pena le conseguenze</w:t>
      </w:r>
      <w:r>
        <w:rPr>
          <w:rFonts w:ascii="Noto Sans KR" w:hAnsi="Noto Sans KR" w:eastAsia="Noto Sans KR" w:cs="Noto Sans KR"/>
          <w:b w:val="0"/>
          <w:i w:val="0"/>
          <w:color w:val="555555"/>
          <w:sz w:val="19"/>
        </w:rPr>
        <w:t xml:space="preserve">  —  불이행 시 결과를 감수하게 된다(관료 문체)</w:t>
      </w:r>
    </w:p>
    <w:p>
      <w:pPr>
        <w:spacing w:before="0" w:after="0" w:line="276" w:lineRule="auto"/>
        <w:ind w:left="170"/>
        <w:shd w:val="clear" w:color="auto" w:fill="EEF1F7"/>
      </w:pPr>
      <w:r>
        <w:rPr>
          <w:rFonts w:ascii="Noto Sans KR" w:hAnsi="Noto Sans KR" w:eastAsia="Noto Sans KR" w:cs="Noto Sans KR"/>
          <w:b/>
          <w:i w:val="0"/>
          <w:sz w:val="19"/>
        </w:rPr>
        <w:t>• a testa</w:t>
      </w:r>
      <w:r>
        <w:rPr>
          <w:rFonts w:ascii="Noto Sans KR" w:hAnsi="Noto Sans KR" w:eastAsia="Noto Sans KR" w:cs="Noto Sans KR"/>
          <w:b w:val="0"/>
          <w:i w:val="0"/>
          <w:color w:val="555555"/>
          <w:sz w:val="19"/>
        </w:rPr>
        <w:t xml:space="preserve">  —  한 사람당</w:t>
      </w:r>
    </w:p>
    <w:p>
      <w:pPr>
        <w:spacing w:before="0" w:after="0" w:line="276" w:lineRule="auto"/>
        <w:ind w:left="170"/>
        <w:shd w:val="clear" w:color="auto" w:fill="EEF1F7"/>
      </w:pPr>
      <w:r>
        <w:rPr>
          <w:rFonts w:ascii="Noto Sans KR" w:hAnsi="Noto Sans KR" w:eastAsia="Noto Sans KR" w:cs="Noto Sans KR"/>
          <w:b/>
          <w:i w:val="0"/>
          <w:sz w:val="19"/>
        </w:rPr>
        <w:t>• cifra rotonda</w:t>
      </w:r>
      <w:r>
        <w:rPr>
          <w:rFonts w:ascii="Noto Sans KR" w:hAnsi="Noto Sans KR" w:eastAsia="Noto Sans KR" w:cs="Noto Sans KR"/>
          <w:b w:val="0"/>
          <w:i w:val="0"/>
          <w:color w:val="555555"/>
          <w:sz w:val="19"/>
        </w:rPr>
        <w:t xml:space="preserve">  —  딱 떨어지는 금액</w:t>
      </w:r>
    </w:p>
    <w:p>
      <w:pPr>
        <w:spacing w:before="0" w:after="0" w:line="276" w:lineRule="auto"/>
        <w:ind w:left="170"/>
        <w:shd w:val="clear" w:color="auto" w:fill="EEF1F7"/>
      </w:pPr>
      <w:r>
        <w:rPr>
          <w:rFonts w:ascii="Noto Sans KR" w:hAnsi="Noto Sans KR" w:eastAsia="Noto Sans KR" w:cs="Noto Sans KR"/>
          <w:b/>
          <w:i w:val="0"/>
          <w:sz w:val="19"/>
        </w:rPr>
        <w:t>• sala riunioni</w:t>
      </w:r>
      <w:r>
        <w:rPr>
          <w:rFonts w:ascii="Noto Sans KR" w:hAnsi="Noto Sans KR" w:eastAsia="Noto Sans KR" w:cs="Noto Sans KR"/>
          <w:b w:val="0"/>
          <w:i w:val="0"/>
          <w:color w:val="555555"/>
          <w:sz w:val="19"/>
        </w:rPr>
        <w:t xml:space="preserve">  —  회의실</w:t>
      </w:r>
    </w:p>
    <w:p>
      <w:pPr>
        <w:spacing w:before="0" w:after="0" w:line="276" w:lineRule="auto"/>
        <w:ind w:left="170"/>
        <w:shd w:val="clear" w:color="auto" w:fill="EEF1F7"/>
      </w:pPr>
      <w:r>
        <w:rPr>
          <w:rFonts w:ascii="Noto Sans KR" w:hAnsi="Noto Sans KR" w:eastAsia="Noto Sans KR" w:cs="Noto Sans KR"/>
          <w:b/>
          <w:i w:val="0"/>
          <w:sz w:val="19"/>
        </w:rPr>
        <w:t>• maligno</w:t>
      </w:r>
      <w:r>
        <w:rPr>
          <w:rFonts w:ascii="Noto Sans KR" w:hAnsi="Noto Sans KR" w:eastAsia="Noto Sans KR" w:cs="Noto Sans KR"/>
          <w:b w:val="0"/>
          <w:i w:val="0"/>
          <w:color w:val="555555"/>
          <w:sz w:val="19"/>
        </w:rPr>
        <w:t xml:space="preserve">  —  심술궂은</w:t>
      </w:r>
    </w:p>
    <w:p>
      <w:pPr>
        <w:spacing w:before="280" w:after="100" w:line="276" w:lineRule="auto"/>
        <w:pBdr>
          <w:bottom w:val="single" w:sz="6" w:space="1" w:color="8A1C2B"/>
        </w:pBdr>
      </w:pPr>
      <w:r>
        <w:rPr>
          <w:rFonts w:ascii="Noto Sans KR" w:hAnsi="Noto Sans KR" w:eastAsia="Noto Sans KR" w:cs="Noto Sans KR"/>
          <w:b/>
          <w:i w:val="0"/>
          <w:color w:val="1F2A44"/>
          <w:sz w:val="26"/>
        </w:rPr>
        <w:t>회의실 — LA SALA RIUNIONI</w:t>
      </w:r>
    </w:p>
    <w:p>
      <w:pPr>
        <w:keepNext/>
        <w:spacing w:before="80" w:after="0" w:line="276" w:lineRule="auto"/>
        <w:ind w:left="0"/>
      </w:pPr>
      <w:r>
        <w:rPr>
          <w:rFonts w:ascii="Noto Sans KR" w:hAnsi="Noto Sans KR" w:eastAsia="Noto Sans KR" w:cs="Noto Sans KR"/>
          <w:b w:val="0"/>
          <w:i w:val="0"/>
          <w:color w:val="555555"/>
          <w:sz w:val="15"/>
        </w:rPr>
        <w:t xml:space="preserve">025  </w:t>
      </w:r>
      <w:r>
        <w:rPr>
          <w:rFonts w:ascii="Noto Sans KR" w:hAnsi="Noto Sans KR" w:eastAsia="Noto Sans KR" w:cs="Noto Sans KR"/>
          <w:b/>
          <w:i w:val="0"/>
          <w:color w:val="8A1C2B"/>
          <w:sz w:val="21"/>
        </w:rPr>
        <w:t xml:space="preserve">ORSOLINI   </w:t>
      </w:r>
      <w:r>
        <w:rPr>
          <w:rFonts w:ascii="Noto Sans KR" w:hAnsi="Noto Sans KR" w:eastAsia="Noto Sans KR" w:cs="Noto Sans KR"/>
          <w:b w:val="0"/>
          <w:i w:val="0"/>
          <w:sz w:val="22"/>
        </w:rPr>
        <w:t>Dottor Lanza, prego. Ho voluto parlare con lei prima della conferenza stampa.</w:t>
      </w:r>
    </w:p>
    <w:p>
      <w:pPr>
        <w:spacing w:before="0" w:after="40" w:line="276" w:lineRule="auto"/>
        <w:ind w:left="595"/>
      </w:pPr>
      <w:r>
        <w:rPr>
          <w:rFonts w:ascii="Noto Sans KR" w:hAnsi="Noto Sans KR" w:eastAsia="Noto Sans KR" w:cs="Noto Sans KR"/>
          <w:b w:val="0"/>
          <w:i w:val="0"/>
          <w:color w:val="555555"/>
          <w:sz w:val="19"/>
        </w:rPr>
        <w:t>란차 박사, 앉으세요. 기자회견 전에 이야기하고 싶었습니다.</w:t>
      </w:r>
    </w:p>
    <w:p>
      <w:pPr>
        <w:keepNext/>
        <w:spacing w:before="80" w:after="0" w:line="276" w:lineRule="auto"/>
        <w:ind w:left="0"/>
      </w:pPr>
      <w:r>
        <w:rPr>
          <w:rFonts w:ascii="Noto Sans KR" w:hAnsi="Noto Sans KR" w:eastAsia="Noto Sans KR" w:cs="Noto Sans KR"/>
          <w:b w:val="0"/>
          <w:i w:val="0"/>
          <w:color w:val="555555"/>
          <w:sz w:val="15"/>
        </w:rPr>
        <w:t xml:space="preserve">026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Ambasciatore. Piacere di conoscerla.</w:t>
      </w:r>
    </w:p>
    <w:p>
      <w:pPr>
        <w:spacing w:before="0" w:after="40" w:line="276" w:lineRule="auto"/>
        <w:ind w:left="595"/>
      </w:pPr>
      <w:r>
        <w:rPr>
          <w:rFonts w:ascii="Noto Sans KR" w:hAnsi="Noto Sans KR" w:eastAsia="Noto Sans KR" w:cs="Noto Sans KR"/>
          <w:b w:val="0"/>
          <w:i w:val="0"/>
          <w:color w:val="555555"/>
          <w:sz w:val="19"/>
        </w:rPr>
        <w:t>대사님. 뵙게 돼 반갑습니다.</w:t>
      </w:r>
    </w:p>
    <w:p>
      <w:pPr>
        <w:keepNext/>
        <w:spacing w:before="80" w:after="0" w:line="276" w:lineRule="auto"/>
        <w:ind w:left="0"/>
      </w:pPr>
      <w:r>
        <w:rPr>
          <w:rFonts w:ascii="Noto Sans KR" w:hAnsi="Noto Sans KR" w:eastAsia="Noto Sans KR" w:cs="Noto Sans KR"/>
          <w:b w:val="0"/>
          <w:i w:val="0"/>
          <w:color w:val="555555"/>
          <w:sz w:val="15"/>
        </w:rPr>
        <w:t xml:space="preserve">027  </w:t>
      </w:r>
      <w:r>
        <w:rPr>
          <w:rFonts w:ascii="Noto Sans KR" w:hAnsi="Noto Sans KR" w:eastAsia="Noto Sans KR" w:cs="Noto Sans KR"/>
          <w:b/>
          <w:i w:val="0"/>
          <w:color w:val="8A1C2B"/>
          <w:sz w:val="21"/>
        </w:rPr>
        <w:t xml:space="preserve">ORSOLINI   </w:t>
      </w:r>
      <w:r>
        <w:rPr>
          <w:rFonts w:ascii="Noto Sans KR" w:hAnsi="Noto Sans KR" w:eastAsia="Noto Sans KR" w:cs="Noto Sans KR"/>
          <w:b w:val="0"/>
          <w:i w:val="0"/>
          <w:sz w:val="22"/>
        </w:rPr>
        <w:t>Il piacere è mio. Le dico subito la linea. Non si paga.</w:t>
      </w:r>
    </w:p>
    <w:p>
      <w:pPr>
        <w:spacing w:before="0" w:after="40" w:line="276" w:lineRule="auto"/>
        <w:ind w:left="595"/>
      </w:pPr>
      <w:r>
        <w:rPr>
          <w:rFonts w:ascii="Noto Sans KR" w:hAnsi="Noto Sans KR" w:eastAsia="Noto Sans KR" w:cs="Noto Sans KR"/>
          <w:b w:val="0"/>
          <w:i w:val="0"/>
          <w:color w:val="555555"/>
          <w:sz w:val="19"/>
        </w:rPr>
        <w:t>저도요. 바로 방침을 말씀드리죠. 지급은 없습니다.</w:t>
      </w:r>
    </w:p>
    <w:p>
      <w:pPr>
        <w:keepNext/>
        <w:spacing w:before="80" w:after="0" w:line="276" w:lineRule="auto"/>
        <w:ind w:left="0"/>
      </w:pPr>
      <w:r>
        <w:rPr>
          <w:rFonts w:ascii="Noto Sans KR" w:hAnsi="Noto Sans KR" w:eastAsia="Noto Sans KR" w:cs="Noto Sans KR"/>
          <w:b w:val="0"/>
          <w:i w:val="0"/>
          <w:color w:val="555555"/>
          <w:sz w:val="15"/>
        </w:rPr>
        <w:t xml:space="preserve">028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Mai?</w:t>
      </w:r>
    </w:p>
    <w:p>
      <w:pPr>
        <w:spacing w:before="0" w:after="40" w:line="276" w:lineRule="auto"/>
        <w:ind w:left="595"/>
      </w:pPr>
      <w:r>
        <w:rPr>
          <w:rFonts w:ascii="Noto Sans KR" w:hAnsi="Noto Sans KR" w:eastAsia="Noto Sans KR" w:cs="Noto Sans KR"/>
          <w:b w:val="0"/>
          <w:i w:val="0"/>
          <w:color w:val="555555"/>
          <w:sz w:val="19"/>
        </w:rPr>
        <w:t>절대로요?</w:t>
      </w:r>
    </w:p>
    <w:p>
      <w:pPr>
        <w:keepNext/>
        <w:spacing w:before="80" w:after="0" w:line="276" w:lineRule="auto"/>
        <w:ind w:left="0"/>
      </w:pPr>
      <w:r>
        <w:rPr>
          <w:rFonts w:ascii="Noto Sans KR" w:hAnsi="Noto Sans KR" w:eastAsia="Noto Sans KR" w:cs="Noto Sans KR"/>
          <w:b w:val="0"/>
          <w:i w:val="0"/>
          <w:color w:val="555555"/>
          <w:sz w:val="15"/>
        </w:rPr>
        <w:t xml:space="preserve">029  </w:t>
      </w:r>
      <w:r>
        <w:rPr>
          <w:rFonts w:ascii="Noto Sans KR" w:hAnsi="Noto Sans KR" w:eastAsia="Noto Sans KR" w:cs="Noto Sans KR"/>
          <w:b/>
          <w:i w:val="0"/>
          <w:color w:val="8A1C2B"/>
          <w:sz w:val="21"/>
        </w:rPr>
        <w:t xml:space="preserve">ORSOLINI   </w:t>
      </w:r>
      <w:r>
        <w:rPr>
          <w:rFonts w:ascii="Noto Sans KR" w:hAnsi="Noto Sans KR" w:eastAsia="Noto Sans KR" w:cs="Noto Sans KR"/>
          <w:b w:val="0"/>
          <w:i w:val="0"/>
          <w:sz w:val="22"/>
        </w:rPr>
        <w:t>Il governo non paga riscatti. Lo ha ribadito il ministro stamattina.</w:t>
      </w:r>
    </w:p>
    <w:p>
      <w:pPr>
        <w:spacing w:before="0" w:after="40" w:line="276" w:lineRule="auto"/>
        <w:ind w:left="595"/>
      </w:pPr>
      <w:r>
        <w:rPr>
          <w:rFonts w:ascii="Noto Sans KR" w:hAnsi="Noto Sans KR" w:eastAsia="Noto Sans KR" w:cs="Noto Sans KR"/>
          <w:b w:val="0"/>
          <w:i w:val="0"/>
          <w:color w:val="555555"/>
          <w:sz w:val="19"/>
        </w:rPr>
        <w:t>정부는 몸값을 지급하지 않습니다. 장관님이 오늘 아침 거듭 밝히셨습니다.</w:t>
      </w:r>
    </w:p>
    <w:p>
      <w:pPr>
        <w:keepNext/>
        <w:spacing w:before="80" w:after="0" w:line="276" w:lineRule="auto"/>
        <w:ind w:left="0"/>
      </w:pPr>
      <w:r>
        <w:rPr>
          <w:rFonts w:ascii="Noto Sans KR" w:hAnsi="Noto Sans KR" w:eastAsia="Noto Sans KR" w:cs="Noto Sans KR"/>
          <w:b w:val="0"/>
          <w:i w:val="0"/>
          <w:color w:val="555555"/>
          <w:sz w:val="15"/>
        </w:rPr>
        <w:t xml:space="preserve">030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Lo so, è la linea. Ma la linea è una cosa, e cinque persone un'altra.</w:t>
      </w:r>
    </w:p>
    <w:p>
      <w:pPr>
        <w:spacing w:before="0" w:after="40" w:line="276" w:lineRule="auto"/>
        <w:ind w:left="595"/>
      </w:pPr>
      <w:r>
        <w:rPr>
          <w:rFonts w:ascii="Noto Sans KR" w:hAnsi="Noto Sans KR" w:eastAsia="Noto Sans KR" w:cs="Noto Sans KR"/>
          <w:b w:val="0"/>
          <w:i w:val="0"/>
          <w:color w:val="555555"/>
          <w:sz w:val="19"/>
        </w:rPr>
        <w:t>압니다, 방침이죠. 하지만 방침은 방침이고 다섯 사람은 또 다른 문제입니다.</w:t>
      </w:r>
    </w:p>
    <w:p>
      <w:pPr>
        <w:keepNext/>
        <w:spacing w:before="80" w:after="0" w:line="276" w:lineRule="auto"/>
        <w:ind w:left="0"/>
      </w:pPr>
      <w:r>
        <w:rPr>
          <w:rFonts w:ascii="Noto Sans KR" w:hAnsi="Noto Sans KR" w:eastAsia="Noto Sans KR" w:cs="Noto Sans KR"/>
          <w:b w:val="0"/>
          <w:i w:val="0"/>
          <w:color w:val="555555"/>
          <w:sz w:val="15"/>
        </w:rPr>
        <w:t xml:space="preserve">031  </w:t>
      </w:r>
      <w:r>
        <w:rPr>
          <w:rFonts w:ascii="Noto Sans KR" w:hAnsi="Noto Sans KR" w:eastAsia="Noto Sans KR" w:cs="Noto Sans KR"/>
          <w:b/>
          <w:i w:val="0"/>
          <w:color w:val="8A1C2B"/>
          <w:sz w:val="21"/>
        </w:rPr>
        <w:t xml:space="preserve">ORSOLINI   </w:t>
      </w:r>
      <w:r>
        <w:rPr>
          <w:rFonts w:ascii="Noto Sans KR" w:hAnsi="Noto Sans KR" w:eastAsia="Noto Sans KR" w:cs="Noto Sans KR"/>
          <w:b w:val="0"/>
          <w:i w:val="0"/>
          <w:sz w:val="22"/>
        </w:rPr>
        <w:t>Dottor Lanza, ogni euro che passa di mano finanzia il prossimo sequestro. Questo non è un'opinione. È aritmetica.</w:t>
      </w:r>
    </w:p>
    <w:p>
      <w:pPr>
        <w:spacing w:before="0" w:after="40" w:line="276" w:lineRule="auto"/>
        <w:ind w:left="595"/>
      </w:pPr>
      <w:r>
        <w:rPr>
          <w:rFonts w:ascii="Noto Sans KR" w:hAnsi="Noto Sans KR" w:eastAsia="Noto Sans KR" w:cs="Noto Sans KR"/>
          <w:b w:val="0"/>
          <w:i w:val="0"/>
          <w:color w:val="555555"/>
          <w:sz w:val="19"/>
        </w:rPr>
        <w:t>란차 박사, 손에서 손으로 건너가는 1유로마다 다음 납치의 자금이 됩니다. 의견이 아니라 산수입니다.</w:t>
      </w:r>
    </w:p>
    <w:p>
      <w:pPr>
        <w:keepNext/>
        <w:spacing w:before="80" w:after="0" w:line="276" w:lineRule="auto"/>
        <w:ind w:left="0"/>
      </w:pPr>
      <w:r>
        <w:rPr>
          <w:rFonts w:ascii="Noto Sans KR" w:hAnsi="Noto Sans KR" w:eastAsia="Noto Sans KR" w:cs="Noto Sans KR"/>
          <w:b w:val="0"/>
          <w:i w:val="0"/>
          <w:color w:val="555555"/>
          <w:sz w:val="15"/>
        </w:rPr>
        <w:t xml:space="preserve">032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E se fosse vero il contrario?</w:t>
      </w:r>
    </w:p>
    <w:p>
      <w:pPr>
        <w:spacing w:before="0" w:after="40" w:line="276" w:lineRule="auto"/>
        <w:ind w:left="595"/>
      </w:pPr>
      <w:r>
        <w:rPr>
          <w:rFonts w:ascii="Noto Sans KR" w:hAnsi="Noto Sans KR" w:eastAsia="Noto Sans KR" w:cs="Noto Sans KR"/>
          <w:b w:val="0"/>
          <w:i w:val="0"/>
          <w:color w:val="555555"/>
          <w:sz w:val="19"/>
        </w:rPr>
        <w:t>반대가 사실이라면요?</w:t>
      </w:r>
    </w:p>
    <w:p>
      <w:pPr>
        <w:keepNext/>
        <w:spacing w:before="80" w:after="0" w:line="276" w:lineRule="auto"/>
        <w:ind w:left="0"/>
      </w:pPr>
      <w:r>
        <w:rPr>
          <w:rFonts w:ascii="Noto Sans KR" w:hAnsi="Noto Sans KR" w:eastAsia="Noto Sans KR" w:cs="Noto Sans KR"/>
          <w:b w:val="0"/>
          <w:i w:val="0"/>
          <w:color w:val="555555"/>
          <w:sz w:val="15"/>
        </w:rPr>
        <w:t xml:space="preserve">033  </w:t>
      </w:r>
      <w:r>
        <w:rPr>
          <w:rFonts w:ascii="Noto Sans KR" w:hAnsi="Noto Sans KR" w:eastAsia="Noto Sans KR" w:cs="Noto Sans KR"/>
          <w:b/>
          <w:i w:val="0"/>
          <w:color w:val="8A1C2B"/>
          <w:sz w:val="21"/>
        </w:rPr>
        <w:t xml:space="preserve">ORSOLINI   </w:t>
      </w:r>
      <w:r>
        <w:rPr>
          <w:rFonts w:ascii="Noto Sans KR" w:hAnsi="Noto Sans KR" w:eastAsia="Noto Sans KR" w:cs="Noto Sans KR"/>
          <w:b w:val="0"/>
          <w:i w:val="0"/>
          <w:sz w:val="22"/>
        </w:rPr>
        <w:t>Cioè?</w:t>
      </w:r>
    </w:p>
    <w:p>
      <w:pPr>
        <w:spacing w:before="0" w:after="40" w:line="276" w:lineRule="auto"/>
        <w:ind w:left="595"/>
      </w:pPr>
      <w:r>
        <w:rPr>
          <w:rFonts w:ascii="Noto Sans KR" w:hAnsi="Noto Sans KR" w:eastAsia="Noto Sans KR" w:cs="Noto Sans KR"/>
          <w:b w:val="0"/>
          <w:i w:val="0"/>
          <w:color w:val="555555"/>
          <w:sz w:val="19"/>
        </w:rPr>
        <w:t>무슨 뜻이죠?</w:t>
      </w:r>
    </w:p>
    <w:p>
      <w:pPr>
        <w:keepNext/>
        <w:spacing w:before="80" w:after="0" w:line="276" w:lineRule="auto"/>
        <w:ind w:left="0"/>
      </w:pPr>
      <w:r>
        <w:rPr>
          <w:rFonts w:ascii="Noto Sans KR" w:hAnsi="Noto Sans KR" w:eastAsia="Noto Sans KR" w:cs="Noto Sans KR"/>
          <w:b w:val="0"/>
          <w:i w:val="0"/>
          <w:color w:val="555555"/>
          <w:sz w:val="15"/>
        </w:rPr>
        <w:t xml:space="preserve">034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Se fosse l'abbandono a finanziare il prossimo sequestro? Perché i rapitori imparano che nessuno tratta, e allora uccidono prima.</w:t>
      </w:r>
    </w:p>
    <w:p>
      <w:pPr>
        <w:spacing w:before="0" w:after="40" w:line="276" w:lineRule="auto"/>
        <w:ind w:left="595"/>
      </w:pPr>
      <w:r>
        <w:rPr>
          <w:rFonts w:ascii="Noto Sans KR" w:hAnsi="Noto Sans KR" w:eastAsia="Noto Sans KR" w:cs="Noto Sans KR"/>
          <w:b w:val="0"/>
          <w:i w:val="0"/>
          <w:color w:val="555555"/>
          <w:sz w:val="19"/>
        </w:rPr>
        <w:t>방치가 다음 납치의 자금이 된다면요? 아무도 협상하지 않는다는 걸 납치범이 배우면 더 일찍 죽이니까요.</w:t>
      </w:r>
    </w:p>
    <w:p>
      <w:pPr>
        <w:keepNext/>
        <w:spacing w:before="80" w:after="0" w:line="276" w:lineRule="auto"/>
        <w:ind w:left="0"/>
      </w:pPr>
      <w:r>
        <w:rPr>
          <w:rFonts w:ascii="Noto Sans KR" w:hAnsi="Noto Sans KR" w:eastAsia="Noto Sans KR" w:cs="Noto Sans KR"/>
          <w:b w:val="0"/>
          <w:i w:val="0"/>
          <w:color w:val="555555"/>
          <w:sz w:val="15"/>
        </w:rPr>
        <w:t xml:space="preserve">035  </w:t>
      </w:r>
      <w:r>
        <w:rPr>
          <w:rFonts w:ascii="Noto Sans KR" w:hAnsi="Noto Sans KR" w:eastAsia="Noto Sans KR" w:cs="Noto Sans KR"/>
          <w:b/>
          <w:i w:val="0"/>
          <w:color w:val="8A1C2B"/>
          <w:sz w:val="21"/>
        </w:rPr>
        <w:t xml:space="preserve">ORSOLINI   </w:t>
      </w:r>
      <w:r>
        <w:rPr>
          <w:rFonts w:ascii="Noto Sans KR" w:hAnsi="Noto Sans KR" w:eastAsia="Noto Sans KR" w:cs="Noto Sans KR"/>
          <w:b w:val="0"/>
          <w:i w:val="0"/>
          <w:sz w:val="22"/>
        </w:rPr>
        <w:t>È una tesi. La rispetto. Ma non è la linea.</w:t>
      </w:r>
    </w:p>
    <w:p>
      <w:pPr>
        <w:spacing w:before="0" w:after="40" w:line="276" w:lineRule="auto"/>
        <w:ind w:left="595"/>
      </w:pPr>
      <w:r>
        <w:rPr>
          <w:rFonts w:ascii="Noto Sans KR" w:hAnsi="Noto Sans KR" w:eastAsia="Noto Sans KR" w:cs="Noto Sans KR"/>
          <w:b w:val="0"/>
          <w:i w:val="0"/>
          <w:color w:val="555555"/>
          <w:sz w:val="19"/>
        </w:rPr>
        <w:t>하나의 논지죠. 존중합니다. 하지만 방침은 아닙니다.</w:t>
      </w:r>
    </w:p>
    <w:p>
      <w:pPr>
        <w:keepNext/>
        <w:spacing w:before="80" w:after="0" w:line="276" w:lineRule="auto"/>
        <w:ind w:left="0"/>
      </w:pPr>
      <w:r>
        <w:rPr>
          <w:rFonts w:ascii="Noto Sans KR" w:hAnsi="Noto Sans KR" w:eastAsia="Noto Sans KR" w:cs="Noto Sans KR"/>
          <w:b w:val="0"/>
          <w:i w:val="0"/>
          <w:color w:val="555555"/>
          <w:sz w:val="15"/>
        </w:rPr>
        <w:t xml:space="preserve">036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Allora mi dica che cosa posso fare.</w:t>
      </w:r>
    </w:p>
    <w:p>
      <w:pPr>
        <w:spacing w:before="0" w:after="40" w:line="276" w:lineRule="auto"/>
        <w:ind w:left="595"/>
      </w:pPr>
      <w:r>
        <w:rPr>
          <w:rFonts w:ascii="Noto Sans KR" w:hAnsi="Noto Sans KR" w:eastAsia="Noto Sans KR" w:cs="Noto Sans KR"/>
          <w:b w:val="0"/>
          <w:i w:val="0"/>
          <w:color w:val="555555"/>
          <w:sz w:val="19"/>
        </w:rPr>
        <w:t>그럼 제가 할 수 있는 일을 말씀해 주세요.</w:t>
      </w:r>
    </w:p>
    <w:p>
      <w:pPr>
        <w:keepNext/>
        <w:spacing w:before="80" w:after="0" w:line="276" w:lineRule="auto"/>
        <w:ind w:left="0"/>
      </w:pPr>
      <w:r>
        <w:rPr>
          <w:rFonts w:ascii="Noto Sans KR" w:hAnsi="Noto Sans KR" w:eastAsia="Noto Sans KR" w:cs="Noto Sans KR"/>
          <w:b w:val="0"/>
          <w:i w:val="0"/>
          <w:color w:val="555555"/>
          <w:sz w:val="15"/>
        </w:rPr>
        <w:t xml:space="preserve">037  </w:t>
      </w:r>
      <w:r>
        <w:rPr>
          <w:rFonts w:ascii="Noto Sans KR" w:hAnsi="Noto Sans KR" w:eastAsia="Noto Sans KR" w:cs="Noto Sans KR"/>
          <w:b/>
          <w:i w:val="0"/>
          <w:color w:val="8A1C2B"/>
          <w:sz w:val="21"/>
        </w:rPr>
        <w:t xml:space="preserve">ORSOLINI   </w:t>
      </w:r>
      <w:r>
        <w:rPr>
          <w:rFonts w:ascii="Noto Sans KR" w:hAnsi="Noto Sans KR" w:eastAsia="Noto Sans KR" w:cs="Noto Sans KR"/>
          <w:b w:val="0"/>
          <w:i w:val="0"/>
          <w:sz w:val="22"/>
        </w:rPr>
        <w:t>Raccogliere informazioni. Parlare con i canali locali. Coordinare i ROS e l'intelligence. E tenere lontana la Chiesa.</w:t>
      </w:r>
    </w:p>
    <w:p>
      <w:pPr>
        <w:spacing w:before="0" w:after="40" w:line="276" w:lineRule="auto"/>
        <w:ind w:left="595"/>
      </w:pPr>
      <w:r>
        <w:rPr>
          <w:rFonts w:ascii="Noto Sans KR" w:hAnsi="Noto Sans KR" w:eastAsia="Noto Sans KR" w:cs="Noto Sans KR"/>
          <w:b w:val="0"/>
          <w:i w:val="0"/>
          <w:color w:val="555555"/>
          <w:sz w:val="19"/>
        </w:rPr>
        <w:t>정보를 모으는 겁니다. 현지 채널과 대화하고, 특수수사대와 정보기관을 조율하고요. 그리고 교회를 멀리 두는 일입니다.</w:t>
      </w:r>
    </w:p>
    <w:p>
      <w:pPr>
        <w:keepNext/>
        <w:spacing w:before="80" w:after="0" w:line="276" w:lineRule="auto"/>
        <w:ind w:left="0"/>
      </w:pPr>
      <w:r>
        <w:rPr>
          <w:rFonts w:ascii="Noto Sans KR" w:hAnsi="Noto Sans KR" w:eastAsia="Noto Sans KR" w:cs="Noto Sans KR"/>
          <w:b w:val="0"/>
          <w:i w:val="0"/>
          <w:color w:val="555555"/>
          <w:sz w:val="15"/>
        </w:rPr>
        <w:t xml:space="preserve">038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Tenere lontana la Chiesa?</w:t>
      </w:r>
    </w:p>
    <w:p>
      <w:pPr>
        <w:spacing w:before="0" w:after="40" w:line="276" w:lineRule="auto"/>
        <w:ind w:left="595"/>
      </w:pPr>
      <w:r>
        <w:rPr>
          <w:rFonts w:ascii="Noto Sans KR" w:hAnsi="Noto Sans KR" w:eastAsia="Noto Sans KR" w:cs="Noto Sans KR"/>
          <w:b w:val="0"/>
          <w:i w:val="0"/>
          <w:color w:val="555555"/>
          <w:sz w:val="19"/>
        </w:rPr>
        <w:t>교회를 멀리 두라고요?</w:t>
      </w:r>
    </w:p>
    <w:p>
      <w:pPr>
        <w:keepNext/>
        <w:spacing w:before="80" w:after="0" w:line="276" w:lineRule="auto"/>
        <w:ind w:left="0"/>
      </w:pPr>
      <w:r>
        <w:rPr>
          <w:rFonts w:ascii="Noto Sans KR" w:hAnsi="Noto Sans KR" w:eastAsia="Noto Sans KR" w:cs="Noto Sans KR"/>
          <w:b w:val="0"/>
          <w:i w:val="0"/>
          <w:color w:val="555555"/>
          <w:sz w:val="15"/>
        </w:rPr>
        <w:t xml:space="preserve">039  </w:t>
      </w:r>
      <w:r>
        <w:rPr>
          <w:rFonts w:ascii="Noto Sans KR" w:hAnsi="Noto Sans KR" w:eastAsia="Noto Sans KR" w:cs="Noto Sans KR"/>
          <w:b/>
          <w:i w:val="0"/>
          <w:color w:val="8A1C2B"/>
          <w:sz w:val="21"/>
        </w:rPr>
        <w:t xml:space="preserve">ORSOLINI   </w:t>
      </w:r>
      <w:r>
        <w:rPr>
          <w:rFonts w:ascii="Noto Sans KR" w:hAnsi="Noto Sans KR" w:eastAsia="Noto Sans KR" w:cs="Noto Sans KR"/>
          <w:b w:val="0"/>
          <w:i w:val="0"/>
          <w:sz w:val="22"/>
        </w:rPr>
        <w:t>In Vaticano si agisce con un'altra logica. Pagano senza dirlo. E poi ci chiedono di far finta di non sapere.</w:t>
      </w:r>
    </w:p>
    <w:p>
      <w:pPr>
        <w:spacing w:before="0" w:after="40" w:line="276" w:lineRule="auto"/>
        <w:ind w:left="595"/>
      </w:pPr>
      <w:r>
        <w:rPr>
          <w:rFonts w:ascii="Noto Sans KR" w:hAnsi="Noto Sans KR" w:eastAsia="Noto Sans KR" w:cs="Noto Sans KR"/>
          <w:b w:val="0"/>
          <w:i w:val="0"/>
          <w:color w:val="555555"/>
          <w:sz w:val="19"/>
        </w:rPr>
        <w:t>바티칸은 다른 논리로 움직입니다. 말없이 지급하고서 우리에게 모른 척하라고 하죠.</w:t>
      </w:r>
    </w:p>
    <w:p>
      <w:pPr>
        <w:keepNext/>
        <w:spacing w:before="80" w:after="0" w:line="276" w:lineRule="auto"/>
        <w:ind w:left="0"/>
      </w:pPr>
      <w:r>
        <w:rPr>
          <w:rFonts w:ascii="Noto Sans KR" w:hAnsi="Noto Sans KR" w:eastAsia="Noto Sans KR" w:cs="Noto Sans KR"/>
          <w:b w:val="0"/>
          <w:i w:val="0"/>
          <w:color w:val="555555"/>
          <w:sz w:val="15"/>
        </w:rPr>
        <w:t xml:space="preserve">040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Lei dice «pagano». Ha prove?</w:t>
      </w:r>
    </w:p>
    <w:p>
      <w:pPr>
        <w:spacing w:before="0" w:after="40" w:line="276" w:lineRule="auto"/>
        <w:ind w:left="595"/>
      </w:pPr>
      <w:r>
        <w:rPr>
          <w:rFonts w:ascii="Noto Sans KR" w:hAnsi="Noto Sans KR" w:eastAsia="Noto Sans KR" w:cs="Noto Sans KR"/>
          <w:b w:val="0"/>
          <w:i w:val="0"/>
          <w:color w:val="555555"/>
          <w:sz w:val="19"/>
        </w:rPr>
        <w:t>'지급한다'고 하셨는데 증거가 있습니까?</w:t>
      </w:r>
    </w:p>
    <w:p>
      <w:pPr>
        <w:keepNext/>
        <w:spacing w:before="80" w:after="0" w:line="276" w:lineRule="auto"/>
        <w:ind w:left="0"/>
      </w:pPr>
      <w:r>
        <w:rPr>
          <w:rFonts w:ascii="Noto Sans KR" w:hAnsi="Noto Sans KR" w:eastAsia="Noto Sans KR" w:cs="Noto Sans KR"/>
          <w:b w:val="0"/>
          <w:i w:val="0"/>
          <w:color w:val="555555"/>
          <w:sz w:val="15"/>
        </w:rPr>
        <w:t xml:space="preserve">041  </w:t>
      </w:r>
      <w:r>
        <w:rPr>
          <w:rFonts w:ascii="Noto Sans KR" w:hAnsi="Noto Sans KR" w:eastAsia="Noto Sans KR" w:cs="Noto Sans KR"/>
          <w:b/>
          <w:i w:val="0"/>
          <w:color w:val="8A1C2B"/>
          <w:sz w:val="21"/>
        </w:rPr>
        <w:t xml:space="preserve">ORSOLINI   </w:t>
      </w:r>
      <w:r>
        <w:rPr>
          <w:rFonts w:ascii="Noto Sans KR" w:hAnsi="Noto Sans KR" w:eastAsia="Noto Sans KR" w:cs="Noto Sans KR"/>
          <w:b w:val="0"/>
          <w:i w:val="0"/>
          <w:sz w:val="22"/>
        </w:rPr>
        <w:t>Ho delle voci. E i vecchi dossier. Mi dica: lei conosce monsignor Bellandi?</w:t>
      </w:r>
    </w:p>
    <w:p>
      <w:pPr>
        <w:spacing w:before="0" w:after="40" w:line="276" w:lineRule="auto"/>
        <w:ind w:left="595"/>
      </w:pPr>
      <w:r>
        <w:rPr>
          <w:rFonts w:ascii="Noto Sans KR" w:hAnsi="Noto Sans KR" w:eastAsia="Noto Sans KR" w:cs="Noto Sans KR"/>
          <w:b w:val="0"/>
          <w:i w:val="0"/>
          <w:color w:val="555555"/>
          <w:sz w:val="19"/>
        </w:rPr>
        <w:t>소문과 오래된 서류가 있습니다. 말해 보세요. 벨란디 몬시뇰을 아십니까?</w:t>
      </w:r>
    </w:p>
    <w:p>
      <w:pPr>
        <w:keepNext/>
        <w:spacing w:before="80" w:after="0" w:line="276" w:lineRule="auto"/>
        <w:ind w:left="0"/>
      </w:pPr>
      <w:r>
        <w:rPr>
          <w:rFonts w:ascii="Noto Sans KR" w:hAnsi="Noto Sans KR" w:eastAsia="Noto Sans KR" w:cs="Noto Sans KR"/>
          <w:b w:val="0"/>
          <w:i w:val="0"/>
          <w:color w:val="555555"/>
          <w:sz w:val="15"/>
        </w:rPr>
        <w:t xml:space="preserve">042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Da trent'anni. Siamo amici.</w:t>
      </w:r>
    </w:p>
    <w:p>
      <w:pPr>
        <w:spacing w:before="0" w:after="40" w:line="276" w:lineRule="auto"/>
        <w:ind w:left="595"/>
      </w:pPr>
      <w:r>
        <w:rPr>
          <w:rFonts w:ascii="Noto Sans KR" w:hAnsi="Noto Sans KR" w:eastAsia="Noto Sans KR" w:cs="Noto Sans KR"/>
          <w:b w:val="0"/>
          <w:i w:val="0"/>
          <w:color w:val="555555"/>
          <w:sz w:val="19"/>
        </w:rPr>
        <w:t>30년째입니다. 친구예요.</w:t>
      </w:r>
    </w:p>
    <w:p>
      <w:pPr>
        <w:keepNext/>
        <w:spacing w:before="80" w:after="0" w:line="276" w:lineRule="auto"/>
        <w:ind w:left="0"/>
      </w:pPr>
      <w:r>
        <w:rPr>
          <w:rFonts w:ascii="Noto Sans KR" w:hAnsi="Noto Sans KR" w:eastAsia="Noto Sans KR" w:cs="Noto Sans KR"/>
          <w:b w:val="0"/>
          <w:i w:val="0"/>
          <w:color w:val="555555"/>
          <w:sz w:val="15"/>
        </w:rPr>
        <w:t xml:space="preserve">043  </w:t>
      </w:r>
      <w:r>
        <w:rPr>
          <w:rFonts w:ascii="Noto Sans KR" w:hAnsi="Noto Sans KR" w:eastAsia="Noto Sans KR" w:cs="Noto Sans KR"/>
          <w:b/>
          <w:i w:val="0"/>
          <w:color w:val="8A1C2B"/>
          <w:sz w:val="21"/>
        </w:rPr>
        <w:t xml:space="preserve">ORSOLINI   </w:t>
      </w:r>
      <w:r>
        <w:rPr>
          <w:rFonts w:ascii="Noto Sans KR" w:hAnsi="Noto Sans KR" w:eastAsia="Noto Sans KR" w:cs="Noto Sans KR"/>
          <w:b w:val="0"/>
          <w:i w:val="0"/>
          <w:sz w:val="22"/>
        </w:rPr>
        <w:t>Allora capirà che cosa le chiedo. Di non lasciarsi condizionare dall'amicizia.</w:t>
      </w:r>
    </w:p>
    <w:p>
      <w:pPr>
        <w:spacing w:before="0" w:after="40" w:line="276" w:lineRule="auto"/>
        <w:ind w:left="595"/>
      </w:pPr>
      <w:r>
        <w:rPr>
          <w:rFonts w:ascii="Noto Sans KR" w:hAnsi="Noto Sans KR" w:eastAsia="Noto Sans KR" w:cs="Noto Sans KR"/>
          <w:b w:val="0"/>
          <w:i w:val="0"/>
          <w:color w:val="555555"/>
          <w:sz w:val="19"/>
        </w:rPr>
        <w:t>그럼 제 부탁이 무슨 뜻인지 아시겠군요. 우정에 휘둘리지 말아 달라는 겁니다.</w:t>
      </w:r>
    </w:p>
    <w:p>
      <w:pPr>
        <w:keepNext/>
        <w:spacing w:before="80" w:after="0" w:line="276" w:lineRule="auto"/>
        <w:ind w:left="0"/>
      </w:pPr>
      <w:r>
        <w:rPr>
          <w:rFonts w:ascii="Noto Sans KR" w:hAnsi="Noto Sans KR" w:eastAsia="Noto Sans KR" w:cs="Noto Sans KR"/>
          <w:b w:val="0"/>
          <w:i w:val="0"/>
          <w:color w:val="555555"/>
          <w:sz w:val="15"/>
        </w:rPr>
        <w:t xml:space="preserve">044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Ambasciatore, l'amicizia è l'unica cosa che mi ha fatto risolvere qualcosa in trent'anni.</w:t>
      </w:r>
    </w:p>
    <w:p>
      <w:pPr>
        <w:spacing w:before="0" w:after="40" w:line="276" w:lineRule="auto"/>
        <w:ind w:left="595"/>
      </w:pPr>
      <w:r>
        <w:rPr>
          <w:rFonts w:ascii="Noto Sans KR" w:hAnsi="Noto Sans KR" w:eastAsia="Noto Sans KR" w:cs="Noto Sans KR"/>
          <w:b w:val="0"/>
          <w:i w:val="0"/>
          <w:color w:val="555555"/>
          <w:sz w:val="19"/>
        </w:rPr>
        <w:t>대사님, 30년 동안 제가 무언가를 풀 수 있었던 건 우정 덕분뿐이었습니다.</w:t>
      </w:r>
    </w:p>
    <w:p>
      <w:pPr>
        <w:keepNext/>
        <w:spacing w:before="80" w:after="0" w:line="276" w:lineRule="auto"/>
        <w:ind w:left="0"/>
      </w:pPr>
      <w:r>
        <w:rPr>
          <w:rFonts w:ascii="Noto Sans KR" w:hAnsi="Noto Sans KR" w:eastAsia="Noto Sans KR" w:cs="Noto Sans KR"/>
          <w:b w:val="0"/>
          <w:i w:val="0"/>
          <w:color w:val="555555"/>
          <w:sz w:val="15"/>
        </w:rPr>
        <w:t xml:space="preserve">045  </w:t>
      </w:r>
      <w:r>
        <w:rPr>
          <w:rFonts w:ascii="Noto Sans KR" w:hAnsi="Noto Sans KR" w:eastAsia="Noto Sans KR" w:cs="Noto Sans KR"/>
          <w:b/>
          <w:i w:val="0"/>
          <w:color w:val="8A1C2B"/>
          <w:sz w:val="21"/>
        </w:rPr>
        <w:t xml:space="preserve">ORSOLINI   </w:t>
      </w:r>
      <w:r>
        <w:rPr>
          <w:rFonts w:ascii="Noto Sans KR" w:hAnsi="Noto Sans KR" w:eastAsia="Noto Sans KR" w:cs="Noto Sans KR"/>
          <w:b w:val="0"/>
          <w:i w:val="0"/>
          <w:sz w:val="22"/>
        </w:rPr>
        <w:t>Non lo metto in dubbio. Ma qui si risponde al ministro, non ai propri amici.</w:t>
      </w:r>
    </w:p>
    <w:p>
      <w:pPr>
        <w:spacing w:before="0" w:after="40" w:line="276" w:lineRule="auto"/>
        <w:ind w:left="595"/>
      </w:pPr>
      <w:r>
        <w:rPr>
          <w:rFonts w:ascii="Noto Sans KR" w:hAnsi="Noto Sans KR" w:eastAsia="Noto Sans KR" w:cs="Noto Sans KR"/>
          <w:b w:val="0"/>
          <w:i w:val="0"/>
          <w:color w:val="555555"/>
          <w:sz w:val="19"/>
        </w:rPr>
        <w:t>의심하지 않습니다. 하지만 여기서는 친구가 아니라 장관에게 책임집니다.</w:t>
      </w:r>
    </w:p>
    <w:p>
      <w:pPr>
        <w:keepNext/>
        <w:spacing w:before="80" w:after="0" w:line="276" w:lineRule="auto"/>
        <w:ind w:left="0"/>
      </w:pPr>
      <w:r>
        <w:rPr>
          <w:rFonts w:ascii="Noto Sans KR" w:hAnsi="Noto Sans KR" w:eastAsia="Noto Sans KR" w:cs="Noto Sans KR"/>
          <w:b w:val="0"/>
          <w:i w:val="0"/>
          <w:color w:val="555555"/>
          <w:sz w:val="15"/>
        </w:rPr>
        <w:t xml:space="preserve">046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Allora le propongo un patto.</w:t>
      </w:r>
    </w:p>
    <w:p>
      <w:pPr>
        <w:spacing w:before="0" w:after="40" w:line="276" w:lineRule="auto"/>
        <w:ind w:left="595"/>
      </w:pPr>
      <w:r>
        <w:rPr>
          <w:rFonts w:ascii="Noto Sans KR" w:hAnsi="Noto Sans KR" w:eastAsia="Noto Sans KR" w:cs="Noto Sans KR"/>
          <w:b w:val="0"/>
          <w:i w:val="0"/>
          <w:color w:val="555555"/>
          <w:sz w:val="19"/>
        </w:rPr>
        <w:t>그럼 제안이 하나 있습니다.</w:t>
      </w:r>
    </w:p>
    <w:p>
      <w:pPr>
        <w:keepNext/>
        <w:spacing w:before="80" w:after="0" w:line="276" w:lineRule="auto"/>
        <w:ind w:left="0"/>
      </w:pPr>
      <w:r>
        <w:rPr>
          <w:rFonts w:ascii="Noto Sans KR" w:hAnsi="Noto Sans KR" w:eastAsia="Noto Sans KR" w:cs="Noto Sans KR"/>
          <w:b w:val="0"/>
          <w:i w:val="0"/>
          <w:color w:val="555555"/>
          <w:sz w:val="15"/>
        </w:rPr>
        <w:t xml:space="preserve">047  </w:t>
      </w:r>
      <w:r>
        <w:rPr>
          <w:rFonts w:ascii="Noto Sans KR" w:hAnsi="Noto Sans KR" w:eastAsia="Noto Sans KR" w:cs="Noto Sans KR"/>
          <w:b/>
          <w:i w:val="0"/>
          <w:color w:val="8A1C2B"/>
          <w:sz w:val="21"/>
        </w:rPr>
        <w:t xml:space="preserve">ORSOLINI   </w:t>
      </w:r>
      <w:r>
        <w:rPr>
          <w:rFonts w:ascii="Noto Sans KR" w:hAnsi="Noto Sans KR" w:eastAsia="Noto Sans KR" w:cs="Noto Sans KR"/>
          <w:b w:val="0"/>
          <w:i w:val="0"/>
          <w:sz w:val="22"/>
        </w:rPr>
        <w:t>Sentiamo.</w:t>
      </w:r>
    </w:p>
    <w:p>
      <w:pPr>
        <w:spacing w:before="0" w:after="40" w:line="276" w:lineRule="auto"/>
        <w:ind w:left="595"/>
      </w:pPr>
      <w:r>
        <w:rPr>
          <w:rFonts w:ascii="Noto Sans KR" w:hAnsi="Noto Sans KR" w:eastAsia="Noto Sans KR" w:cs="Noto Sans KR"/>
          <w:b w:val="0"/>
          <w:i w:val="0"/>
          <w:color w:val="555555"/>
          <w:sz w:val="19"/>
        </w:rPr>
        <w:t>들어 보죠.</w:t>
      </w:r>
    </w:p>
    <w:p>
      <w:pPr>
        <w:keepNext/>
        <w:spacing w:before="80" w:after="0" w:line="276" w:lineRule="auto"/>
        <w:ind w:left="0"/>
      </w:pPr>
      <w:r>
        <w:rPr>
          <w:rFonts w:ascii="Noto Sans KR" w:hAnsi="Noto Sans KR" w:eastAsia="Noto Sans KR" w:cs="Noto Sans KR"/>
          <w:b w:val="0"/>
          <w:i w:val="0"/>
          <w:color w:val="555555"/>
          <w:sz w:val="15"/>
        </w:rPr>
        <w:t xml:space="preserve">048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Io non pago, non propongo di pagare e non autorizzo pagamenti. Ma parlo con tutti. Anche con chi non le piace.</w:t>
      </w:r>
    </w:p>
    <w:p>
      <w:pPr>
        <w:spacing w:before="0" w:after="40" w:line="276" w:lineRule="auto"/>
        <w:ind w:left="595"/>
      </w:pPr>
      <w:r>
        <w:rPr>
          <w:rFonts w:ascii="Noto Sans KR" w:hAnsi="Noto Sans KR" w:eastAsia="Noto Sans KR" w:cs="Noto Sans KR"/>
          <w:b w:val="0"/>
          <w:i w:val="0"/>
          <w:color w:val="555555"/>
          <w:sz w:val="19"/>
        </w:rPr>
        <w:t>저는 지급하지 않고, 지급을 제안하지 않으며, 지급을 승인하지도 않겠습니다. 하지만 모두와 이야기합니다. 마음에 들지 않는 사람과도요.</w:t>
      </w:r>
    </w:p>
    <w:p>
      <w:pPr>
        <w:keepNext/>
        <w:spacing w:before="80" w:after="0" w:line="276" w:lineRule="auto"/>
        <w:ind w:left="0"/>
      </w:pPr>
      <w:r>
        <w:rPr>
          <w:rFonts w:ascii="Noto Sans KR" w:hAnsi="Noto Sans KR" w:eastAsia="Noto Sans KR" w:cs="Noto Sans KR"/>
          <w:b w:val="0"/>
          <w:i w:val="0"/>
          <w:color w:val="555555"/>
          <w:sz w:val="15"/>
        </w:rPr>
        <w:t xml:space="preserve">049  </w:t>
      </w:r>
      <w:r>
        <w:rPr>
          <w:rFonts w:ascii="Noto Sans KR" w:hAnsi="Noto Sans KR" w:eastAsia="Noto Sans KR" w:cs="Noto Sans KR"/>
          <w:b/>
          <w:i w:val="0"/>
          <w:color w:val="8A1C2B"/>
          <w:sz w:val="21"/>
        </w:rPr>
        <w:t xml:space="preserve">ORSOLINI   </w:t>
      </w:r>
      <w:r>
        <w:rPr>
          <w:rFonts w:ascii="Noto Sans KR" w:hAnsi="Noto Sans KR" w:eastAsia="Noto Sans KR" w:cs="Noto Sans KR"/>
          <w:b w:val="0"/>
          <w:i w:val="0"/>
          <w:sz w:val="22"/>
        </w:rPr>
        <w:t>Anche con i rapitori?</w:t>
      </w:r>
    </w:p>
    <w:p>
      <w:pPr>
        <w:spacing w:before="0" w:after="40" w:line="276" w:lineRule="auto"/>
        <w:ind w:left="595"/>
      </w:pPr>
      <w:r>
        <w:rPr>
          <w:rFonts w:ascii="Noto Sans KR" w:hAnsi="Noto Sans KR" w:eastAsia="Noto Sans KR" w:cs="Noto Sans KR"/>
          <w:b w:val="0"/>
          <w:i w:val="0"/>
          <w:color w:val="555555"/>
          <w:sz w:val="19"/>
        </w:rPr>
        <w:t>납치범과도요?</w:t>
      </w:r>
    </w:p>
    <w:p>
      <w:pPr>
        <w:keepNext/>
        <w:spacing w:before="80" w:after="0" w:line="276" w:lineRule="auto"/>
        <w:ind w:left="0"/>
      </w:pPr>
      <w:r>
        <w:rPr>
          <w:rFonts w:ascii="Noto Sans KR" w:hAnsi="Noto Sans KR" w:eastAsia="Noto Sans KR" w:cs="Noto Sans KR"/>
          <w:b w:val="0"/>
          <w:i w:val="0"/>
          <w:color w:val="555555"/>
          <w:sz w:val="15"/>
        </w:rPr>
        <w:t xml:space="preserve">050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Anche con i rapitori. Si chiama ascoltare.</w:t>
      </w:r>
    </w:p>
    <w:p>
      <w:pPr>
        <w:spacing w:before="0" w:after="40" w:line="276" w:lineRule="auto"/>
        <w:ind w:left="595"/>
      </w:pPr>
      <w:r>
        <w:rPr>
          <w:rFonts w:ascii="Noto Sans KR" w:hAnsi="Noto Sans KR" w:eastAsia="Noto Sans KR" w:cs="Noto Sans KR"/>
          <w:b w:val="0"/>
          <w:i w:val="0"/>
          <w:color w:val="555555"/>
          <w:sz w:val="19"/>
        </w:rPr>
        <w:t>납치범과도요. 그걸 듣는다고 합니다.</w:t>
      </w:r>
    </w:p>
    <w:p>
      <w:pPr>
        <w:keepNext/>
        <w:spacing w:before="80" w:after="0" w:line="276" w:lineRule="auto"/>
        <w:ind w:left="0"/>
      </w:pPr>
      <w:r>
        <w:rPr>
          <w:rFonts w:ascii="Noto Sans KR" w:hAnsi="Noto Sans KR" w:eastAsia="Noto Sans KR" w:cs="Noto Sans KR"/>
          <w:b w:val="0"/>
          <w:i w:val="0"/>
          <w:color w:val="555555"/>
          <w:sz w:val="15"/>
        </w:rPr>
        <w:t xml:space="preserve">051  </w:t>
      </w:r>
      <w:r>
        <w:rPr>
          <w:rFonts w:ascii="Noto Sans KR" w:hAnsi="Noto Sans KR" w:eastAsia="Noto Sans KR" w:cs="Noto Sans KR"/>
          <w:b/>
          <w:i w:val="0"/>
          <w:color w:val="8A1C2B"/>
          <w:sz w:val="21"/>
        </w:rPr>
        <w:t xml:space="preserve">ORSOLINI   </w:t>
      </w:r>
      <w:r>
        <w:rPr>
          <w:rFonts w:ascii="Noto Sans KR" w:hAnsi="Noto Sans KR" w:eastAsia="Noto Sans KR" w:cs="Noto Sans KR"/>
          <w:b w:val="0"/>
          <w:i w:val="0"/>
          <w:sz w:val="22"/>
        </w:rPr>
        <w:t>Ascoltare non è trattare.</w:t>
      </w:r>
    </w:p>
    <w:p>
      <w:pPr>
        <w:spacing w:before="0" w:after="40" w:line="276" w:lineRule="auto"/>
        <w:ind w:left="595"/>
      </w:pPr>
      <w:r>
        <w:rPr>
          <w:rFonts w:ascii="Noto Sans KR" w:hAnsi="Noto Sans KR" w:eastAsia="Noto Sans KR" w:cs="Noto Sans KR"/>
          <w:b w:val="0"/>
          <w:i w:val="0"/>
          <w:color w:val="555555"/>
          <w:sz w:val="19"/>
        </w:rPr>
        <w:t>듣는 것은 협상이 아닙니다.</w:t>
      </w:r>
    </w:p>
    <w:p>
      <w:pPr>
        <w:keepNext/>
        <w:spacing w:before="80" w:after="0" w:line="276" w:lineRule="auto"/>
        <w:ind w:left="0"/>
      </w:pPr>
      <w:r>
        <w:rPr>
          <w:rFonts w:ascii="Noto Sans KR" w:hAnsi="Noto Sans KR" w:eastAsia="Noto Sans KR" w:cs="Noto Sans KR"/>
          <w:b w:val="0"/>
          <w:i w:val="0"/>
          <w:color w:val="555555"/>
          <w:sz w:val="15"/>
        </w:rPr>
        <w:t xml:space="preserve">052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Infatti.</w:t>
      </w:r>
    </w:p>
    <w:p>
      <w:pPr>
        <w:spacing w:before="0" w:after="40" w:line="276" w:lineRule="auto"/>
        <w:ind w:left="595"/>
      </w:pPr>
      <w:r>
        <w:rPr>
          <w:rFonts w:ascii="Noto Sans KR" w:hAnsi="Noto Sans KR" w:eastAsia="Noto Sans KR" w:cs="Noto Sans KR"/>
          <w:b w:val="0"/>
          <w:i w:val="0"/>
          <w:color w:val="555555"/>
          <w:sz w:val="19"/>
        </w:rPr>
        <w:t>그렇죠.</w:t>
      </w:r>
    </w:p>
    <w:p>
      <w:pPr>
        <w:keepNext/>
        <w:spacing w:before="80" w:after="0" w:line="276" w:lineRule="auto"/>
        <w:ind w:left="0"/>
      </w:pPr>
      <w:r>
        <w:rPr>
          <w:rFonts w:ascii="Noto Sans KR" w:hAnsi="Noto Sans KR" w:eastAsia="Noto Sans KR" w:cs="Noto Sans KR"/>
          <w:b w:val="0"/>
          <w:i w:val="0"/>
          <w:color w:val="555555"/>
          <w:sz w:val="15"/>
        </w:rPr>
        <w:t xml:space="preserve">053  </w:t>
      </w:r>
      <w:r>
        <w:rPr>
          <w:rFonts w:ascii="Noto Sans KR" w:hAnsi="Noto Sans KR" w:eastAsia="Noto Sans KR" w:cs="Noto Sans KR"/>
          <w:b/>
          <w:i w:val="0"/>
          <w:color w:val="8A1C2B"/>
          <w:sz w:val="21"/>
        </w:rPr>
        <w:t xml:space="preserve">ORSOLINI   </w:t>
      </w:r>
      <w:r>
        <w:rPr>
          <w:rFonts w:ascii="Noto Sans KR" w:hAnsi="Noto Sans KR" w:eastAsia="Noto Sans KR" w:cs="Noto Sans KR"/>
          <w:b w:val="0"/>
          <w:i w:val="0"/>
          <w:sz w:val="22"/>
        </w:rPr>
        <w:t>Va bene. Ha cinque giorni. E mi tenga informato di ogni telefonata.</w:t>
      </w:r>
    </w:p>
    <w:p>
      <w:pPr>
        <w:spacing w:before="0" w:after="40" w:line="276" w:lineRule="auto"/>
        <w:ind w:left="595"/>
      </w:pPr>
      <w:r>
        <w:rPr>
          <w:rFonts w:ascii="Noto Sans KR" w:hAnsi="Noto Sans KR" w:eastAsia="Noto Sans KR" w:cs="Noto Sans KR"/>
          <w:b w:val="0"/>
          <w:i w:val="0"/>
          <w:color w:val="555555"/>
          <w:sz w:val="19"/>
        </w:rPr>
        <w:t>좋습니다. 닷새를 드리죠. 그리고 통화마다 보고하세요.</w:t>
      </w:r>
    </w:p>
    <w:p>
      <w:pPr>
        <w:keepNext/>
        <w:spacing w:before="80" w:after="0" w:line="276" w:lineRule="auto"/>
        <w:ind w:left="0"/>
      </w:pPr>
      <w:r>
        <w:rPr>
          <w:rFonts w:ascii="Noto Sans KR" w:hAnsi="Noto Sans KR" w:eastAsia="Noto Sans KR" w:cs="Noto Sans KR"/>
          <w:b w:val="0"/>
          <w:i w:val="0"/>
          <w:color w:val="555555"/>
          <w:sz w:val="15"/>
        </w:rPr>
        <w:t xml:space="preserve">054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Di ogni telefonata. Non di ogni pensiero.</w:t>
      </w:r>
    </w:p>
    <w:p>
      <w:pPr>
        <w:spacing w:before="0" w:after="40" w:line="276" w:lineRule="auto"/>
        <w:ind w:left="595"/>
      </w:pPr>
      <w:r>
        <w:rPr>
          <w:rFonts w:ascii="Noto Sans KR" w:hAnsi="Noto Sans KR" w:eastAsia="Noto Sans KR" w:cs="Noto Sans KR"/>
          <w:b w:val="0"/>
          <w:i w:val="0"/>
          <w:color w:val="555555"/>
          <w:sz w:val="19"/>
        </w:rPr>
        <w:t>통화마다요. 생각마다는 아니고요.</w:t>
      </w:r>
    </w:p>
    <w:p>
      <w:pPr>
        <w:keepNext/>
        <w:spacing w:before="80" w:after="0" w:line="276" w:lineRule="auto"/>
        <w:ind w:left="0"/>
      </w:pPr>
      <w:r>
        <w:rPr>
          <w:rFonts w:ascii="Noto Sans KR" w:hAnsi="Noto Sans KR" w:eastAsia="Noto Sans KR" w:cs="Noto Sans KR"/>
          <w:b w:val="0"/>
          <w:i w:val="0"/>
          <w:color w:val="555555"/>
          <w:sz w:val="15"/>
        </w:rPr>
        <w:t xml:space="preserve">055  </w:t>
      </w:r>
      <w:r>
        <w:rPr>
          <w:rFonts w:ascii="Noto Sans KR" w:hAnsi="Noto Sans KR" w:eastAsia="Noto Sans KR" w:cs="Noto Sans KR"/>
          <w:b/>
          <w:i w:val="0"/>
          <w:color w:val="8A1C2B"/>
          <w:sz w:val="21"/>
        </w:rPr>
        <w:t xml:space="preserve">ORSOLINI   </w:t>
      </w:r>
      <w:r>
        <w:rPr>
          <w:rFonts w:ascii="Noto Sans KR" w:hAnsi="Noto Sans KR" w:eastAsia="Noto Sans KR" w:cs="Noto Sans KR"/>
          <w:b w:val="0"/>
          <w:i w:val="0"/>
          <w:sz w:val="22"/>
        </w:rPr>
        <w:t>Dottor Lanza, vedo che ci intenderemo.</w:t>
      </w:r>
    </w:p>
    <w:p>
      <w:pPr>
        <w:spacing w:before="0" w:after="40" w:line="276" w:lineRule="auto"/>
        <w:ind w:left="595"/>
      </w:pPr>
      <w:r>
        <w:rPr>
          <w:rFonts w:ascii="Noto Sans KR" w:hAnsi="Noto Sans KR" w:eastAsia="Noto Sans KR" w:cs="Noto Sans KR"/>
          <w:b w:val="0"/>
          <w:i w:val="0"/>
          <w:color w:val="555555"/>
          <w:sz w:val="19"/>
        </w:rPr>
        <w:t>란차 박사, 서로 잘 통할 것 같군요.</w:t>
      </w:r>
    </w:p>
    <w:p>
      <w:pPr>
        <w:keepNext/>
        <w:spacing w:before="80" w:after="0" w:line="276" w:lineRule="auto"/>
        <w:ind w:left="0"/>
      </w:pPr>
      <w:r>
        <w:rPr>
          <w:rFonts w:ascii="Noto Sans KR" w:hAnsi="Noto Sans KR" w:eastAsia="Noto Sans KR" w:cs="Noto Sans KR"/>
          <w:b w:val="0"/>
          <w:i w:val="0"/>
          <w:color w:val="555555"/>
          <w:sz w:val="15"/>
        </w:rPr>
        <w:t xml:space="preserve">056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Spero di sì. Con un buon caffè, ci intenderemo anche meglio.</w:t>
      </w:r>
    </w:p>
    <w:p>
      <w:pPr>
        <w:spacing w:before="0" w:after="40" w:line="276" w:lineRule="auto"/>
        <w:ind w:left="595"/>
      </w:pPr>
      <w:r>
        <w:rPr>
          <w:rFonts w:ascii="Noto Sans KR" w:hAnsi="Noto Sans KR" w:eastAsia="Noto Sans KR" w:cs="Noto Sans KR"/>
          <w:b w:val="0"/>
          <w:i w:val="0"/>
          <w:color w:val="555555"/>
          <w:sz w:val="19"/>
        </w:rPr>
        <w:t>그러길 바랍니다. 좋은 커피가 있으면 더 잘 통하겠죠.</w:t>
      </w:r>
    </w:p>
    <w:p>
      <w:pPr>
        <w:keepNext/>
        <w:spacing w:before="80" w:after="0" w:line="276" w:lineRule="auto"/>
        <w:ind w:left="0"/>
      </w:pPr>
      <w:r>
        <w:rPr>
          <w:rFonts w:ascii="Noto Sans KR" w:hAnsi="Noto Sans KR" w:eastAsia="Noto Sans KR" w:cs="Noto Sans KR"/>
          <w:b w:val="0"/>
          <w:i w:val="0"/>
          <w:color w:val="555555"/>
          <w:sz w:val="15"/>
        </w:rPr>
        <w:t xml:space="preserve">057  </w:t>
      </w:r>
      <w:r>
        <w:rPr>
          <w:rFonts w:ascii="Noto Sans KR" w:hAnsi="Noto Sans KR" w:eastAsia="Noto Sans KR" w:cs="Noto Sans KR"/>
          <w:b/>
          <w:i w:val="0"/>
          <w:color w:val="8A1C2B"/>
          <w:sz w:val="21"/>
        </w:rPr>
        <w:t xml:space="preserve">ORSOLINI   </w:t>
      </w:r>
      <w:r>
        <w:rPr>
          <w:rFonts w:ascii="Noto Sans KR" w:hAnsi="Noto Sans KR" w:eastAsia="Noto Sans KR" w:cs="Noto Sans KR"/>
          <w:b w:val="0"/>
          <w:i w:val="0"/>
          <w:sz w:val="22"/>
        </w:rPr>
        <w:t>Il caffè è nel corridoio. È pessimo.</w:t>
      </w:r>
    </w:p>
    <w:p>
      <w:pPr>
        <w:spacing w:before="0" w:after="40" w:line="276" w:lineRule="auto"/>
        <w:ind w:left="595"/>
      </w:pPr>
      <w:r>
        <w:rPr>
          <w:rFonts w:ascii="Noto Sans KR" w:hAnsi="Noto Sans KR" w:eastAsia="Noto Sans KR" w:cs="Noto Sans KR"/>
          <w:b w:val="0"/>
          <w:i w:val="0"/>
          <w:color w:val="555555"/>
          <w:sz w:val="19"/>
        </w:rPr>
        <w:t>커피는 복도에 있습니다. 형편없어요.</w:t>
      </w:r>
    </w:p>
    <w:p>
      <w:pPr>
        <w:keepNext/>
        <w:spacing w:before="80" w:after="0" w:line="276" w:lineRule="auto"/>
        <w:ind w:left="0"/>
      </w:pPr>
      <w:r>
        <w:rPr>
          <w:rFonts w:ascii="Noto Sans KR" w:hAnsi="Noto Sans KR" w:eastAsia="Noto Sans KR" w:cs="Noto Sans KR"/>
          <w:b w:val="0"/>
          <w:i w:val="0"/>
          <w:color w:val="555555"/>
          <w:sz w:val="15"/>
        </w:rPr>
        <w:t xml:space="preserve">058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Allora dopo le porto io un caffè vero.</w:t>
      </w:r>
    </w:p>
    <w:p>
      <w:pPr>
        <w:spacing w:before="0" w:after="40" w:line="276" w:lineRule="auto"/>
        <w:ind w:left="595"/>
      </w:pPr>
      <w:r>
        <w:rPr>
          <w:rFonts w:ascii="Noto Sans KR" w:hAnsi="Noto Sans KR" w:eastAsia="Noto Sans KR" w:cs="Noto Sans KR"/>
          <w:b w:val="0"/>
          <w:i w:val="0"/>
          <w:color w:val="555555"/>
          <w:sz w:val="19"/>
        </w:rPr>
        <w:t>그럼 이따 제가 진짜 커피를 가져오겠습니다.</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ribadire</w:t>
      </w:r>
      <w:r>
        <w:rPr>
          <w:rFonts w:ascii="Noto Sans KR" w:hAnsi="Noto Sans KR" w:eastAsia="Noto Sans KR" w:cs="Noto Sans KR"/>
          <w:b w:val="0"/>
          <w:i w:val="0"/>
          <w:color w:val="555555"/>
          <w:sz w:val="19"/>
        </w:rPr>
        <w:t xml:space="preserve">  —  거듭 밝히다</w:t>
      </w:r>
    </w:p>
    <w:p>
      <w:pPr>
        <w:spacing w:before="0" w:after="0" w:line="276" w:lineRule="auto"/>
        <w:ind w:left="170"/>
        <w:shd w:val="clear" w:color="auto" w:fill="EEF1F7"/>
      </w:pPr>
      <w:r>
        <w:rPr>
          <w:rFonts w:ascii="Noto Sans KR" w:hAnsi="Noto Sans KR" w:eastAsia="Noto Sans KR" w:cs="Noto Sans KR"/>
          <w:b/>
          <w:i w:val="0"/>
          <w:sz w:val="19"/>
        </w:rPr>
        <w:t>• aritmetica</w:t>
      </w:r>
      <w:r>
        <w:rPr>
          <w:rFonts w:ascii="Noto Sans KR" w:hAnsi="Noto Sans KR" w:eastAsia="Noto Sans KR" w:cs="Noto Sans KR"/>
          <w:b w:val="0"/>
          <w:i w:val="0"/>
          <w:color w:val="555555"/>
          <w:sz w:val="19"/>
        </w:rPr>
        <w:t xml:space="preserve">  —  산수, 계산</w:t>
      </w:r>
    </w:p>
    <w:p>
      <w:pPr>
        <w:spacing w:before="0" w:after="0" w:line="276" w:lineRule="auto"/>
        <w:ind w:left="170"/>
        <w:shd w:val="clear" w:color="auto" w:fill="EEF1F7"/>
      </w:pPr>
      <w:r>
        <w:rPr>
          <w:rFonts w:ascii="Noto Sans KR" w:hAnsi="Noto Sans KR" w:eastAsia="Noto Sans KR" w:cs="Noto Sans KR"/>
          <w:b/>
          <w:i w:val="0"/>
          <w:sz w:val="19"/>
        </w:rPr>
        <w:t>• tesi</w:t>
      </w:r>
      <w:r>
        <w:rPr>
          <w:rFonts w:ascii="Noto Sans KR" w:hAnsi="Noto Sans KR" w:eastAsia="Noto Sans KR" w:cs="Noto Sans KR"/>
          <w:b w:val="0"/>
          <w:i w:val="0"/>
          <w:color w:val="555555"/>
          <w:sz w:val="19"/>
        </w:rPr>
        <w:t xml:space="preserve">  —  논지, 주장</w:t>
      </w:r>
    </w:p>
    <w:p>
      <w:pPr>
        <w:spacing w:before="0" w:after="0" w:line="276" w:lineRule="auto"/>
        <w:ind w:left="170"/>
        <w:shd w:val="clear" w:color="auto" w:fill="EEF1F7"/>
      </w:pPr>
      <w:r>
        <w:rPr>
          <w:rFonts w:ascii="Noto Sans KR" w:hAnsi="Noto Sans KR" w:eastAsia="Noto Sans KR" w:cs="Noto Sans KR"/>
          <w:b/>
          <w:i w:val="0"/>
          <w:sz w:val="19"/>
        </w:rPr>
        <w:t>• ROS</w:t>
      </w:r>
      <w:r>
        <w:rPr>
          <w:rFonts w:ascii="Noto Sans KR" w:hAnsi="Noto Sans KR" w:eastAsia="Noto Sans KR" w:cs="Noto Sans KR"/>
          <w:b w:val="0"/>
          <w:i w:val="0"/>
          <w:color w:val="555555"/>
          <w:sz w:val="19"/>
        </w:rPr>
        <w:t xml:space="preserve">  —  특수수사대(Raggruppamento Operativo Speciale, 카라비니에리 소속)</w:t>
      </w:r>
    </w:p>
    <w:p>
      <w:pPr>
        <w:spacing w:before="0" w:after="0" w:line="276" w:lineRule="auto"/>
        <w:ind w:left="170"/>
        <w:shd w:val="clear" w:color="auto" w:fill="EEF1F7"/>
      </w:pPr>
      <w:r>
        <w:rPr>
          <w:rFonts w:ascii="Noto Sans KR" w:hAnsi="Noto Sans KR" w:eastAsia="Noto Sans KR" w:cs="Noto Sans KR"/>
          <w:b/>
          <w:i w:val="0"/>
          <w:sz w:val="19"/>
        </w:rPr>
        <w:t>• far finta di non sapere</w:t>
      </w:r>
      <w:r>
        <w:rPr>
          <w:rFonts w:ascii="Noto Sans KR" w:hAnsi="Noto Sans KR" w:eastAsia="Noto Sans KR" w:cs="Noto Sans KR"/>
          <w:b w:val="0"/>
          <w:i w:val="0"/>
          <w:color w:val="555555"/>
          <w:sz w:val="19"/>
        </w:rPr>
        <w:t xml:space="preserve">  —  모른 척하다</w:t>
      </w:r>
    </w:p>
    <w:p>
      <w:pPr>
        <w:spacing w:before="0" w:after="0" w:line="276" w:lineRule="auto"/>
        <w:ind w:left="170"/>
        <w:shd w:val="clear" w:color="auto" w:fill="EEF1F7"/>
      </w:pPr>
      <w:r>
        <w:rPr>
          <w:rFonts w:ascii="Noto Sans KR" w:hAnsi="Noto Sans KR" w:eastAsia="Noto Sans KR" w:cs="Noto Sans KR"/>
          <w:b/>
          <w:i w:val="0"/>
          <w:sz w:val="19"/>
        </w:rPr>
        <w:t>• condizionare</w:t>
      </w:r>
      <w:r>
        <w:rPr>
          <w:rFonts w:ascii="Noto Sans KR" w:hAnsi="Noto Sans KR" w:eastAsia="Noto Sans KR" w:cs="Noto Sans KR"/>
          <w:b w:val="0"/>
          <w:i w:val="0"/>
          <w:color w:val="555555"/>
          <w:sz w:val="19"/>
        </w:rPr>
        <w:t xml:space="preserve">  —  영향을 미치다, 좌우하다</w:t>
      </w:r>
    </w:p>
    <w:p>
      <w:pPr>
        <w:spacing w:before="0" w:after="0" w:line="276" w:lineRule="auto"/>
        <w:ind w:left="170"/>
        <w:shd w:val="clear" w:color="auto" w:fill="EEF1F7"/>
      </w:pPr>
      <w:r>
        <w:rPr>
          <w:rFonts w:ascii="Noto Sans KR" w:hAnsi="Noto Sans KR" w:eastAsia="Noto Sans KR" w:cs="Noto Sans KR"/>
          <w:b/>
          <w:i w:val="0"/>
          <w:sz w:val="19"/>
        </w:rPr>
        <w:t>• rispondere a</w:t>
      </w:r>
      <w:r>
        <w:rPr>
          <w:rFonts w:ascii="Noto Sans KR" w:hAnsi="Noto Sans KR" w:eastAsia="Noto Sans KR" w:cs="Noto Sans KR"/>
          <w:b w:val="0"/>
          <w:i w:val="0"/>
          <w:color w:val="555555"/>
          <w:sz w:val="19"/>
        </w:rPr>
        <w:t xml:space="preserve">  —  ~에게 책임지다</w:t>
      </w:r>
    </w:p>
    <w:p>
      <w:pPr>
        <w:spacing w:before="0" w:after="0" w:line="276" w:lineRule="auto"/>
        <w:ind w:left="170"/>
        <w:shd w:val="clear" w:color="auto" w:fill="EEF1F7"/>
      </w:pPr>
      <w:r>
        <w:rPr>
          <w:rFonts w:ascii="Noto Sans KR" w:hAnsi="Noto Sans KR" w:eastAsia="Noto Sans KR" w:cs="Noto Sans KR"/>
          <w:b/>
          <w:i w:val="0"/>
          <w:sz w:val="19"/>
        </w:rPr>
        <w:t>• patto</w:t>
      </w:r>
      <w:r>
        <w:rPr>
          <w:rFonts w:ascii="Noto Sans KR" w:hAnsi="Noto Sans KR" w:eastAsia="Noto Sans KR" w:cs="Noto Sans KR"/>
          <w:b w:val="0"/>
          <w:i w:val="0"/>
          <w:color w:val="555555"/>
          <w:sz w:val="19"/>
        </w:rPr>
        <w:t xml:space="preserve">  —  약속, 협약</w:t>
      </w:r>
    </w:p>
    <w:p>
      <w:pPr>
        <w:spacing w:before="0" w:after="0" w:line="276" w:lineRule="auto"/>
        <w:ind w:left="170"/>
        <w:shd w:val="clear" w:color="auto" w:fill="EEF1F7"/>
      </w:pPr>
      <w:r>
        <w:rPr>
          <w:rFonts w:ascii="Noto Sans KR" w:hAnsi="Noto Sans KR" w:eastAsia="Noto Sans KR" w:cs="Noto Sans KR"/>
          <w:b/>
          <w:i w:val="0"/>
          <w:sz w:val="19"/>
        </w:rPr>
        <w:t>• ci intenderemo</w:t>
      </w:r>
      <w:r>
        <w:rPr>
          <w:rFonts w:ascii="Noto Sans KR" w:hAnsi="Noto Sans KR" w:eastAsia="Noto Sans KR" w:cs="Noto Sans KR"/>
          <w:b w:val="0"/>
          <w:i w:val="0"/>
          <w:color w:val="555555"/>
          <w:sz w:val="19"/>
        </w:rPr>
        <w:t xml:space="preserve">  —  서로 이해하게 될 것이다(intendersi)</w:t>
      </w:r>
    </w:p>
    <w:p>
      <w:pPr>
        <w:spacing w:before="280" w:after="100" w:line="276" w:lineRule="auto"/>
        <w:pBdr>
          <w:bottom w:val="single" w:sz="6" w:space="1" w:color="8A1C2B"/>
        </w:pBdr>
      </w:pPr>
      <w:r>
        <w:rPr>
          <w:rFonts w:ascii="Noto Sans KR" w:hAnsi="Noto Sans KR" w:eastAsia="Noto Sans KR" w:cs="Noto Sans KR"/>
          <w:b/>
          <w:i w:val="0"/>
          <w:color w:val="1F2A44"/>
          <w:sz w:val="26"/>
        </w:rPr>
        <w:t>수녀원 — IL CONVENTO IN VIA AURELIA</w:t>
      </w:r>
    </w:p>
    <w:p>
      <w:pPr>
        <w:keepNext/>
        <w:spacing w:before="80" w:after="0" w:line="276" w:lineRule="auto"/>
        <w:ind w:left="0"/>
      </w:pPr>
      <w:r>
        <w:rPr>
          <w:rFonts w:ascii="Noto Sans KR" w:hAnsi="Noto Sans KR" w:eastAsia="Noto Sans KR" w:cs="Noto Sans KR"/>
          <w:b w:val="0"/>
          <w:i w:val="0"/>
          <w:color w:val="555555"/>
          <w:sz w:val="15"/>
        </w:rPr>
        <w:t xml:space="preserve">059  </w:t>
      </w:r>
      <w:r>
        <w:rPr>
          <w:rFonts w:ascii="Noto Sans KR" w:hAnsi="Noto Sans KR" w:eastAsia="Noto Sans KR" w:cs="Noto Sans KR"/>
          <w:b/>
          <w:i w:val="0"/>
          <w:color w:val="8A1C2B"/>
          <w:sz w:val="21"/>
        </w:rPr>
        <w:t xml:space="preserve">MADRE COSTANZA   </w:t>
      </w:r>
      <w:r>
        <w:rPr>
          <w:rFonts w:ascii="Noto Sans KR" w:hAnsi="Noto Sans KR" w:eastAsia="Noto Sans KR" w:cs="Noto Sans KR"/>
          <w:b w:val="0"/>
          <w:i w:val="0"/>
          <w:sz w:val="22"/>
        </w:rPr>
        <w:t>Si accomodi, dottore. La Madre Superiora la riceve in cucina. Da noi le cose importanti si dicono in cucina.</w:t>
      </w:r>
    </w:p>
    <w:p>
      <w:pPr>
        <w:spacing w:before="0" w:after="40" w:line="276" w:lineRule="auto"/>
        <w:ind w:left="595"/>
      </w:pPr>
      <w:r>
        <w:rPr>
          <w:rFonts w:ascii="Noto Sans KR" w:hAnsi="Noto Sans KR" w:eastAsia="Noto Sans KR" w:cs="Noto Sans KR"/>
          <w:b w:val="0"/>
          <w:i w:val="0"/>
          <w:color w:val="555555"/>
          <w:sz w:val="19"/>
        </w:rPr>
        <w:t>앉으세요, 박사님. 총장 수녀님이 부엌에서 맞이합니다. 우리 수녀원에서는 중요한 이야기를 부엌에서 해요.</w:t>
      </w:r>
    </w:p>
    <w:p>
      <w:pPr>
        <w:keepNext/>
        <w:spacing w:before="80" w:after="0" w:line="276" w:lineRule="auto"/>
        <w:ind w:left="0"/>
      </w:pPr>
      <w:r>
        <w:rPr>
          <w:rFonts w:ascii="Noto Sans KR" w:hAnsi="Noto Sans KR" w:eastAsia="Noto Sans KR" w:cs="Noto Sans KR"/>
          <w:b w:val="0"/>
          <w:i w:val="0"/>
          <w:color w:val="555555"/>
          <w:sz w:val="15"/>
        </w:rPr>
        <w:t xml:space="preserve">060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Madre, mi piace già.</w:t>
      </w:r>
    </w:p>
    <w:p>
      <w:pPr>
        <w:spacing w:before="0" w:after="40" w:line="276" w:lineRule="auto"/>
        <w:ind w:left="595"/>
      </w:pPr>
      <w:r>
        <w:rPr>
          <w:rFonts w:ascii="Noto Sans KR" w:hAnsi="Noto Sans KR" w:eastAsia="Noto Sans KR" w:cs="Noto Sans KR"/>
          <w:b w:val="0"/>
          <w:i w:val="0"/>
          <w:color w:val="555555"/>
          <w:sz w:val="19"/>
        </w:rPr>
        <w:t>수녀님, 벌써 마음에 듭니다.</w:t>
      </w:r>
    </w:p>
    <w:p>
      <w:pPr>
        <w:keepNext/>
        <w:spacing w:before="80" w:after="0" w:line="276" w:lineRule="auto"/>
        <w:ind w:left="0"/>
      </w:pPr>
      <w:r>
        <w:rPr>
          <w:rFonts w:ascii="Noto Sans KR" w:hAnsi="Noto Sans KR" w:eastAsia="Noto Sans KR" w:cs="Noto Sans KR"/>
          <w:b w:val="0"/>
          <w:i w:val="0"/>
          <w:color w:val="555555"/>
          <w:sz w:val="15"/>
        </w:rPr>
        <w:t xml:space="preserve">061  </w:t>
      </w:r>
      <w:r>
        <w:rPr>
          <w:rFonts w:ascii="Noto Sans KR" w:hAnsi="Noto Sans KR" w:eastAsia="Noto Sans KR" w:cs="Noto Sans KR"/>
          <w:b/>
          <w:i w:val="0"/>
          <w:color w:val="8A1C2B"/>
          <w:sz w:val="21"/>
        </w:rPr>
        <w:t xml:space="preserve">MADRE COSTANZA   </w:t>
      </w:r>
      <w:r>
        <w:rPr>
          <w:rFonts w:ascii="Noto Sans KR" w:hAnsi="Noto Sans KR" w:eastAsia="Noto Sans KR" w:cs="Noto Sans KR"/>
          <w:b w:val="0"/>
          <w:i w:val="0"/>
          <w:sz w:val="22"/>
        </w:rPr>
        <w:t>Non si illuda. Il caffè è di cicoria.</w:t>
      </w:r>
    </w:p>
    <w:p>
      <w:pPr>
        <w:spacing w:before="0" w:after="40" w:line="276" w:lineRule="auto"/>
        <w:ind w:left="595"/>
      </w:pPr>
      <w:r>
        <w:rPr>
          <w:rFonts w:ascii="Noto Sans KR" w:hAnsi="Noto Sans KR" w:eastAsia="Noto Sans KR" w:cs="Noto Sans KR"/>
          <w:b w:val="0"/>
          <w:i w:val="0"/>
          <w:color w:val="555555"/>
          <w:sz w:val="19"/>
        </w:rPr>
        <w:t>속지 마세요. 커피는 치커리로 만든 거예요.</w:t>
      </w:r>
    </w:p>
    <w:p>
      <w:pPr>
        <w:keepNext/>
        <w:spacing w:before="80" w:after="0" w:line="276" w:lineRule="auto"/>
        <w:ind w:left="0"/>
      </w:pPr>
      <w:r>
        <w:rPr>
          <w:rFonts w:ascii="Noto Sans KR" w:hAnsi="Noto Sans KR" w:eastAsia="Noto Sans KR" w:cs="Noto Sans KR"/>
          <w:b w:val="0"/>
          <w:i w:val="0"/>
          <w:color w:val="555555"/>
          <w:sz w:val="15"/>
        </w:rPr>
        <w:t xml:space="preserve">062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Ho vissuto con caffè peggiori.</w:t>
      </w:r>
    </w:p>
    <w:p>
      <w:pPr>
        <w:spacing w:before="0" w:after="40" w:line="276" w:lineRule="auto"/>
        <w:ind w:left="595"/>
      </w:pPr>
      <w:r>
        <w:rPr>
          <w:rFonts w:ascii="Noto Sans KR" w:hAnsi="Noto Sans KR" w:eastAsia="Noto Sans KR" w:cs="Noto Sans KR"/>
          <w:b w:val="0"/>
          <w:i w:val="0"/>
          <w:color w:val="555555"/>
          <w:sz w:val="19"/>
        </w:rPr>
        <w:t>더 나쁜 커피도 마셔 봤습니다.</w:t>
      </w:r>
    </w:p>
    <w:p>
      <w:pPr>
        <w:keepNext/>
        <w:spacing w:before="80" w:after="0" w:line="276" w:lineRule="auto"/>
        <w:ind w:left="0"/>
      </w:pPr>
      <w:r>
        <w:rPr>
          <w:rFonts w:ascii="Noto Sans KR" w:hAnsi="Noto Sans KR" w:eastAsia="Noto Sans KR" w:cs="Noto Sans KR"/>
          <w:b w:val="0"/>
          <w:i w:val="0"/>
          <w:color w:val="555555"/>
          <w:sz w:val="15"/>
        </w:rPr>
        <w:t xml:space="preserve">063  </w:t>
      </w:r>
      <w:r>
        <w:rPr>
          <w:rFonts w:ascii="Noto Sans KR" w:hAnsi="Noto Sans KR" w:eastAsia="Noto Sans KR" w:cs="Noto Sans KR"/>
          <w:b/>
          <w:i w:val="0"/>
          <w:color w:val="8A1C2B"/>
          <w:sz w:val="21"/>
        </w:rPr>
        <w:t xml:space="preserve">MADRE COSTANZA   </w:t>
      </w:r>
      <w:r>
        <w:rPr>
          <w:rFonts w:ascii="Noto Sans KR" w:hAnsi="Noto Sans KR" w:eastAsia="Noto Sans KR" w:cs="Noto Sans KR"/>
          <w:b w:val="0"/>
          <w:i w:val="0"/>
          <w:sz w:val="22"/>
        </w:rPr>
        <w:t>Bene. Allora parliamo di Benedetta.</w:t>
      </w:r>
    </w:p>
    <w:p>
      <w:pPr>
        <w:spacing w:before="0" w:after="40" w:line="276" w:lineRule="auto"/>
        <w:ind w:left="595"/>
      </w:pPr>
      <w:r>
        <w:rPr>
          <w:rFonts w:ascii="Noto Sans KR" w:hAnsi="Noto Sans KR" w:eastAsia="Noto Sans KR" w:cs="Noto Sans KR"/>
          <w:b w:val="0"/>
          <w:i w:val="0"/>
          <w:color w:val="555555"/>
          <w:sz w:val="19"/>
        </w:rPr>
        <w:t>좋아요. 그럼 베네데타 이야기를 하죠.</w:t>
      </w:r>
    </w:p>
    <w:p>
      <w:pPr>
        <w:keepNext/>
        <w:spacing w:before="80" w:after="0" w:line="276" w:lineRule="auto"/>
        <w:ind w:left="0"/>
      </w:pPr>
      <w:r>
        <w:rPr>
          <w:rFonts w:ascii="Noto Sans KR" w:hAnsi="Noto Sans KR" w:eastAsia="Noto Sans KR" w:cs="Noto Sans KR"/>
          <w:b w:val="0"/>
          <w:i w:val="0"/>
          <w:color w:val="555555"/>
          <w:sz w:val="15"/>
        </w:rPr>
        <w:t xml:space="preserve">064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Da quanto la conosce?</w:t>
      </w:r>
    </w:p>
    <w:p>
      <w:pPr>
        <w:spacing w:before="0" w:after="40" w:line="276" w:lineRule="auto"/>
        <w:ind w:left="595"/>
      </w:pPr>
      <w:r>
        <w:rPr>
          <w:rFonts w:ascii="Noto Sans KR" w:hAnsi="Noto Sans KR" w:eastAsia="Noto Sans KR" w:cs="Noto Sans KR"/>
          <w:b w:val="0"/>
          <w:i w:val="0"/>
          <w:color w:val="555555"/>
          <w:sz w:val="19"/>
        </w:rPr>
        <w:t>알고 지낸 지 얼마나 됩니까?</w:t>
      </w:r>
    </w:p>
    <w:p>
      <w:pPr>
        <w:keepNext/>
        <w:spacing w:before="80" w:after="0" w:line="276" w:lineRule="auto"/>
        <w:ind w:left="0"/>
      </w:pPr>
      <w:r>
        <w:rPr>
          <w:rFonts w:ascii="Noto Sans KR" w:hAnsi="Noto Sans KR" w:eastAsia="Noto Sans KR" w:cs="Noto Sans KR"/>
          <w:b w:val="0"/>
          <w:i w:val="0"/>
          <w:color w:val="555555"/>
          <w:sz w:val="15"/>
        </w:rPr>
        <w:t xml:space="preserve">065  </w:t>
      </w:r>
      <w:r>
        <w:rPr>
          <w:rFonts w:ascii="Noto Sans KR" w:hAnsi="Noto Sans KR" w:eastAsia="Noto Sans KR" w:cs="Noto Sans KR"/>
          <w:b/>
          <w:i w:val="0"/>
          <w:color w:val="8A1C2B"/>
          <w:sz w:val="21"/>
        </w:rPr>
        <w:t xml:space="preserve">MADRE COSTANZA   </w:t>
      </w:r>
      <w:r>
        <w:rPr>
          <w:rFonts w:ascii="Noto Sans KR" w:hAnsi="Noto Sans KR" w:eastAsia="Noto Sans KR" w:cs="Noto Sans KR"/>
          <w:b w:val="0"/>
          <w:i w:val="0"/>
          <w:sz w:val="22"/>
        </w:rPr>
        <w:t>Quarant'anni. Siamo entrate nello stesso giorno, a diciotto anni. Lei ha scelto il Mandà. Io ho scelto Roma.</w:t>
      </w:r>
    </w:p>
    <w:p>
      <w:pPr>
        <w:spacing w:before="0" w:after="40" w:line="276" w:lineRule="auto"/>
        <w:ind w:left="595"/>
      </w:pPr>
      <w:r>
        <w:rPr>
          <w:rFonts w:ascii="Noto Sans KR" w:hAnsi="Noto Sans KR" w:eastAsia="Noto Sans KR" w:cs="Noto Sans KR"/>
          <w:b w:val="0"/>
          <w:i w:val="0"/>
          <w:color w:val="555555"/>
          <w:sz w:val="19"/>
        </w:rPr>
        <w:t>40년이에요. 같은 날 열여덟 살에 입회했어요. 그는 만다를 택했고 저는 로마를 택했죠.</w:t>
      </w:r>
    </w:p>
    <w:p>
      <w:pPr>
        <w:keepNext/>
        <w:spacing w:before="80" w:after="0" w:line="276" w:lineRule="auto"/>
        <w:ind w:left="0"/>
      </w:pPr>
      <w:r>
        <w:rPr>
          <w:rFonts w:ascii="Noto Sans KR" w:hAnsi="Noto Sans KR" w:eastAsia="Noto Sans KR" w:cs="Noto Sans KR"/>
          <w:b w:val="0"/>
          <w:i w:val="0"/>
          <w:color w:val="555555"/>
          <w:sz w:val="15"/>
        </w:rPr>
        <w:t xml:space="preserve">066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E la clinica?</w:t>
      </w:r>
    </w:p>
    <w:p>
      <w:pPr>
        <w:spacing w:before="0" w:after="40" w:line="276" w:lineRule="auto"/>
        <w:ind w:left="595"/>
      </w:pPr>
      <w:r>
        <w:rPr>
          <w:rFonts w:ascii="Noto Sans KR" w:hAnsi="Noto Sans KR" w:eastAsia="Noto Sans KR" w:cs="Noto Sans KR"/>
          <w:b w:val="0"/>
          <w:i w:val="0"/>
          <w:color w:val="555555"/>
          <w:sz w:val="19"/>
        </w:rPr>
        <w:t>병원은요?</w:t>
      </w:r>
    </w:p>
    <w:p>
      <w:pPr>
        <w:keepNext/>
        <w:spacing w:before="80" w:after="0" w:line="276" w:lineRule="auto"/>
        <w:ind w:left="0"/>
      </w:pPr>
      <w:r>
        <w:rPr>
          <w:rFonts w:ascii="Noto Sans KR" w:hAnsi="Noto Sans KR" w:eastAsia="Noto Sans KR" w:cs="Noto Sans KR"/>
          <w:b w:val="0"/>
          <w:i w:val="0"/>
          <w:color w:val="555555"/>
          <w:sz w:val="15"/>
        </w:rPr>
        <w:t xml:space="preserve">067  </w:t>
      </w:r>
      <w:r>
        <w:rPr>
          <w:rFonts w:ascii="Noto Sans KR" w:hAnsi="Noto Sans KR" w:eastAsia="Noto Sans KR" w:cs="Noto Sans KR"/>
          <w:b/>
          <w:i w:val="0"/>
          <w:color w:val="8A1C2B"/>
          <w:sz w:val="21"/>
        </w:rPr>
        <w:t xml:space="preserve">MADRE COSTANZA   </w:t>
      </w:r>
      <w:r>
        <w:rPr>
          <w:rFonts w:ascii="Noto Sans KR" w:hAnsi="Noto Sans KR" w:eastAsia="Noto Sans KR" w:cs="Noto Sans KR"/>
          <w:b w:val="0"/>
          <w:i w:val="0"/>
          <w:sz w:val="22"/>
        </w:rPr>
        <w:t>È la nostra casa laggiù. Santa Rita, dodici anni di lavoro. Centoventi parti l'anno. Operazioni, malaria, sieropositivi.</w:t>
      </w:r>
    </w:p>
    <w:p>
      <w:pPr>
        <w:spacing w:before="0" w:after="40" w:line="276" w:lineRule="auto"/>
        <w:ind w:left="595"/>
      </w:pPr>
      <w:r>
        <w:rPr>
          <w:rFonts w:ascii="Noto Sans KR" w:hAnsi="Noto Sans KR" w:eastAsia="Noto Sans KR" w:cs="Noto Sans KR"/>
          <w:b w:val="0"/>
          <w:i w:val="0"/>
          <w:color w:val="555555"/>
          <w:sz w:val="19"/>
        </w:rPr>
        <w:t>우리의 현지 집이에요. 산타 리타, 12년간 일했죠. 해마다 출산 120건, 수술, 말라리아, 에이즈 환자 진료.</w:t>
      </w:r>
    </w:p>
    <w:p>
      <w:pPr>
        <w:keepNext/>
        <w:spacing w:before="80" w:after="0" w:line="276" w:lineRule="auto"/>
        <w:ind w:left="0"/>
      </w:pPr>
      <w:r>
        <w:rPr>
          <w:rFonts w:ascii="Noto Sans KR" w:hAnsi="Noto Sans KR" w:eastAsia="Noto Sans KR" w:cs="Noto Sans KR"/>
          <w:b w:val="0"/>
          <w:i w:val="0"/>
          <w:color w:val="555555"/>
          <w:sz w:val="15"/>
        </w:rPr>
        <w:t xml:space="preserve">068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Capisco. Ha letto il messaggio dei rapitori?</w:t>
      </w:r>
    </w:p>
    <w:p>
      <w:pPr>
        <w:spacing w:before="0" w:after="40" w:line="276" w:lineRule="auto"/>
        <w:ind w:left="595"/>
      </w:pPr>
      <w:r>
        <w:rPr>
          <w:rFonts w:ascii="Noto Sans KR" w:hAnsi="Noto Sans KR" w:eastAsia="Noto Sans KR" w:cs="Noto Sans KR"/>
          <w:b w:val="0"/>
          <w:i w:val="0"/>
          <w:color w:val="555555"/>
          <w:sz w:val="19"/>
        </w:rPr>
        <w:t>알겠습니다. 납치범의 메시지는 읽으셨습니까?</w:t>
      </w:r>
    </w:p>
    <w:p>
      <w:pPr>
        <w:keepNext/>
        <w:spacing w:before="80" w:after="0" w:line="276" w:lineRule="auto"/>
        <w:ind w:left="0"/>
      </w:pPr>
      <w:r>
        <w:rPr>
          <w:rFonts w:ascii="Noto Sans KR" w:hAnsi="Noto Sans KR" w:eastAsia="Noto Sans KR" w:cs="Noto Sans KR"/>
          <w:b w:val="0"/>
          <w:i w:val="0"/>
          <w:color w:val="555555"/>
          <w:sz w:val="15"/>
        </w:rPr>
        <w:t xml:space="preserve">069  </w:t>
      </w:r>
      <w:r>
        <w:rPr>
          <w:rFonts w:ascii="Noto Sans KR" w:hAnsi="Noto Sans KR" w:eastAsia="Noto Sans KR" w:cs="Noto Sans KR"/>
          <w:b/>
          <w:i w:val="0"/>
          <w:color w:val="8A1C2B"/>
          <w:sz w:val="21"/>
        </w:rPr>
        <w:t xml:space="preserve">MADRE COSTANZA   </w:t>
      </w:r>
      <w:r>
        <w:rPr>
          <w:rFonts w:ascii="Noto Sans KR" w:hAnsi="Noto Sans KR" w:eastAsia="Noto Sans KR" w:cs="Noto Sans KR"/>
          <w:b w:val="0"/>
          <w:i w:val="0"/>
          <w:sz w:val="22"/>
        </w:rPr>
        <w:t>Me lo ha mostrato la ragazza dell'ambasciata. L'ho letto tre volte.</w:t>
      </w:r>
    </w:p>
    <w:p>
      <w:pPr>
        <w:spacing w:before="0" w:after="40" w:line="276" w:lineRule="auto"/>
        <w:ind w:left="595"/>
      </w:pPr>
      <w:r>
        <w:rPr>
          <w:rFonts w:ascii="Noto Sans KR" w:hAnsi="Noto Sans KR" w:eastAsia="Noto Sans KR" w:cs="Noto Sans KR"/>
          <w:b w:val="0"/>
          <w:i w:val="0"/>
          <w:color w:val="555555"/>
          <w:sz w:val="19"/>
        </w:rPr>
        <w:t>대사관 아가씨가 보여 줬어요. 세 번 읽었죠.</w:t>
      </w:r>
    </w:p>
    <w:p>
      <w:pPr>
        <w:keepNext/>
        <w:spacing w:before="80" w:after="0" w:line="276" w:lineRule="auto"/>
        <w:ind w:left="0"/>
      </w:pPr>
      <w:r>
        <w:rPr>
          <w:rFonts w:ascii="Noto Sans KR" w:hAnsi="Noto Sans KR" w:eastAsia="Noto Sans KR" w:cs="Noto Sans KR"/>
          <w:b w:val="0"/>
          <w:i w:val="0"/>
          <w:color w:val="555555"/>
          <w:sz w:val="15"/>
        </w:rPr>
        <w:t xml:space="preserve">070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E che cosa ha pensato?</w:t>
      </w:r>
    </w:p>
    <w:p>
      <w:pPr>
        <w:spacing w:before="0" w:after="40" w:line="276" w:lineRule="auto"/>
        <w:ind w:left="595"/>
      </w:pPr>
      <w:r>
        <w:rPr>
          <w:rFonts w:ascii="Noto Sans KR" w:hAnsi="Noto Sans KR" w:eastAsia="Noto Sans KR" w:cs="Noto Sans KR"/>
          <w:b w:val="0"/>
          <w:i w:val="0"/>
          <w:color w:val="555555"/>
          <w:sz w:val="19"/>
        </w:rPr>
        <w:t>어떤 생각이 드셨어요?</w:t>
      </w:r>
    </w:p>
    <w:p>
      <w:pPr>
        <w:keepNext/>
        <w:spacing w:before="80" w:after="0" w:line="276" w:lineRule="auto"/>
        <w:ind w:left="0"/>
      </w:pPr>
      <w:r>
        <w:rPr>
          <w:rFonts w:ascii="Noto Sans KR" w:hAnsi="Noto Sans KR" w:eastAsia="Noto Sans KR" w:cs="Noto Sans KR"/>
          <w:b w:val="0"/>
          <w:i w:val="0"/>
          <w:color w:val="555555"/>
          <w:sz w:val="15"/>
        </w:rPr>
        <w:t xml:space="preserve">071  </w:t>
      </w:r>
      <w:r>
        <w:rPr>
          <w:rFonts w:ascii="Noto Sans KR" w:hAnsi="Noto Sans KR" w:eastAsia="Noto Sans KR" w:cs="Noto Sans KR"/>
          <w:b/>
          <w:i w:val="0"/>
          <w:color w:val="8A1C2B"/>
          <w:sz w:val="21"/>
        </w:rPr>
        <w:t xml:space="preserve">MADRE COSTANZA   </w:t>
      </w:r>
      <w:r>
        <w:rPr>
          <w:rFonts w:ascii="Noto Sans KR" w:hAnsi="Noto Sans KR" w:eastAsia="Noto Sans KR" w:cs="Noto Sans KR"/>
          <w:b w:val="0"/>
          <w:i w:val="0"/>
          <w:sz w:val="22"/>
        </w:rPr>
        <w:t>Che non l'ha scritto un rapitore. L'ha scritto un amministratore.</w:t>
      </w:r>
    </w:p>
    <w:p>
      <w:pPr>
        <w:spacing w:before="0" w:after="40" w:line="276" w:lineRule="auto"/>
        <w:ind w:left="595"/>
      </w:pPr>
      <w:r>
        <w:rPr>
          <w:rFonts w:ascii="Noto Sans KR" w:hAnsi="Noto Sans KR" w:eastAsia="Noto Sans KR" w:cs="Noto Sans KR"/>
          <w:b w:val="0"/>
          <w:i w:val="0"/>
          <w:color w:val="555555"/>
          <w:sz w:val="19"/>
        </w:rPr>
        <w:t>납치범이 쓴 게 아니라 행정관이 썼다는 거요.</w:t>
      </w:r>
    </w:p>
    <w:p>
      <w:pPr>
        <w:keepNext/>
        <w:spacing w:before="80" w:after="0" w:line="276" w:lineRule="auto"/>
        <w:ind w:left="0"/>
      </w:pPr>
      <w:r>
        <w:rPr>
          <w:rFonts w:ascii="Noto Sans KR" w:hAnsi="Noto Sans KR" w:eastAsia="Noto Sans KR" w:cs="Noto Sans KR"/>
          <w:b w:val="0"/>
          <w:i w:val="0"/>
          <w:color w:val="555555"/>
          <w:sz w:val="15"/>
        </w:rPr>
        <w:t xml:space="preserve">072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Perché dice questo?</w:t>
      </w:r>
    </w:p>
    <w:p>
      <w:pPr>
        <w:spacing w:before="0" w:after="40" w:line="276" w:lineRule="auto"/>
        <w:ind w:left="595"/>
      </w:pPr>
      <w:r>
        <w:rPr>
          <w:rFonts w:ascii="Noto Sans KR" w:hAnsi="Noto Sans KR" w:eastAsia="Noto Sans KR" w:cs="Noto Sans KR"/>
          <w:b w:val="0"/>
          <w:i w:val="0"/>
          <w:color w:val="555555"/>
          <w:sz w:val="19"/>
        </w:rPr>
        <w:t>왜 그렇게 말씀하십니까?</w:t>
      </w:r>
    </w:p>
    <w:p>
      <w:pPr>
        <w:keepNext/>
        <w:spacing w:before="80" w:after="0" w:line="276" w:lineRule="auto"/>
        <w:ind w:left="0"/>
      </w:pPr>
      <w:r>
        <w:rPr>
          <w:rFonts w:ascii="Noto Sans KR" w:hAnsi="Noto Sans KR" w:eastAsia="Noto Sans KR" w:cs="Noto Sans KR"/>
          <w:b w:val="0"/>
          <w:i w:val="0"/>
          <w:color w:val="555555"/>
          <w:sz w:val="15"/>
        </w:rPr>
        <w:t xml:space="preserve">073  </w:t>
      </w:r>
      <w:r>
        <w:rPr>
          <w:rFonts w:ascii="Noto Sans KR" w:hAnsi="Noto Sans KR" w:eastAsia="Noto Sans KR" w:cs="Noto Sans KR"/>
          <w:b/>
          <w:i w:val="0"/>
          <w:color w:val="8A1C2B"/>
          <w:sz w:val="21"/>
        </w:rPr>
        <w:t xml:space="preserve">MADRE COSTANZA   </w:t>
      </w:r>
      <w:r>
        <w:rPr>
          <w:rFonts w:ascii="Noto Sans KR" w:hAnsi="Noto Sans KR" w:eastAsia="Noto Sans KR" w:cs="Noto Sans KR"/>
          <w:b w:val="0"/>
          <w:i w:val="0"/>
          <w:sz w:val="22"/>
        </w:rPr>
        <w:t>Lo stile. «Si richiede». «Entro cinque giorni». E poi quel «pena le conseguenze», che le nostre suore mandane scrivono quando fanno un preventivo.</w:t>
      </w:r>
    </w:p>
    <w:p>
      <w:pPr>
        <w:spacing w:before="0" w:after="40" w:line="276" w:lineRule="auto"/>
        <w:ind w:left="595"/>
      </w:pPr>
      <w:r>
        <w:rPr>
          <w:rFonts w:ascii="Noto Sans KR" w:hAnsi="Noto Sans KR" w:eastAsia="Noto Sans KR" w:cs="Noto Sans KR"/>
          <w:b w:val="0"/>
          <w:i w:val="0"/>
          <w:color w:val="555555"/>
          <w:sz w:val="19"/>
        </w:rPr>
        <w:t>문체 때문이에요. '요구한다', '5일 안에'. 그리고 그 '불이행 시 결과를 감수'는 만다 출신 수녀들이 견적서를 쓸 때 쓰는 표현이에요.</w:t>
      </w:r>
    </w:p>
    <w:p>
      <w:pPr>
        <w:keepNext/>
        <w:spacing w:before="80" w:after="0" w:line="276" w:lineRule="auto"/>
        <w:ind w:left="0"/>
      </w:pPr>
      <w:r>
        <w:rPr>
          <w:rFonts w:ascii="Noto Sans KR" w:hAnsi="Noto Sans KR" w:eastAsia="Noto Sans KR" w:cs="Noto Sans KR"/>
          <w:b w:val="0"/>
          <w:i w:val="0"/>
          <w:color w:val="555555"/>
          <w:sz w:val="15"/>
        </w:rPr>
        <w:t xml:space="preserve">074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Le vostre suore?</w:t>
      </w:r>
    </w:p>
    <w:p>
      <w:pPr>
        <w:spacing w:before="0" w:after="40" w:line="276" w:lineRule="auto"/>
        <w:ind w:left="595"/>
      </w:pPr>
      <w:r>
        <w:rPr>
          <w:rFonts w:ascii="Noto Sans KR" w:hAnsi="Noto Sans KR" w:eastAsia="Noto Sans KR" w:cs="Noto Sans KR"/>
          <w:b w:val="0"/>
          <w:i w:val="0"/>
          <w:color w:val="555555"/>
          <w:sz w:val="19"/>
        </w:rPr>
        <w:t>수녀님들이요?</w:t>
      </w:r>
    </w:p>
    <w:p>
      <w:pPr>
        <w:keepNext/>
        <w:spacing w:before="80" w:after="0" w:line="276" w:lineRule="auto"/>
        <w:ind w:left="0"/>
      </w:pPr>
      <w:r>
        <w:rPr>
          <w:rFonts w:ascii="Noto Sans KR" w:hAnsi="Noto Sans KR" w:eastAsia="Noto Sans KR" w:cs="Noto Sans KR"/>
          <w:b w:val="0"/>
          <w:i w:val="0"/>
          <w:color w:val="555555"/>
          <w:sz w:val="15"/>
        </w:rPr>
        <w:t xml:space="preserve">075  </w:t>
      </w:r>
      <w:r>
        <w:rPr>
          <w:rFonts w:ascii="Noto Sans KR" w:hAnsi="Noto Sans KR" w:eastAsia="Noto Sans KR" w:cs="Noto Sans KR"/>
          <w:b/>
          <w:i w:val="0"/>
          <w:color w:val="8A1C2B"/>
          <w:sz w:val="21"/>
        </w:rPr>
        <w:t xml:space="preserve">MADRE COSTANZA   </w:t>
      </w:r>
      <w:r>
        <w:rPr>
          <w:rFonts w:ascii="Noto Sans KR" w:hAnsi="Noto Sans KR" w:eastAsia="Noto Sans KR" w:cs="Noto Sans KR"/>
          <w:b w:val="0"/>
          <w:i w:val="0"/>
          <w:sz w:val="22"/>
        </w:rPr>
        <w:t>Ci sono quattordici suore mandane nel nostro ordine. Hanno studiato qui a Roma. Sanno scrivere come l'ufficio.</w:t>
      </w:r>
    </w:p>
    <w:p>
      <w:pPr>
        <w:spacing w:before="0" w:after="40" w:line="276" w:lineRule="auto"/>
        <w:ind w:left="595"/>
      </w:pPr>
      <w:r>
        <w:rPr>
          <w:rFonts w:ascii="Noto Sans KR" w:hAnsi="Noto Sans KR" w:eastAsia="Noto Sans KR" w:cs="Noto Sans KR"/>
          <w:b w:val="0"/>
          <w:i w:val="0"/>
          <w:color w:val="555555"/>
          <w:sz w:val="19"/>
        </w:rPr>
        <w:t>우리 수녀회에는 만다 출신 수녀가 열네 명 있어요. 로마에서 공부했죠. 사무실 문체로 쓸 줄 알아요.</w:t>
      </w:r>
    </w:p>
    <w:p>
      <w:pPr>
        <w:keepNext/>
        <w:spacing w:before="80" w:after="0" w:line="276" w:lineRule="auto"/>
        <w:ind w:left="0"/>
      </w:pPr>
      <w:r>
        <w:rPr>
          <w:rFonts w:ascii="Noto Sans KR" w:hAnsi="Noto Sans KR" w:eastAsia="Noto Sans KR" w:cs="Noto Sans KR"/>
          <w:b w:val="0"/>
          <w:i w:val="0"/>
          <w:color w:val="555555"/>
          <w:sz w:val="15"/>
        </w:rPr>
        <w:t xml:space="preserve">076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Vuol dire che chi ha scritto quel messaggio ha studiato dalle suore?</w:t>
      </w:r>
    </w:p>
    <w:p>
      <w:pPr>
        <w:spacing w:before="0" w:after="40" w:line="276" w:lineRule="auto"/>
        <w:ind w:left="595"/>
      </w:pPr>
      <w:r>
        <w:rPr>
          <w:rFonts w:ascii="Noto Sans KR" w:hAnsi="Noto Sans KR" w:eastAsia="Noto Sans KR" w:cs="Noto Sans KR"/>
          <w:b w:val="0"/>
          <w:i w:val="0"/>
          <w:color w:val="555555"/>
          <w:sz w:val="19"/>
        </w:rPr>
        <w:t>그 메시지를 쓴 사람이 수녀들에게서 배웠다는 말씀입니까?</w:t>
      </w:r>
    </w:p>
    <w:p>
      <w:pPr>
        <w:keepNext/>
        <w:spacing w:before="80" w:after="0" w:line="276" w:lineRule="auto"/>
        <w:ind w:left="0"/>
      </w:pPr>
      <w:r>
        <w:rPr>
          <w:rFonts w:ascii="Noto Sans KR" w:hAnsi="Noto Sans KR" w:eastAsia="Noto Sans KR" w:cs="Noto Sans KR"/>
          <w:b w:val="0"/>
          <w:i w:val="0"/>
          <w:color w:val="555555"/>
          <w:sz w:val="15"/>
        </w:rPr>
        <w:t xml:space="preserve">077  </w:t>
      </w:r>
      <w:r>
        <w:rPr>
          <w:rFonts w:ascii="Noto Sans KR" w:hAnsi="Noto Sans KR" w:eastAsia="Noto Sans KR" w:cs="Noto Sans KR"/>
          <w:b/>
          <w:i w:val="0"/>
          <w:color w:val="8A1C2B"/>
          <w:sz w:val="21"/>
        </w:rPr>
        <w:t xml:space="preserve">MADRE COSTANZA   </w:t>
      </w:r>
      <w:r>
        <w:rPr>
          <w:rFonts w:ascii="Noto Sans KR" w:hAnsi="Noto Sans KR" w:eastAsia="Noto Sans KR" w:cs="Noto Sans KR"/>
          <w:b w:val="0"/>
          <w:i w:val="0"/>
          <w:sz w:val="22"/>
        </w:rPr>
        <w:t>Dico che il rapimento non è una vendetta. È una richiesta.</w:t>
      </w:r>
    </w:p>
    <w:p>
      <w:pPr>
        <w:spacing w:before="0" w:after="40" w:line="276" w:lineRule="auto"/>
        <w:ind w:left="595"/>
      </w:pPr>
      <w:r>
        <w:rPr>
          <w:rFonts w:ascii="Noto Sans KR" w:hAnsi="Noto Sans KR" w:eastAsia="Noto Sans KR" w:cs="Noto Sans KR"/>
          <w:b w:val="0"/>
          <w:i w:val="0"/>
          <w:color w:val="555555"/>
          <w:sz w:val="19"/>
        </w:rPr>
        <w:t>납치가 복수가 아니라 요청이라는 말이에요.</w:t>
      </w:r>
    </w:p>
    <w:p>
      <w:pPr>
        <w:keepNext/>
        <w:spacing w:before="80" w:after="0" w:line="276" w:lineRule="auto"/>
        <w:ind w:left="0"/>
      </w:pPr>
      <w:r>
        <w:rPr>
          <w:rFonts w:ascii="Noto Sans KR" w:hAnsi="Noto Sans KR" w:eastAsia="Noto Sans KR" w:cs="Noto Sans KR"/>
          <w:b w:val="0"/>
          <w:i w:val="0"/>
          <w:color w:val="555555"/>
          <w:sz w:val="15"/>
        </w:rPr>
        <w:t xml:space="preserve">078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Richiesta di che cosa?</w:t>
      </w:r>
    </w:p>
    <w:p>
      <w:pPr>
        <w:spacing w:before="0" w:after="40" w:line="276" w:lineRule="auto"/>
        <w:ind w:left="595"/>
      </w:pPr>
      <w:r>
        <w:rPr>
          <w:rFonts w:ascii="Noto Sans KR" w:hAnsi="Noto Sans KR" w:eastAsia="Noto Sans KR" w:cs="Noto Sans KR"/>
          <w:b w:val="0"/>
          <w:i w:val="0"/>
          <w:color w:val="555555"/>
          <w:sz w:val="19"/>
        </w:rPr>
        <w:t>무엇에 대한 요청이죠?</w:t>
      </w:r>
    </w:p>
    <w:p>
      <w:pPr>
        <w:keepNext/>
        <w:spacing w:before="80" w:after="0" w:line="276" w:lineRule="auto"/>
        <w:ind w:left="0"/>
      </w:pPr>
      <w:r>
        <w:rPr>
          <w:rFonts w:ascii="Noto Sans KR" w:hAnsi="Noto Sans KR" w:eastAsia="Noto Sans KR" w:cs="Noto Sans KR"/>
          <w:b w:val="0"/>
          <w:i w:val="0"/>
          <w:color w:val="555555"/>
          <w:sz w:val="15"/>
        </w:rPr>
        <w:t xml:space="preserve">079  </w:t>
      </w:r>
      <w:r>
        <w:rPr>
          <w:rFonts w:ascii="Noto Sans KR" w:hAnsi="Noto Sans KR" w:eastAsia="Noto Sans KR" w:cs="Noto Sans KR"/>
          <w:b/>
          <w:i w:val="0"/>
          <w:color w:val="8A1C2B"/>
          <w:sz w:val="21"/>
        </w:rPr>
        <w:t xml:space="preserve">MADRE COSTANZA   </w:t>
      </w:r>
      <w:r>
        <w:rPr>
          <w:rFonts w:ascii="Noto Sans KR" w:hAnsi="Noto Sans KR" w:eastAsia="Noto Sans KR" w:cs="Noto Sans KR"/>
          <w:b w:val="0"/>
          <w:i w:val="0"/>
          <w:sz w:val="22"/>
        </w:rPr>
        <w:t>Dottore, lei sa che cosa è successo alla clinica tre anni fa?</w:t>
      </w:r>
    </w:p>
    <w:p>
      <w:pPr>
        <w:spacing w:before="0" w:after="40" w:line="276" w:lineRule="auto"/>
        <w:ind w:left="595"/>
      </w:pPr>
      <w:r>
        <w:rPr>
          <w:rFonts w:ascii="Noto Sans KR" w:hAnsi="Noto Sans KR" w:eastAsia="Noto Sans KR" w:cs="Noto Sans KR"/>
          <w:b w:val="0"/>
          <w:i w:val="0"/>
          <w:color w:val="555555"/>
          <w:sz w:val="19"/>
        </w:rPr>
        <w:t>박사님, 3년 전 병원에 무슨 일이 있었는지 아세요?</w:t>
      </w:r>
    </w:p>
    <w:p>
      <w:pPr>
        <w:keepNext/>
        <w:spacing w:before="80" w:after="0" w:line="276" w:lineRule="auto"/>
        <w:ind w:left="0"/>
      </w:pPr>
      <w:r>
        <w:rPr>
          <w:rFonts w:ascii="Noto Sans KR" w:hAnsi="Noto Sans KR" w:eastAsia="Noto Sans KR" w:cs="Noto Sans KR"/>
          <w:b w:val="0"/>
          <w:i w:val="0"/>
          <w:color w:val="555555"/>
          <w:sz w:val="15"/>
        </w:rPr>
        <w:t xml:space="preserve">080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No.</w:t>
      </w:r>
    </w:p>
    <w:p>
      <w:pPr>
        <w:spacing w:before="0" w:after="40" w:line="276" w:lineRule="auto"/>
        <w:ind w:left="595"/>
      </w:pPr>
      <w:r>
        <w:rPr>
          <w:rFonts w:ascii="Noto Sans KR" w:hAnsi="Noto Sans KR" w:eastAsia="Noto Sans KR" w:cs="Noto Sans KR"/>
          <w:b w:val="0"/>
          <w:i w:val="0"/>
          <w:color w:val="555555"/>
          <w:sz w:val="19"/>
        </w:rPr>
        <w:t>아니요.</w:t>
      </w:r>
    </w:p>
    <w:p>
      <w:pPr>
        <w:keepNext/>
        <w:spacing w:before="80" w:after="0" w:line="276" w:lineRule="auto"/>
        <w:ind w:left="0"/>
      </w:pPr>
      <w:r>
        <w:rPr>
          <w:rFonts w:ascii="Noto Sans KR" w:hAnsi="Noto Sans KR" w:eastAsia="Noto Sans KR" w:cs="Noto Sans KR"/>
          <w:b w:val="0"/>
          <w:i w:val="0"/>
          <w:color w:val="555555"/>
          <w:sz w:val="15"/>
        </w:rPr>
        <w:t xml:space="preserve">081  </w:t>
      </w:r>
      <w:r>
        <w:rPr>
          <w:rFonts w:ascii="Noto Sans KR" w:hAnsi="Noto Sans KR" w:eastAsia="Noto Sans KR" w:cs="Noto Sans KR"/>
          <w:b/>
          <w:i w:val="0"/>
          <w:color w:val="8A1C2B"/>
          <w:sz w:val="21"/>
        </w:rPr>
        <w:t xml:space="preserve">MADRE COSTANZA   </w:t>
      </w:r>
      <w:r>
        <w:rPr>
          <w:rFonts w:ascii="Noto Sans KR" w:hAnsi="Noto Sans KR" w:eastAsia="Noto Sans KR" w:cs="Noto Sans KR"/>
          <w:b w:val="0"/>
          <w:i w:val="0"/>
          <w:sz w:val="22"/>
        </w:rPr>
        <w:t>Il governo mandano ha tagliato i fondi per il pronto soccorso del distretto. E noi eravamo gli unici a fare le urgenze, in un raggio di duecento chilometri.</w:t>
      </w:r>
    </w:p>
    <w:p>
      <w:pPr>
        <w:spacing w:before="0" w:after="40" w:line="276" w:lineRule="auto"/>
        <w:ind w:left="595"/>
      </w:pPr>
      <w:r>
        <w:rPr>
          <w:rFonts w:ascii="Noto Sans KR" w:hAnsi="Noto Sans KR" w:eastAsia="Noto Sans KR" w:cs="Noto Sans KR"/>
          <w:b w:val="0"/>
          <w:i w:val="0"/>
          <w:color w:val="555555"/>
          <w:sz w:val="19"/>
        </w:rPr>
        <w:t>만다 정부가 지역 응급실 지원금을 끊었어요. 반경 200킬로미터 안에서 응급 환자를 받는 곳은 우리뿐이었죠.</w:t>
      </w:r>
    </w:p>
    <w:p>
      <w:pPr>
        <w:keepNext/>
        <w:spacing w:before="80" w:after="0" w:line="276" w:lineRule="auto"/>
        <w:ind w:left="0"/>
      </w:pPr>
      <w:r>
        <w:rPr>
          <w:rFonts w:ascii="Noto Sans KR" w:hAnsi="Noto Sans KR" w:eastAsia="Noto Sans KR" w:cs="Noto Sans KR"/>
          <w:b w:val="0"/>
          <w:i w:val="0"/>
          <w:color w:val="555555"/>
          <w:sz w:val="15"/>
        </w:rPr>
        <w:t xml:space="preserve">082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E quindi?</w:t>
      </w:r>
    </w:p>
    <w:p>
      <w:pPr>
        <w:spacing w:before="0" w:after="40" w:line="276" w:lineRule="auto"/>
        <w:ind w:left="595"/>
      </w:pPr>
      <w:r>
        <w:rPr>
          <w:rFonts w:ascii="Noto Sans KR" w:hAnsi="Noto Sans KR" w:eastAsia="Noto Sans KR" w:cs="Noto Sans KR"/>
          <w:b w:val="0"/>
          <w:i w:val="0"/>
          <w:color w:val="555555"/>
          <w:sz w:val="19"/>
        </w:rPr>
        <w:t>그래서요?</w:t>
      </w:r>
    </w:p>
    <w:p>
      <w:pPr>
        <w:keepNext/>
        <w:spacing w:before="80" w:after="0" w:line="276" w:lineRule="auto"/>
        <w:ind w:left="0"/>
      </w:pPr>
      <w:r>
        <w:rPr>
          <w:rFonts w:ascii="Noto Sans KR" w:hAnsi="Noto Sans KR" w:eastAsia="Noto Sans KR" w:cs="Noto Sans KR"/>
          <w:b w:val="0"/>
          <w:i w:val="0"/>
          <w:color w:val="555555"/>
          <w:sz w:val="15"/>
        </w:rPr>
        <w:t xml:space="preserve">083  </w:t>
      </w:r>
      <w:r>
        <w:rPr>
          <w:rFonts w:ascii="Noto Sans KR" w:hAnsi="Noto Sans KR" w:eastAsia="Noto Sans KR" w:cs="Noto Sans KR"/>
          <w:b/>
          <w:i w:val="0"/>
          <w:color w:val="8A1C2B"/>
          <w:sz w:val="21"/>
        </w:rPr>
        <w:t xml:space="preserve">MADRE COSTANZA   </w:t>
      </w:r>
      <w:r>
        <w:rPr>
          <w:rFonts w:ascii="Noto Sans KR" w:hAnsi="Noto Sans KR" w:eastAsia="Noto Sans KR" w:cs="Noto Sans KR"/>
          <w:b w:val="0"/>
          <w:i w:val="0"/>
          <w:sz w:val="22"/>
        </w:rPr>
        <w:t>Abbiamo ridotto il servizio. Il nuovo ospedale statale, quello che il governo aveva promesso, non è mai stato costruito. Da allora, i bambini muoiono sulla strada.</w:t>
      </w:r>
    </w:p>
    <w:p>
      <w:pPr>
        <w:spacing w:before="0" w:after="40" w:line="276" w:lineRule="auto"/>
        <w:ind w:left="595"/>
      </w:pPr>
      <w:r>
        <w:rPr>
          <w:rFonts w:ascii="Noto Sans KR" w:hAnsi="Noto Sans KR" w:eastAsia="Noto Sans KR" w:cs="Noto Sans KR"/>
          <w:b w:val="0"/>
          <w:i w:val="0"/>
          <w:color w:val="555555"/>
          <w:sz w:val="19"/>
        </w:rPr>
        <w:t>진료를 줄였어요. 정부가 약속한 새 국립 병원은 끝내 지어지지 않았고, 그 뒤로 아이들이 길에서 죽어요.</w:t>
      </w:r>
    </w:p>
    <w:p>
      <w:pPr>
        <w:keepNext/>
        <w:spacing w:before="80" w:after="0" w:line="276" w:lineRule="auto"/>
        <w:ind w:left="0"/>
      </w:pPr>
      <w:r>
        <w:rPr>
          <w:rFonts w:ascii="Noto Sans KR" w:hAnsi="Noto Sans KR" w:eastAsia="Noto Sans KR" w:cs="Noto Sans KR"/>
          <w:b w:val="0"/>
          <w:i w:val="0"/>
          <w:color w:val="555555"/>
          <w:sz w:val="15"/>
        </w:rPr>
        <w:t xml:space="preserve">084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Lei pensa che i rapitori vogliano…</w:t>
      </w:r>
    </w:p>
    <w:p>
      <w:pPr>
        <w:spacing w:before="0" w:after="40" w:line="276" w:lineRule="auto"/>
        <w:ind w:left="595"/>
      </w:pPr>
      <w:r>
        <w:rPr>
          <w:rFonts w:ascii="Noto Sans KR" w:hAnsi="Noto Sans KR" w:eastAsia="Noto Sans KR" w:cs="Noto Sans KR"/>
          <w:b w:val="0"/>
          <w:i w:val="0"/>
          <w:color w:val="555555"/>
          <w:sz w:val="19"/>
        </w:rPr>
        <w:t>납치범이 원하는 게…</w:t>
      </w:r>
    </w:p>
    <w:p>
      <w:pPr>
        <w:keepNext/>
        <w:spacing w:before="80" w:after="0" w:line="276" w:lineRule="auto"/>
        <w:ind w:left="0"/>
      </w:pPr>
      <w:r>
        <w:rPr>
          <w:rFonts w:ascii="Noto Sans KR" w:hAnsi="Noto Sans KR" w:eastAsia="Noto Sans KR" w:cs="Noto Sans KR"/>
          <w:b w:val="0"/>
          <w:i w:val="0"/>
          <w:color w:val="555555"/>
          <w:sz w:val="15"/>
        </w:rPr>
        <w:t xml:space="preserve">085  </w:t>
      </w:r>
      <w:r>
        <w:rPr>
          <w:rFonts w:ascii="Noto Sans KR" w:hAnsi="Noto Sans KR" w:eastAsia="Noto Sans KR" w:cs="Noto Sans KR"/>
          <w:b/>
          <w:i w:val="0"/>
          <w:color w:val="8A1C2B"/>
          <w:sz w:val="21"/>
        </w:rPr>
        <w:t xml:space="preserve">MADRE COSTANZA   </w:t>
      </w:r>
      <w:r>
        <w:rPr>
          <w:rFonts w:ascii="Noto Sans KR" w:hAnsi="Noto Sans KR" w:eastAsia="Noto Sans KR" w:cs="Noto Sans KR"/>
          <w:b w:val="0"/>
          <w:i w:val="0"/>
          <w:sz w:val="22"/>
        </w:rPr>
        <w:t>Non vogliono soldi. Vogliono un ospedale.</w:t>
      </w:r>
    </w:p>
    <w:p>
      <w:pPr>
        <w:spacing w:before="0" w:after="40" w:line="276" w:lineRule="auto"/>
        <w:ind w:left="595"/>
      </w:pPr>
      <w:r>
        <w:rPr>
          <w:rFonts w:ascii="Noto Sans KR" w:hAnsi="Noto Sans KR" w:eastAsia="Noto Sans KR" w:cs="Noto Sans KR"/>
          <w:b w:val="0"/>
          <w:i w:val="0"/>
          <w:color w:val="555555"/>
          <w:sz w:val="19"/>
        </w:rPr>
        <w:t>돈이 아니에요. 병원이에요.</w:t>
      </w:r>
    </w:p>
    <w:p>
      <w:pPr>
        <w:keepNext/>
        <w:spacing w:before="80" w:after="0" w:line="276" w:lineRule="auto"/>
        <w:ind w:left="0"/>
      </w:pPr>
      <w:r>
        <w:rPr>
          <w:rFonts w:ascii="Noto Sans KR" w:hAnsi="Noto Sans KR" w:eastAsia="Noto Sans KR" w:cs="Noto Sans KR"/>
          <w:b w:val="0"/>
          <w:i w:val="0"/>
          <w:color w:val="555555"/>
          <w:sz w:val="15"/>
        </w:rPr>
        <w:t xml:space="preserve">086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È un'ipotesi coraggiosa.</w:t>
      </w:r>
    </w:p>
    <w:p>
      <w:pPr>
        <w:spacing w:before="0" w:after="40" w:line="276" w:lineRule="auto"/>
        <w:ind w:left="595"/>
      </w:pPr>
      <w:r>
        <w:rPr>
          <w:rFonts w:ascii="Noto Sans KR" w:hAnsi="Noto Sans KR" w:eastAsia="Noto Sans KR" w:cs="Noto Sans KR"/>
          <w:b w:val="0"/>
          <w:i w:val="0"/>
          <w:color w:val="555555"/>
          <w:sz w:val="19"/>
        </w:rPr>
        <w:t>대담한 가설이군요.</w:t>
      </w:r>
    </w:p>
    <w:p>
      <w:pPr>
        <w:keepNext/>
        <w:spacing w:before="80" w:after="0" w:line="276" w:lineRule="auto"/>
        <w:ind w:left="0"/>
      </w:pPr>
      <w:r>
        <w:rPr>
          <w:rFonts w:ascii="Noto Sans KR" w:hAnsi="Noto Sans KR" w:eastAsia="Noto Sans KR" w:cs="Noto Sans KR"/>
          <w:b w:val="0"/>
          <w:i w:val="0"/>
          <w:color w:val="555555"/>
          <w:sz w:val="15"/>
        </w:rPr>
        <w:t xml:space="preserve">087  </w:t>
      </w:r>
      <w:r>
        <w:rPr>
          <w:rFonts w:ascii="Noto Sans KR" w:hAnsi="Noto Sans KR" w:eastAsia="Noto Sans KR" w:cs="Noto Sans KR"/>
          <w:b/>
          <w:i w:val="0"/>
          <w:color w:val="8A1C2B"/>
          <w:sz w:val="21"/>
        </w:rPr>
        <w:t xml:space="preserve">MADRE COSTANZA   </w:t>
      </w:r>
      <w:r>
        <w:rPr>
          <w:rFonts w:ascii="Noto Sans KR" w:hAnsi="Noto Sans KR" w:eastAsia="Noto Sans KR" w:cs="Noto Sans KR"/>
          <w:b w:val="0"/>
          <w:i w:val="0"/>
          <w:sz w:val="22"/>
        </w:rPr>
        <w:t>Non è un'ipotesi. L'ho sentito dire da Benedetta nell'ultima telefonata, giovedì. Mi ha detto: «Madre, qui la gente è furiosa. Ci vogliono bene, ma vogliono essere ascoltati».</w:t>
      </w:r>
    </w:p>
    <w:p>
      <w:pPr>
        <w:spacing w:before="0" w:after="40" w:line="276" w:lineRule="auto"/>
        <w:ind w:left="595"/>
      </w:pPr>
      <w:r>
        <w:rPr>
          <w:rFonts w:ascii="Noto Sans KR" w:hAnsi="Noto Sans KR" w:eastAsia="Noto Sans KR" w:cs="Noto Sans KR"/>
          <w:b w:val="0"/>
          <w:i w:val="0"/>
          <w:color w:val="555555"/>
          <w:sz w:val="19"/>
        </w:rPr>
        <w:t>가설이 아니에요. 베네데타가 목요일 마지막 통화에서 한 말이에요. '수녀님, 여기 사람들이 격분했어요. 우리를 좋아하지만 누군가 들어 주길 바라요'라고요.</w:t>
      </w:r>
    </w:p>
    <w:p>
      <w:pPr>
        <w:keepNext/>
        <w:spacing w:before="80" w:after="0" w:line="276" w:lineRule="auto"/>
        <w:ind w:left="0"/>
      </w:pPr>
      <w:r>
        <w:rPr>
          <w:rFonts w:ascii="Noto Sans KR" w:hAnsi="Noto Sans KR" w:eastAsia="Noto Sans KR" w:cs="Noto Sans KR"/>
          <w:b w:val="0"/>
          <w:i w:val="0"/>
          <w:color w:val="555555"/>
          <w:sz w:val="15"/>
        </w:rPr>
        <w:t xml:space="preserve">088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«Essere ascoltati».</w:t>
      </w:r>
    </w:p>
    <w:p>
      <w:pPr>
        <w:spacing w:before="0" w:after="40" w:line="276" w:lineRule="auto"/>
        <w:ind w:left="595"/>
      </w:pPr>
      <w:r>
        <w:rPr>
          <w:rFonts w:ascii="Noto Sans KR" w:hAnsi="Noto Sans KR" w:eastAsia="Noto Sans KR" w:cs="Noto Sans KR"/>
          <w:b w:val="0"/>
          <w:i w:val="0"/>
          <w:color w:val="555555"/>
          <w:sz w:val="19"/>
        </w:rPr>
        <w:t>'들어 주길'.</w:t>
      </w:r>
    </w:p>
    <w:p>
      <w:pPr>
        <w:keepNext/>
        <w:spacing w:before="80" w:after="0" w:line="276" w:lineRule="auto"/>
        <w:ind w:left="0"/>
      </w:pPr>
      <w:r>
        <w:rPr>
          <w:rFonts w:ascii="Noto Sans KR" w:hAnsi="Noto Sans KR" w:eastAsia="Noto Sans KR" w:cs="Noto Sans KR"/>
          <w:b w:val="0"/>
          <w:i w:val="0"/>
          <w:color w:val="555555"/>
          <w:sz w:val="15"/>
        </w:rPr>
        <w:t xml:space="preserve">089  </w:t>
      </w:r>
      <w:r>
        <w:rPr>
          <w:rFonts w:ascii="Noto Sans KR" w:hAnsi="Noto Sans KR" w:eastAsia="Noto Sans KR" w:cs="Noto Sans KR"/>
          <w:b/>
          <w:i w:val="0"/>
          <w:color w:val="8A1C2B"/>
          <w:sz w:val="21"/>
        </w:rPr>
        <w:t xml:space="preserve">MADRE COSTANZA   </w:t>
      </w:r>
      <w:r>
        <w:rPr>
          <w:rFonts w:ascii="Noto Sans KR" w:hAnsi="Noto Sans KR" w:eastAsia="Noto Sans KR" w:cs="Noto Sans KR"/>
          <w:b w:val="0"/>
          <w:i w:val="0"/>
          <w:sz w:val="22"/>
        </w:rPr>
        <w:t>Dottore, ascolti una vecchia storia.</w:t>
      </w:r>
    </w:p>
    <w:p>
      <w:pPr>
        <w:spacing w:before="0" w:after="40" w:line="276" w:lineRule="auto"/>
        <w:ind w:left="595"/>
      </w:pPr>
      <w:r>
        <w:rPr>
          <w:rFonts w:ascii="Noto Sans KR" w:hAnsi="Noto Sans KR" w:eastAsia="Noto Sans KR" w:cs="Noto Sans KR"/>
          <w:b w:val="0"/>
          <w:i w:val="0"/>
          <w:color w:val="555555"/>
          <w:sz w:val="19"/>
        </w:rPr>
        <w:t>박사님, 오래된 이야기를 하나 들어 보세요.</w:t>
      </w:r>
    </w:p>
    <w:p>
      <w:pPr>
        <w:keepNext/>
        <w:spacing w:before="80" w:after="0" w:line="276" w:lineRule="auto"/>
        <w:ind w:left="0"/>
      </w:pPr>
      <w:r>
        <w:rPr>
          <w:rFonts w:ascii="Noto Sans KR" w:hAnsi="Noto Sans KR" w:eastAsia="Noto Sans KR" w:cs="Noto Sans KR"/>
          <w:b w:val="0"/>
          <w:i w:val="0"/>
          <w:color w:val="555555"/>
          <w:sz w:val="15"/>
        </w:rPr>
        <w:t xml:space="preserve">090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La ascolto volentieri.</w:t>
      </w:r>
    </w:p>
    <w:p>
      <w:pPr>
        <w:spacing w:before="0" w:after="40" w:line="276" w:lineRule="auto"/>
        <w:ind w:left="595"/>
      </w:pPr>
      <w:r>
        <w:rPr>
          <w:rFonts w:ascii="Noto Sans KR" w:hAnsi="Noto Sans KR" w:eastAsia="Noto Sans KR" w:cs="Noto Sans KR"/>
          <w:b w:val="0"/>
          <w:i w:val="0"/>
          <w:color w:val="555555"/>
          <w:sz w:val="19"/>
        </w:rPr>
        <w:t>기꺼이 듣겠습니다.</w:t>
      </w:r>
    </w:p>
    <w:p>
      <w:pPr>
        <w:keepNext/>
        <w:spacing w:before="80" w:after="0" w:line="276" w:lineRule="auto"/>
        <w:ind w:left="0"/>
      </w:pPr>
      <w:r>
        <w:rPr>
          <w:rFonts w:ascii="Noto Sans KR" w:hAnsi="Noto Sans KR" w:eastAsia="Noto Sans KR" w:cs="Noto Sans KR"/>
          <w:b w:val="0"/>
          <w:i w:val="0"/>
          <w:color w:val="555555"/>
          <w:sz w:val="15"/>
        </w:rPr>
        <w:t xml:space="preserve">091  </w:t>
      </w:r>
      <w:r>
        <w:rPr>
          <w:rFonts w:ascii="Noto Sans KR" w:hAnsi="Noto Sans KR" w:eastAsia="Noto Sans KR" w:cs="Noto Sans KR"/>
          <w:b/>
          <w:i w:val="0"/>
          <w:color w:val="8A1C2B"/>
          <w:sz w:val="21"/>
        </w:rPr>
        <w:t xml:space="preserve">MADRE COSTANZA   </w:t>
      </w:r>
      <w:r>
        <w:rPr>
          <w:rFonts w:ascii="Noto Sans KR" w:hAnsi="Noto Sans KR" w:eastAsia="Noto Sans KR" w:cs="Noto Sans KR"/>
          <w:b w:val="0"/>
          <w:i w:val="0"/>
          <w:sz w:val="22"/>
        </w:rPr>
        <w:t>Era il millecentonovantotto. Quasi ottocento anni fa. Un sacerdote francese, Giovanni di Matha, fonda a Roma l'Ordine della Santissima Trinità.</w:t>
      </w:r>
    </w:p>
    <w:p>
      <w:pPr>
        <w:spacing w:before="0" w:after="40" w:line="276" w:lineRule="auto"/>
        <w:ind w:left="595"/>
      </w:pPr>
      <w:r>
        <w:rPr>
          <w:rFonts w:ascii="Noto Sans KR" w:hAnsi="Noto Sans KR" w:eastAsia="Noto Sans KR" w:cs="Noto Sans KR"/>
          <w:b w:val="0"/>
          <w:i w:val="0"/>
          <w:color w:val="555555"/>
          <w:sz w:val="19"/>
        </w:rPr>
        <w:t>약 8백 년 전이죠. 1198년이에요. 프랑스인 사제 요한 드 마타가 로마에서 삼위일체 수도회를 세워요.</w:t>
      </w:r>
    </w:p>
    <w:p>
      <w:pPr>
        <w:keepNext/>
        <w:spacing w:before="80" w:after="0" w:line="276" w:lineRule="auto"/>
        <w:ind w:left="0"/>
      </w:pPr>
      <w:r>
        <w:rPr>
          <w:rFonts w:ascii="Noto Sans KR" w:hAnsi="Noto Sans KR" w:eastAsia="Noto Sans KR" w:cs="Noto Sans KR"/>
          <w:b w:val="0"/>
          <w:i w:val="0"/>
          <w:color w:val="555555"/>
          <w:sz w:val="15"/>
        </w:rPr>
        <w:t xml:space="preserve">092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I Trinitari.</w:t>
      </w:r>
    </w:p>
    <w:p>
      <w:pPr>
        <w:spacing w:before="0" w:after="40" w:line="276" w:lineRule="auto"/>
        <w:ind w:left="595"/>
      </w:pPr>
      <w:r>
        <w:rPr>
          <w:rFonts w:ascii="Noto Sans KR" w:hAnsi="Noto Sans KR" w:eastAsia="Noto Sans KR" w:cs="Noto Sans KR"/>
          <w:b w:val="0"/>
          <w:i w:val="0"/>
          <w:color w:val="555555"/>
          <w:sz w:val="19"/>
        </w:rPr>
        <w:t>삼위일체회군요.</w:t>
      </w:r>
    </w:p>
    <w:p>
      <w:pPr>
        <w:keepNext/>
        <w:spacing w:before="80" w:after="0" w:line="276" w:lineRule="auto"/>
        <w:ind w:left="0"/>
      </w:pPr>
      <w:r>
        <w:rPr>
          <w:rFonts w:ascii="Noto Sans KR" w:hAnsi="Noto Sans KR" w:eastAsia="Noto Sans KR" w:cs="Noto Sans KR"/>
          <w:b w:val="0"/>
          <w:i w:val="0"/>
          <w:color w:val="555555"/>
          <w:sz w:val="15"/>
        </w:rPr>
        <w:t xml:space="preserve">093  </w:t>
      </w:r>
      <w:r>
        <w:rPr>
          <w:rFonts w:ascii="Noto Sans KR" w:hAnsi="Noto Sans KR" w:eastAsia="Noto Sans KR" w:cs="Noto Sans KR"/>
          <w:b/>
          <w:i w:val="0"/>
          <w:color w:val="8A1C2B"/>
          <w:sz w:val="21"/>
        </w:rPr>
        <w:t xml:space="preserve">MADRE COSTANZA   </w:t>
      </w:r>
      <w:r>
        <w:rPr>
          <w:rFonts w:ascii="Noto Sans KR" w:hAnsi="Noto Sans KR" w:eastAsia="Noto Sans KR" w:cs="Noto Sans KR"/>
          <w:b w:val="0"/>
          <w:i w:val="0"/>
          <w:sz w:val="22"/>
        </w:rPr>
        <w:t>Il suo scopo: liberare i prigionieri cristiani in mano ai corsari del Mediterraneo. E la regola prevedeva un terzo di tutte le entrate per il riscatto.</w:t>
      </w:r>
    </w:p>
    <w:p>
      <w:pPr>
        <w:spacing w:before="0" w:after="40" w:line="276" w:lineRule="auto"/>
        <w:ind w:left="595"/>
      </w:pPr>
      <w:r>
        <w:rPr>
          <w:rFonts w:ascii="Noto Sans KR" w:hAnsi="Noto Sans KR" w:eastAsia="Noto Sans KR" w:cs="Noto Sans KR"/>
          <w:b w:val="0"/>
          <w:i w:val="0"/>
          <w:color w:val="555555"/>
          <w:sz w:val="19"/>
        </w:rPr>
        <w:t>목적은 지중해 해적에게 잡힌 그리스도교 포로를 석방하는 일이었어요. 규칙에는 모든 수입의 3분의 1을 몸값에 쓴다고 되어 있었죠.</w:t>
      </w:r>
    </w:p>
    <w:p>
      <w:pPr>
        <w:keepNext/>
        <w:spacing w:before="80" w:after="0" w:line="276" w:lineRule="auto"/>
        <w:ind w:left="0"/>
      </w:pPr>
      <w:r>
        <w:rPr>
          <w:rFonts w:ascii="Noto Sans KR" w:hAnsi="Noto Sans KR" w:eastAsia="Noto Sans KR" w:cs="Noto Sans KR"/>
          <w:b w:val="0"/>
          <w:i w:val="0"/>
          <w:color w:val="555555"/>
          <w:sz w:val="15"/>
        </w:rPr>
        <w:t xml:space="preserve">094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Un terzo.</w:t>
      </w:r>
    </w:p>
    <w:p>
      <w:pPr>
        <w:spacing w:before="0" w:after="40" w:line="276" w:lineRule="auto"/>
        <w:ind w:left="595"/>
      </w:pPr>
      <w:r>
        <w:rPr>
          <w:rFonts w:ascii="Noto Sans KR" w:hAnsi="Noto Sans KR" w:eastAsia="Noto Sans KR" w:cs="Noto Sans KR"/>
          <w:b w:val="0"/>
          <w:i w:val="0"/>
          <w:color w:val="555555"/>
          <w:sz w:val="19"/>
        </w:rPr>
        <w:t>3분의 1.</w:t>
      </w:r>
    </w:p>
    <w:p>
      <w:pPr>
        <w:keepNext/>
        <w:spacing w:before="80" w:after="0" w:line="276" w:lineRule="auto"/>
        <w:ind w:left="0"/>
      </w:pPr>
      <w:r>
        <w:rPr>
          <w:rFonts w:ascii="Noto Sans KR" w:hAnsi="Noto Sans KR" w:eastAsia="Noto Sans KR" w:cs="Noto Sans KR"/>
          <w:b w:val="0"/>
          <w:i w:val="0"/>
          <w:color w:val="555555"/>
          <w:sz w:val="15"/>
        </w:rPr>
        <w:t xml:space="preserve">095  </w:t>
      </w:r>
      <w:r>
        <w:rPr>
          <w:rFonts w:ascii="Noto Sans KR" w:hAnsi="Noto Sans KR" w:eastAsia="Noto Sans KR" w:cs="Noto Sans KR"/>
          <w:b/>
          <w:i w:val="0"/>
          <w:color w:val="8A1C2B"/>
          <w:sz w:val="21"/>
        </w:rPr>
        <w:t xml:space="preserve">MADRE COSTANZA   </w:t>
      </w:r>
      <w:r>
        <w:rPr>
          <w:rFonts w:ascii="Noto Sans KR" w:hAnsi="Noto Sans KR" w:eastAsia="Noto Sans KR" w:cs="Noto Sans KR"/>
          <w:b w:val="0"/>
          <w:i w:val="0"/>
          <w:sz w:val="22"/>
        </w:rPr>
        <w:t>Cosa significa? Che il riscatto non era più un atto privato, o una vergogna. Diventava un'istituzione. Con un bilancio, e con un registro.</w:t>
      </w:r>
    </w:p>
    <w:p>
      <w:pPr>
        <w:spacing w:before="0" w:after="40" w:line="276" w:lineRule="auto"/>
        <w:ind w:left="595"/>
      </w:pPr>
      <w:r>
        <w:rPr>
          <w:rFonts w:ascii="Noto Sans KR" w:hAnsi="Noto Sans KR" w:eastAsia="Noto Sans KR" w:cs="Noto Sans KR"/>
          <w:b w:val="0"/>
          <w:i w:val="0"/>
          <w:color w:val="555555"/>
          <w:sz w:val="19"/>
        </w:rPr>
        <w:t>무슨 뜻일까요? 몸값이 개인의 일이나 수치가 아니라 제도가 됐다는 뜻이에요. 예산과 장부가 있는 제도요.</w:t>
      </w:r>
    </w:p>
    <w:p>
      <w:pPr>
        <w:keepNext/>
        <w:spacing w:before="80" w:after="0" w:line="276" w:lineRule="auto"/>
        <w:ind w:left="0"/>
      </w:pPr>
      <w:r>
        <w:rPr>
          <w:rFonts w:ascii="Noto Sans KR" w:hAnsi="Noto Sans KR" w:eastAsia="Noto Sans KR" w:cs="Noto Sans KR"/>
          <w:b w:val="0"/>
          <w:i w:val="0"/>
          <w:color w:val="555555"/>
          <w:sz w:val="15"/>
        </w:rPr>
        <w:t xml:space="preserve">096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E i prigionieri tornavano a casa.</w:t>
      </w:r>
    </w:p>
    <w:p>
      <w:pPr>
        <w:spacing w:before="0" w:after="40" w:line="276" w:lineRule="auto"/>
        <w:ind w:left="595"/>
      </w:pPr>
      <w:r>
        <w:rPr>
          <w:rFonts w:ascii="Noto Sans KR" w:hAnsi="Noto Sans KR" w:eastAsia="Noto Sans KR" w:cs="Noto Sans KR"/>
          <w:b w:val="0"/>
          <w:i w:val="0"/>
          <w:color w:val="555555"/>
          <w:sz w:val="19"/>
        </w:rPr>
        <w:t>그리고 포로들이 집으로 돌아왔고요.</w:t>
      </w:r>
    </w:p>
    <w:p>
      <w:pPr>
        <w:keepNext/>
        <w:spacing w:before="80" w:after="0" w:line="276" w:lineRule="auto"/>
        <w:ind w:left="0"/>
      </w:pPr>
      <w:r>
        <w:rPr>
          <w:rFonts w:ascii="Noto Sans KR" w:hAnsi="Noto Sans KR" w:eastAsia="Noto Sans KR" w:cs="Noto Sans KR"/>
          <w:b w:val="0"/>
          <w:i w:val="0"/>
          <w:color w:val="555555"/>
          <w:sz w:val="15"/>
        </w:rPr>
        <w:t xml:space="preserve">097  </w:t>
      </w:r>
      <w:r>
        <w:rPr>
          <w:rFonts w:ascii="Noto Sans KR" w:hAnsi="Noto Sans KR" w:eastAsia="Noto Sans KR" w:cs="Noto Sans KR"/>
          <w:b/>
          <w:i w:val="0"/>
          <w:color w:val="8A1C2B"/>
          <w:sz w:val="21"/>
        </w:rPr>
        <w:t xml:space="preserve">MADRE COSTANZA   </w:t>
      </w:r>
      <w:r>
        <w:rPr>
          <w:rFonts w:ascii="Noto Sans KR" w:hAnsi="Noto Sans KR" w:eastAsia="Noto Sans KR" w:cs="Noto Sans KR"/>
          <w:b w:val="0"/>
          <w:i w:val="0"/>
          <w:sz w:val="22"/>
        </w:rPr>
        <w:t>Decine di migliaia, nei secoli. Perché i trinitari non pagavano per paura. Pagavano per regola.</w:t>
      </w:r>
    </w:p>
    <w:p>
      <w:pPr>
        <w:spacing w:before="0" w:after="40" w:line="276" w:lineRule="auto"/>
        <w:ind w:left="595"/>
      </w:pPr>
      <w:r>
        <w:rPr>
          <w:rFonts w:ascii="Noto Sans KR" w:hAnsi="Noto Sans KR" w:eastAsia="Noto Sans KR" w:cs="Noto Sans KR"/>
          <w:b w:val="0"/>
          <w:i w:val="0"/>
          <w:color w:val="555555"/>
          <w:sz w:val="19"/>
        </w:rPr>
        <w:t>몇 세기에 걸쳐 수만 명이요. 삼위일체회는 두려워서 낸 게 아니라 규칙에 따라 냈으니까요.</w:t>
      </w:r>
    </w:p>
    <w:p>
      <w:pPr>
        <w:keepNext/>
        <w:spacing w:before="80" w:after="0" w:line="276" w:lineRule="auto"/>
        <w:ind w:left="0"/>
      </w:pPr>
      <w:r>
        <w:rPr>
          <w:rFonts w:ascii="Noto Sans KR" w:hAnsi="Noto Sans KR" w:eastAsia="Noto Sans KR" w:cs="Noto Sans KR"/>
          <w:b w:val="0"/>
          <w:i w:val="0"/>
          <w:color w:val="555555"/>
          <w:sz w:val="15"/>
        </w:rPr>
        <w:t xml:space="preserve">098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«Per regola».</w:t>
      </w:r>
    </w:p>
    <w:p>
      <w:pPr>
        <w:spacing w:before="0" w:after="40" w:line="276" w:lineRule="auto"/>
        <w:ind w:left="595"/>
      </w:pPr>
      <w:r>
        <w:rPr>
          <w:rFonts w:ascii="Noto Sans KR" w:hAnsi="Noto Sans KR" w:eastAsia="Noto Sans KR" w:cs="Noto Sans KR"/>
          <w:b w:val="0"/>
          <w:i w:val="0"/>
          <w:color w:val="555555"/>
          <w:sz w:val="19"/>
        </w:rPr>
        <w:t>'규칙에 따라'.</w:t>
      </w:r>
    </w:p>
    <w:p>
      <w:pPr>
        <w:keepNext/>
        <w:spacing w:before="80" w:after="0" w:line="276" w:lineRule="auto"/>
        <w:ind w:left="0"/>
      </w:pPr>
      <w:r>
        <w:rPr>
          <w:rFonts w:ascii="Noto Sans KR" w:hAnsi="Noto Sans KR" w:eastAsia="Noto Sans KR" w:cs="Noto Sans KR"/>
          <w:b w:val="0"/>
          <w:i w:val="0"/>
          <w:color w:val="555555"/>
          <w:sz w:val="15"/>
        </w:rPr>
        <w:t xml:space="preserve">099  </w:t>
      </w:r>
      <w:r>
        <w:rPr>
          <w:rFonts w:ascii="Noto Sans KR" w:hAnsi="Noto Sans KR" w:eastAsia="Noto Sans KR" w:cs="Noto Sans KR"/>
          <w:b/>
          <w:i w:val="0"/>
          <w:color w:val="8A1C2B"/>
          <w:sz w:val="21"/>
        </w:rPr>
        <w:t xml:space="preserve">MADRE COSTANZA   </w:t>
      </w:r>
      <w:r>
        <w:rPr>
          <w:rFonts w:ascii="Noto Sans KR" w:hAnsi="Noto Sans KR" w:eastAsia="Noto Sans KR" w:cs="Noto Sans KR"/>
          <w:b w:val="0"/>
          <w:i w:val="0"/>
          <w:sz w:val="22"/>
        </w:rPr>
        <w:t>Dottore, se i rapitori vogliono un ospedale, e noi sappiamo costruirlo, che cosa glielo impedisce?</w:t>
      </w:r>
    </w:p>
    <w:p>
      <w:pPr>
        <w:spacing w:before="0" w:after="40" w:line="276" w:lineRule="auto"/>
        <w:ind w:left="595"/>
      </w:pPr>
      <w:r>
        <w:rPr>
          <w:rFonts w:ascii="Noto Sans KR" w:hAnsi="Noto Sans KR" w:eastAsia="Noto Sans KR" w:cs="Noto Sans KR"/>
          <w:b w:val="0"/>
          <w:i w:val="0"/>
          <w:color w:val="555555"/>
          <w:sz w:val="19"/>
        </w:rPr>
        <w:t>박사님, 납치범이 병원을 원하고 우리는 지을 줄 안다면 무엇이 가로막습니까?</w:t>
      </w:r>
    </w:p>
    <w:p>
      <w:pPr>
        <w:keepNext/>
        <w:spacing w:before="80" w:after="0" w:line="276" w:lineRule="auto"/>
        <w:ind w:left="0"/>
      </w:pPr>
      <w:r>
        <w:rPr>
          <w:rFonts w:ascii="Noto Sans KR" w:hAnsi="Noto Sans KR" w:eastAsia="Noto Sans KR" w:cs="Noto Sans KR"/>
          <w:b w:val="0"/>
          <w:i w:val="0"/>
          <w:color w:val="555555"/>
          <w:sz w:val="15"/>
        </w:rPr>
        <w:t xml:space="preserve">100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La linea del governo. «Non si negozia».</w:t>
      </w:r>
    </w:p>
    <w:p>
      <w:pPr>
        <w:spacing w:before="0" w:after="40" w:line="276" w:lineRule="auto"/>
        <w:ind w:left="595"/>
      </w:pPr>
      <w:r>
        <w:rPr>
          <w:rFonts w:ascii="Noto Sans KR" w:hAnsi="Noto Sans KR" w:eastAsia="Noto Sans KR" w:cs="Noto Sans KR"/>
          <w:b w:val="0"/>
          <w:i w:val="0"/>
          <w:color w:val="555555"/>
          <w:sz w:val="19"/>
        </w:rPr>
        <w:t>정부의 방침이죠. '협상하지 않는다'.</w:t>
      </w:r>
    </w:p>
    <w:p>
      <w:pPr>
        <w:keepNext/>
        <w:spacing w:before="80" w:after="0" w:line="276" w:lineRule="auto"/>
        <w:ind w:left="0"/>
      </w:pPr>
      <w:r>
        <w:rPr>
          <w:rFonts w:ascii="Noto Sans KR" w:hAnsi="Noto Sans KR" w:eastAsia="Noto Sans KR" w:cs="Noto Sans KR"/>
          <w:b w:val="0"/>
          <w:i w:val="0"/>
          <w:color w:val="555555"/>
          <w:sz w:val="15"/>
        </w:rPr>
        <w:t xml:space="preserve">101  </w:t>
      </w:r>
      <w:r>
        <w:rPr>
          <w:rFonts w:ascii="Noto Sans KR" w:hAnsi="Noto Sans KR" w:eastAsia="Noto Sans KR" w:cs="Noto Sans KR"/>
          <w:b/>
          <w:i w:val="0"/>
          <w:color w:val="8A1C2B"/>
          <w:sz w:val="21"/>
        </w:rPr>
        <w:t xml:space="preserve">MADRE COSTANZA   </w:t>
      </w:r>
      <w:r>
        <w:rPr>
          <w:rFonts w:ascii="Noto Sans KR" w:hAnsi="Noto Sans KR" w:eastAsia="Noto Sans KR" w:cs="Noto Sans KR"/>
          <w:b w:val="0"/>
          <w:i w:val="0"/>
          <w:sz w:val="22"/>
        </w:rPr>
        <w:t>Allora la linea del governo e la regola dell'Ordine sono in conflitto.</w:t>
      </w:r>
    </w:p>
    <w:p>
      <w:pPr>
        <w:spacing w:before="0" w:after="40" w:line="276" w:lineRule="auto"/>
        <w:ind w:left="595"/>
      </w:pPr>
      <w:r>
        <w:rPr>
          <w:rFonts w:ascii="Noto Sans KR" w:hAnsi="Noto Sans KR" w:eastAsia="Noto Sans KR" w:cs="Noto Sans KR"/>
          <w:b w:val="0"/>
          <w:i w:val="0"/>
          <w:color w:val="555555"/>
          <w:sz w:val="19"/>
        </w:rPr>
        <w:t>그럼 정부의 방침과 수도회의 규칙이 충돌하는군요.</w:t>
      </w:r>
    </w:p>
    <w:p>
      <w:pPr>
        <w:keepNext/>
        <w:spacing w:before="80" w:after="0" w:line="276" w:lineRule="auto"/>
        <w:ind w:left="0"/>
      </w:pPr>
      <w:r>
        <w:rPr>
          <w:rFonts w:ascii="Noto Sans KR" w:hAnsi="Noto Sans KR" w:eastAsia="Noto Sans KR" w:cs="Noto Sans KR"/>
          <w:b w:val="0"/>
          <w:i w:val="0"/>
          <w:color w:val="555555"/>
          <w:sz w:val="15"/>
        </w:rPr>
        <w:t xml:space="preserve">102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Sì.</w:t>
      </w:r>
    </w:p>
    <w:p>
      <w:pPr>
        <w:spacing w:before="0" w:after="40" w:line="276" w:lineRule="auto"/>
        <w:ind w:left="595"/>
      </w:pPr>
      <w:r>
        <w:rPr>
          <w:rFonts w:ascii="Noto Sans KR" w:hAnsi="Noto Sans KR" w:eastAsia="Noto Sans KR" w:cs="Noto Sans KR"/>
          <w:b w:val="0"/>
          <w:i w:val="0"/>
          <w:color w:val="555555"/>
          <w:sz w:val="19"/>
        </w:rPr>
        <w:t>그렇습니다.</w:t>
      </w:r>
    </w:p>
    <w:p>
      <w:pPr>
        <w:keepNext/>
        <w:spacing w:before="80" w:after="0" w:line="276" w:lineRule="auto"/>
        <w:ind w:left="0"/>
      </w:pPr>
      <w:r>
        <w:rPr>
          <w:rFonts w:ascii="Noto Sans KR" w:hAnsi="Noto Sans KR" w:eastAsia="Noto Sans KR" w:cs="Noto Sans KR"/>
          <w:b w:val="0"/>
          <w:i w:val="0"/>
          <w:color w:val="555555"/>
          <w:sz w:val="15"/>
        </w:rPr>
        <w:t xml:space="preserve">103  </w:t>
      </w:r>
      <w:r>
        <w:rPr>
          <w:rFonts w:ascii="Noto Sans KR" w:hAnsi="Noto Sans KR" w:eastAsia="Noto Sans KR" w:cs="Noto Sans KR"/>
          <w:b/>
          <w:i w:val="0"/>
          <w:color w:val="8A1C2B"/>
          <w:sz w:val="21"/>
        </w:rPr>
        <w:t xml:space="preserve">MADRE COSTANZA   </w:t>
      </w:r>
      <w:r>
        <w:rPr>
          <w:rFonts w:ascii="Noto Sans KR" w:hAnsi="Noto Sans KR" w:eastAsia="Noto Sans KR" w:cs="Noto Sans KR"/>
          <w:b w:val="0"/>
          <w:i w:val="0"/>
          <w:sz w:val="22"/>
        </w:rPr>
        <w:t>Io non voglio vincere un conflitto. Voglio riavere Benedetta.</w:t>
      </w:r>
    </w:p>
    <w:p>
      <w:pPr>
        <w:spacing w:before="0" w:after="40" w:line="276" w:lineRule="auto"/>
        <w:ind w:left="595"/>
      </w:pPr>
      <w:r>
        <w:rPr>
          <w:rFonts w:ascii="Noto Sans KR" w:hAnsi="Noto Sans KR" w:eastAsia="Noto Sans KR" w:cs="Noto Sans KR"/>
          <w:b w:val="0"/>
          <w:i w:val="0"/>
          <w:color w:val="555555"/>
          <w:sz w:val="19"/>
        </w:rPr>
        <w:t>저는 충돌에서 이기고 싶은 게 아니에요. 베네데타를 되찾고 싶어요.</w:t>
      </w:r>
    </w:p>
    <w:p>
      <w:pPr>
        <w:keepNext/>
        <w:spacing w:before="80" w:after="0" w:line="276" w:lineRule="auto"/>
        <w:ind w:left="0"/>
      </w:pPr>
      <w:r>
        <w:rPr>
          <w:rFonts w:ascii="Noto Sans KR" w:hAnsi="Noto Sans KR" w:eastAsia="Noto Sans KR" w:cs="Noto Sans KR"/>
          <w:b w:val="0"/>
          <w:i w:val="0"/>
          <w:color w:val="555555"/>
          <w:sz w:val="15"/>
        </w:rPr>
        <w:t xml:space="preserve">104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Madre, è la frase più sensata che ho sentito oggi.</w:t>
      </w:r>
    </w:p>
    <w:p>
      <w:pPr>
        <w:spacing w:before="0" w:after="40" w:line="276" w:lineRule="auto"/>
        <w:ind w:left="595"/>
      </w:pPr>
      <w:r>
        <w:rPr>
          <w:rFonts w:ascii="Noto Sans KR" w:hAnsi="Noto Sans KR" w:eastAsia="Noto Sans KR" w:cs="Noto Sans KR"/>
          <w:b w:val="0"/>
          <w:i w:val="0"/>
          <w:color w:val="555555"/>
          <w:sz w:val="19"/>
        </w:rPr>
        <w:t>수녀님, 오늘 들은 말 중 가장 분별 있는 말씀입니다.</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pronto soccorso</w:t>
      </w:r>
      <w:r>
        <w:rPr>
          <w:rFonts w:ascii="Noto Sans KR" w:hAnsi="Noto Sans KR" w:eastAsia="Noto Sans KR" w:cs="Noto Sans KR"/>
          <w:b w:val="0"/>
          <w:i w:val="0"/>
          <w:color w:val="555555"/>
          <w:sz w:val="19"/>
        </w:rPr>
        <w:t xml:space="preserve">  —  응급실</w:t>
      </w:r>
    </w:p>
    <w:p>
      <w:pPr>
        <w:spacing w:before="0" w:after="0" w:line="276" w:lineRule="auto"/>
        <w:ind w:left="170"/>
        <w:shd w:val="clear" w:color="auto" w:fill="EEF1F7"/>
      </w:pPr>
      <w:r>
        <w:rPr>
          <w:rFonts w:ascii="Noto Sans KR" w:hAnsi="Noto Sans KR" w:eastAsia="Noto Sans KR" w:cs="Noto Sans KR"/>
          <w:b/>
          <w:i w:val="0"/>
          <w:sz w:val="19"/>
        </w:rPr>
        <w:t>• sieropositivo</w:t>
      </w:r>
      <w:r>
        <w:rPr>
          <w:rFonts w:ascii="Noto Sans KR" w:hAnsi="Noto Sans KR" w:eastAsia="Noto Sans KR" w:cs="Noto Sans KR"/>
          <w:b w:val="0"/>
          <w:i w:val="0"/>
          <w:color w:val="555555"/>
          <w:sz w:val="19"/>
        </w:rPr>
        <w:t xml:space="preserve">  —  HIV 양성 환자</w:t>
      </w:r>
    </w:p>
    <w:p>
      <w:pPr>
        <w:spacing w:before="0" w:after="0" w:line="276" w:lineRule="auto"/>
        <w:ind w:left="170"/>
        <w:shd w:val="clear" w:color="auto" w:fill="EEF1F7"/>
      </w:pPr>
      <w:r>
        <w:rPr>
          <w:rFonts w:ascii="Noto Sans KR" w:hAnsi="Noto Sans KR" w:eastAsia="Noto Sans KR" w:cs="Noto Sans KR"/>
          <w:b/>
          <w:i w:val="0"/>
          <w:sz w:val="19"/>
        </w:rPr>
        <w:t>• preventivo</w:t>
      </w:r>
      <w:r>
        <w:rPr>
          <w:rFonts w:ascii="Noto Sans KR" w:hAnsi="Noto Sans KR" w:eastAsia="Noto Sans KR" w:cs="Noto Sans KR"/>
          <w:b w:val="0"/>
          <w:i w:val="0"/>
          <w:color w:val="555555"/>
          <w:sz w:val="19"/>
        </w:rPr>
        <w:t xml:space="preserve">  —  견적서</w:t>
      </w:r>
    </w:p>
    <w:p>
      <w:pPr>
        <w:spacing w:before="0" w:after="0" w:line="276" w:lineRule="auto"/>
        <w:ind w:left="170"/>
        <w:shd w:val="clear" w:color="auto" w:fill="EEF1F7"/>
      </w:pPr>
      <w:r>
        <w:rPr>
          <w:rFonts w:ascii="Noto Sans KR" w:hAnsi="Noto Sans KR" w:eastAsia="Noto Sans KR" w:cs="Noto Sans KR"/>
          <w:b/>
          <w:i w:val="0"/>
          <w:sz w:val="19"/>
        </w:rPr>
        <w:t>• ipotesi</w:t>
      </w:r>
      <w:r>
        <w:rPr>
          <w:rFonts w:ascii="Noto Sans KR" w:hAnsi="Noto Sans KR" w:eastAsia="Noto Sans KR" w:cs="Noto Sans KR"/>
          <w:b w:val="0"/>
          <w:i w:val="0"/>
          <w:color w:val="555555"/>
          <w:sz w:val="19"/>
        </w:rPr>
        <w:t xml:space="preserve">  —  가설</w:t>
      </w:r>
    </w:p>
    <w:p>
      <w:pPr>
        <w:spacing w:before="0" w:after="0" w:line="276" w:lineRule="auto"/>
        <w:ind w:left="170"/>
        <w:shd w:val="clear" w:color="auto" w:fill="EEF1F7"/>
      </w:pPr>
      <w:r>
        <w:rPr>
          <w:rFonts w:ascii="Noto Sans KR" w:hAnsi="Noto Sans KR" w:eastAsia="Noto Sans KR" w:cs="Noto Sans KR"/>
          <w:b/>
          <w:i w:val="0"/>
          <w:sz w:val="19"/>
        </w:rPr>
        <w:t>• riscatto</w:t>
      </w:r>
      <w:r>
        <w:rPr>
          <w:rFonts w:ascii="Noto Sans KR" w:hAnsi="Noto Sans KR" w:eastAsia="Noto Sans KR" w:cs="Noto Sans KR"/>
          <w:b w:val="0"/>
          <w:i w:val="0"/>
          <w:color w:val="555555"/>
          <w:sz w:val="19"/>
        </w:rPr>
        <w:t xml:space="preserve">  —  몸값</w:t>
      </w:r>
    </w:p>
    <w:p>
      <w:pPr>
        <w:spacing w:before="0" w:after="0" w:line="276" w:lineRule="auto"/>
        <w:ind w:left="170"/>
        <w:shd w:val="clear" w:color="auto" w:fill="EEF1F7"/>
      </w:pPr>
      <w:r>
        <w:rPr>
          <w:rFonts w:ascii="Noto Sans KR" w:hAnsi="Noto Sans KR" w:eastAsia="Noto Sans KR" w:cs="Noto Sans KR"/>
          <w:b/>
          <w:i w:val="0"/>
          <w:sz w:val="19"/>
        </w:rPr>
        <w:t>• Ordine della Santissima Trinità</w:t>
      </w:r>
      <w:r>
        <w:rPr>
          <w:rFonts w:ascii="Noto Sans KR" w:hAnsi="Noto Sans KR" w:eastAsia="Noto Sans KR" w:cs="Noto Sans KR"/>
          <w:b w:val="0"/>
          <w:i w:val="0"/>
          <w:color w:val="555555"/>
          <w:sz w:val="19"/>
        </w:rPr>
        <w:t xml:space="preserve">  —  삼위일체 수도회(1198, 포로 석방을 위해 창립)</w:t>
      </w:r>
    </w:p>
    <w:p>
      <w:pPr>
        <w:spacing w:before="0" w:after="0" w:line="276" w:lineRule="auto"/>
        <w:ind w:left="170"/>
        <w:shd w:val="clear" w:color="auto" w:fill="EEF1F7"/>
      </w:pPr>
      <w:r>
        <w:rPr>
          <w:rFonts w:ascii="Noto Sans KR" w:hAnsi="Noto Sans KR" w:eastAsia="Noto Sans KR" w:cs="Noto Sans KR"/>
          <w:b/>
          <w:i w:val="0"/>
          <w:sz w:val="19"/>
        </w:rPr>
        <w:t>• un terzo delle entrate</w:t>
      </w:r>
      <w:r>
        <w:rPr>
          <w:rFonts w:ascii="Noto Sans KR" w:hAnsi="Noto Sans KR" w:eastAsia="Noto Sans KR" w:cs="Noto Sans KR"/>
          <w:b w:val="0"/>
          <w:i w:val="0"/>
          <w:color w:val="555555"/>
          <w:sz w:val="19"/>
        </w:rPr>
        <w:t xml:space="preserve">  —  수입의 3분의 1</w:t>
      </w:r>
    </w:p>
    <w:p>
      <w:pPr>
        <w:spacing w:before="0" w:after="0" w:line="276" w:lineRule="auto"/>
        <w:ind w:left="170"/>
        <w:shd w:val="clear" w:color="auto" w:fill="EEF1F7"/>
      </w:pPr>
      <w:r>
        <w:rPr>
          <w:rFonts w:ascii="Noto Sans KR" w:hAnsi="Noto Sans KR" w:eastAsia="Noto Sans KR" w:cs="Noto Sans KR"/>
          <w:b/>
          <w:i w:val="0"/>
          <w:sz w:val="19"/>
        </w:rPr>
        <w:t>• per regola</w:t>
      </w:r>
      <w:r>
        <w:rPr>
          <w:rFonts w:ascii="Noto Sans KR" w:hAnsi="Noto Sans KR" w:eastAsia="Noto Sans KR" w:cs="Noto Sans KR"/>
          <w:b w:val="0"/>
          <w:i w:val="0"/>
          <w:color w:val="555555"/>
          <w:sz w:val="19"/>
        </w:rPr>
        <w:t xml:space="preserve">  —  규칙에 따라</w:t>
      </w:r>
    </w:p>
    <w:p>
      <w:pPr>
        <w:spacing w:before="0" w:after="0" w:line="276" w:lineRule="auto"/>
        <w:ind w:left="170"/>
        <w:shd w:val="clear" w:color="auto" w:fill="EEF1F7"/>
      </w:pPr>
      <w:r>
        <w:rPr>
          <w:rFonts w:ascii="Noto Sans KR" w:hAnsi="Noto Sans KR" w:eastAsia="Noto Sans KR" w:cs="Noto Sans KR"/>
          <w:b/>
          <w:i w:val="0"/>
          <w:sz w:val="19"/>
        </w:rPr>
        <w:t>• sensato</w:t>
      </w:r>
      <w:r>
        <w:rPr>
          <w:rFonts w:ascii="Noto Sans KR" w:hAnsi="Noto Sans KR" w:eastAsia="Noto Sans KR" w:cs="Noto Sans KR"/>
          <w:b w:val="0"/>
          <w:i w:val="0"/>
          <w:color w:val="555555"/>
          <w:sz w:val="19"/>
        </w:rPr>
        <w:t xml:space="preserve">  —  분별 있는, 합리적인</w:t>
      </w:r>
    </w:p>
    <w:p>
      <w:pPr>
        <w:spacing w:before="280" w:after="100" w:line="276" w:lineRule="auto"/>
        <w:pBdr>
          <w:bottom w:val="single" w:sz="6" w:space="1" w:color="8A1C2B"/>
        </w:pBdr>
      </w:pPr>
      <w:r>
        <w:rPr>
          <w:rFonts w:ascii="Noto Sans KR" w:hAnsi="Noto Sans KR" w:eastAsia="Noto Sans KR" w:cs="Noto Sans KR"/>
          <w:b/>
          <w:i w:val="0"/>
          <w:color w:val="1F2A44"/>
          <w:sz w:val="26"/>
        </w:rPr>
        <w:t>오후의 통화 — LA TELEFONATA DEL POMERIGGIO</w:t>
      </w:r>
    </w:p>
    <w:p>
      <w:pPr>
        <w:keepNext/>
        <w:spacing w:before="80" w:after="0" w:line="276" w:lineRule="auto"/>
        <w:ind w:left="0"/>
      </w:pPr>
      <w:r>
        <w:rPr>
          <w:rFonts w:ascii="Noto Sans KR" w:hAnsi="Noto Sans KR" w:eastAsia="Noto Sans KR" w:cs="Noto Sans KR"/>
          <w:b w:val="0"/>
          <w:i w:val="0"/>
          <w:color w:val="555555"/>
          <w:sz w:val="15"/>
        </w:rPr>
        <w:t xml:space="preserve">105  </w:t>
      </w:r>
      <w:r>
        <w:rPr>
          <w:rFonts w:ascii="Noto Sans KR" w:hAnsi="Noto Sans KR" w:eastAsia="Noto Sans KR" w:cs="Noto Sans KR"/>
          <w:b/>
          <w:i w:val="0"/>
          <w:color w:val="8A1C2B"/>
          <w:sz w:val="21"/>
        </w:rPr>
        <w:t xml:space="preserve">GIULIA   </w:t>
      </w:r>
      <w:r>
        <w:rPr>
          <w:rFonts w:ascii="Noto Sans KR" w:hAnsi="Noto Sans KR" w:eastAsia="Noto Sans KR" w:cs="Noto Sans KR"/>
          <w:b w:val="0"/>
          <w:i w:val="0"/>
          <w:sz w:val="22"/>
        </w:rPr>
        <w:t>Corrado, abbiamo l'intermediario. Un anziano di un villaggio sul fiume, Abdoulaye. L'ambasciata lo conosce da anni.</w:t>
      </w:r>
    </w:p>
    <w:p>
      <w:pPr>
        <w:spacing w:before="0" w:after="40" w:line="276" w:lineRule="auto"/>
        <w:ind w:left="595"/>
      </w:pPr>
      <w:r>
        <w:rPr>
          <w:rFonts w:ascii="Noto Sans KR" w:hAnsi="Noto Sans KR" w:eastAsia="Noto Sans KR" w:cs="Noto Sans KR"/>
          <w:b w:val="0"/>
          <w:i w:val="0"/>
          <w:color w:val="555555"/>
          <w:sz w:val="19"/>
        </w:rPr>
        <w:t>코라도, 중재인이 연결됐어요. 강변 마을의 어르신 압둘라예예요. 대사관이 몇 해 전부터 아는 분이에요.</w:t>
      </w:r>
    </w:p>
    <w:p>
      <w:pPr>
        <w:keepNext/>
        <w:spacing w:before="80" w:after="0" w:line="276" w:lineRule="auto"/>
        <w:ind w:left="0"/>
      </w:pPr>
      <w:r>
        <w:rPr>
          <w:rFonts w:ascii="Noto Sans KR" w:hAnsi="Noto Sans KR" w:eastAsia="Noto Sans KR" w:cs="Noto Sans KR"/>
          <w:b w:val="0"/>
          <w:i w:val="0"/>
          <w:color w:val="555555"/>
          <w:sz w:val="15"/>
        </w:rPr>
        <w:t xml:space="preserve">106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Passamelo.</w:t>
      </w:r>
    </w:p>
    <w:p>
      <w:pPr>
        <w:spacing w:before="0" w:after="40" w:line="276" w:lineRule="auto"/>
        <w:ind w:left="595"/>
      </w:pPr>
      <w:r>
        <w:rPr>
          <w:rFonts w:ascii="Noto Sans KR" w:hAnsi="Noto Sans KR" w:eastAsia="Noto Sans KR" w:cs="Noto Sans KR"/>
          <w:b w:val="0"/>
          <w:i w:val="0"/>
          <w:color w:val="555555"/>
          <w:sz w:val="19"/>
        </w:rPr>
        <w:t>연결해요.</w:t>
      </w:r>
    </w:p>
    <w:p>
      <w:pPr>
        <w:keepNext/>
        <w:spacing w:before="80" w:after="0" w:line="276" w:lineRule="auto"/>
        <w:ind w:left="0"/>
      </w:pPr>
      <w:r>
        <w:rPr>
          <w:rFonts w:ascii="Noto Sans KR" w:hAnsi="Noto Sans KR" w:eastAsia="Noto Sans KR" w:cs="Noto Sans KR"/>
          <w:b w:val="0"/>
          <w:i w:val="0"/>
          <w:color w:val="555555"/>
          <w:sz w:val="15"/>
        </w:rPr>
        <w:t xml:space="preserve">107  </w:t>
      </w:r>
      <w:r>
        <w:rPr>
          <w:rFonts w:ascii="Noto Sans KR" w:hAnsi="Noto Sans KR" w:eastAsia="Noto Sans KR" w:cs="Noto Sans KR"/>
          <w:b/>
          <w:i w:val="0"/>
          <w:color w:val="8A1C2B"/>
          <w:sz w:val="21"/>
        </w:rPr>
        <w:t xml:space="preserve">ABDOULAYE   </w:t>
      </w:r>
      <w:r>
        <w:rPr>
          <w:rFonts w:ascii="Noto Sans KR" w:hAnsi="Noto Sans KR" w:eastAsia="Noto Sans KR" w:cs="Noto Sans KR"/>
          <w:b w:val="0"/>
          <w:i w:val="0"/>
          <w:sz w:val="22"/>
        </w:rPr>
        <w:t>Allô? Italien?</w:t>
      </w:r>
    </w:p>
    <w:p>
      <w:pPr>
        <w:spacing w:before="0" w:after="40" w:line="276" w:lineRule="auto"/>
        <w:ind w:left="595"/>
      </w:pPr>
      <w:r>
        <w:rPr>
          <w:rFonts w:ascii="Noto Sans KR" w:hAnsi="Noto Sans KR" w:eastAsia="Noto Sans KR" w:cs="Noto Sans KR"/>
          <w:b w:val="0"/>
          <w:i w:val="0"/>
          <w:color w:val="555555"/>
          <w:sz w:val="19"/>
        </w:rPr>
        <w:t>알로? 이탈리아 사람?</w:t>
      </w:r>
    </w:p>
    <w:p>
      <w:pPr>
        <w:keepNext/>
        <w:spacing w:before="80" w:after="0" w:line="276" w:lineRule="auto"/>
        <w:ind w:left="0"/>
      </w:pPr>
      <w:r>
        <w:rPr>
          <w:rFonts w:ascii="Noto Sans KR" w:hAnsi="Noto Sans KR" w:eastAsia="Noto Sans KR" w:cs="Noto Sans KR"/>
          <w:b w:val="0"/>
          <w:i w:val="0"/>
          <w:color w:val="555555"/>
          <w:sz w:val="15"/>
        </w:rPr>
        <w:t xml:space="preserve">108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Sì, sono italiano. Mi chiamo Corrado Lanza. Parla italiano?</w:t>
      </w:r>
    </w:p>
    <w:p>
      <w:pPr>
        <w:spacing w:before="0" w:after="40" w:line="276" w:lineRule="auto"/>
        <w:ind w:left="595"/>
      </w:pPr>
      <w:r>
        <w:rPr>
          <w:rFonts w:ascii="Noto Sans KR" w:hAnsi="Noto Sans KR" w:eastAsia="Noto Sans KR" w:cs="Noto Sans KR"/>
          <w:b w:val="0"/>
          <w:i w:val="0"/>
          <w:color w:val="555555"/>
          <w:sz w:val="19"/>
        </w:rPr>
        <w:t>네, 이탈리아 사람입니다. 코라도 란차예요. 이탈리아어를 하십니까?</w:t>
      </w:r>
    </w:p>
    <w:p>
      <w:pPr>
        <w:keepNext/>
        <w:spacing w:before="80" w:after="0" w:line="276" w:lineRule="auto"/>
        <w:ind w:left="0"/>
      </w:pPr>
      <w:r>
        <w:rPr>
          <w:rFonts w:ascii="Noto Sans KR" w:hAnsi="Noto Sans KR" w:eastAsia="Noto Sans KR" w:cs="Noto Sans KR"/>
          <w:b w:val="0"/>
          <w:i w:val="0"/>
          <w:color w:val="555555"/>
          <w:sz w:val="15"/>
        </w:rPr>
        <w:t xml:space="preserve">109  </w:t>
      </w:r>
      <w:r>
        <w:rPr>
          <w:rFonts w:ascii="Noto Sans KR" w:hAnsi="Noto Sans KR" w:eastAsia="Noto Sans KR" w:cs="Noto Sans KR"/>
          <w:b/>
          <w:i w:val="0"/>
          <w:color w:val="8A1C2B"/>
          <w:sz w:val="21"/>
        </w:rPr>
        <w:t xml:space="preserve">ABDOULAYE   </w:t>
      </w:r>
      <w:r>
        <w:rPr>
          <w:rFonts w:ascii="Noto Sans KR" w:hAnsi="Noto Sans KR" w:eastAsia="Noto Sans KR" w:cs="Noto Sans KR"/>
          <w:b w:val="0"/>
          <w:i w:val="0"/>
          <w:sz w:val="22"/>
        </w:rPr>
        <w:t>Un po'. Ho lavorato dieci anni con i frati a Ndolo.</w:t>
      </w:r>
    </w:p>
    <w:p>
      <w:pPr>
        <w:spacing w:before="0" w:after="40" w:line="276" w:lineRule="auto"/>
        <w:ind w:left="595"/>
      </w:pPr>
      <w:r>
        <w:rPr>
          <w:rFonts w:ascii="Noto Sans KR" w:hAnsi="Noto Sans KR" w:eastAsia="Noto Sans KR" w:cs="Noto Sans KR"/>
          <w:b w:val="0"/>
          <w:i w:val="0"/>
          <w:color w:val="555555"/>
          <w:sz w:val="19"/>
        </w:rPr>
        <w:t>조금요. 놀로에서 수사님들과 10년 일했습니다.</w:t>
      </w:r>
    </w:p>
    <w:p>
      <w:pPr>
        <w:keepNext/>
        <w:spacing w:before="80" w:after="0" w:line="276" w:lineRule="auto"/>
        <w:ind w:left="0"/>
      </w:pPr>
      <w:r>
        <w:rPr>
          <w:rFonts w:ascii="Noto Sans KR" w:hAnsi="Noto Sans KR" w:eastAsia="Noto Sans KR" w:cs="Noto Sans KR"/>
          <w:b w:val="0"/>
          <w:i w:val="0"/>
          <w:color w:val="555555"/>
          <w:sz w:val="15"/>
        </w:rPr>
        <w:t xml:space="preserve">110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Allora ci capiamo. Come stanno i nostri cinque?</w:t>
      </w:r>
    </w:p>
    <w:p>
      <w:pPr>
        <w:spacing w:before="0" w:after="40" w:line="276" w:lineRule="auto"/>
        <w:ind w:left="595"/>
      </w:pPr>
      <w:r>
        <w:rPr>
          <w:rFonts w:ascii="Noto Sans KR" w:hAnsi="Noto Sans KR" w:eastAsia="Noto Sans KR" w:cs="Noto Sans KR"/>
          <w:b w:val="0"/>
          <w:i w:val="0"/>
          <w:color w:val="555555"/>
          <w:sz w:val="19"/>
        </w:rPr>
        <w:t>그럼 서로 통하겠군요. 우리 다섯 사람은 어떻습니까?</w:t>
      </w:r>
    </w:p>
    <w:p>
      <w:pPr>
        <w:keepNext/>
        <w:spacing w:before="80" w:after="0" w:line="276" w:lineRule="auto"/>
        <w:ind w:left="0"/>
      </w:pPr>
      <w:r>
        <w:rPr>
          <w:rFonts w:ascii="Noto Sans KR" w:hAnsi="Noto Sans KR" w:eastAsia="Noto Sans KR" w:cs="Noto Sans KR"/>
          <w:b w:val="0"/>
          <w:i w:val="0"/>
          <w:color w:val="555555"/>
          <w:sz w:val="15"/>
        </w:rPr>
        <w:t xml:space="preserve">111  </w:t>
      </w:r>
      <w:r>
        <w:rPr>
          <w:rFonts w:ascii="Noto Sans KR" w:hAnsi="Noto Sans KR" w:eastAsia="Noto Sans KR" w:cs="Noto Sans KR"/>
          <w:b/>
          <w:i w:val="0"/>
          <w:color w:val="8A1C2B"/>
          <w:sz w:val="21"/>
        </w:rPr>
        <w:t xml:space="preserve">ABDOULAYE   </w:t>
      </w:r>
      <w:r>
        <w:rPr>
          <w:rFonts w:ascii="Noto Sans KR" w:hAnsi="Noto Sans KR" w:eastAsia="Noto Sans KR" w:cs="Noto Sans KR"/>
          <w:b w:val="0"/>
          <w:i w:val="0"/>
          <w:sz w:val="22"/>
        </w:rPr>
        <w:t>Stanno bene. La suora ha la febbre. Ma stanno bene.</w:t>
      </w:r>
    </w:p>
    <w:p>
      <w:pPr>
        <w:spacing w:before="0" w:after="40" w:line="276" w:lineRule="auto"/>
        <w:ind w:left="595"/>
      </w:pPr>
      <w:r>
        <w:rPr>
          <w:rFonts w:ascii="Noto Sans KR" w:hAnsi="Noto Sans KR" w:eastAsia="Noto Sans KR" w:cs="Noto Sans KR"/>
          <w:b w:val="0"/>
          <w:i w:val="0"/>
          <w:color w:val="555555"/>
          <w:sz w:val="19"/>
        </w:rPr>
        <w:t>괜찮습니다. 수녀님이 열이 있어요. 하지만 괜찮습니다.</w:t>
      </w:r>
    </w:p>
    <w:p>
      <w:pPr>
        <w:keepNext/>
        <w:spacing w:before="80" w:after="0" w:line="276" w:lineRule="auto"/>
        <w:ind w:left="0"/>
      </w:pPr>
      <w:r>
        <w:rPr>
          <w:rFonts w:ascii="Noto Sans KR" w:hAnsi="Noto Sans KR" w:eastAsia="Noto Sans KR" w:cs="Noto Sans KR"/>
          <w:b w:val="0"/>
          <w:i w:val="0"/>
          <w:color w:val="555555"/>
          <w:sz w:val="15"/>
        </w:rPr>
        <w:t xml:space="preserve">112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Posso parlare con loro?</w:t>
      </w:r>
    </w:p>
    <w:p>
      <w:pPr>
        <w:spacing w:before="0" w:after="40" w:line="276" w:lineRule="auto"/>
        <w:ind w:left="595"/>
      </w:pPr>
      <w:r>
        <w:rPr>
          <w:rFonts w:ascii="Noto Sans KR" w:hAnsi="Noto Sans KR" w:eastAsia="Noto Sans KR" w:cs="Noto Sans KR"/>
          <w:b w:val="0"/>
          <w:i w:val="0"/>
          <w:color w:val="555555"/>
          <w:sz w:val="19"/>
        </w:rPr>
        <w:t>그분들과 말할 수 있을까요?</w:t>
      </w:r>
    </w:p>
    <w:p>
      <w:pPr>
        <w:keepNext/>
        <w:spacing w:before="80" w:after="0" w:line="276" w:lineRule="auto"/>
        <w:ind w:left="0"/>
      </w:pPr>
      <w:r>
        <w:rPr>
          <w:rFonts w:ascii="Noto Sans KR" w:hAnsi="Noto Sans KR" w:eastAsia="Noto Sans KR" w:cs="Noto Sans KR"/>
          <w:b w:val="0"/>
          <w:i w:val="0"/>
          <w:color w:val="555555"/>
          <w:sz w:val="15"/>
        </w:rPr>
        <w:t xml:space="preserve">113  </w:t>
      </w:r>
      <w:r>
        <w:rPr>
          <w:rFonts w:ascii="Noto Sans KR" w:hAnsi="Noto Sans KR" w:eastAsia="Noto Sans KR" w:cs="Noto Sans KR"/>
          <w:b/>
          <w:i w:val="0"/>
          <w:color w:val="8A1C2B"/>
          <w:sz w:val="21"/>
        </w:rPr>
        <w:t xml:space="preserve">ABDOULAYE   </w:t>
      </w:r>
      <w:r>
        <w:rPr>
          <w:rFonts w:ascii="Noto Sans KR" w:hAnsi="Noto Sans KR" w:eastAsia="Noto Sans KR" w:cs="Noto Sans KR"/>
          <w:b w:val="0"/>
          <w:i w:val="0"/>
          <w:sz w:val="22"/>
        </w:rPr>
        <w:t>Non oggi. Domani, forse.</w:t>
      </w:r>
    </w:p>
    <w:p>
      <w:pPr>
        <w:spacing w:before="0" w:after="40" w:line="276" w:lineRule="auto"/>
        <w:ind w:left="595"/>
      </w:pPr>
      <w:r>
        <w:rPr>
          <w:rFonts w:ascii="Noto Sans KR" w:hAnsi="Noto Sans KR" w:eastAsia="Noto Sans KR" w:cs="Noto Sans KR"/>
          <w:b w:val="0"/>
          <w:i w:val="0"/>
          <w:color w:val="555555"/>
          <w:sz w:val="19"/>
        </w:rPr>
        <w:t>오늘은 안 됩니다. 내일이면 아마도요.</w:t>
      </w:r>
    </w:p>
    <w:p>
      <w:pPr>
        <w:keepNext/>
        <w:spacing w:before="80" w:after="0" w:line="276" w:lineRule="auto"/>
        <w:ind w:left="0"/>
      </w:pPr>
      <w:r>
        <w:rPr>
          <w:rFonts w:ascii="Noto Sans KR" w:hAnsi="Noto Sans KR" w:eastAsia="Noto Sans KR" w:cs="Noto Sans KR"/>
          <w:b w:val="0"/>
          <w:i w:val="0"/>
          <w:color w:val="555555"/>
          <w:sz w:val="15"/>
        </w:rPr>
        <w:t xml:space="preserve">114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Allora le chiedo una cosa. Chi sono quelli che li tengono?</w:t>
      </w:r>
    </w:p>
    <w:p>
      <w:pPr>
        <w:spacing w:before="0" w:after="40" w:line="276" w:lineRule="auto"/>
        <w:ind w:left="595"/>
      </w:pPr>
      <w:r>
        <w:rPr>
          <w:rFonts w:ascii="Noto Sans KR" w:hAnsi="Noto Sans KR" w:eastAsia="Noto Sans KR" w:cs="Noto Sans KR"/>
          <w:b w:val="0"/>
          <w:i w:val="0"/>
          <w:color w:val="555555"/>
          <w:sz w:val="19"/>
        </w:rPr>
        <w:t>그럼 하나 묻겠습니다. 그들을 붙잡고 있는 사람은 누굽니까?</w:t>
      </w:r>
    </w:p>
    <w:p>
      <w:pPr>
        <w:keepNext/>
        <w:spacing w:before="80" w:after="0" w:line="276" w:lineRule="auto"/>
        <w:ind w:left="0"/>
      </w:pPr>
      <w:r>
        <w:rPr>
          <w:rFonts w:ascii="Noto Sans KR" w:hAnsi="Noto Sans KR" w:eastAsia="Noto Sans KR" w:cs="Noto Sans KR"/>
          <w:b w:val="0"/>
          <w:i w:val="0"/>
          <w:color w:val="555555"/>
          <w:sz w:val="15"/>
        </w:rPr>
        <w:t xml:space="preserve">115  </w:t>
      </w:r>
      <w:r>
        <w:rPr>
          <w:rFonts w:ascii="Noto Sans KR" w:hAnsi="Noto Sans KR" w:eastAsia="Noto Sans KR" w:cs="Noto Sans KR"/>
          <w:b/>
          <w:i w:val="0"/>
          <w:color w:val="8A1C2B"/>
          <w:sz w:val="21"/>
        </w:rPr>
        <w:t xml:space="preserve">ABDOULAYE   </w:t>
      </w:r>
      <w:r>
        <w:rPr>
          <w:rFonts w:ascii="Noto Sans KR" w:hAnsi="Noto Sans KR" w:eastAsia="Noto Sans KR" w:cs="Noto Sans KR"/>
          <w:b w:val="0"/>
          <w:i w:val="0"/>
          <w:sz w:val="22"/>
        </w:rPr>
        <w:t>Sono giovani del villaggio. Hanno perso un fratello l'anno scorso. Un bambino di nove anni.</w:t>
      </w:r>
    </w:p>
    <w:p>
      <w:pPr>
        <w:spacing w:before="0" w:after="40" w:line="276" w:lineRule="auto"/>
        <w:ind w:left="595"/>
      </w:pPr>
      <w:r>
        <w:rPr>
          <w:rFonts w:ascii="Noto Sans KR" w:hAnsi="Noto Sans KR" w:eastAsia="Noto Sans KR" w:cs="Noto Sans KR"/>
          <w:b w:val="0"/>
          <w:i w:val="0"/>
          <w:color w:val="555555"/>
          <w:sz w:val="19"/>
        </w:rPr>
        <w:t>마을 청년들이에요. 지난해 형제를 잃었습니다. 아홉 살 아이였어요.</w:t>
      </w:r>
    </w:p>
    <w:p>
      <w:pPr>
        <w:keepNext/>
        <w:spacing w:before="80" w:after="0" w:line="276" w:lineRule="auto"/>
        <w:ind w:left="0"/>
      </w:pPr>
      <w:r>
        <w:rPr>
          <w:rFonts w:ascii="Noto Sans KR" w:hAnsi="Noto Sans KR" w:eastAsia="Noto Sans KR" w:cs="Noto Sans KR"/>
          <w:b w:val="0"/>
          <w:i w:val="0"/>
          <w:color w:val="555555"/>
          <w:sz w:val="15"/>
        </w:rPr>
        <w:t xml:space="preserve">116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Mi dispiace.</w:t>
      </w:r>
    </w:p>
    <w:p>
      <w:pPr>
        <w:spacing w:before="0" w:after="40" w:line="276" w:lineRule="auto"/>
        <w:ind w:left="595"/>
      </w:pPr>
      <w:r>
        <w:rPr>
          <w:rFonts w:ascii="Noto Sans KR" w:hAnsi="Noto Sans KR" w:eastAsia="Noto Sans KR" w:cs="Noto Sans KR"/>
          <w:b w:val="0"/>
          <w:i w:val="0"/>
          <w:color w:val="555555"/>
          <w:sz w:val="19"/>
        </w:rPr>
        <w:t>안타깝군요.</w:t>
      </w:r>
    </w:p>
    <w:p>
      <w:pPr>
        <w:keepNext/>
        <w:spacing w:before="80" w:after="0" w:line="276" w:lineRule="auto"/>
        <w:ind w:left="0"/>
      </w:pPr>
      <w:r>
        <w:rPr>
          <w:rFonts w:ascii="Noto Sans KR" w:hAnsi="Noto Sans KR" w:eastAsia="Noto Sans KR" w:cs="Noto Sans KR"/>
          <w:b w:val="0"/>
          <w:i w:val="0"/>
          <w:color w:val="555555"/>
          <w:sz w:val="15"/>
        </w:rPr>
        <w:t xml:space="preserve">117  </w:t>
      </w:r>
      <w:r>
        <w:rPr>
          <w:rFonts w:ascii="Noto Sans KR" w:hAnsi="Noto Sans KR" w:eastAsia="Noto Sans KR" w:cs="Noto Sans KR"/>
          <w:b/>
          <w:i w:val="0"/>
          <w:color w:val="8A1C2B"/>
          <w:sz w:val="21"/>
        </w:rPr>
        <w:t xml:space="preserve">ABDOULAYE   </w:t>
      </w:r>
      <w:r>
        <w:rPr>
          <w:rFonts w:ascii="Noto Sans KR" w:hAnsi="Noto Sans KR" w:eastAsia="Noto Sans KR" w:cs="Noto Sans KR"/>
          <w:b w:val="0"/>
          <w:i w:val="0"/>
          <w:sz w:val="22"/>
        </w:rPr>
        <w:t>Il bambino è morto sulla strada per la clinica. La clinica era chiusa, quella notte.</w:t>
      </w:r>
    </w:p>
    <w:p>
      <w:pPr>
        <w:spacing w:before="0" w:after="40" w:line="276" w:lineRule="auto"/>
        <w:ind w:left="595"/>
      </w:pPr>
      <w:r>
        <w:rPr>
          <w:rFonts w:ascii="Noto Sans KR" w:hAnsi="Noto Sans KR" w:eastAsia="Noto Sans KR" w:cs="Noto Sans KR"/>
          <w:b w:val="0"/>
          <w:i w:val="0"/>
          <w:color w:val="555555"/>
          <w:sz w:val="19"/>
        </w:rPr>
        <w:t>아이는 병원으로 가는 길에서 죽었습니다. 그날 밤 병원은 닫혀 있었어요.</w:t>
      </w:r>
    </w:p>
    <w:p>
      <w:pPr>
        <w:keepNext/>
        <w:spacing w:before="80" w:after="0" w:line="276" w:lineRule="auto"/>
        <w:ind w:left="0"/>
      </w:pPr>
      <w:r>
        <w:rPr>
          <w:rFonts w:ascii="Noto Sans KR" w:hAnsi="Noto Sans KR" w:eastAsia="Noto Sans KR" w:cs="Noto Sans KR"/>
          <w:b w:val="0"/>
          <w:i w:val="0"/>
          <w:color w:val="555555"/>
          <w:sz w:val="15"/>
        </w:rPr>
        <w:t xml:space="preserve">118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La clinica era chiusa perché mancavano i fondi.</w:t>
      </w:r>
    </w:p>
    <w:p>
      <w:pPr>
        <w:spacing w:before="0" w:after="40" w:line="276" w:lineRule="auto"/>
        <w:ind w:left="595"/>
      </w:pPr>
      <w:r>
        <w:rPr>
          <w:rFonts w:ascii="Noto Sans KR" w:hAnsi="Noto Sans KR" w:eastAsia="Noto Sans KR" w:cs="Noto Sans KR"/>
          <w:b w:val="0"/>
          <w:i w:val="0"/>
          <w:color w:val="555555"/>
          <w:sz w:val="19"/>
        </w:rPr>
        <w:t>병원이 닫혀 있었던 건 지원금이 없어서였죠.</w:t>
      </w:r>
    </w:p>
    <w:p>
      <w:pPr>
        <w:keepNext/>
        <w:spacing w:before="80" w:after="0" w:line="276" w:lineRule="auto"/>
        <w:ind w:left="0"/>
      </w:pPr>
      <w:r>
        <w:rPr>
          <w:rFonts w:ascii="Noto Sans KR" w:hAnsi="Noto Sans KR" w:eastAsia="Noto Sans KR" w:cs="Noto Sans KR"/>
          <w:b w:val="0"/>
          <w:i w:val="0"/>
          <w:color w:val="555555"/>
          <w:sz w:val="15"/>
        </w:rPr>
        <w:t xml:space="preserve">119  </w:t>
      </w:r>
      <w:r>
        <w:rPr>
          <w:rFonts w:ascii="Noto Sans KR" w:hAnsi="Noto Sans KR" w:eastAsia="Noto Sans KR" w:cs="Noto Sans KR"/>
          <w:b/>
          <w:i w:val="0"/>
          <w:color w:val="8A1C2B"/>
          <w:sz w:val="21"/>
        </w:rPr>
        <w:t xml:space="preserve">ABDOULAYE   </w:t>
      </w:r>
      <w:r>
        <w:rPr>
          <w:rFonts w:ascii="Noto Sans KR" w:hAnsi="Noto Sans KR" w:eastAsia="Noto Sans KR" w:cs="Noto Sans KR"/>
          <w:b w:val="0"/>
          <w:i w:val="0"/>
          <w:sz w:val="22"/>
        </w:rPr>
        <w:t>Io non so di fondi. So che la porta era chiusa.</w:t>
      </w:r>
    </w:p>
    <w:p>
      <w:pPr>
        <w:spacing w:before="0" w:after="40" w:line="276" w:lineRule="auto"/>
        <w:ind w:left="595"/>
      </w:pPr>
      <w:r>
        <w:rPr>
          <w:rFonts w:ascii="Noto Sans KR" w:hAnsi="Noto Sans KR" w:eastAsia="Noto Sans KR" w:cs="Noto Sans KR"/>
          <w:b w:val="0"/>
          <w:i w:val="0"/>
          <w:color w:val="555555"/>
          <w:sz w:val="19"/>
        </w:rPr>
        <w:t>지원금은 모릅니다. 문이 닫혀 있었다는 것만 압니다.</w:t>
      </w:r>
    </w:p>
    <w:p>
      <w:pPr>
        <w:keepNext/>
        <w:spacing w:before="80" w:after="0" w:line="276" w:lineRule="auto"/>
        <w:ind w:left="0"/>
      </w:pPr>
      <w:r>
        <w:rPr>
          <w:rFonts w:ascii="Noto Sans KR" w:hAnsi="Noto Sans KR" w:eastAsia="Noto Sans KR" w:cs="Noto Sans KR"/>
          <w:b w:val="0"/>
          <w:i w:val="0"/>
          <w:color w:val="555555"/>
          <w:sz w:val="15"/>
        </w:rPr>
        <w:t xml:space="preserve">120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Capisco. E il messaggio con i due milioni?</w:t>
      </w:r>
    </w:p>
    <w:p>
      <w:pPr>
        <w:spacing w:before="0" w:after="40" w:line="276" w:lineRule="auto"/>
        <w:ind w:left="595"/>
      </w:pPr>
      <w:r>
        <w:rPr>
          <w:rFonts w:ascii="Noto Sans KR" w:hAnsi="Noto Sans KR" w:eastAsia="Noto Sans KR" w:cs="Noto Sans KR"/>
          <w:b w:val="0"/>
          <w:i w:val="0"/>
          <w:color w:val="555555"/>
          <w:sz w:val="19"/>
        </w:rPr>
        <w:t>알겠습니다. 200만 유로 메시지는요?</w:t>
      </w:r>
    </w:p>
    <w:p>
      <w:pPr>
        <w:keepNext/>
        <w:spacing w:before="80" w:after="0" w:line="276" w:lineRule="auto"/>
        <w:ind w:left="0"/>
      </w:pPr>
      <w:r>
        <w:rPr>
          <w:rFonts w:ascii="Noto Sans KR" w:hAnsi="Noto Sans KR" w:eastAsia="Noto Sans KR" w:cs="Noto Sans KR"/>
          <w:b w:val="0"/>
          <w:i w:val="0"/>
          <w:color w:val="555555"/>
          <w:sz w:val="15"/>
        </w:rPr>
        <w:t xml:space="preserve">121  </w:t>
      </w:r>
      <w:r>
        <w:rPr>
          <w:rFonts w:ascii="Noto Sans KR" w:hAnsi="Noto Sans KR" w:eastAsia="Noto Sans KR" w:cs="Noto Sans KR"/>
          <w:b/>
          <w:i w:val="0"/>
          <w:color w:val="8A1C2B"/>
          <w:sz w:val="21"/>
        </w:rPr>
        <w:t xml:space="preserve">ABDOULAYE   </w:t>
      </w:r>
      <w:r>
        <w:rPr>
          <w:rFonts w:ascii="Noto Sans KR" w:hAnsi="Noto Sans KR" w:eastAsia="Noto Sans KR" w:cs="Noto Sans KR"/>
          <w:b w:val="0"/>
          <w:i w:val="0"/>
          <w:sz w:val="22"/>
        </w:rPr>
        <w:t>È un messaggio che hanno scritto per voi. Gli italiani capiscono i numeri.</w:t>
      </w:r>
    </w:p>
    <w:p>
      <w:pPr>
        <w:spacing w:before="0" w:after="40" w:line="276" w:lineRule="auto"/>
        <w:ind w:left="595"/>
      </w:pPr>
      <w:r>
        <w:rPr>
          <w:rFonts w:ascii="Noto Sans KR" w:hAnsi="Noto Sans KR" w:eastAsia="Noto Sans KR" w:cs="Noto Sans KR"/>
          <w:b w:val="0"/>
          <w:i w:val="0"/>
          <w:color w:val="555555"/>
          <w:sz w:val="19"/>
        </w:rPr>
        <w:t>당신들을 위해 쓴 메시지예요. 이탈리아 사람들은 숫자를 알아듣잖아요.</w:t>
      </w:r>
    </w:p>
    <w:p>
      <w:pPr>
        <w:keepNext/>
        <w:spacing w:before="80" w:after="0" w:line="276" w:lineRule="auto"/>
        <w:ind w:left="0"/>
      </w:pPr>
      <w:r>
        <w:rPr>
          <w:rFonts w:ascii="Noto Sans KR" w:hAnsi="Noto Sans KR" w:eastAsia="Noto Sans KR" w:cs="Noto Sans KR"/>
          <w:b w:val="0"/>
          <w:i w:val="0"/>
          <w:color w:val="555555"/>
          <w:sz w:val="15"/>
        </w:rPr>
        <w:t xml:space="preserve">122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E se non capissimo i numeri? Se capissimo altre cose?</w:t>
      </w:r>
    </w:p>
    <w:p>
      <w:pPr>
        <w:spacing w:before="0" w:after="40" w:line="276" w:lineRule="auto"/>
        <w:ind w:left="595"/>
      </w:pPr>
      <w:r>
        <w:rPr>
          <w:rFonts w:ascii="Noto Sans KR" w:hAnsi="Noto Sans KR" w:eastAsia="Noto Sans KR" w:cs="Noto Sans KR"/>
          <w:b w:val="0"/>
          <w:i w:val="0"/>
          <w:color w:val="555555"/>
          <w:sz w:val="19"/>
        </w:rPr>
        <w:t>우리가 숫자를 알아듣지 못하고 다른 걸 알아듣는다면요?</w:t>
      </w:r>
    </w:p>
    <w:p>
      <w:pPr>
        <w:keepNext/>
        <w:spacing w:before="80" w:after="0" w:line="276" w:lineRule="auto"/>
        <w:ind w:left="0"/>
      </w:pPr>
      <w:r>
        <w:rPr>
          <w:rFonts w:ascii="Noto Sans KR" w:hAnsi="Noto Sans KR" w:eastAsia="Noto Sans KR" w:cs="Noto Sans KR"/>
          <w:b w:val="0"/>
          <w:i w:val="0"/>
          <w:color w:val="555555"/>
          <w:sz w:val="15"/>
        </w:rPr>
        <w:t xml:space="preserve">123  </w:t>
      </w:r>
      <w:r>
        <w:rPr>
          <w:rFonts w:ascii="Noto Sans KR" w:hAnsi="Noto Sans KR" w:eastAsia="Noto Sans KR" w:cs="Noto Sans KR"/>
          <w:b/>
          <w:i w:val="0"/>
          <w:color w:val="8A1C2B"/>
          <w:sz w:val="21"/>
        </w:rPr>
        <w:t xml:space="preserve">ABDOULAYE   </w:t>
      </w:r>
      <w:r>
        <w:rPr>
          <w:rFonts w:ascii="Noto Sans KR" w:hAnsi="Noto Sans KR" w:eastAsia="Noto Sans KR" w:cs="Noto Sans KR"/>
          <w:b w:val="0"/>
          <w:i w:val="0"/>
          <w:sz w:val="22"/>
        </w:rPr>
        <w:t>Allora forse parleremmo.</w:t>
      </w:r>
    </w:p>
    <w:p>
      <w:pPr>
        <w:spacing w:before="0" w:after="40" w:line="276" w:lineRule="auto"/>
        <w:ind w:left="595"/>
      </w:pPr>
      <w:r>
        <w:rPr>
          <w:rFonts w:ascii="Noto Sans KR" w:hAnsi="Noto Sans KR" w:eastAsia="Noto Sans KR" w:cs="Noto Sans KR"/>
          <w:b w:val="0"/>
          <w:i w:val="0"/>
          <w:color w:val="555555"/>
          <w:sz w:val="19"/>
        </w:rPr>
        <w:t>그럼 말을 나눌 수 있겠죠.</w:t>
      </w:r>
    </w:p>
    <w:p>
      <w:pPr>
        <w:keepNext/>
        <w:spacing w:before="80" w:after="0" w:line="276" w:lineRule="auto"/>
        <w:ind w:left="0"/>
      </w:pPr>
      <w:r>
        <w:rPr>
          <w:rFonts w:ascii="Noto Sans KR" w:hAnsi="Noto Sans KR" w:eastAsia="Noto Sans KR" w:cs="Noto Sans KR"/>
          <w:b w:val="0"/>
          <w:i w:val="0"/>
          <w:color w:val="555555"/>
          <w:sz w:val="15"/>
        </w:rPr>
        <w:t xml:space="preserve">124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Abdoulaye, posso farle una domanda diretta?</w:t>
      </w:r>
    </w:p>
    <w:p>
      <w:pPr>
        <w:spacing w:before="0" w:after="40" w:line="276" w:lineRule="auto"/>
        <w:ind w:left="595"/>
      </w:pPr>
      <w:r>
        <w:rPr>
          <w:rFonts w:ascii="Noto Sans KR" w:hAnsi="Noto Sans KR" w:eastAsia="Noto Sans KR" w:cs="Noto Sans KR"/>
          <w:b w:val="0"/>
          <w:i w:val="0"/>
          <w:color w:val="555555"/>
          <w:sz w:val="19"/>
        </w:rPr>
        <w:t>압둘라예 씨, 직접 질문 하나 해도 될까요?</w:t>
      </w:r>
    </w:p>
    <w:p>
      <w:pPr>
        <w:keepNext/>
        <w:spacing w:before="80" w:after="0" w:line="276" w:lineRule="auto"/>
        <w:ind w:left="0"/>
      </w:pPr>
      <w:r>
        <w:rPr>
          <w:rFonts w:ascii="Noto Sans KR" w:hAnsi="Noto Sans KR" w:eastAsia="Noto Sans KR" w:cs="Noto Sans KR"/>
          <w:b w:val="0"/>
          <w:i w:val="0"/>
          <w:color w:val="555555"/>
          <w:sz w:val="15"/>
        </w:rPr>
        <w:t xml:space="preserve">125  </w:t>
      </w:r>
      <w:r>
        <w:rPr>
          <w:rFonts w:ascii="Noto Sans KR" w:hAnsi="Noto Sans KR" w:eastAsia="Noto Sans KR" w:cs="Noto Sans KR"/>
          <w:b/>
          <w:i w:val="0"/>
          <w:color w:val="8A1C2B"/>
          <w:sz w:val="21"/>
        </w:rPr>
        <w:t xml:space="preserve">ABDOULAYE   </w:t>
      </w:r>
      <w:r>
        <w:rPr>
          <w:rFonts w:ascii="Noto Sans KR" w:hAnsi="Noto Sans KR" w:eastAsia="Noto Sans KR" w:cs="Noto Sans KR"/>
          <w:b w:val="0"/>
          <w:i w:val="0"/>
          <w:sz w:val="22"/>
        </w:rPr>
        <w:t>Faccia.</w:t>
      </w:r>
    </w:p>
    <w:p>
      <w:pPr>
        <w:spacing w:before="0" w:after="40" w:line="276" w:lineRule="auto"/>
        <w:ind w:left="595"/>
      </w:pPr>
      <w:r>
        <w:rPr>
          <w:rFonts w:ascii="Noto Sans KR" w:hAnsi="Noto Sans KR" w:eastAsia="Noto Sans KR" w:cs="Noto Sans KR"/>
          <w:b w:val="0"/>
          <w:i w:val="0"/>
          <w:color w:val="555555"/>
          <w:sz w:val="19"/>
        </w:rPr>
        <w:t>하세요.</w:t>
      </w:r>
    </w:p>
    <w:p>
      <w:pPr>
        <w:keepNext/>
        <w:spacing w:before="80" w:after="0" w:line="276" w:lineRule="auto"/>
        <w:ind w:left="0"/>
      </w:pPr>
      <w:r>
        <w:rPr>
          <w:rFonts w:ascii="Noto Sans KR" w:hAnsi="Noto Sans KR" w:eastAsia="Noto Sans KR" w:cs="Noto Sans KR"/>
          <w:b w:val="0"/>
          <w:i w:val="0"/>
          <w:color w:val="555555"/>
          <w:sz w:val="15"/>
        </w:rPr>
        <w:t xml:space="preserve">126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Che cosa vogliono davvero i ragazzi?</w:t>
      </w:r>
    </w:p>
    <w:p>
      <w:pPr>
        <w:spacing w:before="0" w:after="40" w:line="276" w:lineRule="auto"/>
        <w:ind w:left="595"/>
      </w:pPr>
      <w:r>
        <w:rPr>
          <w:rFonts w:ascii="Noto Sans KR" w:hAnsi="Noto Sans KR" w:eastAsia="Noto Sans KR" w:cs="Noto Sans KR"/>
          <w:b w:val="0"/>
          <w:i w:val="0"/>
          <w:color w:val="555555"/>
          <w:sz w:val="19"/>
        </w:rPr>
        <w:t>청년들이 진짜 원하는 게 뭡니까?</w:t>
      </w:r>
    </w:p>
    <w:p>
      <w:pPr>
        <w:keepNext/>
        <w:spacing w:before="80" w:after="0" w:line="276" w:lineRule="auto"/>
        <w:ind w:left="0"/>
      </w:pPr>
      <w:r>
        <w:rPr>
          <w:rFonts w:ascii="Noto Sans KR" w:hAnsi="Noto Sans KR" w:eastAsia="Noto Sans KR" w:cs="Noto Sans KR"/>
          <w:b w:val="0"/>
          <w:i w:val="0"/>
          <w:color w:val="555555"/>
          <w:sz w:val="15"/>
        </w:rPr>
        <w:t xml:space="preserve">127  </w:t>
      </w:r>
      <w:r>
        <w:rPr>
          <w:rFonts w:ascii="Noto Sans KR" w:hAnsi="Noto Sans KR" w:eastAsia="Noto Sans KR" w:cs="Noto Sans KR"/>
          <w:b/>
          <w:i w:val="0"/>
          <w:color w:val="8A1C2B"/>
          <w:sz w:val="21"/>
        </w:rPr>
        <w:t xml:space="preserve">ABDOULAYE   </w:t>
      </w:r>
      <w:r>
        <w:rPr>
          <w:rFonts w:ascii="Noto Sans KR" w:hAnsi="Noto Sans KR" w:eastAsia="Noto Sans KR" w:cs="Noto Sans KR"/>
          <w:b w:val="0"/>
          <w:i w:val="0"/>
          <w:sz w:val="22"/>
        </w:rPr>
        <w:t>...</w:t>
      </w:r>
    </w:p>
    <w:p>
      <w:pPr>
        <w:spacing w:before="0" w:after="40" w:line="276" w:lineRule="auto"/>
        <w:ind w:left="595"/>
      </w:pPr>
      <w:r>
        <w:rPr>
          <w:rFonts w:ascii="Noto Sans KR" w:hAnsi="Noto Sans KR" w:eastAsia="Noto Sans KR" w:cs="Noto Sans KR"/>
          <w:b w:val="0"/>
          <w:i w:val="0"/>
          <w:color w:val="555555"/>
          <w:sz w:val="19"/>
        </w:rPr>
        <w:t>…</w:t>
      </w:r>
    </w:p>
    <w:p>
      <w:pPr>
        <w:keepNext/>
        <w:spacing w:before="80" w:after="0" w:line="276" w:lineRule="auto"/>
        <w:ind w:left="0"/>
      </w:pPr>
      <w:r>
        <w:rPr>
          <w:rFonts w:ascii="Noto Sans KR" w:hAnsi="Noto Sans KR" w:eastAsia="Noto Sans KR" w:cs="Noto Sans KR"/>
          <w:b w:val="0"/>
          <w:i w:val="0"/>
          <w:color w:val="555555"/>
          <w:sz w:val="15"/>
        </w:rPr>
        <w:t xml:space="preserve">128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Abdoulaye?</w:t>
      </w:r>
    </w:p>
    <w:p>
      <w:pPr>
        <w:spacing w:before="0" w:after="40" w:line="276" w:lineRule="auto"/>
        <w:ind w:left="595"/>
      </w:pPr>
      <w:r>
        <w:rPr>
          <w:rFonts w:ascii="Noto Sans KR" w:hAnsi="Noto Sans KR" w:eastAsia="Noto Sans KR" w:cs="Noto Sans KR"/>
          <w:b w:val="0"/>
          <w:i w:val="0"/>
          <w:color w:val="555555"/>
          <w:sz w:val="19"/>
        </w:rPr>
        <w:t>압둘라예 씨?</w:t>
      </w:r>
    </w:p>
    <w:p>
      <w:pPr>
        <w:keepNext/>
        <w:spacing w:before="80" w:after="0" w:line="276" w:lineRule="auto"/>
        <w:ind w:left="0"/>
      </w:pPr>
      <w:r>
        <w:rPr>
          <w:rFonts w:ascii="Noto Sans KR" w:hAnsi="Noto Sans KR" w:eastAsia="Noto Sans KR" w:cs="Noto Sans KR"/>
          <w:b w:val="0"/>
          <w:i w:val="0"/>
          <w:color w:val="555555"/>
          <w:sz w:val="15"/>
        </w:rPr>
        <w:t xml:space="preserve">129  </w:t>
      </w:r>
      <w:r>
        <w:rPr>
          <w:rFonts w:ascii="Noto Sans KR" w:hAnsi="Noto Sans KR" w:eastAsia="Noto Sans KR" w:cs="Noto Sans KR"/>
          <w:b/>
          <w:i w:val="0"/>
          <w:color w:val="8A1C2B"/>
          <w:sz w:val="21"/>
        </w:rPr>
        <w:t xml:space="preserve">ABDOULAYE   </w:t>
      </w:r>
      <w:r>
        <w:rPr>
          <w:rFonts w:ascii="Noto Sans KR" w:hAnsi="Noto Sans KR" w:eastAsia="Noto Sans KR" w:cs="Noto Sans KR"/>
          <w:b w:val="0"/>
          <w:i w:val="0"/>
          <w:sz w:val="22"/>
        </w:rPr>
        <w:t>Vogliono una porta aperta di notte.</w:t>
      </w:r>
    </w:p>
    <w:p>
      <w:pPr>
        <w:spacing w:before="0" w:after="40" w:line="276" w:lineRule="auto"/>
        <w:ind w:left="595"/>
      </w:pPr>
      <w:r>
        <w:rPr>
          <w:rFonts w:ascii="Noto Sans KR" w:hAnsi="Noto Sans KR" w:eastAsia="Noto Sans KR" w:cs="Noto Sans KR"/>
          <w:b w:val="0"/>
          <w:i w:val="0"/>
          <w:color w:val="555555"/>
          <w:sz w:val="19"/>
        </w:rPr>
        <w:t>밤에도 열려 있는 문을 원합니다.</w:t>
      </w:r>
    </w:p>
    <w:p>
      <w:pPr>
        <w:keepNext/>
        <w:spacing w:before="80" w:after="0" w:line="276" w:lineRule="auto"/>
        <w:ind w:left="0"/>
      </w:pPr>
      <w:r>
        <w:rPr>
          <w:rFonts w:ascii="Noto Sans KR" w:hAnsi="Noto Sans KR" w:eastAsia="Noto Sans KR" w:cs="Noto Sans KR"/>
          <w:b w:val="0"/>
          <w:i w:val="0"/>
          <w:color w:val="555555"/>
          <w:sz w:val="15"/>
        </w:rPr>
        <w:t xml:space="preserve">130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Una porta aperta di notte.</w:t>
      </w:r>
    </w:p>
    <w:p>
      <w:pPr>
        <w:spacing w:before="0" w:after="40" w:line="276" w:lineRule="auto"/>
        <w:ind w:left="595"/>
      </w:pPr>
      <w:r>
        <w:rPr>
          <w:rFonts w:ascii="Noto Sans KR" w:hAnsi="Noto Sans KR" w:eastAsia="Noto Sans KR" w:cs="Noto Sans KR"/>
          <w:b w:val="0"/>
          <w:i w:val="0"/>
          <w:color w:val="555555"/>
          <w:sz w:val="19"/>
        </w:rPr>
        <w:t>밤에도 열린 문.</w:t>
      </w:r>
    </w:p>
    <w:p>
      <w:pPr>
        <w:keepNext/>
        <w:spacing w:before="80" w:after="0" w:line="276" w:lineRule="auto"/>
        <w:ind w:left="0"/>
      </w:pPr>
      <w:r>
        <w:rPr>
          <w:rFonts w:ascii="Noto Sans KR" w:hAnsi="Noto Sans KR" w:eastAsia="Noto Sans KR" w:cs="Noto Sans KR"/>
          <w:b w:val="0"/>
          <w:i w:val="0"/>
          <w:color w:val="555555"/>
          <w:sz w:val="15"/>
        </w:rPr>
        <w:t xml:space="preserve">131  </w:t>
      </w:r>
      <w:r>
        <w:rPr>
          <w:rFonts w:ascii="Noto Sans KR" w:hAnsi="Noto Sans KR" w:eastAsia="Noto Sans KR" w:cs="Noto Sans KR"/>
          <w:b/>
          <w:i w:val="0"/>
          <w:color w:val="8A1C2B"/>
          <w:sz w:val="21"/>
        </w:rPr>
        <w:t xml:space="preserve">ABDOULAYE   </w:t>
      </w:r>
      <w:r>
        <w:rPr>
          <w:rFonts w:ascii="Noto Sans KR" w:hAnsi="Noto Sans KR" w:eastAsia="Noto Sans KR" w:cs="Noto Sans KR"/>
          <w:b w:val="0"/>
          <w:i w:val="0"/>
          <w:sz w:val="22"/>
        </w:rPr>
        <w:t>Sì. E un medico che apra.</w:t>
      </w:r>
    </w:p>
    <w:p>
      <w:pPr>
        <w:spacing w:before="0" w:after="40" w:line="276" w:lineRule="auto"/>
        <w:ind w:left="595"/>
      </w:pPr>
      <w:r>
        <w:rPr>
          <w:rFonts w:ascii="Noto Sans KR" w:hAnsi="Noto Sans KR" w:eastAsia="Noto Sans KR" w:cs="Noto Sans KR"/>
          <w:b w:val="0"/>
          <w:i w:val="0"/>
          <w:color w:val="555555"/>
          <w:sz w:val="19"/>
        </w:rPr>
        <w:t>네. 그리고 문을 열어 주는 의사요.</w:t>
      </w:r>
    </w:p>
    <w:p>
      <w:pPr>
        <w:keepNext/>
        <w:spacing w:before="80" w:after="0" w:line="276" w:lineRule="auto"/>
        <w:ind w:left="0"/>
      </w:pPr>
      <w:r>
        <w:rPr>
          <w:rFonts w:ascii="Noto Sans KR" w:hAnsi="Noto Sans KR" w:eastAsia="Noto Sans KR" w:cs="Noto Sans KR"/>
          <w:b w:val="0"/>
          <w:i w:val="0"/>
          <w:color w:val="555555"/>
          <w:sz w:val="15"/>
        </w:rPr>
        <w:t xml:space="preserve">132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Questo lo posso capire.</w:t>
      </w:r>
    </w:p>
    <w:p>
      <w:pPr>
        <w:spacing w:before="0" w:after="40" w:line="276" w:lineRule="auto"/>
        <w:ind w:left="595"/>
      </w:pPr>
      <w:r>
        <w:rPr>
          <w:rFonts w:ascii="Noto Sans KR" w:hAnsi="Noto Sans KR" w:eastAsia="Noto Sans KR" w:cs="Noto Sans KR"/>
          <w:b w:val="0"/>
          <w:i w:val="0"/>
          <w:color w:val="555555"/>
          <w:sz w:val="19"/>
        </w:rPr>
        <w:t>그건 이해할 수 있습니다.</w:t>
      </w:r>
    </w:p>
    <w:p>
      <w:pPr>
        <w:keepNext/>
        <w:spacing w:before="80" w:after="0" w:line="276" w:lineRule="auto"/>
        <w:ind w:left="0"/>
      </w:pPr>
      <w:r>
        <w:rPr>
          <w:rFonts w:ascii="Noto Sans KR" w:hAnsi="Noto Sans KR" w:eastAsia="Noto Sans KR" w:cs="Noto Sans KR"/>
          <w:b w:val="0"/>
          <w:i w:val="0"/>
          <w:color w:val="555555"/>
          <w:sz w:val="15"/>
        </w:rPr>
        <w:t xml:space="preserve">133  </w:t>
      </w:r>
      <w:r>
        <w:rPr>
          <w:rFonts w:ascii="Noto Sans KR" w:hAnsi="Noto Sans KR" w:eastAsia="Noto Sans KR" w:cs="Noto Sans KR"/>
          <w:b/>
          <w:i w:val="0"/>
          <w:color w:val="8A1C2B"/>
          <w:sz w:val="21"/>
        </w:rPr>
        <w:t xml:space="preserve">ABDOULAYE   </w:t>
      </w:r>
      <w:r>
        <w:rPr>
          <w:rFonts w:ascii="Noto Sans KR" w:hAnsi="Noto Sans KR" w:eastAsia="Noto Sans KR" w:cs="Noto Sans KR"/>
          <w:b w:val="0"/>
          <w:i w:val="0"/>
          <w:sz w:val="22"/>
        </w:rPr>
        <w:t>Allora richiami domani.</w:t>
      </w:r>
    </w:p>
    <w:p>
      <w:pPr>
        <w:spacing w:before="0" w:after="40" w:line="276" w:lineRule="auto"/>
        <w:ind w:left="595"/>
      </w:pPr>
      <w:r>
        <w:rPr>
          <w:rFonts w:ascii="Noto Sans KR" w:hAnsi="Noto Sans KR" w:eastAsia="Noto Sans KR" w:cs="Noto Sans KR"/>
          <w:b w:val="0"/>
          <w:i w:val="0"/>
          <w:color w:val="555555"/>
          <w:sz w:val="19"/>
        </w:rPr>
        <w:t>그럼 내일 다시 전화하세요.</w:t>
      </w:r>
    </w:p>
    <w:p>
      <w:pPr>
        <w:keepNext/>
        <w:spacing w:before="80" w:after="0" w:line="276" w:lineRule="auto"/>
        <w:ind w:left="0"/>
      </w:pPr>
      <w:r>
        <w:rPr>
          <w:rFonts w:ascii="Noto Sans KR" w:hAnsi="Noto Sans KR" w:eastAsia="Noto Sans KR" w:cs="Noto Sans KR"/>
          <w:b w:val="0"/>
          <w:i w:val="0"/>
          <w:color w:val="555555"/>
          <w:sz w:val="15"/>
        </w:rPr>
        <w:t xml:space="preserve">134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Richiamo domani. E la ringrazio.</w:t>
      </w:r>
    </w:p>
    <w:p>
      <w:pPr>
        <w:spacing w:before="0" w:after="40" w:line="276" w:lineRule="auto"/>
        <w:ind w:left="595"/>
      </w:pPr>
      <w:r>
        <w:rPr>
          <w:rFonts w:ascii="Noto Sans KR" w:hAnsi="Noto Sans KR" w:eastAsia="Noto Sans KR" w:cs="Noto Sans KR"/>
          <w:b w:val="0"/>
          <w:i w:val="0"/>
          <w:color w:val="555555"/>
          <w:sz w:val="19"/>
        </w:rPr>
        <w:t>내일 다시 걸겠습니다. 감사합니다.</w:t>
      </w:r>
    </w:p>
    <w:p>
      <w:pPr>
        <w:keepNext/>
        <w:spacing w:before="80" w:after="0" w:line="276" w:lineRule="auto"/>
        <w:ind w:left="0"/>
      </w:pPr>
      <w:r>
        <w:rPr>
          <w:rFonts w:ascii="Noto Sans KR" w:hAnsi="Noto Sans KR" w:eastAsia="Noto Sans KR" w:cs="Noto Sans KR"/>
          <w:b w:val="0"/>
          <w:i w:val="0"/>
          <w:color w:val="555555"/>
          <w:sz w:val="15"/>
        </w:rPr>
        <w:t xml:space="preserve">135  </w:t>
      </w:r>
      <w:r>
        <w:rPr>
          <w:rFonts w:ascii="Noto Sans KR" w:hAnsi="Noto Sans KR" w:eastAsia="Noto Sans KR" w:cs="Noto Sans KR"/>
          <w:b/>
          <w:i w:val="0"/>
          <w:color w:val="8A1C2B"/>
          <w:sz w:val="21"/>
        </w:rPr>
        <w:t xml:space="preserve">ABDOULAYE   </w:t>
      </w:r>
      <w:r>
        <w:rPr>
          <w:rFonts w:ascii="Noto Sans KR" w:hAnsi="Noto Sans KR" w:eastAsia="Noto Sans KR" w:cs="Noto Sans KR"/>
          <w:b w:val="0"/>
          <w:i w:val="0"/>
          <w:sz w:val="22"/>
        </w:rPr>
        <w:t>Non mi ringrazi. Ci sono cinque persone che dormono male.</w:t>
      </w:r>
    </w:p>
    <w:p>
      <w:pPr>
        <w:spacing w:before="0" w:after="40" w:line="276" w:lineRule="auto"/>
        <w:ind w:left="595"/>
      </w:pPr>
      <w:r>
        <w:rPr>
          <w:rFonts w:ascii="Noto Sans KR" w:hAnsi="Noto Sans KR" w:eastAsia="Noto Sans KR" w:cs="Noto Sans KR"/>
          <w:b w:val="0"/>
          <w:i w:val="0"/>
          <w:color w:val="555555"/>
          <w:sz w:val="19"/>
        </w:rPr>
        <w:t>감사는 사양합니다. 다섯 사람이 잠을 못 자고 있으니까요.</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intermediario</w:t>
      </w:r>
      <w:r>
        <w:rPr>
          <w:rFonts w:ascii="Noto Sans KR" w:hAnsi="Noto Sans KR" w:eastAsia="Noto Sans KR" w:cs="Noto Sans KR"/>
          <w:b w:val="0"/>
          <w:i w:val="0"/>
          <w:color w:val="555555"/>
          <w:sz w:val="19"/>
        </w:rPr>
        <w:t xml:space="preserve">  —  중재인</w:t>
      </w:r>
    </w:p>
    <w:p>
      <w:pPr>
        <w:spacing w:before="0" w:after="0" w:line="276" w:lineRule="auto"/>
        <w:ind w:left="170"/>
        <w:shd w:val="clear" w:color="auto" w:fill="EEF1F7"/>
      </w:pPr>
      <w:r>
        <w:rPr>
          <w:rFonts w:ascii="Noto Sans KR" w:hAnsi="Noto Sans KR" w:eastAsia="Noto Sans KR" w:cs="Noto Sans KR"/>
          <w:b/>
          <w:i w:val="0"/>
          <w:sz w:val="19"/>
        </w:rPr>
        <w:t>• anziano</w:t>
      </w:r>
      <w:r>
        <w:rPr>
          <w:rFonts w:ascii="Noto Sans KR" w:hAnsi="Noto Sans KR" w:eastAsia="Noto Sans KR" w:cs="Noto Sans KR"/>
          <w:b w:val="0"/>
          <w:i w:val="0"/>
          <w:color w:val="555555"/>
          <w:sz w:val="19"/>
        </w:rPr>
        <w:t xml:space="preserve">  —  어르신, 노인</w:t>
      </w:r>
    </w:p>
    <w:p>
      <w:pPr>
        <w:spacing w:before="0" w:after="0" w:line="276" w:lineRule="auto"/>
        <w:ind w:left="170"/>
        <w:shd w:val="clear" w:color="auto" w:fill="EEF1F7"/>
      </w:pPr>
      <w:r>
        <w:rPr>
          <w:rFonts w:ascii="Noto Sans KR" w:hAnsi="Noto Sans KR" w:eastAsia="Noto Sans KR" w:cs="Noto Sans KR"/>
          <w:b/>
          <w:i w:val="0"/>
          <w:sz w:val="19"/>
        </w:rPr>
        <w:t>• fondi</w:t>
      </w:r>
      <w:r>
        <w:rPr>
          <w:rFonts w:ascii="Noto Sans KR" w:hAnsi="Noto Sans KR" w:eastAsia="Noto Sans KR" w:cs="Noto Sans KR"/>
          <w:b w:val="0"/>
          <w:i w:val="0"/>
          <w:color w:val="555555"/>
          <w:sz w:val="19"/>
        </w:rPr>
        <w:t xml:space="preserve">  —  기금, 지원금</w:t>
      </w:r>
    </w:p>
    <w:p>
      <w:pPr>
        <w:spacing w:before="0" w:after="0" w:line="276" w:lineRule="auto"/>
        <w:ind w:left="170"/>
        <w:shd w:val="clear" w:color="auto" w:fill="EEF1F7"/>
      </w:pPr>
      <w:r>
        <w:rPr>
          <w:rFonts w:ascii="Noto Sans KR" w:hAnsi="Noto Sans KR" w:eastAsia="Noto Sans KR" w:cs="Noto Sans KR"/>
          <w:b/>
          <w:i w:val="0"/>
          <w:sz w:val="19"/>
        </w:rPr>
        <w:t>• ci capiamo</w:t>
      </w:r>
      <w:r>
        <w:rPr>
          <w:rFonts w:ascii="Noto Sans KR" w:hAnsi="Noto Sans KR" w:eastAsia="Noto Sans KR" w:cs="Noto Sans KR"/>
          <w:b w:val="0"/>
          <w:i w:val="0"/>
          <w:color w:val="555555"/>
          <w:sz w:val="19"/>
        </w:rPr>
        <w:t xml:space="preserve">  —  서로 이해한다(capirsi)</w:t>
      </w:r>
    </w:p>
    <w:p>
      <w:pPr>
        <w:spacing w:before="0" w:after="0" w:line="276" w:lineRule="auto"/>
        <w:ind w:left="170"/>
        <w:shd w:val="clear" w:color="auto" w:fill="EEF1F7"/>
      </w:pPr>
      <w:r>
        <w:rPr>
          <w:rFonts w:ascii="Noto Sans KR" w:hAnsi="Noto Sans KR" w:eastAsia="Noto Sans KR" w:cs="Noto Sans KR"/>
          <w:b/>
          <w:i w:val="0"/>
          <w:sz w:val="19"/>
        </w:rPr>
        <w:t>• mancare</w:t>
      </w:r>
      <w:r>
        <w:rPr>
          <w:rFonts w:ascii="Noto Sans KR" w:hAnsi="Noto Sans KR" w:eastAsia="Noto Sans KR" w:cs="Noto Sans KR"/>
          <w:b w:val="0"/>
          <w:i w:val="0"/>
          <w:color w:val="555555"/>
          <w:sz w:val="19"/>
        </w:rPr>
        <w:t xml:space="preserve">  —  부족하다</w:t>
      </w:r>
    </w:p>
    <w:p>
      <w:pPr>
        <w:spacing w:before="0" w:after="0" w:line="276" w:lineRule="auto"/>
        <w:ind w:left="170"/>
        <w:shd w:val="clear" w:color="auto" w:fill="EEF1F7"/>
      </w:pPr>
      <w:r>
        <w:rPr>
          <w:rFonts w:ascii="Noto Sans KR" w:hAnsi="Noto Sans KR" w:eastAsia="Noto Sans KR" w:cs="Noto Sans KR"/>
          <w:b/>
          <w:i w:val="0"/>
          <w:sz w:val="19"/>
        </w:rPr>
        <w:t>• richiamare</w:t>
      </w:r>
      <w:r>
        <w:rPr>
          <w:rFonts w:ascii="Noto Sans KR" w:hAnsi="Noto Sans KR" w:eastAsia="Noto Sans KR" w:cs="Noto Sans KR"/>
          <w:b w:val="0"/>
          <w:i w:val="0"/>
          <w:color w:val="555555"/>
          <w:sz w:val="19"/>
        </w:rPr>
        <w:t xml:space="preserve">  —  다시 전화하다</w:t>
      </w:r>
    </w:p>
    <w:p>
      <w:pPr>
        <w:spacing w:before="0" w:after="0" w:line="276" w:lineRule="auto"/>
        <w:ind w:left="170"/>
        <w:shd w:val="clear" w:color="auto" w:fill="EEF1F7"/>
      </w:pPr>
      <w:r>
        <w:rPr>
          <w:rFonts w:ascii="Noto Sans KR" w:hAnsi="Noto Sans KR" w:eastAsia="Noto Sans KR" w:cs="Noto Sans KR"/>
          <w:b/>
          <w:i w:val="0"/>
          <w:sz w:val="19"/>
        </w:rPr>
        <w:t>• dormire male</w:t>
      </w:r>
      <w:r>
        <w:rPr>
          <w:rFonts w:ascii="Noto Sans KR" w:hAnsi="Noto Sans KR" w:eastAsia="Noto Sans KR" w:cs="Noto Sans KR"/>
          <w:b w:val="0"/>
          <w:i w:val="0"/>
          <w:color w:val="555555"/>
          <w:sz w:val="19"/>
        </w:rPr>
        <w:t xml:space="preserve">  —  잠을 설치다</w:t>
      </w:r>
    </w:p>
    <w:p>
      <w:pPr>
        <w:spacing w:before="280" w:after="100" w:line="276" w:lineRule="auto"/>
        <w:pBdr>
          <w:bottom w:val="single" w:sz="6" w:space="1" w:color="8A1C2B"/>
        </w:pBdr>
      </w:pPr>
      <w:r>
        <w:rPr>
          <w:rFonts w:ascii="Noto Sans KR" w:hAnsi="Noto Sans KR" w:eastAsia="Noto Sans KR" w:cs="Noto Sans KR"/>
          <w:b/>
          <w:i w:val="0"/>
          <w:color w:val="1F2A44"/>
          <w:sz w:val="26"/>
        </w:rPr>
        <w:t>저녁 식탁 — LA CENA</w:t>
      </w:r>
    </w:p>
    <w:p>
      <w:pPr>
        <w:keepNext/>
        <w:spacing w:before="80" w:after="0" w:line="276" w:lineRule="auto"/>
        <w:ind w:left="0"/>
      </w:pPr>
      <w:r>
        <w:rPr>
          <w:rFonts w:ascii="Noto Sans KR" w:hAnsi="Noto Sans KR" w:eastAsia="Noto Sans KR" w:cs="Noto Sans KR"/>
          <w:b w:val="0"/>
          <w:i w:val="0"/>
          <w:color w:val="555555"/>
          <w:sz w:val="15"/>
        </w:rPr>
        <w:t xml:space="preserve">136  </w:t>
      </w:r>
      <w:r>
        <w:rPr>
          <w:rFonts w:ascii="Noto Sans KR" w:hAnsi="Noto Sans KR" w:eastAsia="Noto Sans KR" w:cs="Noto Sans KR"/>
          <w:b/>
          <w:i w:val="0"/>
          <w:color w:val="8A1C2B"/>
          <w:sz w:val="21"/>
        </w:rPr>
        <w:t xml:space="preserve">LEO   </w:t>
      </w:r>
      <w:r>
        <w:rPr>
          <w:rFonts w:ascii="Noto Sans KR" w:hAnsi="Noto Sans KR" w:eastAsia="Noto Sans KR" w:cs="Noto Sans KR"/>
          <w:b w:val="0"/>
          <w:i w:val="0"/>
          <w:sz w:val="22"/>
        </w:rPr>
        <w:t>Papà, hai la faccia di quando non hai dormito.</w:t>
      </w:r>
    </w:p>
    <w:p>
      <w:pPr>
        <w:spacing w:before="0" w:after="40" w:line="276" w:lineRule="auto"/>
        <w:ind w:left="595"/>
      </w:pPr>
      <w:r>
        <w:rPr>
          <w:rFonts w:ascii="Noto Sans KR" w:hAnsi="Noto Sans KR" w:eastAsia="Noto Sans KR" w:cs="Noto Sans KR"/>
          <w:b w:val="0"/>
          <w:i w:val="0"/>
          <w:color w:val="555555"/>
          <w:sz w:val="19"/>
        </w:rPr>
        <w:t>아빠, 잠 못 잤을 때 얼굴이에요.</w:t>
      </w:r>
    </w:p>
    <w:p>
      <w:pPr>
        <w:keepNext/>
        <w:spacing w:before="80" w:after="0" w:line="276" w:lineRule="auto"/>
        <w:ind w:left="0"/>
      </w:pPr>
      <w:r>
        <w:rPr>
          <w:rFonts w:ascii="Noto Sans KR" w:hAnsi="Noto Sans KR" w:eastAsia="Noto Sans KR" w:cs="Noto Sans KR"/>
          <w:b w:val="0"/>
          <w:i w:val="0"/>
          <w:color w:val="555555"/>
          <w:sz w:val="15"/>
        </w:rPr>
        <w:t xml:space="preserve">137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Ho dormito. Un po'.</w:t>
      </w:r>
    </w:p>
    <w:p>
      <w:pPr>
        <w:spacing w:before="0" w:after="40" w:line="276" w:lineRule="auto"/>
        <w:ind w:left="595"/>
      </w:pPr>
      <w:r>
        <w:rPr>
          <w:rFonts w:ascii="Noto Sans KR" w:hAnsi="Noto Sans KR" w:eastAsia="Noto Sans KR" w:cs="Noto Sans KR"/>
          <w:b w:val="0"/>
          <w:i w:val="0"/>
          <w:color w:val="555555"/>
          <w:sz w:val="19"/>
        </w:rPr>
        <w:t>잤어. 조금.</w:t>
      </w:r>
    </w:p>
    <w:p>
      <w:pPr>
        <w:keepNext/>
        <w:spacing w:before="80" w:after="0" w:line="276" w:lineRule="auto"/>
        <w:ind w:left="0"/>
      </w:pPr>
      <w:r>
        <w:rPr>
          <w:rFonts w:ascii="Noto Sans KR" w:hAnsi="Noto Sans KR" w:eastAsia="Noto Sans KR" w:cs="Noto Sans KR"/>
          <w:b w:val="0"/>
          <w:i w:val="0"/>
          <w:color w:val="555555"/>
          <w:sz w:val="15"/>
        </w:rPr>
        <w:t xml:space="preserve">138  </w:t>
      </w:r>
      <w:r>
        <w:rPr>
          <w:rFonts w:ascii="Noto Sans KR" w:hAnsi="Noto Sans KR" w:eastAsia="Noto Sans KR" w:cs="Noto Sans KR"/>
          <w:b/>
          <w:i w:val="0"/>
          <w:color w:val="8A1C2B"/>
          <w:sz w:val="21"/>
        </w:rPr>
        <w:t xml:space="preserve">LEO   </w:t>
      </w:r>
      <w:r>
        <w:rPr>
          <w:rFonts w:ascii="Noto Sans KR" w:hAnsi="Noto Sans KR" w:eastAsia="Noto Sans KR" w:cs="Noto Sans KR"/>
          <w:b w:val="0"/>
          <w:i w:val="0"/>
          <w:sz w:val="22"/>
        </w:rPr>
        <w:t>In tv hanno detto che hanno rapito delle suore.</w:t>
      </w:r>
    </w:p>
    <w:p>
      <w:pPr>
        <w:spacing w:before="0" w:after="40" w:line="276" w:lineRule="auto"/>
        <w:ind w:left="595"/>
      </w:pPr>
      <w:r>
        <w:rPr>
          <w:rFonts w:ascii="Noto Sans KR" w:hAnsi="Noto Sans KR" w:eastAsia="Noto Sans KR" w:cs="Noto Sans KR"/>
          <w:b w:val="0"/>
          <w:i w:val="0"/>
          <w:color w:val="555555"/>
          <w:sz w:val="19"/>
        </w:rPr>
        <w:t>텔레비전에서 수녀님들이 납치됐다고 하더라고요.</w:t>
      </w:r>
    </w:p>
    <w:p>
      <w:pPr>
        <w:keepNext/>
        <w:spacing w:before="80" w:after="0" w:line="276" w:lineRule="auto"/>
        <w:ind w:left="0"/>
      </w:pPr>
      <w:r>
        <w:rPr>
          <w:rFonts w:ascii="Noto Sans KR" w:hAnsi="Noto Sans KR" w:eastAsia="Noto Sans KR" w:cs="Noto Sans KR"/>
          <w:b w:val="0"/>
          <w:i w:val="0"/>
          <w:color w:val="555555"/>
          <w:sz w:val="15"/>
        </w:rPr>
        <w:t xml:space="preserve">139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Una suora e quattro volontari.</w:t>
      </w:r>
    </w:p>
    <w:p>
      <w:pPr>
        <w:spacing w:before="0" w:after="40" w:line="276" w:lineRule="auto"/>
        <w:ind w:left="595"/>
      </w:pPr>
      <w:r>
        <w:rPr>
          <w:rFonts w:ascii="Noto Sans KR" w:hAnsi="Noto Sans KR" w:eastAsia="Noto Sans KR" w:cs="Noto Sans KR"/>
          <w:b w:val="0"/>
          <w:i w:val="0"/>
          <w:color w:val="555555"/>
          <w:sz w:val="19"/>
        </w:rPr>
        <w:t>수녀 한 분과 봉사자 네 명이야.</w:t>
      </w:r>
    </w:p>
    <w:p>
      <w:pPr>
        <w:keepNext/>
        <w:spacing w:before="80" w:after="0" w:line="276" w:lineRule="auto"/>
        <w:ind w:left="0"/>
      </w:pPr>
      <w:r>
        <w:rPr>
          <w:rFonts w:ascii="Noto Sans KR" w:hAnsi="Noto Sans KR" w:eastAsia="Noto Sans KR" w:cs="Noto Sans KR"/>
          <w:b w:val="0"/>
          <w:i w:val="0"/>
          <w:color w:val="555555"/>
          <w:sz w:val="15"/>
        </w:rPr>
        <w:t xml:space="preserve">140  </w:t>
      </w:r>
      <w:r>
        <w:rPr>
          <w:rFonts w:ascii="Noto Sans KR" w:hAnsi="Noto Sans KR" w:eastAsia="Noto Sans KR" w:cs="Noto Sans KR"/>
          <w:b/>
          <w:i w:val="0"/>
          <w:color w:val="8A1C2B"/>
          <w:sz w:val="21"/>
        </w:rPr>
        <w:t xml:space="preserve">LEO   </w:t>
      </w:r>
      <w:r>
        <w:rPr>
          <w:rFonts w:ascii="Noto Sans KR" w:hAnsi="Noto Sans KR" w:eastAsia="Noto Sans KR" w:cs="Noto Sans KR"/>
          <w:b w:val="0"/>
          <w:i w:val="0"/>
          <w:sz w:val="22"/>
        </w:rPr>
        <w:t>Ma i rapitori sono cattivi?</w:t>
      </w:r>
    </w:p>
    <w:p>
      <w:pPr>
        <w:spacing w:before="0" w:after="40" w:line="276" w:lineRule="auto"/>
        <w:ind w:left="595"/>
      </w:pPr>
      <w:r>
        <w:rPr>
          <w:rFonts w:ascii="Noto Sans KR" w:hAnsi="Noto Sans KR" w:eastAsia="Noto Sans KR" w:cs="Noto Sans KR"/>
          <w:b w:val="0"/>
          <w:i w:val="0"/>
          <w:color w:val="555555"/>
          <w:sz w:val="19"/>
        </w:rPr>
        <w:t>그런데 납치범은 나쁜 사람들이에요?</w:t>
      </w:r>
    </w:p>
    <w:p>
      <w:pPr>
        <w:keepNext/>
        <w:spacing w:before="80" w:after="0" w:line="276" w:lineRule="auto"/>
        <w:ind w:left="0"/>
      </w:pPr>
      <w:r>
        <w:rPr>
          <w:rFonts w:ascii="Noto Sans KR" w:hAnsi="Noto Sans KR" w:eastAsia="Noto Sans KR" w:cs="Noto Sans KR"/>
          <w:b w:val="0"/>
          <w:i w:val="0"/>
          <w:color w:val="555555"/>
          <w:sz w:val="15"/>
        </w:rPr>
        <w:t xml:space="preserve">141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È una bella domanda. Tu che cosa dici?</w:t>
      </w:r>
    </w:p>
    <w:p>
      <w:pPr>
        <w:spacing w:before="0" w:after="40" w:line="276" w:lineRule="auto"/>
        <w:ind w:left="595"/>
      </w:pPr>
      <w:r>
        <w:rPr>
          <w:rFonts w:ascii="Noto Sans KR" w:hAnsi="Noto Sans KR" w:eastAsia="Noto Sans KR" w:cs="Noto Sans KR"/>
          <w:b w:val="0"/>
          <w:i w:val="0"/>
          <w:color w:val="555555"/>
          <w:sz w:val="19"/>
        </w:rPr>
        <w:t>좋은 질문이구나. 네 생각은 어떠니?</w:t>
      </w:r>
    </w:p>
    <w:p>
      <w:pPr>
        <w:keepNext/>
        <w:spacing w:before="80" w:after="0" w:line="276" w:lineRule="auto"/>
        <w:ind w:left="0"/>
      </w:pPr>
      <w:r>
        <w:rPr>
          <w:rFonts w:ascii="Noto Sans KR" w:hAnsi="Noto Sans KR" w:eastAsia="Noto Sans KR" w:cs="Noto Sans KR"/>
          <w:b w:val="0"/>
          <w:i w:val="0"/>
          <w:color w:val="555555"/>
          <w:sz w:val="15"/>
        </w:rPr>
        <w:t xml:space="preserve">142  </w:t>
      </w:r>
      <w:r>
        <w:rPr>
          <w:rFonts w:ascii="Noto Sans KR" w:hAnsi="Noto Sans KR" w:eastAsia="Noto Sans KR" w:cs="Noto Sans KR"/>
          <w:b/>
          <w:i w:val="0"/>
          <w:color w:val="8A1C2B"/>
          <w:sz w:val="21"/>
        </w:rPr>
        <w:t xml:space="preserve">LEO   </w:t>
      </w:r>
      <w:r>
        <w:rPr>
          <w:rFonts w:ascii="Noto Sans KR" w:hAnsi="Noto Sans KR" w:eastAsia="Noto Sans KR" w:cs="Noto Sans KR"/>
          <w:b w:val="0"/>
          <w:i w:val="0"/>
          <w:sz w:val="22"/>
        </w:rPr>
        <w:t>Nella mia classe di filosofia abbiamo letto Platone. Dice che nessuno fa il male volendo il male. Fa il male credendo che sia un bene.</w:t>
      </w:r>
    </w:p>
    <w:p>
      <w:pPr>
        <w:spacing w:before="0" w:after="40" w:line="276" w:lineRule="auto"/>
        <w:ind w:left="595"/>
      </w:pPr>
      <w:r>
        <w:rPr>
          <w:rFonts w:ascii="Noto Sans KR" w:hAnsi="Noto Sans KR" w:eastAsia="Noto Sans KR" w:cs="Noto Sans KR"/>
          <w:b w:val="0"/>
          <w:i w:val="0"/>
          <w:color w:val="555555"/>
          <w:sz w:val="19"/>
        </w:rPr>
        <w:t>철학 수업에서 플라톤을 읽었어요. 누구도 악을 원해서 악을 행하지는 않는다고요. 선이라고 믿고서 악을 행한다는 거예요.</w:t>
      </w:r>
    </w:p>
    <w:p>
      <w:pPr>
        <w:keepNext/>
        <w:spacing w:before="80" w:after="0" w:line="276" w:lineRule="auto"/>
        <w:ind w:left="0"/>
      </w:pPr>
      <w:r>
        <w:rPr>
          <w:rFonts w:ascii="Noto Sans KR" w:hAnsi="Noto Sans KR" w:eastAsia="Noto Sans KR" w:cs="Noto Sans KR"/>
          <w:b w:val="0"/>
          <w:i w:val="0"/>
          <w:color w:val="555555"/>
          <w:sz w:val="15"/>
        </w:rPr>
        <w:t xml:space="preserve">143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Platone esagerava un po'.</w:t>
      </w:r>
    </w:p>
    <w:p>
      <w:pPr>
        <w:spacing w:before="0" w:after="40" w:line="276" w:lineRule="auto"/>
        <w:ind w:left="595"/>
      </w:pPr>
      <w:r>
        <w:rPr>
          <w:rFonts w:ascii="Noto Sans KR" w:hAnsi="Noto Sans KR" w:eastAsia="Noto Sans KR" w:cs="Noto Sans KR"/>
          <w:b w:val="0"/>
          <w:i w:val="0"/>
          <w:color w:val="555555"/>
          <w:sz w:val="19"/>
        </w:rPr>
        <w:t>플라톤이 좀 과장했지.</w:t>
      </w:r>
    </w:p>
    <w:p>
      <w:pPr>
        <w:keepNext/>
        <w:spacing w:before="80" w:after="0" w:line="276" w:lineRule="auto"/>
        <w:ind w:left="0"/>
      </w:pPr>
      <w:r>
        <w:rPr>
          <w:rFonts w:ascii="Noto Sans KR" w:hAnsi="Noto Sans KR" w:eastAsia="Noto Sans KR" w:cs="Noto Sans KR"/>
          <w:b w:val="0"/>
          <w:i w:val="0"/>
          <w:color w:val="555555"/>
          <w:sz w:val="15"/>
        </w:rPr>
        <w:t xml:space="preserve">144  </w:t>
      </w:r>
      <w:r>
        <w:rPr>
          <w:rFonts w:ascii="Noto Sans KR" w:hAnsi="Noto Sans KR" w:eastAsia="Noto Sans KR" w:cs="Noto Sans KR"/>
          <w:b/>
          <w:i w:val="0"/>
          <w:color w:val="8A1C2B"/>
          <w:sz w:val="21"/>
        </w:rPr>
        <w:t xml:space="preserve">LEO   </w:t>
      </w:r>
      <w:r>
        <w:rPr>
          <w:rFonts w:ascii="Noto Sans KR" w:hAnsi="Noto Sans KR" w:eastAsia="Noto Sans KR" w:cs="Noto Sans KR"/>
          <w:b w:val="0"/>
          <w:i w:val="0"/>
          <w:sz w:val="22"/>
        </w:rPr>
        <w:t>Ma allora i rapitori credono di fare un bene?</w:t>
      </w:r>
    </w:p>
    <w:p>
      <w:pPr>
        <w:spacing w:before="0" w:after="40" w:line="276" w:lineRule="auto"/>
        <w:ind w:left="595"/>
      </w:pPr>
      <w:r>
        <w:rPr>
          <w:rFonts w:ascii="Noto Sans KR" w:hAnsi="Noto Sans KR" w:eastAsia="Noto Sans KR" w:cs="Noto Sans KR"/>
          <w:b w:val="0"/>
          <w:i w:val="0"/>
          <w:color w:val="555555"/>
          <w:sz w:val="19"/>
        </w:rPr>
        <w:t>그럼 납치범들은 자기가 선을 한다고 믿는 걸까요?</w:t>
      </w:r>
    </w:p>
    <w:p>
      <w:pPr>
        <w:keepNext/>
        <w:spacing w:before="80" w:after="0" w:line="276" w:lineRule="auto"/>
        <w:ind w:left="0"/>
      </w:pPr>
      <w:r>
        <w:rPr>
          <w:rFonts w:ascii="Noto Sans KR" w:hAnsi="Noto Sans KR" w:eastAsia="Noto Sans KR" w:cs="Noto Sans KR"/>
          <w:b w:val="0"/>
          <w:i w:val="0"/>
          <w:color w:val="555555"/>
          <w:sz w:val="15"/>
        </w:rPr>
        <w:t xml:space="preserve">145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Credono di fare giustizia. Che è diverso.</w:t>
      </w:r>
    </w:p>
    <w:p>
      <w:pPr>
        <w:spacing w:before="0" w:after="40" w:line="276" w:lineRule="auto"/>
        <w:ind w:left="595"/>
      </w:pPr>
      <w:r>
        <w:rPr>
          <w:rFonts w:ascii="Noto Sans KR" w:hAnsi="Noto Sans KR" w:eastAsia="Noto Sans KR" w:cs="Noto Sans KR"/>
          <w:b w:val="0"/>
          <w:i w:val="0"/>
          <w:color w:val="555555"/>
          <w:sz w:val="19"/>
        </w:rPr>
        <w:t>정의를 행한다고 믿는 거야. 그건 달라.</w:t>
      </w:r>
    </w:p>
    <w:p>
      <w:pPr>
        <w:keepNext/>
        <w:spacing w:before="80" w:after="0" w:line="276" w:lineRule="auto"/>
        <w:ind w:left="0"/>
      </w:pPr>
      <w:r>
        <w:rPr>
          <w:rFonts w:ascii="Noto Sans KR" w:hAnsi="Noto Sans KR" w:eastAsia="Noto Sans KR" w:cs="Noto Sans KR"/>
          <w:b w:val="0"/>
          <w:i w:val="0"/>
          <w:color w:val="555555"/>
          <w:sz w:val="15"/>
        </w:rPr>
        <w:t xml:space="preserve">146  </w:t>
      </w:r>
      <w:r>
        <w:rPr>
          <w:rFonts w:ascii="Noto Sans KR" w:hAnsi="Noto Sans KR" w:eastAsia="Noto Sans KR" w:cs="Noto Sans KR"/>
          <w:b/>
          <w:i w:val="0"/>
          <w:color w:val="8A1C2B"/>
          <w:sz w:val="21"/>
        </w:rPr>
        <w:t xml:space="preserve">LEO   </w:t>
      </w:r>
      <w:r>
        <w:rPr>
          <w:rFonts w:ascii="Noto Sans KR" w:hAnsi="Noto Sans KR" w:eastAsia="Noto Sans KR" w:cs="Noto Sans KR"/>
          <w:b w:val="0"/>
          <w:i w:val="0"/>
          <w:sz w:val="22"/>
        </w:rPr>
        <w:t>E se la giustizia fosse veramente dalla loro parte?</w:t>
      </w:r>
    </w:p>
    <w:p>
      <w:pPr>
        <w:spacing w:before="0" w:after="40" w:line="276" w:lineRule="auto"/>
        <w:ind w:left="595"/>
      </w:pPr>
      <w:r>
        <w:rPr>
          <w:rFonts w:ascii="Noto Sans KR" w:hAnsi="Noto Sans KR" w:eastAsia="Noto Sans KR" w:cs="Noto Sans KR"/>
          <w:b w:val="0"/>
          <w:i w:val="0"/>
          <w:color w:val="555555"/>
          <w:sz w:val="19"/>
        </w:rPr>
        <w:t>정의가 정말 그들 편이라면요?</w:t>
      </w:r>
    </w:p>
    <w:p>
      <w:pPr>
        <w:keepNext/>
        <w:spacing w:before="80" w:after="0" w:line="276" w:lineRule="auto"/>
        <w:ind w:left="0"/>
      </w:pPr>
      <w:r>
        <w:rPr>
          <w:rFonts w:ascii="Noto Sans KR" w:hAnsi="Noto Sans KR" w:eastAsia="Noto Sans KR" w:cs="Noto Sans KR"/>
          <w:b w:val="0"/>
          <w:i w:val="0"/>
          <w:color w:val="555555"/>
          <w:sz w:val="15"/>
        </w:rPr>
        <w:t xml:space="preserve">147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Allora avrebbero ragione sul fine. E torto sul mezzo.</w:t>
      </w:r>
    </w:p>
    <w:p>
      <w:pPr>
        <w:spacing w:before="0" w:after="40" w:line="276" w:lineRule="auto"/>
        <w:ind w:left="595"/>
      </w:pPr>
      <w:r>
        <w:rPr>
          <w:rFonts w:ascii="Noto Sans KR" w:hAnsi="Noto Sans KR" w:eastAsia="Noto Sans KR" w:cs="Noto Sans KR"/>
          <w:b w:val="0"/>
          <w:i w:val="0"/>
          <w:color w:val="555555"/>
          <w:sz w:val="19"/>
        </w:rPr>
        <w:t>그럼 목적에서는 옳고 수단에서는 틀린 거지.</w:t>
      </w:r>
    </w:p>
    <w:p>
      <w:pPr>
        <w:keepNext/>
        <w:spacing w:before="80" w:after="0" w:line="276" w:lineRule="auto"/>
        <w:ind w:left="0"/>
      </w:pPr>
      <w:r>
        <w:rPr>
          <w:rFonts w:ascii="Noto Sans KR" w:hAnsi="Noto Sans KR" w:eastAsia="Noto Sans KR" w:cs="Noto Sans KR"/>
          <w:b w:val="0"/>
          <w:i w:val="0"/>
          <w:color w:val="555555"/>
          <w:sz w:val="15"/>
        </w:rPr>
        <w:t xml:space="preserve">148  </w:t>
      </w:r>
      <w:r>
        <w:rPr>
          <w:rFonts w:ascii="Noto Sans KR" w:hAnsi="Noto Sans KR" w:eastAsia="Noto Sans KR" w:cs="Noto Sans KR"/>
          <w:b/>
          <w:i w:val="0"/>
          <w:color w:val="8A1C2B"/>
          <w:sz w:val="21"/>
        </w:rPr>
        <w:t xml:space="preserve">LEO   </w:t>
      </w:r>
      <w:r>
        <w:rPr>
          <w:rFonts w:ascii="Noto Sans KR" w:hAnsi="Noto Sans KR" w:eastAsia="Noto Sans KR" w:cs="Noto Sans KR"/>
          <w:b w:val="0"/>
          <w:i w:val="0"/>
          <w:sz w:val="22"/>
        </w:rPr>
        <w:t>E tu come lo fai capire a loro?</w:t>
      </w:r>
    </w:p>
    <w:p>
      <w:pPr>
        <w:spacing w:before="0" w:after="40" w:line="276" w:lineRule="auto"/>
        <w:ind w:left="595"/>
      </w:pPr>
      <w:r>
        <w:rPr>
          <w:rFonts w:ascii="Noto Sans KR" w:hAnsi="Noto Sans KR" w:eastAsia="Noto Sans KR" w:cs="Noto Sans KR"/>
          <w:b w:val="0"/>
          <w:i w:val="0"/>
          <w:color w:val="555555"/>
          <w:sz w:val="19"/>
        </w:rPr>
        <w:t>그 사람들에게는 어떻게 알려 줘요?</w:t>
      </w:r>
    </w:p>
    <w:p>
      <w:pPr>
        <w:keepNext/>
        <w:spacing w:before="80" w:after="0" w:line="276" w:lineRule="auto"/>
        <w:ind w:left="0"/>
      </w:pPr>
      <w:r>
        <w:rPr>
          <w:rFonts w:ascii="Noto Sans KR" w:hAnsi="Noto Sans KR" w:eastAsia="Noto Sans KR" w:cs="Noto Sans KR"/>
          <w:b w:val="0"/>
          <w:i w:val="0"/>
          <w:color w:val="555555"/>
          <w:sz w:val="15"/>
        </w:rPr>
        <w:t xml:space="preserve">149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Non lo faccio capire. Lo faccio fare.</w:t>
      </w:r>
    </w:p>
    <w:p>
      <w:pPr>
        <w:spacing w:before="0" w:after="40" w:line="276" w:lineRule="auto"/>
        <w:ind w:left="595"/>
      </w:pPr>
      <w:r>
        <w:rPr>
          <w:rFonts w:ascii="Noto Sans KR" w:hAnsi="Noto Sans KR" w:eastAsia="Noto Sans KR" w:cs="Noto Sans KR"/>
          <w:b w:val="0"/>
          <w:i w:val="0"/>
          <w:color w:val="555555"/>
          <w:sz w:val="19"/>
        </w:rPr>
        <w:t>알려 주지 않아. 하게 만들어.</w:t>
      </w:r>
    </w:p>
    <w:p>
      <w:pPr>
        <w:keepNext/>
        <w:spacing w:before="80" w:after="0" w:line="276" w:lineRule="auto"/>
        <w:ind w:left="0"/>
      </w:pPr>
      <w:r>
        <w:rPr>
          <w:rFonts w:ascii="Noto Sans KR" w:hAnsi="Noto Sans KR" w:eastAsia="Noto Sans KR" w:cs="Noto Sans KR"/>
          <w:b w:val="0"/>
          <w:i w:val="0"/>
          <w:color w:val="555555"/>
          <w:sz w:val="15"/>
        </w:rPr>
        <w:t xml:space="preserve">150  </w:t>
      </w:r>
      <w:r>
        <w:rPr>
          <w:rFonts w:ascii="Noto Sans KR" w:hAnsi="Noto Sans KR" w:eastAsia="Noto Sans KR" w:cs="Noto Sans KR"/>
          <w:b/>
          <w:i w:val="0"/>
          <w:color w:val="8A1C2B"/>
          <w:sz w:val="21"/>
        </w:rPr>
        <w:t xml:space="preserve">LEO   </w:t>
      </w:r>
      <w:r>
        <w:rPr>
          <w:rFonts w:ascii="Noto Sans KR" w:hAnsi="Noto Sans KR" w:eastAsia="Noto Sans KR" w:cs="Noto Sans KR"/>
          <w:b w:val="0"/>
          <w:i w:val="0"/>
          <w:sz w:val="22"/>
        </w:rPr>
        <w:t>Cioè?</w:t>
      </w:r>
    </w:p>
    <w:p>
      <w:pPr>
        <w:spacing w:before="0" w:after="40" w:line="276" w:lineRule="auto"/>
        <w:ind w:left="595"/>
      </w:pPr>
      <w:r>
        <w:rPr>
          <w:rFonts w:ascii="Noto Sans KR" w:hAnsi="Noto Sans KR" w:eastAsia="Noto Sans KR" w:cs="Noto Sans KR"/>
          <w:b w:val="0"/>
          <w:i w:val="0"/>
          <w:color w:val="555555"/>
          <w:sz w:val="19"/>
        </w:rPr>
        <w:t>무슨 말이에요?</w:t>
      </w:r>
    </w:p>
    <w:p>
      <w:pPr>
        <w:keepNext/>
        <w:spacing w:before="80" w:after="0" w:line="276" w:lineRule="auto"/>
        <w:ind w:left="0"/>
      </w:pPr>
      <w:r>
        <w:rPr>
          <w:rFonts w:ascii="Noto Sans KR" w:hAnsi="Noto Sans KR" w:eastAsia="Noto Sans KR" w:cs="Noto Sans KR"/>
          <w:b w:val="0"/>
          <w:i w:val="0"/>
          <w:color w:val="555555"/>
          <w:sz w:val="15"/>
        </w:rPr>
        <w:t xml:space="preserve">151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Se vogliono un ospedale, gli offro un modo di avere un ospedale senza rapire nessuno.</w:t>
      </w:r>
    </w:p>
    <w:p>
      <w:pPr>
        <w:spacing w:before="0" w:after="40" w:line="276" w:lineRule="auto"/>
        <w:ind w:left="595"/>
      </w:pPr>
      <w:r>
        <w:rPr>
          <w:rFonts w:ascii="Noto Sans KR" w:hAnsi="Noto Sans KR" w:eastAsia="Noto Sans KR" w:cs="Noto Sans KR"/>
          <w:b w:val="0"/>
          <w:i w:val="0"/>
          <w:color w:val="555555"/>
          <w:sz w:val="19"/>
        </w:rPr>
        <w:t>병원을 원한다면, 아무도 납치하지 않고 병원을 가질 방법을 주는 거야.</w:t>
      </w:r>
    </w:p>
    <w:p>
      <w:pPr>
        <w:keepNext/>
        <w:spacing w:before="80" w:after="0" w:line="276" w:lineRule="auto"/>
        <w:ind w:left="0"/>
      </w:pPr>
      <w:r>
        <w:rPr>
          <w:rFonts w:ascii="Noto Sans KR" w:hAnsi="Noto Sans KR" w:eastAsia="Noto Sans KR" w:cs="Noto Sans KR"/>
          <w:b w:val="0"/>
          <w:i w:val="0"/>
          <w:color w:val="555555"/>
          <w:sz w:val="15"/>
        </w:rPr>
        <w:t xml:space="preserve">152  </w:t>
      </w:r>
      <w:r>
        <w:rPr>
          <w:rFonts w:ascii="Noto Sans KR" w:hAnsi="Noto Sans KR" w:eastAsia="Noto Sans KR" w:cs="Noto Sans KR"/>
          <w:b/>
          <w:i w:val="0"/>
          <w:color w:val="8A1C2B"/>
          <w:sz w:val="21"/>
        </w:rPr>
        <w:t xml:space="preserve">LEO   </w:t>
      </w:r>
      <w:r>
        <w:rPr>
          <w:rFonts w:ascii="Noto Sans KR" w:hAnsi="Noto Sans KR" w:eastAsia="Noto Sans KR" w:cs="Noto Sans KR"/>
          <w:b w:val="0"/>
          <w:i w:val="0"/>
          <w:sz w:val="22"/>
        </w:rPr>
        <w:t>Papà, ma è come premiarli.</w:t>
      </w:r>
    </w:p>
    <w:p>
      <w:pPr>
        <w:spacing w:before="0" w:after="40" w:line="276" w:lineRule="auto"/>
        <w:ind w:left="595"/>
      </w:pPr>
      <w:r>
        <w:rPr>
          <w:rFonts w:ascii="Noto Sans KR" w:hAnsi="Noto Sans KR" w:eastAsia="Noto Sans KR" w:cs="Noto Sans KR"/>
          <w:b w:val="0"/>
          <w:i w:val="0"/>
          <w:color w:val="555555"/>
          <w:sz w:val="19"/>
        </w:rPr>
        <w:t>아빠, 그건 상을 주는 거잖아요.</w:t>
      </w:r>
    </w:p>
    <w:p>
      <w:pPr>
        <w:keepNext/>
        <w:spacing w:before="80" w:after="0" w:line="276" w:lineRule="auto"/>
        <w:ind w:left="0"/>
      </w:pPr>
      <w:r>
        <w:rPr>
          <w:rFonts w:ascii="Noto Sans KR" w:hAnsi="Noto Sans KR" w:eastAsia="Noto Sans KR" w:cs="Noto Sans KR"/>
          <w:b w:val="0"/>
          <w:i w:val="0"/>
          <w:color w:val="555555"/>
          <w:sz w:val="15"/>
        </w:rPr>
        <w:t xml:space="preserve">153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Sembra. Ma in realtà è tutt'altra cosa.</w:t>
      </w:r>
    </w:p>
    <w:p>
      <w:pPr>
        <w:spacing w:before="0" w:after="40" w:line="276" w:lineRule="auto"/>
        <w:ind w:left="595"/>
      </w:pPr>
      <w:r>
        <w:rPr>
          <w:rFonts w:ascii="Noto Sans KR" w:hAnsi="Noto Sans KR" w:eastAsia="Noto Sans KR" w:cs="Noto Sans KR"/>
          <w:b w:val="0"/>
          <w:i w:val="0"/>
          <w:color w:val="555555"/>
          <w:sz w:val="19"/>
        </w:rPr>
        <w:t>그렇게 보이지. 하지만 실은 전혀 다른 거야.</w:t>
      </w:r>
    </w:p>
    <w:p>
      <w:pPr>
        <w:keepNext/>
        <w:spacing w:before="80" w:after="0" w:line="276" w:lineRule="auto"/>
        <w:ind w:left="0"/>
      </w:pPr>
      <w:r>
        <w:rPr>
          <w:rFonts w:ascii="Noto Sans KR" w:hAnsi="Noto Sans KR" w:eastAsia="Noto Sans KR" w:cs="Noto Sans KR"/>
          <w:b w:val="0"/>
          <w:i w:val="0"/>
          <w:color w:val="555555"/>
          <w:sz w:val="15"/>
        </w:rPr>
        <w:t xml:space="preserve">154  </w:t>
      </w:r>
      <w:r>
        <w:rPr>
          <w:rFonts w:ascii="Noto Sans KR" w:hAnsi="Noto Sans KR" w:eastAsia="Noto Sans KR" w:cs="Noto Sans KR"/>
          <w:b/>
          <w:i w:val="0"/>
          <w:color w:val="8A1C2B"/>
          <w:sz w:val="21"/>
        </w:rPr>
        <w:t xml:space="preserve">LEO   </w:t>
      </w:r>
      <w:r>
        <w:rPr>
          <w:rFonts w:ascii="Noto Sans KR" w:hAnsi="Noto Sans KR" w:eastAsia="Noto Sans KR" w:cs="Noto Sans KR"/>
          <w:b w:val="0"/>
          <w:i w:val="0"/>
          <w:sz w:val="22"/>
        </w:rPr>
        <w:t>Che cosa?</w:t>
      </w:r>
    </w:p>
    <w:p>
      <w:pPr>
        <w:spacing w:before="0" w:after="40" w:line="276" w:lineRule="auto"/>
        <w:ind w:left="595"/>
      </w:pPr>
      <w:r>
        <w:rPr>
          <w:rFonts w:ascii="Noto Sans KR" w:hAnsi="Noto Sans KR" w:eastAsia="Noto Sans KR" w:cs="Noto Sans KR"/>
          <w:b w:val="0"/>
          <w:i w:val="0"/>
          <w:color w:val="555555"/>
          <w:sz w:val="19"/>
        </w:rPr>
        <w:t>뭔데요?</w:t>
      </w:r>
    </w:p>
    <w:p>
      <w:pPr>
        <w:keepNext/>
        <w:spacing w:before="80" w:after="0" w:line="276" w:lineRule="auto"/>
        <w:ind w:left="0"/>
      </w:pPr>
      <w:r>
        <w:rPr>
          <w:rFonts w:ascii="Noto Sans KR" w:hAnsi="Noto Sans KR" w:eastAsia="Noto Sans KR" w:cs="Noto Sans KR"/>
          <w:b w:val="0"/>
          <w:i w:val="0"/>
          <w:color w:val="555555"/>
          <w:sz w:val="15"/>
        </w:rPr>
        <w:t xml:space="preserve">155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Ci penso. Domani te lo dico.</w:t>
      </w:r>
    </w:p>
    <w:p>
      <w:pPr>
        <w:spacing w:before="0" w:after="40" w:line="276" w:lineRule="auto"/>
        <w:ind w:left="595"/>
      </w:pPr>
      <w:r>
        <w:rPr>
          <w:rFonts w:ascii="Noto Sans KR" w:hAnsi="Noto Sans KR" w:eastAsia="Noto Sans KR" w:cs="Noto Sans KR"/>
          <w:b w:val="0"/>
          <w:i w:val="0"/>
          <w:color w:val="555555"/>
          <w:sz w:val="19"/>
        </w:rPr>
        <w:t>생각해 볼게. 내일 말해 줄게.</w:t>
      </w:r>
    </w:p>
    <w:p>
      <w:pPr>
        <w:keepNext/>
        <w:spacing w:before="80" w:after="0" w:line="276" w:lineRule="auto"/>
        <w:ind w:left="0"/>
      </w:pPr>
      <w:r>
        <w:rPr>
          <w:rFonts w:ascii="Noto Sans KR" w:hAnsi="Noto Sans KR" w:eastAsia="Noto Sans KR" w:cs="Noto Sans KR"/>
          <w:b w:val="0"/>
          <w:i w:val="0"/>
          <w:color w:val="555555"/>
          <w:sz w:val="15"/>
        </w:rPr>
        <w:t xml:space="preserve">156  </w:t>
      </w:r>
      <w:r>
        <w:rPr>
          <w:rFonts w:ascii="Noto Sans KR" w:hAnsi="Noto Sans KR" w:eastAsia="Noto Sans KR" w:cs="Noto Sans KR"/>
          <w:b/>
          <w:i w:val="0"/>
          <w:color w:val="8A1C2B"/>
          <w:sz w:val="21"/>
        </w:rPr>
        <w:t xml:space="preserve">LEO   </w:t>
      </w:r>
      <w:r>
        <w:rPr>
          <w:rFonts w:ascii="Noto Sans KR" w:hAnsi="Noto Sans KR" w:eastAsia="Noto Sans KR" w:cs="Noto Sans KR"/>
          <w:b w:val="0"/>
          <w:i w:val="0"/>
          <w:sz w:val="22"/>
        </w:rPr>
        <w:t>Mi dici sempre «domani».</w:t>
      </w:r>
    </w:p>
    <w:p>
      <w:pPr>
        <w:spacing w:before="0" w:after="40" w:line="276" w:lineRule="auto"/>
        <w:ind w:left="595"/>
      </w:pPr>
      <w:r>
        <w:rPr>
          <w:rFonts w:ascii="Noto Sans KR" w:hAnsi="Noto Sans KR" w:eastAsia="Noto Sans KR" w:cs="Noto Sans KR"/>
          <w:b w:val="0"/>
          <w:i w:val="0"/>
          <w:color w:val="555555"/>
          <w:sz w:val="19"/>
        </w:rPr>
        <w:t>늘 '내일'이라고 하시네요.</w:t>
      </w:r>
    </w:p>
    <w:p>
      <w:pPr>
        <w:keepNext/>
        <w:spacing w:before="80" w:after="0" w:line="276" w:lineRule="auto"/>
        <w:ind w:left="0"/>
      </w:pPr>
      <w:r>
        <w:rPr>
          <w:rFonts w:ascii="Noto Sans KR" w:hAnsi="Noto Sans KR" w:eastAsia="Noto Sans KR" w:cs="Noto Sans KR"/>
          <w:b w:val="0"/>
          <w:i w:val="0"/>
          <w:color w:val="555555"/>
          <w:sz w:val="15"/>
        </w:rPr>
        <w:t xml:space="preserve">157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Perché il domani è l'unica cosa che i diplomatici sanno dare.</w:t>
      </w:r>
    </w:p>
    <w:p>
      <w:pPr>
        <w:spacing w:before="0" w:after="40" w:line="276" w:lineRule="auto"/>
        <w:ind w:left="595"/>
      </w:pPr>
      <w:r>
        <w:rPr>
          <w:rFonts w:ascii="Noto Sans KR" w:hAnsi="Noto Sans KR" w:eastAsia="Noto Sans KR" w:cs="Noto Sans KR"/>
          <w:b w:val="0"/>
          <w:i w:val="0"/>
          <w:color w:val="555555"/>
          <w:sz w:val="19"/>
        </w:rPr>
        <w:t>외교관이 줄 수 있는 건 '내일'뿐이니까.</w:t>
      </w:r>
    </w:p>
    <w:p>
      <w:pPr>
        <w:keepNext/>
        <w:spacing w:before="80" w:after="0" w:line="276" w:lineRule="auto"/>
        <w:ind w:left="0"/>
      </w:pPr>
      <w:r>
        <w:rPr>
          <w:rFonts w:ascii="Noto Sans KR" w:hAnsi="Noto Sans KR" w:eastAsia="Noto Sans KR" w:cs="Noto Sans KR"/>
          <w:b w:val="0"/>
          <w:i w:val="0"/>
          <w:color w:val="555555"/>
          <w:sz w:val="15"/>
        </w:rPr>
        <w:t xml:space="preserve">158  </w:t>
      </w:r>
      <w:r>
        <w:rPr>
          <w:rFonts w:ascii="Noto Sans KR" w:hAnsi="Noto Sans KR" w:eastAsia="Noto Sans KR" w:cs="Noto Sans KR"/>
          <w:b/>
          <w:i w:val="0"/>
          <w:color w:val="8A1C2B"/>
          <w:sz w:val="21"/>
        </w:rPr>
        <w:t xml:space="preserve">LEO   </w:t>
      </w:r>
      <w:r>
        <w:rPr>
          <w:rFonts w:ascii="Noto Sans KR" w:hAnsi="Noto Sans KR" w:eastAsia="Noto Sans KR" w:cs="Noto Sans KR"/>
          <w:b w:val="0"/>
          <w:i w:val="0"/>
          <w:sz w:val="22"/>
        </w:rPr>
        <w:t>Nonna Concetta direbbe che il domani è un brodo che si fa oggi.</w:t>
      </w:r>
    </w:p>
    <w:p>
      <w:pPr>
        <w:spacing w:before="0" w:after="40" w:line="276" w:lineRule="auto"/>
        <w:ind w:left="595"/>
      </w:pPr>
      <w:r>
        <w:rPr>
          <w:rFonts w:ascii="Noto Sans KR" w:hAnsi="Noto Sans KR" w:eastAsia="Noto Sans KR" w:cs="Noto Sans KR"/>
          <w:b w:val="0"/>
          <w:i w:val="0"/>
          <w:color w:val="555555"/>
          <w:sz w:val="19"/>
        </w:rPr>
        <w:t>콘체타 할머니라면 내일은 오늘 끓이는 국물이라고 하실 거예요.</w:t>
      </w:r>
    </w:p>
    <w:p>
      <w:pPr>
        <w:keepNext/>
        <w:spacing w:before="80" w:after="0" w:line="276" w:lineRule="auto"/>
        <w:ind w:left="0"/>
      </w:pPr>
      <w:r>
        <w:rPr>
          <w:rFonts w:ascii="Noto Sans KR" w:hAnsi="Noto Sans KR" w:eastAsia="Noto Sans KR" w:cs="Noto Sans KR"/>
          <w:b w:val="0"/>
          <w:i w:val="0"/>
          <w:color w:val="555555"/>
          <w:sz w:val="15"/>
        </w:rPr>
        <w:t xml:space="preserve">159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Ha ragione.</w:t>
      </w:r>
    </w:p>
    <w:p>
      <w:pPr>
        <w:spacing w:before="0" w:after="40" w:line="276" w:lineRule="auto"/>
        <w:ind w:left="595"/>
      </w:pPr>
      <w:r>
        <w:rPr>
          <w:rFonts w:ascii="Noto Sans KR" w:hAnsi="Noto Sans KR" w:eastAsia="Noto Sans KR" w:cs="Noto Sans KR"/>
          <w:b w:val="0"/>
          <w:i w:val="0"/>
          <w:color w:val="555555"/>
          <w:sz w:val="19"/>
        </w:rPr>
        <w:t>맞는 말씀이다.</w:t>
      </w:r>
    </w:p>
    <w:p>
      <w:pPr>
        <w:keepNext/>
        <w:spacing w:before="80" w:after="0" w:line="276" w:lineRule="auto"/>
        <w:ind w:left="0"/>
      </w:pPr>
      <w:r>
        <w:rPr>
          <w:rFonts w:ascii="Noto Sans KR" w:hAnsi="Noto Sans KR" w:eastAsia="Noto Sans KR" w:cs="Noto Sans KR"/>
          <w:b w:val="0"/>
          <w:i w:val="0"/>
          <w:color w:val="555555"/>
          <w:sz w:val="15"/>
        </w:rPr>
        <w:t xml:space="preserve">160  </w:t>
      </w:r>
      <w:r>
        <w:rPr>
          <w:rFonts w:ascii="Noto Sans KR" w:hAnsi="Noto Sans KR" w:eastAsia="Noto Sans KR" w:cs="Noto Sans KR"/>
          <w:b/>
          <w:i w:val="0"/>
          <w:color w:val="8A1C2B"/>
          <w:sz w:val="21"/>
        </w:rPr>
        <w:t xml:space="preserve">LEO   </w:t>
      </w:r>
      <w:r>
        <w:rPr>
          <w:rFonts w:ascii="Noto Sans KR" w:hAnsi="Noto Sans KR" w:eastAsia="Noto Sans KR" w:cs="Noto Sans KR"/>
          <w:b w:val="0"/>
          <w:i w:val="0"/>
          <w:sz w:val="22"/>
        </w:rPr>
        <w:t>E ora mangia. L'amatriciana si fredda.</w:t>
      </w:r>
    </w:p>
    <w:p>
      <w:pPr>
        <w:spacing w:before="0" w:after="40" w:line="276" w:lineRule="auto"/>
        <w:ind w:left="595"/>
      </w:pPr>
      <w:r>
        <w:rPr>
          <w:rFonts w:ascii="Noto Sans KR" w:hAnsi="Noto Sans KR" w:eastAsia="Noto Sans KR" w:cs="Noto Sans KR"/>
          <w:b w:val="0"/>
          <w:i w:val="0"/>
          <w:color w:val="555555"/>
          <w:sz w:val="19"/>
        </w:rPr>
        <w:t>이제 드세요. 아마트리차나가 식어요.</w:t>
      </w:r>
    </w:p>
    <w:p>
      <w:pPr>
        <w:keepNext/>
        <w:spacing w:before="80" w:after="0" w:line="276" w:lineRule="auto"/>
        <w:ind w:left="0"/>
      </w:pPr>
      <w:r>
        <w:rPr>
          <w:rFonts w:ascii="Noto Sans KR" w:hAnsi="Noto Sans KR" w:eastAsia="Noto Sans KR" w:cs="Noto Sans KR"/>
          <w:b w:val="0"/>
          <w:i w:val="0"/>
          <w:color w:val="555555"/>
          <w:sz w:val="15"/>
        </w:rPr>
        <w:t xml:space="preserve">161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Sissignore.</w:t>
      </w:r>
    </w:p>
    <w:p>
      <w:pPr>
        <w:spacing w:before="0" w:after="40" w:line="276" w:lineRule="auto"/>
        <w:ind w:left="595"/>
      </w:pPr>
      <w:r>
        <w:rPr>
          <w:rFonts w:ascii="Noto Sans KR" w:hAnsi="Noto Sans KR" w:eastAsia="Noto Sans KR" w:cs="Noto Sans KR"/>
          <w:b w:val="0"/>
          <w:i w:val="0"/>
          <w:color w:val="555555"/>
          <w:sz w:val="19"/>
        </w:rPr>
        <w:t>알겠습니다, 선생님.</w:t>
      </w:r>
    </w:p>
    <w:p>
      <w:pPr>
        <w:keepNext/>
        <w:spacing w:before="80" w:after="0" w:line="276" w:lineRule="auto"/>
        <w:ind w:left="0"/>
      </w:pPr>
      <w:r>
        <w:rPr>
          <w:rFonts w:ascii="Noto Sans KR" w:hAnsi="Noto Sans KR" w:eastAsia="Noto Sans KR" w:cs="Noto Sans KR"/>
          <w:b w:val="0"/>
          <w:i w:val="0"/>
          <w:color w:val="555555"/>
          <w:sz w:val="15"/>
        </w:rPr>
        <w:t xml:space="preserve">162  </w:t>
      </w:r>
      <w:r>
        <w:rPr>
          <w:rFonts w:ascii="Noto Sans KR" w:hAnsi="Noto Sans KR" w:eastAsia="Noto Sans KR" w:cs="Noto Sans KR"/>
          <w:b/>
          <w:i w:val="0"/>
          <w:color w:val="8A1C2B"/>
          <w:sz w:val="21"/>
        </w:rPr>
        <w:t xml:space="preserve">SANDRI   </w:t>
      </w:r>
      <w:r>
        <w:rPr>
          <w:rFonts w:ascii="Noto Sans KR" w:hAnsi="Noto Sans KR" w:eastAsia="Noto Sans KR" w:cs="Noto Sans KR"/>
          <w:b w:val="0"/>
          <w:i w:val="0"/>
          <w:sz w:val="22"/>
        </w:rPr>
        <w:t>Corrado, scusa l'ora. Mi ha chiamato Bellandi.</w:t>
      </w:r>
    </w:p>
    <w:p>
      <w:pPr>
        <w:spacing w:before="0" w:after="40" w:line="276" w:lineRule="auto"/>
        <w:ind w:left="595"/>
      </w:pPr>
      <w:r>
        <w:rPr>
          <w:rFonts w:ascii="Noto Sans KR" w:hAnsi="Noto Sans KR" w:eastAsia="Noto Sans KR" w:cs="Noto Sans KR"/>
          <w:b w:val="0"/>
          <w:i w:val="0"/>
          <w:color w:val="555555"/>
          <w:sz w:val="19"/>
        </w:rPr>
        <w:t>코라도, 늦은 시간 미안하네. 벨란디가 나한테 전화를 했어.</w:t>
      </w:r>
    </w:p>
    <w:p>
      <w:pPr>
        <w:keepNext/>
        <w:spacing w:before="80" w:after="0" w:line="276" w:lineRule="auto"/>
        <w:ind w:left="0"/>
      </w:pPr>
      <w:r>
        <w:rPr>
          <w:rFonts w:ascii="Noto Sans KR" w:hAnsi="Noto Sans KR" w:eastAsia="Noto Sans KR" w:cs="Noto Sans KR"/>
          <w:b w:val="0"/>
          <w:i w:val="0"/>
          <w:color w:val="555555"/>
          <w:sz w:val="15"/>
        </w:rPr>
        <w:t xml:space="preserve">163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A te?</w:t>
      </w:r>
    </w:p>
    <w:p>
      <w:pPr>
        <w:spacing w:before="0" w:after="40" w:line="276" w:lineRule="auto"/>
        <w:ind w:left="595"/>
      </w:pPr>
      <w:r>
        <w:rPr>
          <w:rFonts w:ascii="Noto Sans KR" w:hAnsi="Noto Sans KR" w:eastAsia="Noto Sans KR" w:cs="Noto Sans KR"/>
          <w:b w:val="0"/>
          <w:i w:val="0"/>
          <w:color w:val="555555"/>
          <w:sz w:val="19"/>
        </w:rPr>
        <w:t>대사님께요?</w:t>
      </w:r>
    </w:p>
    <w:p>
      <w:pPr>
        <w:keepNext/>
        <w:spacing w:before="80" w:after="0" w:line="276" w:lineRule="auto"/>
        <w:ind w:left="0"/>
      </w:pPr>
      <w:r>
        <w:rPr>
          <w:rFonts w:ascii="Noto Sans KR" w:hAnsi="Noto Sans KR" w:eastAsia="Noto Sans KR" w:cs="Noto Sans KR"/>
          <w:b w:val="0"/>
          <w:i w:val="0"/>
          <w:color w:val="555555"/>
          <w:sz w:val="15"/>
        </w:rPr>
        <w:t xml:space="preserve">164  </w:t>
      </w:r>
      <w:r>
        <w:rPr>
          <w:rFonts w:ascii="Noto Sans KR" w:hAnsi="Noto Sans KR" w:eastAsia="Noto Sans KR" w:cs="Noto Sans KR"/>
          <w:b/>
          <w:i w:val="0"/>
          <w:color w:val="8A1C2B"/>
          <w:sz w:val="21"/>
        </w:rPr>
        <w:t xml:space="preserve">SANDRI   </w:t>
      </w:r>
      <w:r>
        <w:rPr>
          <w:rFonts w:ascii="Noto Sans KR" w:hAnsi="Noto Sans KR" w:eastAsia="Noto Sans KR" w:cs="Noto Sans KR"/>
          <w:b w:val="0"/>
          <w:i w:val="0"/>
          <w:sz w:val="22"/>
        </w:rPr>
        <w:t>Voleva farsi sentire da te senza chiamarti. Ti aspetta in sacrestia domani, alle sette.</w:t>
      </w:r>
    </w:p>
    <w:p>
      <w:pPr>
        <w:spacing w:before="0" w:after="40" w:line="276" w:lineRule="auto"/>
        <w:ind w:left="595"/>
      </w:pPr>
      <w:r>
        <w:rPr>
          <w:rFonts w:ascii="Noto Sans KR" w:hAnsi="Noto Sans KR" w:eastAsia="Noto Sans KR" w:cs="Noto Sans KR"/>
          <w:b w:val="0"/>
          <w:i w:val="0"/>
          <w:color w:val="555555"/>
          <w:sz w:val="19"/>
        </w:rPr>
        <w:t>자네에게 직접 걸지 않고 소식을 전하고 싶었던 거지. 내일 아침 7시에 성구실에서 기다린다네.</w:t>
      </w:r>
    </w:p>
    <w:p>
      <w:pPr>
        <w:keepNext/>
        <w:spacing w:before="80" w:after="0" w:line="276" w:lineRule="auto"/>
        <w:ind w:left="0"/>
      </w:pPr>
      <w:r>
        <w:rPr>
          <w:rFonts w:ascii="Noto Sans KR" w:hAnsi="Noto Sans KR" w:eastAsia="Noto Sans KR" w:cs="Noto Sans KR"/>
          <w:b w:val="0"/>
          <w:i w:val="0"/>
          <w:color w:val="555555"/>
          <w:sz w:val="15"/>
        </w:rPr>
        <w:t xml:space="preserve">165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In sacrestia.</w:t>
      </w:r>
    </w:p>
    <w:p>
      <w:pPr>
        <w:spacing w:before="0" w:after="40" w:line="276" w:lineRule="auto"/>
        <w:ind w:left="595"/>
      </w:pPr>
      <w:r>
        <w:rPr>
          <w:rFonts w:ascii="Noto Sans KR" w:hAnsi="Noto Sans KR" w:eastAsia="Noto Sans KR" w:cs="Noto Sans KR"/>
          <w:b w:val="0"/>
          <w:i w:val="0"/>
          <w:color w:val="555555"/>
          <w:sz w:val="19"/>
        </w:rPr>
        <w:t>성구실이라.</w:t>
      </w:r>
    </w:p>
    <w:p>
      <w:pPr>
        <w:keepNext/>
        <w:spacing w:before="80" w:after="0" w:line="276" w:lineRule="auto"/>
        <w:ind w:left="0"/>
      </w:pPr>
      <w:r>
        <w:rPr>
          <w:rFonts w:ascii="Noto Sans KR" w:hAnsi="Noto Sans KR" w:eastAsia="Noto Sans KR" w:cs="Noto Sans KR"/>
          <w:b w:val="0"/>
          <w:i w:val="0"/>
          <w:color w:val="555555"/>
          <w:sz w:val="15"/>
        </w:rPr>
        <w:t xml:space="preserve">166  </w:t>
      </w:r>
      <w:r>
        <w:rPr>
          <w:rFonts w:ascii="Noto Sans KR" w:hAnsi="Noto Sans KR" w:eastAsia="Noto Sans KR" w:cs="Noto Sans KR"/>
          <w:b/>
          <w:i w:val="0"/>
          <w:color w:val="8A1C2B"/>
          <w:sz w:val="21"/>
        </w:rPr>
        <w:t xml:space="preserve">SANDRI   </w:t>
      </w:r>
      <w:r>
        <w:rPr>
          <w:rFonts w:ascii="Noto Sans KR" w:hAnsi="Noto Sans KR" w:eastAsia="Noto Sans KR" w:cs="Noto Sans KR"/>
          <w:b w:val="0"/>
          <w:i w:val="0"/>
          <w:sz w:val="22"/>
        </w:rPr>
        <w:t>Dove i preti si cambiano d'abito. E gli uomini, a volte, di idea.</w:t>
      </w:r>
    </w:p>
    <w:p>
      <w:pPr>
        <w:spacing w:before="0" w:after="40" w:line="276" w:lineRule="auto"/>
        <w:ind w:left="595"/>
      </w:pPr>
      <w:r>
        <w:rPr>
          <w:rFonts w:ascii="Noto Sans KR" w:hAnsi="Noto Sans KR" w:eastAsia="Noto Sans KR" w:cs="Noto Sans KR"/>
          <w:b w:val="0"/>
          <w:i w:val="0"/>
          <w:color w:val="555555"/>
          <w:sz w:val="19"/>
        </w:rPr>
        <w:t>사제들이 옷을 갈아입는 곳이지. 사람은 가끔 마음을 갈아입고.</w:t>
      </w:r>
    </w:p>
    <w:p>
      <w:pPr>
        <w:keepNext/>
        <w:spacing w:before="80" w:after="0" w:line="276" w:lineRule="auto"/>
        <w:ind w:left="0"/>
      </w:pPr>
      <w:r>
        <w:rPr>
          <w:rFonts w:ascii="Noto Sans KR" w:hAnsi="Noto Sans KR" w:eastAsia="Noto Sans KR" w:cs="Noto Sans KR"/>
          <w:b w:val="0"/>
          <w:i w:val="0"/>
          <w:color w:val="555555"/>
          <w:sz w:val="15"/>
        </w:rPr>
        <w:t xml:space="preserve">167  </w:t>
      </w:r>
      <w:r>
        <w:rPr>
          <w:rFonts w:ascii="Noto Sans KR" w:hAnsi="Noto Sans KR" w:eastAsia="Noto Sans KR" w:cs="Noto Sans KR"/>
          <w:b/>
          <w:i w:val="0"/>
          <w:color w:val="8A1C2B"/>
          <w:sz w:val="21"/>
        </w:rPr>
        <w:t xml:space="preserve">CORRADO   </w:t>
      </w:r>
      <w:r>
        <w:rPr>
          <w:rFonts w:ascii="Noto Sans KR" w:hAnsi="Noto Sans KR" w:eastAsia="Noto Sans KR" w:cs="Noto Sans KR"/>
          <w:b w:val="0"/>
          <w:i w:val="0"/>
          <w:sz w:val="22"/>
        </w:rPr>
        <w:t>Ci vado.</w:t>
      </w:r>
    </w:p>
    <w:p>
      <w:pPr>
        <w:spacing w:before="0" w:after="40" w:line="276" w:lineRule="auto"/>
        <w:ind w:left="595"/>
      </w:pPr>
      <w:r>
        <w:rPr>
          <w:rFonts w:ascii="Noto Sans KR" w:hAnsi="Noto Sans KR" w:eastAsia="Noto Sans KR" w:cs="Noto Sans KR"/>
          <w:b w:val="0"/>
          <w:i w:val="0"/>
          <w:color w:val="555555"/>
          <w:sz w:val="19"/>
        </w:rPr>
        <w:t>가겠습니다.</w:t>
      </w:r>
    </w:p>
    <w:p>
      <w:pPr>
        <w:keepNext/>
        <w:spacing w:before="80" w:after="0" w:line="276" w:lineRule="auto"/>
        <w:ind w:left="0"/>
      </w:pPr>
      <w:r>
        <w:rPr>
          <w:rFonts w:ascii="Noto Sans KR" w:hAnsi="Noto Sans KR" w:eastAsia="Noto Sans KR" w:cs="Noto Sans KR"/>
          <w:b w:val="0"/>
          <w:i w:val="0"/>
          <w:color w:val="555555"/>
          <w:sz w:val="15"/>
        </w:rPr>
        <w:t xml:space="preserve">168  </w:t>
      </w:r>
      <w:r>
        <w:rPr>
          <w:rFonts w:ascii="Noto Sans KR" w:hAnsi="Noto Sans KR" w:eastAsia="Noto Sans KR" w:cs="Noto Sans KR"/>
          <w:b/>
          <w:i w:val="0"/>
          <w:color w:val="8A1C2B"/>
          <w:sz w:val="21"/>
        </w:rPr>
        <w:t xml:space="preserve">SANDRI   </w:t>
      </w:r>
      <w:r>
        <w:rPr>
          <w:rFonts w:ascii="Noto Sans KR" w:hAnsi="Noto Sans KR" w:eastAsia="Noto Sans KR" w:cs="Noto Sans KR"/>
          <w:b w:val="0"/>
          <w:i w:val="0"/>
          <w:sz w:val="22"/>
        </w:rPr>
        <w:t>Mi raccomando. Porta il tuo caffè.</w:t>
      </w:r>
    </w:p>
    <w:p>
      <w:pPr>
        <w:spacing w:before="0" w:after="40" w:line="276" w:lineRule="auto"/>
        <w:ind w:left="595"/>
      </w:pPr>
      <w:r>
        <w:rPr>
          <w:rFonts w:ascii="Noto Sans KR" w:hAnsi="Noto Sans KR" w:eastAsia="Noto Sans KR" w:cs="Noto Sans KR"/>
          <w:b w:val="0"/>
          <w:i w:val="0"/>
          <w:color w:val="555555"/>
          <w:sz w:val="19"/>
        </w:rPr>
        <w:t>부탁이네. 자네 커피를 들고 가게.</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filosofia</w:t>
      </w:r>
      <w:r>
        <w:rPr>
          <w:rFonts w:ascii="Noto Sans KR" w:hAnsi="Noto Sans KR" w:eastAsia="Noto Sans KR" w:cs="Noto Sans KR"/>
          <w:b w:val="0"/>
          <w:i w:val="0"/>
          <w:color w:val="555555"/>
          <w:sz w:val="19"/>
        </w:rPr>
        <w:t xml:space="preserve">  —  철학</w:t>
      </w:r>
    </w:p>
    <w:p>
      <w:pPr>
        <w:spacing w:before="0" w:after="0" w:line="276" w:lineRule="auto"/>
        <w:ind w:left="170"/>
        <w:shd w:val="clear" w:color="auto" w:fill="EEF1F7"/>
      </w:pPr>
      <w:r>
        <w:rPr>
          <w:rFonts w:ascii="Noto Sans KR" w:hAnsi="Noto Sans KR" w:eastAsia="Noto Sans KR" w:cs="Noto Sans KR"/>
          <w:b/>
          <w:i w:val="0"/>
          <w:sz w:val="19"/>
        </w:rPr>
        <w:t>• fine / mezzo</w:t>
      </w:r>
      <w:r>
        <w:rPr>
          <w:rFonts w:ascii="Noto Sans KR" w:hAnsi="Noto Sans KR" w:eastAsia="Noto Sans KR" w:cs="Noto Sans KR"/>
          <w:b w:val="0"/>
          <w:i w:val="0"/>
          <w:color w:val="555555"/>
          <w:sz w:val="19"/>
        </w:rPr>
        <w:t xml:space="preserve">  —  목적 / 수단</w:t>
      </w:r>
    </w:p>
    <w:p>
      <w:pPr>
        <w:spacing w:before="0" w:after="0" w:line="276" w:lineRule="auto"/>
        <w:ind w:left="170"/>
        <w:shd w:val="clear" w:color="auto" w:fill="EEF1F7"/>
      </w:pPr>
      <w:r>
        <w:rPr>
          <w:rFonts w:ascii="Noto Sans KR" w:hAnsi="Noto Sans KR" w:eastAsia="Noto Sans KR" w:cs="Noto Sans KR"/>
          <w:b/>
          <w:i w:val="0"/>
          <w:sz w:val="19"/>
        </w:rPr>
        <w:t>• amatriciana</w:t>
      </w:r>
      <w:r>
        <w:rPr>
          <w:rFonts w:ascii="Noto Sans KR" w:hAnsi="Noto Sans KR" w:eastAsia="Noto Sans KR" w:cs="Noto Sans KR"/>
          <w:b w:val="0"/>
          <w:i w:val="0"/>
          <w:color w:val="555555"/>
          <w:sz w:val="19"/>
        </w:rPr>
        <w:t xml:space="preserve">  —  아마트리차나(로마식 토마토·관찬레 파스타 소스)</w:t>
      </w:r>
    </w:p>
    <w:p>
      <w:pPr>
        <w:spacing w:before="0" w:after="0" w:line="276" w:lineRule="auto"/>
        <w:ind w:left="170"/>
        <w:shd w:val="clear" w:color="auto" w:fill="EEF1F7"/>
      </w:pPr>
      <w:r>
        <w:rPr>
          <w:rFonts w:ascii="Noto Sans KR" w:hAnsi="Noto Sans KR" w:eastAsia="Noto Sans KR" w:cs="Noto Sans KR"/>
          <w:b/>
          <w:i w:val="0"/>
          <w:sz w:val="19"/>
        </w:rPr>
        <w:t>• sacrestia</w:t>
      </w:r>
      <w:r>
        <w:rPr>
          <w:rFonts w:ascii="Noto Sans KR" w:hAnsi="Noto Sans KR" w:eastAsia="Noto Sans KR" w:cs="Noto Sans KR"/>
          <w:b w:val="0"/>
          <w:i w:val="0"/>
          <w:color w:val="555555"/>
          <w:sz w:val="19"/>
        </w:rPr>
        <w:t xml:space="preserve">  —  성구실</w:t>
      </w:r>
    </w:p>
    <w:p>
      <w:pPr>
        <w:spacing w:before="0" w:after="0" w:line="276" w:lineRule="auto"/>
        <w:ind w:left="170"/>
        <w:shd w:val="clear" w:color="auto" w:fill="EEF1F7"/>
      </w:pPr>
      <w:r>
        <w:rPr>
          <w:rFonts w:ascii="Noto Sans KR" w:hAnsi="Noto Sans KR" w:eastAsia="Noto Sans KR" w:cs="Noto Sans KR"/>
          <w:b/>
          <w:i w:val="0"/>
          <w:sz w:val="19"/>
        </w:rPr>
        <w:t>• farsi sentire</w:t>
      </w:r>
      <w:r>
        <w:rPr>
          <w:rFonts w:ascii="Noto Sans KR" w:hAnsi="Noto Sans KR" w:eastAsia="Noto Sans KR" w:cs="Noto Sans KR"/>
          <w:b w:val="0"/>
          <w:i w:val="0"/>
          <w:color w:val="555555"/>
          <w:sz w:val="19"/>
        </w:rPr>
        <w:t xml:space="preserve">  —  소식을 전하다, 존재를 알리다</w:t>
      </w:r>
    </w:p>
    <w:p>
      <w:pPr>
        <w:spacing w:before="0" w:after="0" w:line="276" w:lineRule="auto"/>
        <w:ind w:left="170"/>
        <w:shd w:val="clear" w:color="auto" w:fill="EEF1F7"/>
      </w:pPr>
      <w:r>
        <w:rPr>
          <w:rFonts w:ascii="Noto Sans KR" w:hAnsi="Noto Sans KR" w:eastAsia="Noto Sans KR" w:cs="Noto Sans KR"/>
          <w:b/>
          <w:i w:val="0"/>
          <w:sz w:val="19"/>
        </w:rPr>
        <w:t>• mi raccomando</w:t>
      </w:r>
      <w:r>
        <w:rPr>
          <w:rFonts w:ascii="Noto Sans KR" w:hAnsi="Noto Sans KR" w:eastAsia="Noto Sans KR" w:cs="Noto Sans KR"/>
          <w:b w:val="0"/>
          <w:i w:val="0"/>
          <w:color w:val="555555"/>
          <w:sz w:val="19"/>
        </w:rPr>
        <w:t xml:space="preserve">  —  부탁이야, 꼭 그렇게 해</w:t>
      </w:r>
    </w:p>
    <w:p>
      <w:pPr>
        <w:spacing w:before="0" w:after="0" w:line="276" w:lineRule="auto"/>
        <w:ind w:left="170"/>
        <w:shd w:val="clear" w:color="auto" w:fill="EEF1F7"/>
      </w:pPr>
      <w:r>
        <w:rPr>
          <w:rFonts w:ascii="Noto Sans KR" w:hAnsi="Noto Sans KR" w:eastAsia="Noto Sans KR" w:cs="Noto Sans KR"/>
          <w:b/>
          <w:i w:val="0"/>
          <w:sz w:val="19"/>
        </w:rPr>
        <w:t>• il domani è un brodo che si fa oggi</w:t>
      </w:r>
      <w:r>
        <w:rPr>
          <w:rFonts w:ascii="Noto Sans KR" w:hAnsi="Noto Sans KR" w:eastAsia="Noto Sans KR" w:cs="Noto Sans KR"/>
          <w:b w:val="0"/>
          <w:i w:val="0"/>
          <w:color w:val="555555"/>
          <w:sz w:val="19"/>
        </w:rPr>
        <w:t xml:space="preserve">  —  내일은 오늘 끓이는 국물이다(노나 콘체타식 속담)</w:t>
      </w:r>
    </w:p>
    <w:p>
      <w:pPr>
        <w:spacing w:before="320" w:after="60" w:line="276" w:lineRule="auto"/>
      </w:pPr>
      <w:r>
        <w:rPr>
          <w:rFonts w:ascii="Noto Sans KR" w:hAnsi="Noto Sans KR" w:eastAsia="Noto Sans KR" w:cs="Noto Sans KR"/>
          <w:b/>
          <w:i w:val="0"/>
          <w:color w:val="1F2A44"/>
          <w:sz w:val="24"/>
        </w:rPr>
        <w:t>다음 화 예고</w:t>
      </w:r>
    </w:p>
    <w:p>
      <w:pPr>
        <w:spacing w:before="0" w:after="0" w:line="276" w:lineRule="auto"/>
        <w:shd w:val="clear" w:color="auto" w:fill="F3EEE6"/>
      </w:pPr>
      <w:r>
        <w:rPr>
          <w:rFonts w:ascii="Noto Sans KR" w:hAnsi="Noto Sans KR" w:eastAsia="Noto Sans KR" w:cs="Noto Sans KR"/>
          <w:b w:val="0"/>
          <w:i w:val="0"/>
          <w:color w:val="555555"/>
          <w:sz w:val="20"/>
        </w:rPr>
        <w:t>2화: 란차는 바티칸 성구실에서 오랜 친구 벨란디 몬시뇰을 만납니다. 몬시뇰은 숨겨진 과거를 암시합니다.</w:t>
      </w:r>
    </w:p>
    <w:sectPr w:rsidR="00FC693F" w:rsidRPr="0006063C" w:rsidSect="00034616">
      <w:footerReference w:type="default" r:id="rId9"/>
      <w:pgSz w:w="11906" w:h="16838"/>
      <w:pgMar w:top="1077" w:right="1134" w:bottom="107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KR" w:hAnsi="Noto Sans KR" w:eastAsia="Noto Sans KR" w:cs="Noto Sans KR"/>
        <w:b w:val="0"/>
        <w:i w:val="0"/>
        <w:color w:val="555555"/>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KR" w:hAnsi="Noto Sans KR" w:eastAsia="Noto Sans KR"/>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