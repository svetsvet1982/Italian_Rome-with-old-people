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2화</w:t>
      </w:r>
    </w:p>
    <w:p>
      <w:pPr>
        <w:spacing w:before="0" w:after="0" w:line="276" w:lineRule="auto"/>
        <w:jc w:val="center"/>
      </w:pPr>
      <w:r>
        <w:rPr>
          <w:rFonts w:ascii="Noto Sans KR" w:hAnsi="Noto Sans KR" w:eastAsia="Noto Sans KR" w:cs="Noto Sans KR"/>
          <w:b/>
          <w:i w:val="0"/>
          <w:color w:val="1F2A44"/>
          <w:sz w:val="44"/>
        </w:rPr>
        <w:t>Cena alla bocciofila</w:t>
      </w:r>
    </w:p>
    <w:p>
      <w:pPr>
        <w:spacing w:before="0" w:after="80" w:line="276" w:lineRule="auto"/>
        <w:jc w:val="center"/>
      </w:pPr>
      <w:r>
        <w:rPr>
          <w:rFonts w:ascii="Noto Sans KR" w:hAnsi="Noto Sans KR" w:eastAsia="Noto Sans KR" w:cs="Noto Sans KR"/>
          <w:b w:val="0"/>
          <w:i w:val="0"/>
          <w:color w:val="555555"/>
          <w:sz w:val="24"/>
        </w:rPr>
        <w:t>보치아 클럽의 저녁</w:t>
      </w:r>
    </w:p>
    <w:p>
      <w:pPr>
        <w:spacing w:before="0" w:after="40" w:line="276" w:lineRule="auto"/>
        <w:jc w:val="center"/>
      </w:pPr>
      <w:r>
        <w:rPr>
          <w:rFonts w:ascii="Noto Sans KR" w:hAnsi="Noto Sans KR" w:eastAsia="Noto Sans KR" w:cs="Noto Sans KR"/>
          <w:b w:val="0"/>
          <w:i w:val="0"/>
          <w:color w:val="555555"/>
          <w:sz w:val="20"/>
        </w:rPr>
        <w:t>테스타초 보치아 클럽의 오후 준비 → 타르시아 대사관 직원 도착 → 식탁과 보치아 한 판 → 에르콜레의 기억 → 밤의 정리</w:t>
      </w:r>
    </w:p>
    <w:p>
      <w:pPr>
        <w:spacing w:before="0" w:after="200" w:line="276" w:lineRule="auto"/>
        <w:jc w:val="center"/>
      </w:pPr>
      <w:r>
        <w:rPr>
          <w:rFonts w:ascii="Noto Sans KR" w:hAnsi="Noto Sans KR" w:eastAsia="Noto Sans KR" w:cs="Noto Sans KR"/>
          <w:b w:val="0"/>
          <w:i w:val="0"/>
          <w:color w:val="555555"/>
          <w:sz w:val="19"/>
        </w:rPr>
        <w:t>대사 146턴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레오 란차, 15세</w:t>
      </w:r>
    </w:p>
    <w:p>
      <w:pPr>
        <w:spacing w:before="0" w:after="20" w:line="276" w:lineRule="auto"/>
        <w:ind w:left="170"/>
      </w:pPr>
      <w:r>
        <w:rPr>
          <w:rFonts w:ascii="Noto Sans KR" w:hAnsi="Noto Sans KR" w:eastAsia="Noto Sans KR" w:cs="Noto Sans KR"/>
          <w:b/>
          <w:i w:val="0"/>
          <w:sz w:val="20"/>
        </w:rPr>
        <w:t xml:space="preserve">YUSUF  </w:t>
      </w:r>
      <w:r>
        <w:rPr>
          <w:rFonts w:ascii="Noto Sans KR" w:hAnsi="Noto Sans KR" w:eastAsia="Noto Sans KR" w:cs="Noto Sans KR"/>
          <w:b w:val="0"/>
          <w:i w:val="0"/>
          <w:color w:val="555555"/>
          <w:sz w:val="20"/>
        </w:rPr>
        <w:t>유수프 마르조크, 타르시아 대사관 일등서기관, 41세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에르콜레, 전 외무부 사환, 83세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페피노, 보치아 클럽 회원, 79세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클럽의 주방 책임자, 85세</w:t>
      </w:r>
    </w:p>
    <w:p>
      <w:pPr>
        <w:spacing w:before="120" w:after="160" w:line="276" w:lineRule="auto"/>
        <w:shd w:val="clear" w:color="auto" w:fill="F3EEE6"/>
      </w:pPr>
      <w:r>
        <w:rPr>
          <w:rFonts w:ascii="Noto Sans KR" w:hAnsi="Noto Sans KR" w:eastAsia="Noto Sans KR" w:cs="Noto Sans KR"/>
          <w:b w:val="0"/>
          <w:i w:val="0"/>
          <w:color w:val="555555"/>
          <w:sz w:val="19"/>
        </w:rPr>
        <w:t>※ 협상 테이블이 아니라 식탁으로 가는 화입니다. 란차는 항만청장 함단의 충고('자기 것을 들고 오세요')를 따라 테스타초 동네 보치아 클럽에 타르시아 대사관 직원 유수프를 초대합니다. 유수프가 돼지고기를 먹지 않는다는 사실을 미리 확인해 메뉴를 바꾼 것 자체가 '존중'의 첫 문장입니다. 식사 끝에 노인 에르콜레가 '98년 오로라 때 내가 상자를 날랐지'라고 말하며 1부 전체의 단서가 열립니다. 역사 논거는 로렌초 일 마니피코의 나폴리 방문(1479~80)입니다. 파치 음모(1478) 이후 교황과 나폴리 왕국을 상대로 전쟁 중이던 피렌체의 로렌초가 직접 배를 타고 나폴리 왕 페란테를 찾아가 몇 달을 머문 끝에 평화의 길을 열었습니다. 위험을 감수한 직접 방문이 서류 교환보다 강했다는 사례입니다. 어휘는 로마 사투리(Aò, Ammazza), 음식 어휘(abbacchio, scottadito), Lei에서 tu로 넘어가는 장면에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오후, 클럽의 부엌 — IL POMERIGGIO IN CUCINA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Corrado, hai portato i dolci o ti sei portato solo la faccia da ministero?</w:t>
      </w:r>
    </w:p>
    <w:p>
      <w:pPr>
        <w:spacing w:before="0" w:after="40" w:line="276" w:lineRule="auto"/>
        <w:ind w:left="595"/>
      </w:pPr>
      <w:r>
        <w:rPr>
          <w:rFonts w:ascii="Noto Sans KR" w:hAnsi="Noto Sans KR" w:eastAsia="Noto Sans KR" w:cs="Noto Sans KR"/>
          <w:b w:val="0"/>
          <w:i w:val="0"/>
          <w:color w:val="555555"/>
          <w:sz w:val="19"/>
        </w:rPr>
        <w:t>코라도, 디저트는 가져왔어, 아니면 외무부 얼굴만 들고 왔어?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ho portato quarantotto sfogliatelle e dodici babà.</w:t>
      </w:r>
    </w:p>
    <w:p>
      <w:pPr>
        <w:spacing w:before="0" w:after="40" w:line="276" w:lineRule="auto"/>
        <w:ind w:left="595"/>
      </w:pPr>
      <w:r>
        <w:rPr>
          <w:rFonts w:ascii="Noto Sans KR" w:hAnsi="Noto Sans KR" w:eastAsia="Noto Sans KR" w:cs="Noto Sans KR"/>
          <w:b w:val="0"/>
          <w:i w:val="0"/>
          <w:color w:val="555555"/>
          <w:sz w:val="19"/>
        </w:rPr>
        <w:t>콘체타 할머니, 스폴리아텔레 마흔여덟 개랑 바바 열두 개 가져왔어요.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Quarantotto! Chi li mangia, un esercito?</w:t>
      </w:r>
    </w:p>
    <w:p>
      <w:pPr>
        <w:spacing w:before="0" w:after="40" w:line="276" w:lineRule="auto"/>
        <w:ind w:left="595"/>
      </w:pPr>
      <w:r>
        <w:rPr>
          <w:rFonts w:ascii="Noto Sans KR" w:hAnsi="Noto Sans KR" w:eastAsia="Noto Sans KR" w:cs="Noto Sans KR"/>
          <w:b w:val="0"/>
          <w:i w:val="0"/>
          <w:color w:val="555555"/>
          <w:sz w:val="19"/>
        </w:rPr>
        <w:t>마흔여덟 개! 누가 다 먹어, 군대라도 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diplomatico, un'analista, un ragazzo di quindici anni e voi tre. L'esercito sarete voi.</w:t>
      </w:r>
    </w:p>
    <w:p>
      <w:pPr>
        <w:spacing w:before="0" w:after="40" w:line="276" w:lineRule="auto"/>
        <w:ind w:left="595"/>
      </w:pPr>
      <w:r>
        <w:rPr>
          <w:rFonts w:ascii="Noto Sans KR" w:hAnsi="Noto Sans KR" w:eastAsia="Noto Sans KR" w:cs="Noto Sans KR"/>
          <w:b w:val="0"/>
          <w:i w:val="0"/>
          <w:color w:val="555555"/>
          <w:sz w:val="19"/>
        </w:rPr>
        <w:t>외교관 한 명, 분석관 한 명, 열다섯 살짜리 하나, 그리고 어르신 셋이요. 군대는 어르신들이죠.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Aò, e a me chi mi guarda le bocce? Se vi mettete a parlare, io perdo.</w:t>
      </w:r>
    </w:p>
    <w:p>
      <w:pPr>
        <w:spacing w:before="0" w:after="40" w:line="276" w:lineRule="auto"/>
        <w:ind w:left="595"/>
      </w:pPr>
      <w:r>
        <w:rPr>
          <w:rFonts w:ascii="Noto Sans KR" w:hAnsi="Noto Sans KR" w:eastAsia="Noto Sans KR" w:cs="Noto Sans KR"/>
          <w:b w:val="0"/>
          <w:i w:val="0"/>
          <w:color w:val="555555"/>
          <w:sz w:val="19"/>
        </w:rPr>
        <w:t>아니, 그럼 내 보치아 공은 누가 봐 줘? 다들 얘기하면 나 지는데.</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Peppino, tu perdi anche quando non parla nessuno.</w:t>
      </w:r>
    </w:p>
    <w:p>
      <w:pPr>
        <w:spacing w:before="0" w:after="40" w:line="276" w:lineRule="auto"/>
        <w:ind w:left="595"/>
      </w:pPr>
      <w:r>
        <w:rPr>
          <w:rFonts w:ascii="Noto Sans KR" w:hAnsi="Noto Sans KR" w:eastAsia="Noto Sans KR" w:cs="Noto Sans KR"/>
          <w:b w:val="0"/>
          <w:i w:val="0"/>
          <w:color w:val="555555"/>
          <w:sz w:val="19"/>
        </w:rPr>
        <w:t>페피노, 아무도 말 안 해도 너 지잖아.</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Ammazza che lingua! Tuo padre almeno tirava le bocce con rispetto.</w:t>
      </w:r>
    </w:p>
    <w:p>
      <w:pPr>
        <w:spacing w:before="0" w:after="40" w:line="276" w:lineRule="auto"/>
        <w:ind w:left="595"/>
      </w:pPr>
      <w:r>
        <w:rPr>
          <w:rFonts w:ascii="Noto Sans KR" w:hAnsi="Noto Sans KR" w:eastAsia="Noto Sans KR" w:cs="Noto Sans KR"/>
          <w:b w:val="0"/>
          <w:i w:val="0"/>
          <w:color w:val="555555"/>
          <w:sz w:val="19"/>
        </w:rPr>
        <w:t>와, 혀 한번 매섭네! 네 아버지는 그래도 공을 던질 땐 예의가 있었는데.</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Mio padre faceva le zeppole, mica le bocce.</w:t>
      </w:r>
    </w:p>
    <w:p>
      <w:pPr>
        <w:spacing w:before="0" w:after="40" w:line="276" w:lineRule="auto"/>
        <w:ind w:left="595"/>
      </w:pPr>
      <w:r>
        <w:rPr>
          <w:rFonts w:ascii="Noto Sans KR" w:hAnsi="Noto Sans KR" w:eastAsia="Noto Sans KR" w:cs="Noto Sans KR"/>
          <w:b w:val="0"/>
          <w:i w:val="0"/>
          <w:color w:val="555555"/>
          <w:sz w:val="19"/>
        </w:rPr>
        <w:t>아버지는 제폴레를 만드셨지, 보치아를 한 게 아니에요.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Basta così, voi due. Allora, cosa si mangia? Mi hai detto di non mettere il guanciale.</w:t>
      </w:r>
    </w:p>
    <w:p>
      <w:pPr>
        <w:spacing w:before="0" w:after="40" w:line="276" w:lineRule="auto"/>
        <w:ind w:left="595"/>
      </w:pPr>
      <w:r>
        <w:rPr>
          <w:rFonts w:ascii="Noto Sans KR" w:hAnsi="Noto Sans KR" w:eastAsia="Noto Sans KR" w:cs="Noto Sans KR"/>
          <w:b w:val="0"/>
          <w:i w:val="0"/>
          <w:color w:val="555555"/>
          <w:sz w:val="19"/>
        </w:rPr>
        <w:t>둘 다 그만. 그래서 뭘 먹지? 관찰레는 넣지 말라고 했잖아.</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nostro ospite non mangia carne di maiale. Ho chiesto a Giulia, e Giulia ha chiesto all'ambasciata.</w:t>
      </w:r>
    </w:p>
    <w:p>
      <w:pPr>
        <w:spacing w:before="0" w:after="40" w:line="276" w:lineRule="auto"/>
        <w:ind w:left="595"/>
      </w:pPr>
      <w:r>
        <w:rPr>
          <w:rFonts w:ascii="Noto Sans KR" w:hAnsi="Noto Sans KR" w:eastAsia="Noto Sans KR" w:cs="Noto Sans KR"/>
          <w:b w:val="0"/>
          <w:i w:val="0"/>
          <w:color w:val="555555"/>
          <w:sz w:val="19"/>
        </w:rPr>
        <w:t>손님이 돼지고기를 안 드세요. 조울리아한테 물었고, 조울리아가 대사관에 물어봤어요.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Brava ragazza. E il vino?</w:t>
      </w:r>
    </w:p>
    <w:p>
      <w:pPr>
        <w:spacing w:before="0" w:after="40" w:line="276" w:lineRule="auto"/>
        <w:ind w:left="595"/>
      </w:pPr>
      <w:r>
        <w:rPr>
          <w:rFonts w:ascii="Noto Sans KR" w:hAnsi="Noto Sans KR" w:eastAsia="Noto Sans KR" w:cs="Noto Sans KR"/>
          <w:b w:val="0"/>
          <w:i w:val="0"/>
          <w:color w:val="555555"/>
          <w:sz w:val="19"/>
        </w:rPr>
        <w:t>똑똑한 아가씨네. 포도주는?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Mettiamo un'aranciata e dell'acqua frizzante. Il vino lo teniamo per noi, discretamente.</w:t>
      </w:r>
    </w:p>
    <w:p>
      <w:pPr>
        <w:spacing w:before="0" w:after="40" w:line="276" w:lineRule="auto"/>
        <w:ind w:left="595"/>
      </w:pPr>
      <w:r>
        <w:rPr>
          <w:rFonts w:ascii="Noto Sans KR" w:hAnsi="Noto Sans KR" w:eastAsia="Noto Sans KR" w:cs="Noto Sans KR"/>
          <w:b w:val="0"/>
          <w:i w:val="0"/>
          <w:color w:val="555555"/>
          <w:sz w:val="19"/>
        </w:rPr>
        <w:t>오렌지 탄산음료랑 탄산수를 놓죠. 포도주는 우리끼리 조용히 마시고요.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Va bene. Allora abbacchio alla scottadito, carciofi alla giudia e rigatoni al pomodoro.</w:t>
      </w:r>
    </w:p>
    <w:p>
      <w:pPr>
        <w:spacing w:before="0" w:after="40" w:line="276" w:lineRule="auto"/>
        <w:ind w:left="595"/>
      </w:pPr>
      <w:r>
        <w:rPr>
          <w:rFonts w:ascii="Noto Sans KR" w:hAnsi="Noto Sans KR" w:eastAsia="Noto Sans KR" w:cs="Noto Sans KR"/>
          <w:b w:val="0"/>
          <w:i w:val="0"/>
          <w:color w:val="555555"/>
          <w:sz w:val="19"/>
        </w:rPr>
        <w:t>좋아. 그럼 새끼 양 숯불구이, 유대식 아티초크, 토마토 리가토니로 하자.</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Perfetto. Si mangia con le mani, così non c'è soggezione.</w:t>
      </w:r>
    </w:p>
    <w:p>
      <w:pPr>
        <w:spacing w:before="0" w:after="40" w:line="276" w:lineRule="auto"/>
        <w:ind w:left="595"/>
      </w:pPr>
      <w:r>
        <w:rPr>
          <w:rFonts w:ascii="Noto Sans KR" w:hAnsi="Noto Sans KR" w:eastAsia="Noto Sans KR" w:cs="Noto Sans KR"/>
          <w:b w:val="0"/>
          <w:i w:val="0"/>
          <w:color w:val="555555"/>
          <w:sz w:val="19"/>
        </w:rPr>
        <w:t>완벽해요. 손으로 먹으니까 어색할 게 없죠.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Con le mani? Sul tavolo apparecchiato?</w:t>
      </w:r>
    </w:p>
    <w:p>
      <w:pPr>
        <w:spacing w:before="0" w:after="40" w:line="276" w:lineRule="auto"/>
        <w:ind w:left="595"/>
      </w:pPr>
      <w:r>
        <w:rPr>
          <w:rFonts w:ascii="Noto Sans KR" w:hAnsi="Noto Sans KR" w:eastAsia="Noto Sans KR" w:cs="Noto Sans KR"/>
          <w:b w:val="0"/>
          <w:i w:val="0"/>
          <w:color w:val="555555"/>
          <w:sz w:val="19"/>
        </w:rPr>
        <w:t>손으로? 차려 놓은 식탁에서?</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«Scottadito» vuol dire proprio questo: lo si prende subito, che brucia ancora.</w:t>
      </w:r>
    </w:p>
    <w:p>
      <w:pPr>
        <w:spacing w:before="0" w:after="40" w:line="276" w:lineRule="auto"/>
        <w:ind w:left="595"/>
      </w:pPr>
      <w:r>
        <w:rPr>
          <w:rFonts w:ascii="Noto Sans KR" w:hAnsi="Noto Sans KR" w:eastAsia="Noto Sans KR" w:cs="Noto Sans KR"/>
          <w:b w:val="0"/>
          <w:i w:val="0"/>
          <w:color w:val="555555"/>
          <w:sz w:val="19"/>
        </w:rPr>
        <w:t>'스코타디토'가 바로 그 뜻이잖아요. 아직 뜨거울 때 바로 집어 먹는 거죠.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Mi fai sentire una vecchia che non sa niente.</w:t>
      </w:r>
    </w:p>
    <w:p>
      <w:pPr>
        <w:spacing w:before="0" w:after="40" w:line="276" w:lineRule="auto"/>
        <w:ind w:left="595"/>
      </w:pPr>
      <w:r>
        <w:rPr>
          <w:rFonts w:ascii="Noto Sans KR" w:hAnsi="Noto Sans KR" w:eastAsia="Noto Sans KR" w:cs="Noto Sans KR"/>
          <w:b w:val="0"/>
          <w:i w:val="0"/>
          <w:color w:val="555555"/>
          <w:sz w:val="19"/>
        </w:rPr>
        <w:t>사람을 아무것도 모르는 늙은이로 만드네.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lei sa tutto. Io sono qui per imparare, e per lavare i piatti.</w:t>
      </w:r>
    </w:p>
    <w:p>
      <w:pPr>
        <w:spacing w:before="0" w:after="40" w:line="276" w:lineRule="auto"/>
        <w:ind w:left="595"/>
      </w:pPr>
      <w:r>
        <w:rPr>
          <w:rFonts w:ascii="Noto Sans KR" w:hAnsi="Noto Sans KR" w:eastAsia="Noto Sans KR" w:cs="Noto Sans KR"/>
          <w:b w:val="0"/>
          <w:i w:val="0"/>
          <w:color w:val="555555"/>
          <w:sz w:val="19"/>
        </w:rPr>
        <w:t>할머니는 다 아세요. 전 배우려고, 그리고 설거지하려고 왔어요.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Almeno un nipote che lavora in cucina, in famiglia nostra mancava.</w:t>
      </w:r>
    </w:p>
    <w:p>
      <w:pPr>
        <w:spacing w:before="0" w:after="40" w:line="276" w:lineRule="auto"/>
        <w:ind w:left="595"/>
      </w:pPr>
      <w:r>
        <w:rPr>
          <w:rFonts w:ascii="Noto Sans KR" w:hAnsi="Noto Sans KR" w:eastAsia="Noto Sans KR" w:cs="Noto Sans KR"/>
          <w:b w:val="0"/>
          <w:i w:val="0"/>
          <w:color w:val="555555"/>
          <w:sz w:val="19"/>
        </w:rPr>
        <w:t>우리 집안에 부엌일 하는 손자가 그동안 없긴 했지.</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Salve a tutti. Papà, ho portato i tovaglioli, ma non so dove metterli.</w:t>
      </w:r>
    </w:p>
    <w:p>
      <w:pPr>
        <w:spacing w:before="0" w:after="40" w:line="276" w:lineRule="auto"/>
        <w:ind w:left="595"/>
      </w:pPr>
      <w:r>
        <w:rPr>
          <w:rFonts w:ascii="Noto Sans KR" w:hAnsi="Noto Sans KR" w:eastAsia="Noto Sans KR" w:cs="Noto Sans KR"/>
          <w:b w:val="0"/>
          <w:i w:val="0"/>
          <w:color w:val="555555"/>
          <w:sz w:val="19"/>
        </w:rPr>
        <w:t>안녕하세요, 다들. 아빠, 냅킨 가져왔는데 어디 두죠?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ragazzo! Vieni qua, fatti guardare. Sei tutto tuo nonno.</w:t>
      </w:r>
    </w:p>
    <w:p>
      <w:pPr>
        <w:spacing w:before="0" w:after="40" w:line="276" w:lineRule="auto"/>
        <w:ind w:left="595"/>
      </w:pPr>
      <w:r>
        <w:rPr>
          <w:rFonts w:ascii="Noto Sans KR" w:hAnsi="Noto Sans KR" w:eastAsia="Noto Sans KR" w:cs="Noto Sans KR"/>
          <w:b w:val="0"/>
          <w:i w:val="0"/>
          <w:color w:val="555555"/>
          <w:sz w:val="19"/>
        </w:rPr>
        <w:t>아이고, 우리 애! 이리 와서 얼굴 좀 보자. 할아버지를 쏙 닮았네.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dicono sempre così. Anche quando non l'ho conosciuto bene.</w:t>
      </w:r>
    </w:p>
    <w:p>
      <w:pPr>
        <w:spacing w:before="0" w:after="40" w:line="276" w:lineRule="auto"/>
        <w:ind w:left="595"/>
      </w:pPr>
      <w:r>
        <w:rPr>
          <w:rFonts w:ascii="Noto Sans KR" w:hAnsi="Noto Sans KR" w:eastAsia="Noto Sans KR" w:cs="Noto Sans KR"/>
          <w:b w:val="0"/>
          <w:i w:val="0"/>
          <w:color w:val="555555"/>
          <w:sz w:val="19"/>
        </w:rPr>
        <w:t>다들 그렇게 말하세요. 잘 알지도 못했는데도요.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Tuo nonno aveva le mani grosse e un cuore più grosso. Poi un orecchio mezzo sordo, quando gli faceva comodo.</w:t>
      </w:r>
    </w:p>
    <w:p>
      <w:pPr>
        <w:spacing w:before="0" w:after="40" w:line="276" w:lineRule="auto"/>
        <w:ind w:left="595"/>
      </w:pPr>
      <w:r>
        <w:rPr>
          <w:rFonts w:ascii="Noto Sans KR" w:hAnsi="Noto Sans KR" w:eastAsia="Noto Sans KR" w:cs="Noto Sans KR"/>
          <w:b w:val="0"/>
          <w:i w:val="0"/>
          <w:color w:val="555555"/>
          <w:sz w:val="19"/>
        </w:rPr>
        <w:t>네 할아버지는 손이 크고 마음은 더 컸어. 게다가 자기한테 편할 땐 한쪽 귀가 반쯤 먹었고.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Questa non la sapevo.</w:t>
      </w:r>
    </w:p>
    <w:p>
      <w:pPr>
        <w:spacing w:before="0" w:after="40" w:line="276" w:lineRule="auto"/>
        <w:ind w:left="595"/>
      </w:pPr>
      <w:r>
        <w:rPr>
          <w:rFonts w:ascii="Noto Sans KR" w:hAnsi="Noto Sans KR" w:eastAsia="Noto Sans KR" w:cs="Noto Sans KR"/>
          <w:b w:val="0"/>
          <w:i w:val="0"/>
          <w:color w:val="555555"/>
          <w:sz w:val="19"/>
        </w:rPr>
        <w:t>그건 몰랐어요.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non mi sputtanare davanti a mio figlio.</w:t>
      </w:r>
    </w:p>
    <w:p>
      <w:pPr>
        <w:spacing w:before="0" w:after="40" w:line="276" w:lineRule="auto"/>
        <w:ind w:left="595"/>
      </w:pPr>
      <w:r>
        <w:rPr>
          <w:rFonts w:ascii="Noto Sans KR" w:hAnsi="Noto Sans KR" w:eastAsia="Noto Sans KR" w:cs="Noto Sans KR"/>
          <w:b w:val="0"/>
          <w:i w:val="0"/>
          <w:color w:val="555555"/>
          <w:sz w:val="19"/>
        </w:rPr>
        <w:t>할머니, 아들 앞에서 제 흉보지 마세요.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Quando mai? Sto parlando di tuo padre, mica di te.</w:t>
      </w:r>
    </w:p>
    <w:p>
      <w:pPr>
        <w:spacing w:before="0" w:after="40" w:line="276" w:lineRule="auto"/>
        <w:ind w:left="595"/>
      </w:pPr>
      <w:r>
        <w:rPr>
          <w:rFonts w:ascii="Noto Sans KR" w:hAnsi="Noto Sans KR" w:eastAsia="Noto Sans KR" w:cs="Noto Sans KR"/>
          <w:b w:val="0"/>
          <w:i w:val="0"/>
          <w:color w:val="555555"/>
          <w:sz w:val="19"/>
        </w:rPr>
        <w:t>언제 그랬다고? 네 아버지 얘기지 너 얘기가 아니야.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Aò</w:t>
      </w:r>
      <w:r>
        <w:rPr>
          <w:rFonts w:ascii="Noto Sans KR" w:hAnsi="Noto Sans KR" w:eastAsia="Noto Sans KR" w:cs="Noto Sans KR"/>
          <w:b w:val="0"/>
          <w:i w:val="0"/>
          <w:color w:val="555555"/>
          <w:sz w:val="19"/>
        </w:rPr>
        <w:t xml:space="preserve">  —  로마 사투리의 호출·감탄사 ('이봐', '어이')</w:t>
      </w:r>
    </w:p>
    <w:p>
      <w:pPr>
        <w:spacing w:before="0" w:after="0" w:line="276" w:lineRule="auto"/>
        <w:ind w:left="170"/>
        <w:shd w:val="clear" w:color="auto" w:fill="EEF1F7"/>
      </w:pPr>
      <w:r>
        <w:rPr>
          <w:rFonts w:ascii="Noto Sans KR" w:hAnsi="Noto Sans KR" w:eastAsia="Noto Sans KR" w:cs="Noto Sans KR"/>
          <w:b/>
          <w:i w:val="0"/>
          <w:sz w:val="19"/>
        </w:rPr>
        <w:t>• Ammazza!</w:t>
      </w:r>
      <w:r>
        <w:rPr>
          <w:rFonts w:ascii="Noto Sans KR" w:hAnsi="Noto Sans KR" w:eastAsia="Noto Sans KR" w:cs="Noto Sans KR"/>
          <w:b w:val="0"/>
          <w:i w:val="0"/>
          <w:color w:val="555555"/>
          <w:sz w:val="19"/>
        </w:rPr>
        <w:t xml:space="preserve">  —  와! 세상에! (로마식 감탄, 직역 '죽이네')</w:t>
      </w:r>
    </w:p>
    <w:p>
      <w:pPr>
        <w:spacing w:before="0" w:after="0" w:line="276" w:lineRule="auto"/>
        <w:ind w:left="170"/>
        <w:shd w:val="clear" w:color="auto" w:fill="EEF1F7"/>
      </w:pPr>
      <w:r>
        <w:rPr>
          <w:rFonts w:ascii="Noto Sans KR" w:hAnsi="Noto Sans KR" w:eastAsia="Noto Sans KR" w:cs="Noto Sans KR"/>
          <w:b/>
          <w:i w:val="0"/>
          <w:sz w:val="19"/>
        </w:rPr>
        <w:t>• abbacchio alla scottadito</w:t>
      </w:r>
      <w:r>
        <w:rPr>
          <w:rFonts w:ascii="Noto Sans KR" w:hAnsi="Noto Sans KR" w:eastAsia="Noto Sans KR" w:cs="Noto Sans KR"/>
          <w:b w:val="0"/>
          <w:i w:val="0"/>
          <w:color w:val="555555"/>
          <w:sz w:val="19"/>
        </w:rPr>
        <w:t xml:space="preserve">  —  새끼 양 갈비구이 (손가락을 델 정도로 뜨거울 때 먹음)</w:t>
      </w:r>
    </w:p>
    <w:p>
      <w:pPr>
        <w:spacing w:before="0" w:after="0" w:line="276" w:lineRule="auto"/>
        <w:ind w:left="170"/>
        <w:shd w:val="clear" w:color="auto" w:fill="EEF1F7"/>
      </w:pPr>
      <w:r>
        <w:rPr>
          <w:rFonts w:ascii="Noto Sans KR" w:hAnsi="Noto Sans KR" w:eastAsia="Noto Sans KR" w:cs="Noto Sans KR"/>
          <w:b/>
          <w:i w:val="0"/>
          <w:sz w:val="19"/>
        </w:rPr>
        <w:t>• carciofi alla giudia</w:t>
      </w:r>
      <w:r>
        <w:rPr>
          <w:rFonts w:ascii="Noto Sans KR" w:hAnsi="Noto Sans KR" w:eastAsia="Noto Sans KR" w:cs="Noto Sans KR"/>
          <w:b w:val="0"/>
          <w:i w:val="0"/>
          <w:color w:val="555555"/>
          <w:sz w:val="19"/>
        </w:rPr>
        <w:t xml:space="preserve">  —  유대식 아티초크 튀김 (로마 게토 요리)</w:t>
      </w:r>
    </w:p>
    <w:p>
      <w:pPr>
        <w:spacing w:before="0" w:after="0" w:line="276" w:lineRule="auto"/>
        <w:ind w:left="170"/>
        <w:shd w:val="clear" w:color="auto" w:fill="EEF1F7"/>
      </w:pPr>
      <w:r>
        <w:rPr>
          <w:rFonts w:ascii="Noto Sans KR" w:hAnsi="Noto Sans KR" w:eastAsia="Noto Sans KR" w:cs="Noto Sans KR"/>
          <w:b/>
          <w:i w:val="0"/>
          <w:sz w:val="19"/>
        </w:rPr>
        <w:t>• mica</w:t>
      </w:r>
      <w:r>
        <w:rPr>
          <w:rFonts w:ascii="Noto Sans KR" w:hAnsi="Noto Sans KR" w:eastAsia="Noto Sans KR" w:cs="Noto Sans KR"/>
          <w:b w:val="0"/>
          <w:i w:val="0"/>
          <w:color w:val="555555"/>
          <w:sz w:val="19"/>
        </w:rPr>
        <w:t xml:space="preserve">  —  결코, 설마 (부정 강조의 구어)</w:t>
      </w:r>
    </w:p>
    <w:p>
      <w:pPr>
        <w:spacing w:before="0" w:after="0" w:line="276" w:lineRule="auto"/>
        <w:ind w:left="170"/>
        <w:shd w:val="clear" w:color="auto" w:fill="EEF1F7"/>
      </w:pPr>
      <w:r>
        <w:rPr>
          <w:rFonts w:ascii="Noto Sans KR" w:hAnsi="Noto Sans KR" w:eastAsia="Noto Sans KR" w:cs="Noto Sans KR"/>
          <w:b/>
          <w:i w:val="0"/>
          <w:sz w:val="19"/>
        </w:rPr>
        <w:t>• sputtanare</w:t>
      </w:r>
      <w:r>
        <w:rPr>
          <w:rFonts w:ascii="Noto Sans KR" w:hAnsi="Noto Sans KR" w:eastAsia="Noto Sans KR" w:cs="Noto Sans KR"/>
          <w:b w:val="0"/>
          <w:i w:val="0"/>
          <w:color w:val="555555"/>
          <w:sz w:val="19"/>
        </w:rPr>
        <w:t xml:space="preserve">  —  망신 주다, 흉을 보다 (속어)</w:t>
      </w:r>
    </w:p>
    <w:p>
      <w:pPr>
        <w:spacing w:before="0" w:after="0" w:line="276" w:lineRule="auto"/>
        <w:ind w:left="170"/>
        <w:shd w:val="clear" w:color="auto" w:fill="EEF1F7"/>
      </w:pPr>
      <w:r>
        <w:rPr>
          <w:rFonts w:ascii="Noto Sans KR" w:hAnsi="Noto Sans KR" w:eastAsia="Noto Sans KR" w:cs="Noto Sans KR"/>
          <w:b/>
          <w:i w:val="0"/>
          <w:sz w:val="19"/>
        </w:rPr>
        <w:t>• Chi li mangia?</w:t>
      </w:r>
      <w:r>
        <w:rPr>
          <w:rFonts w:ascii="Noto Sans KR" w:hAnsi="Noto Sans KR" w:eastAsia="Noto Sans KR" w:cs="Noto Sans KR"/>
          <w:b w:val="0"/>
          <w:i w:val="0"/>
          <w:color w:val="555555"/>
          <w:sz w:val="19"/>
        </w:rPr>
        <w:t xml:space="preserve">  —  누가 그걸 먹어? (대명사 li가 목적어를 되받음)</w:t>
      </w:r>
    </w:p>
    <w:p>
      <w:pPr>
        <w:spacing w:before="280" w:after="100" w:line="276" w:lineRule="auto"/>
        <w:pBdr>
          <w:bottom w:val="single" w:sz="6" w:space="1" w:color="8A1C2B"/>
        </w:pBdr>
      </w:pPr>
      <w:r>
        <w:rPr>
          <w:rFonts w:ascii="Noto Sans KR" w:hAnsi="Noto Sans KR" w:eastAsia="Noto Sans KR" w:cs="Noto Sans KR"/>
          <w:b/>
          <w:i w:val="0"/>
          <w:color w:val="1F2A44"/>
          <w:sz w:val="26"/>
        </w:rPr>
        <w:t>손님의 도착 — L'OSPITE ARRIVA</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il signor Marzouk è arrivato. È fuori, davanti al cancello.</w:t>
      </w:r>
    </w:p>
    <w:p>
      <w:pPr>
        <w:spacing w:before="0" w:after="40" w:line="276" w:lineRule="auto"/>
        <w:ind w:left="595"/>
      </w:pPr>
      <w:r>
        <w:rPr>
          <w:rFonts w:ascii="Noto Sans KR" w:hAnsi="Noto Sans KR" w:eastAsia="Noto Sans KR" w:cs="Noto Sans KR"/>
          <w:b w:val="0"/>
          <w:i w:val="0"/>
          <w:color w:val="555555"/>
          <w:sz w:val="19"/>
        </w:rPr>
        <w:t>박사님, 마르조크 씨가 도착했어요. 문 앞에 서 계세요.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non entra?</w:t>
      </w:r>
    </w:p>
    <w:p>
      <w:pPr>
        <w:spacing w:before="0" w:after="40" w:line="276" w:lineRule="auto"/>
        <w:ind w:left="595"/>
      </w:pPr>
      <w:r>
        <w:rPr>
          <w:rFonts w:ascii="Noto Sans KR" w:hAnsi="Noto Sans KR" w:eastAsia="Noto Sans KR" w:cs="Noto Sans KR"/>
          <w:b w:val="0"/>
          <w:i w:val="0"/>
          <w:color w:val="555555"/>
          <w:sz w:val="19"/>
        </w:rPr>
        <w:t>왜 안 들어오시지?</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Dice che non vuole essere il primo. Aspetta che qualcuno esca a prenderlo.</w:t>
      </w:r>
    </w:p>
    <w:p>
      <w:pPr>
        <w:spacing w:before="0" w:after="40" w:line="276" w:lineRule="auto"/>
        <w:ind w:left="595"/>
      </w:pPr>
      <w:r>
        <w:rPr>
          <w:rFonts w:ascii="Noto Sans KR" w:hAnsi="Noto Sans KR" w:eastAsia="Noto Sans KR" w:cs="Noto Sans KR"/>
          <w:b w:val="0"/>
          <w:i w:val="0"/>
          <w:color w:val="555555"/>
          <w:sz w:val="19"/>
        </w:rPr>
        <w:t>자기가 첫 번째로 들어가긴 싫다시네요. 누가 나와서 모셔 가길 기다리세요.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Giusto. Una buona regola: l'ospite non apre la porta. Vado io.</w:t>
      </w:r>
    </w:p>
    <w:p>
      <w:pPr>
        <w:spacing w:before="0" w:after="40" w:line="276" w:lineRule="auto"/>
        <w:ind w:left="595"/>
      </w:pPr>
      <w:r>
        <w:rPr>
          <w:rFonts w:ascii="Noto Sans KR" w:hAnsi="Noto Sans KR" w:eastAsia="Noto Sans KR" w:cs="Noto Sans KR"/>
          <w:b w:val="0"/>
          <w:i w:val="0"/>
          <w:color w:val="555555"/>
          <w:sz w:val="19"/>
        </w:rPr>
        <w:t>맞아. 좋은 규칙이야. 손님은 문을 안 여는 법이지. 내가 갈게.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 Marzouk, benvenuto. Sono Corrado Lanza. Grazie di essere venuto, non era dovuto.</w:t>
      </w:r>
    </w:p>
    <w:p>
      <w:pPr>
        <w:spacing w:before="0" w:after="40" w:line="276" w:lineRule="auto"/>
        <w:ind w:left="595"/>
      </w:pPr>
      <w:r>
        <w:rPr>
          <w:rFonts w:ascii="Noto Sans KR" w:hAnsi="Noto Sans KR" w:eastAsia="Noto Sans KR" w:cs="Noto Sans KR"/>
          <w:b w:val="0"/>
          <w:i w:val="0"/>
          <w:color w:val="555555"/>
          <w:sz w:val="19"/>
        </w:rPr>
        <w:t>마르조크 씨, 어서 오세요. 코라도 란차입니다. 와 주셔서 감사합니다, 당연한 일은 아니었는데요.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Dottor Lanza, il piacere è mio. Mi hanno detto che ci sarebbe stata una cena, non un negoziato.</w:t>
      </w:r>
    </w:p>
    <w:p>
      <w:pPr>
        <w:spacing w:before="0" w:after="40" w:line="276" w:lineRule="auto"/>
        <w:ind w:left="595"/>
      </w:pPr>
      <w:r>
        <w:rPr>
          <w:rFonts w:ascii="Noto Sans KR" w:hAnsi="Noto Sans KR" w:eastAsia="Noto Sans KR" w:cs="Noto Sans KR"/>
          <w:b w:val="0"/>
          <w:i w:val="0"/>
          <w:color w:val="555555"/>
          <w:sz w:val="19"/>
        </w:rPr>
        <w:t>란차 박사님, 제가 영광입니다. 협상이 아니라 저녁 식사라고 들었습니다.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Qui nessuno ha la cravatta e nessuno ha la fretta.</w:t>
      </w:r>
    </w:p>
    <w:p>
      <w:pPr>
        <w:spacing w:before="0" w:after="40" w:line="276" w:lineRule="auto"/>
        <w:ind w:left="595"/>
      </w:pPr>
      <w:r>
        <w:rPr>
          <w:rFonts w:ascii="Noto Sans KR" w:hAnsi="Noto Sans KR" w:eastAsia="Noto Sans KR" w:cs="Noto Sans KR"/>
          <w:b w:val="0"/>
          <w:i w:val="0"/>
          <w:color w:val="555555"/>
          <w:sz w:val="19"/>
        </w:rPr>
        <w:t>맞습니다. 여긴 넥타이 맨 사람도, 서두르는 사람도 없습니다.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Ho portato un piccolo dono. Datteri di Marsa Beida, di una cooperativa di donne.</w:t>
      </w:r>
    </w:p>
    <w:p>
      <w:pPr>
        <w:spacing w:before="0" w:after="40" w:line="276" w:lineRule="auto"/>
        <w:ind w:left="595"/>
      </w:pPr>
      <w:r>
        <w:rPr>
          <w:rFonts w:ascii="Noto Sans KR" w:hAnsi="Noto Sans KR" w:eastAsia="Noto Sans KR" w:cs="Noto Sans KR"/>
          <w:b w:val="0"/>
          <w:i w:val="0"/>
          <w:color w:val="555555"/>
          <w:sz w:val="19"/>
        </w:rPr>
        <w:t>작은 선물을 가져왔습니다. 마르사 베이다의 대추야자인데, 여성 협동조합에서 만든 거예요.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bei datteri. Li metto al centro della tavola. Qui il dono si mangia insieme.</w:t>
      </w:r>
    </w:p>
    <w:p>
      <w:pPr>
        <w:spacing w:before="0" w:after="40" w:line="276" w:lineRule="auto"/>
        <w:ind w:left="595"/>
      </w:pPr>
      <w:r>
        <w:rPr>
          <w:rFonts w:ascii="Noto Sans KR" w:hAnsi="Noto Sans KR" w:eastAsia="Noto Sans KR" w:cs="Noto Sans KR"/>
          <w:b w:val="0"/>
          <w:i w:val="0"/>
          <w:color w:val="555555"/>
          <w:sz w:val="19"/>
        </w:rPr>
        <w:t>대추야자가 정말 좋네요. 식탁 한가운데 놓겠습니다. 여기선 선물을 같이 먹어요.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Mi lasci presentarmi: Yusuf Marzouk, primo segretario. Ho studiato a Bologna per due anni.</w:t>
      </w:r>
    </w:p>
    <w:p>
      <w:pPr>
        <w:spacing w:before="0" w:after="40" w:line="276" w:lineRule="auto"/>
        <w:ind w:left="595"/>
      </w:pPr>
      <w:r>
        <w:rPr>
          <w:rFonts w:ascii="Noto Sans KR" w:hAnsi="Noto Sans KR" w:eastAsia="Noto Sans KR" w:cs="Noto Sans KR"/>
          <w:b w:val="0"/>
          <w:i w:val="0"/>
          <w:color w:val="555555"/>
          <w:sz w:val="19"/>
        </w:rPr>
        <w:t>소개하겠습니다. 유수프 마르조크, 일등서기관입니다. 볼로냐에서 2년 공부했어요.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Bologna! Io sono di lì. Dov'era la sua casa?</w:t>
      </w:r>
    </w:p>
    <w:p>
      <w:pPr>
        <w:spacing w:before="0" w:after="40" w:line="276" w:lineRule="auto"/>
        <w:ind w:left="595"/>
      </w:pPr>
      <w:r>
        <w:rPr>
          <w:rFonts w:ascii="Noto Sans KR" w:hAnsi="Noto Sans KR" w:eastAsia="Noto Sans KR" w:cs="Noto Sans KR"/>
          <w:b w:val="0"/>
          <w:i w:val="0"/>
          <w:color w:val="555555"/>
          <w:sz w:val="19"/>
        </w:rPr>
        <w:t>볼로냐요! 저 거기 출신이에요. 어디서 사셨어요?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Vicino a via Zamboni. Vivevo sopra una trattoria. Per due anni ho mangiato tortellini ogni giovedì.</w:t>
      </w:r>
    </w:p>
    <w:p>
      <w:pPr>
        <w:spacing w:before="0" w:after="40" w:line="276" w:lineRule="auto"/>
        <w:ind w:left="595"/>
      </w:pPr>
      <w:r>
        <w:rPr>
          <w:rFonts w:ascii="Noto Sans KR" w:hAnsi="Noto Sans KR" w:eastAsia="Noto Sans KR" w:cs="Noto Sans KR"/>
          <w:b w:val="0"/>
          <w:i w:val="0"/>
          <w:color w:val="555555"/>
          <w:sz w:val="19"/>
        </w:rPr>
        <w:t>참보니 거리 근처요. 트라토리아 위층에 살았죠. 2년 동안 목요일마다 토르텔리니를 먹었어요.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Allora è un mezzo bolognese!</w:t>
      </w:r>
    </w:p>
    <w:p>
      <w:pPr>
        <w:spacing w:before="0" w:after="40" w:line="276" w:lineRule="auto"/>
        <w:ind w:left="595"/>
      </w:pPr>
      <w:r>
        <w:rPr>
          <w:rFonts w:ascii="Noto Sans KR" w:hAnsi="Noto Sans KR" w:eastAsia="Noto Sans KR" w:cs="Noto Sans KR"/>
          <w:b w:val="0"/>
          <w:i w:val="0"/>
          <w:color w:val="555555"/>
          <w:sz w:val="19"/>
        </w:rPr>
        <w:t>그럼 반쯤 볼로냐 사람이시네요!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E a Roma, un mezzo affamato. La cucina dell'ambasciata mi ha dato solo riso lesso.</w:t>
      </w:r>
    </w:p>
    <w:p>
      <w:pPr>
        <w:spacing w:before="0" w:after="40" w:line="276" w:lineRule="auto"/>
        <w:ind w:left="595"/>
      </w:pPr>
      <w:r>
        <w:rPr>
          <w:rFonts w:ascii="Noto Sans KR" w:hAnsi="Noto Sans KR" w:eastAsia="Noto Sans KR" w:cs="Noto Sans KR"/>
          <w:b w:val="0"/>
          <w:i w:val="0"/>
          <w:color w:val="555555"/>
          <w:sz w:val="19"/>
        </w:rPr>
        <w:t>그리고 로마에서는 반쯤 굶은 사람이고요. 대사관 식당은 삶은 밥만 줍니다.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Stasera il riso lesso non c'è. Venga, le presento gli amici.</w:t>
      </w:r>
    </w:p>
    <w:p>
      <w:pPr>
        <w:spacing w:before="0" w:after="40" w:line="276" w:lineRule="auto"/>
        <w:ind w:left="595"/>
      </w:pPr>
      <w:r>
        <w:rPr>
          <w:rFonts w:ascii="Noto Sans KR" w:hAnsi="Noto Sans KR" w:eastAsia="Noto Sans KR" w:cs="Noto Sans KR"/>
          <w:b w:val="0"/>
          <w:i w:val="0"/>
          <w:color w:val="555555"/>
          <w:sz w:val="19"/>
        </w:rPr>
        <w:t>오늘 저녁엔 삶은 밥이 없어요. 이리 오세요, 친구들을 소개하겠습니다.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è Peppino, campione di bocce. Almeno così dice lui.</w:t>
      </w:r>
    </w:p>
    <w:p>
      <w:pPr>
        <w:spacing w:before="0" w:after="40" w:line="276" w:lineRule="auto"/>
        <w:ind w:left="595"/>
      </w:pPr>
      <w:r>
        <w:rPr>
          <w:rFonts w:ascii="Noto Sans KR" w:hAnsi="Noto Sans KR" w:eastAsia="Noto Sans KR" w:cs="Noto Sans KR"/>
          <w:b w:val="0"/>
          <w:i w:val="0"/>
          <w:color w:val="555555"/>
          <w:sz w:val="19"/>
        </w:rPr>
        <w:t>이쪽은 보치아 챔피언 페피노입니다. 본인 말로는요.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Piacere, signore. Io non dico: faccio. Domani le faccio vedere.</w:t>
      </w:r>
    </w:p>
    <w:p>
      <w:pPr>
        <w:spacing w:before="0" w:after="40" w:line="276" w:lineRule="auto"/>
        <w:ind w:left="595"/>
      </w:pPr>
      <w:r>
        <w:rPr>
          <w:rFonts w:ascii="Noto Sans KR" w:hAnsi="Noto Sans KR" w:eastAsia="Noto Sans KR" w:cs="Noto Sans KR"/>
          <w:b w:val="0"/>
          <w:i w:val="0"/>
          <w:color w:val="555555"/>
          <w:sz w:val="19"/>
        </w:rPr>
        <w:t>반갑습니다, 선생. 난 말만 하는 게 아니라 합니다. 내일 보여 드리죠.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Piacere mio. Se vince lei, paga il caffè?</w:t>
      </w:r>
    </w:p>
    <w:p>
      <w:pPr>
        <w:spacing w:before="0" w:after="40" w:line="276" w:lineRule="auto"/>
        <w:ind w:left="595"/>
      </w:pPr>
      <w:r>
        <w:rPr>
          <w:rFonts w:ascii="Noto Sans KR" w:hAnsi="Noto Sans KR" w:eastAsia="Noto Sans KR" w:cs="Noto Sans KR"/>
          <w:b w:val="0"/>
          <w:i w:val="0"/>
          <w:color w:val="555555"/>
          <w:sz w:val="19"/>
        </w:rPr>
        <w:t>저도 반갑습니다. 선생님이 이기면 커피는 제가 살까요?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Aò, questo mi piace! Un uomo che parla chiaro.</w:t>
      </w:r>
    </w:p>
    <w:p>
      <w:pPr>
        <w:spacing w:before="0" w:after="40" w:line="276" w:lineRule="auto"/>
        <w:ind w:left="595"/>
      </w:pPr>
      <w:r>
        <w:rPr>
          <w:rFonts w:ascii="Noto Sans KR" w:hAnsi="Noto Sans KR" w:eastAsia="Noto Sans KR" w:cs="Noto Sans KR"/>
          <w:b w:val="0"/>
          <w:i w:val="0"/>
          <w:color w:val="555555"/>
          <w:sz w:val="19"/>
        </w:rPr>
        <w:t>오, 이 사람 마음에 드는데! 분명하게 말하는 사람이야.</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questa è Nonna Concetta, che comanda in cucina e in sezione.</w:t>
      </w:r>
    </w:p>
    <w:p>
      <w:pPr>
        <w:spacing w:before="0" w:after="40" w:line="276" w:lineRule="auto"/>
        <w:ind w:left="595"/>
      </w:pPr>
      <w:r>
        <w:rPr>
          <w:rFonts w:ascii="Noto Sans KR" w:hAnsi="Noto Sans KR" w:eastAsia="Noto Sans KR" w:cs="Noto Sans KR"/>
          <w:b w:val="0"/>
          <w:i w:val="0"/>
          <w:color w:val="555555"/>
          <w:sz w:val="19"/>
        </w:rPr>
        <w:t>이분은 콘체타 할머니예요. 부엌과 클럽 모두를 지휘하세요.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Giovanotto, siediti. Sei magro come un chiodo.</w:t>
      </w:r>
    </w:p>
    <w:p>
      <w:pPr>
        <w:spacing w:before="0" w:after="40" w:line="276" w:lineRule="auto"/>
        <w:ind w:left="595"/>
      </w:pPr>
      <w:r>
        <w:rPr>
          <w:rFonts w:ascii="Noto Sans KR" w:hAnsi="Noto Sans KR" w:eastAsia="Noto Sans KR" w:cs="Noto Sans KR"/>
          <w:b w:val="0"/>
          <w:i w:val="0"/>
          <w:color w:val="555555"/>
          <w:sz w:val="19"/>
        </w:rPr>
        <w:t>젊은이, 앉아요. 못처럼 말랐네.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Grazie, signora. La ringrazio per aver tolto il guanciale.</w:t>
      </w:r>
    </w:p>
    <w:p>
      <w:pPr>
        <w:spacing w:before="0" w:after="40" w:line="276" w:lineRule="auto"/>
        <w:ind w:left="595"/>
      </w:pPr>
      <w:r>
        <w:rPr>
          <w:rFonts w:ascii="Noto Sans KR" w:hAnsi="Noto Sans KR" w:eastAsia="Noto Sans KR" w:cs="Noto Sans KR"/>
          <w:b w:val="0"/>
          <w:i w:val="0"/>
          <w:color w:val="555555"/>
          <w:sz w:val="19"/>
        </w:rPr>
        <w:t>감사합니다, 부인. 관찰레를 빼 주셔서 감사해요.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Ah, te l'hanno detto? Sono contenta che tu l'abbia notato.</w:t>
      </w:r>
    </w:p>
    <w:p>
      <w:pPr>
        <w:spacing w:before="0" w:after="40" w:line="276" w:lineRule="auto"/>
        <w:ind w:left="595"/>
      </w:pPr>
      <w:r>
        <w:rPr>
          <w:rFonts w:ascii="Noto Sans KR" w:hAnsi="Noto Sans KR" w:eastAsia="Noto Sans KR" w:cs="Noto Sans KR"/>
          <w:b w:val="0"/>
          <w:i w:val="0"/>
          <w:color w:val="555555"/>
          <w:sz w:val="19"/>
        </w:rPr>
        <w:t>아, 들었어요? 눈치챘다니 기쁘네.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Non me l'hanno detto. Ho visto che il menu era scritto su una lavagna, senza maiale.</w:t>
      </w:r>
    </w:p>
    <w:p>
      <w:pPr>
        <w:spacing w:before="0" w:after="40" w:line="276" w:lineRule="auto"/>
        <w:ind w:left="595"/>
      </w:pPr>
      <w:r>
        <w:rPr>
          <w:rFonts w:ascii="Noto Sans KR" w:hAnsi="Noto Sans KR" w:eastAsia="Noto Sans KR" w:cs="Noto Sans KR"/>
          <w:b w:val="0"/>
          <w:i w:val="0"/>
          <w:color w:val="555555"/>
          <w:sz w:val="19"/>
        </w:rPr>
        <w:t>들은 건 아니고요. 칠판 메뉴에 돼지고기가 없는 걸 봤어요.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Corrado ha pensato a tutto, dunque. Il bambino è bravo.</w:t>
      </w:r>
    </w:p>
    <w:p>
      <w:pPr>
        <w:spacing w:before="0" w:after="40" w:line="276" w:lineRule="auto"/>
        <w:ind w:left="595"/>
      </w:pPr>
      <w:r>
        <w:rPr>
          <w:rFonts w:ascii="Noto Sans KR" w:hAnsi="Noto Sans KR" w:eastAsia="Noto Sans KR" w:cs="Noto Sans KR"/>
          <w:b w:val="0"/>
          <w:i w:val="0"/>
          <w:color w:val="555555"/>
          <w:sz w:val="19"/>
        </w:rPr>
        <w:t>그럼 코라도가 다 생각한 거네. 우리 애가 똑똑해.</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Dottor Lanza, mi ha già dimostrato qualcosa che nessun documento dimostra.</w:t>
      </w:r>
    </w:p>
    <w:p>
      <w:pPr>
        <w:spacing w:before="0" w:after="40" w:line="276" w:lineRule="auto"/>
        <w:ind w:left="595"/>
      </w:pPr>
      <w:r>
        <w:rPr>
          <w:rFonts w:ascii="Noto Sans KR" w:hAnsi="Noto Sans KR" w:eastAsia="Noto Sans KR" w:cs="Noto Sans KR"/>
          <w:b w:val="0"/>
          <w:i w:val="0"/>
          <w:color w:val="555555"/>
          <w:sz w:val="19"/>
        </w:rPr>
        <w:t>란차 박사님, 어떤 문서도 증명하지 못하는 걸 벌써 보여 주셨습니다.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그게 뭡니까?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Che lei si è informato prima di chiedere.</w:t>
      </w:r>
    </w:p>
    <w:p>
      <w:pPr>
        <w:spacing w:before="0" w:after="40" w:line="276" w:lineRule="auto"/>
        <w:ind w:left="595"/>
      </w:pPr>
      <w:r>
        <w:rPr>
          <w:rFonts w:ascii="Noto Sans KR" w:hAnsi="Noto Sans KR" w:eastAsia="Noto Sans KR" w:cs="Noto Sans KR"/>
          <w:b w:val="0"/>
          <w:i w:val="0"/>
          <w:color w:val="555555"/>
          <w:sz w:val="19"/>
        </w:rPr>
        <w:t>물어보기 전에 먼저 알아보셨다는 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non era dovuto</w:t>
      </w:r>
      <w:r>
        <w:rPr>
          <w:rFonts w:ascii="Noto Sans KR" w:hAnsi="Noto Sans KR" w:eastAsia="Noto Sans KR" w:cs="Noto Sans KR"/>
          <w:b w:val="0"/>
          <w:i w:val="0"/>
          <w:color w:val="555555"/>
          <w:sz w:val="19"/>
        </w:rPr>
        <w:t xml:space="preserve">  —  의무는 아니었는데 (손님에게 하는 공손한 감사 표현)</w:t>
      </w:r>
    </w:p>
    <w:p>
      <w:pPr>
        <w:spacing w:before="0" w:after="0" w:line="276" w:lineRule="auto"/>
        <w:ind w:left="170"/>
        <w:shd w:val="clear" w:color="auto" w:fill="EEF1F7"/>
      </w:pPr>
      <w:r>
        <w:rPr>
          <w:rFonts w:ascii="Noto Sans KR" w:hAnsi="Noto Sans KR" w:eastAsia="Noto Sans KR" w:cs="Noto Sans KR"/>
          <w:b/>
          <w:i w:val="0"/>
          <w:sz w:val="19"/>
        </w:rPr>
        <w:t>• Mi lasci presentarmi</w:t>
      </w:r>
      <w:r>
        <w:rPr>
          <w:rFonts w:ascii="Noto Sans KR" w:hAnsi="Noto Sans KR" w:eastAsia="Noto Sans KR" w:cs="Noto Sans KR"/>
          <w:b w:val="0"/>
          <w:i w:val="0"/>
          <w:color w:val="555555"/>
          <w:sz w:val="19"/>
        </w:rPr>
        <w:t xml:space="preserve">  —  제가 소개하게 해 주세요 (Lei 명령형: lasciare + 접속법 형태)</w:t>
      </w:r>
    </w:p>
    <w:p>
      <w:pPr>
        <w:spacing w:before="0" w:after="0" w:line="276" w:lineRule="auto"/>
        <w:ind w:left="170"/>
        <w:shd w:val="clear" w:color="auto" w:fill="EEF1F7"/>
      </w:pPr>
      <w:r>
        <w:rPr>
          <w:rFonts w:ascii="Noto Sans KR" w:hAnsi="Noto Sans KR" w:eastAsia="Noto Sans KR" w:cs="Noto Sans KR"/>
          <w:b/>
          <w:i w:val="0"/>
          <w:sz w:val="19"/>
        </w:rPr>
        <w:t>• mezzo + 명사</w:t>
      </w:r>
      <w:r>
        <w:rPr>
          <w:rFonts w:ascii="Noto Sans KR" w:hAnsi="Noto Sans KR" w:eastAsia="Noto Sans KR" w:cs="Noto Sans KR"/>
          <w:b w:val="0"/>
          <w:i w:val="0"/>
          <w:color w:val="555555"/>
          <w:sz w:val="19"/>
        </w:rPr>
        <w:t xml:space="preserve">  —  반쯤 ~인 사람 (mezzo bolognese, mezzo affamato)</w:t>
      </w:r>
    </w:p>
    <w:p>
      <w:pPr>
        <w:spacing w:before="0" w:after="0" w:line="276" w:lineRule="auto"/>
        <w:ind w:left="170"/>
        <w:shd w:val="clear" w:color="auto" w:fill="EEF1F7"/>
      </w:pPr>
      <w:r>
        <w:rPr>
          <w:rFonts w:ascii="Noto Sans KR" w:hAnsi="Noto Sans KR" w:eastAsia="Noto Sans KR" w:cs="Noto Sans KR"/>
          <w:b/>
          <w:i w:val="0"/>
          <w:sz w:val="19"/>
        </w:rPr>
        <w:t>• magro come un chiodo</w:t>
      </w:r>
      <w:r>
        <w:rPr>
          <w:rFonts w:ascii="Noto Sans KR" w:hAnsi="Noto Sans KR" w:eastAsia="Noto Sans KR" w:cs="Noto Sans KR"/>
          <w:b w:val="0"/>
          <w:i w:val="0"/>
          <w:color w:val="555555"/>
          <w:sz w:val="19"/>
        </w:rPr>
        <w:t xml:space="preserve">  —  못처럼 말랐다</w:t>
      </w:r>
    </w:p>
    <w:p>
      <w:pPr>
        <w:spacing w:before="0" w:after="0" w:line="276" w:lineRule="auto"/>
        <w:ind w:left="170"/>
        <w:shd w:val="clear" w:color="auto" w:fill="EEF1F7"/>
      </w:pPr>
      <w:r>
        <w:rPr>
          <w:rFonts w:ascii="Noto Sans KR" w:hAnsi="Noto Sans KR" w:eastAsia="Noto Sans KR" w:cs="Noto Sans KR"/>
          <w:b/>
          <w:i w:val="0"/>
          <w:sz w:val="19"/>
        </w:rPr>
        <w:t>• Sono contenta che tu l'abbia notato</w:t>
      </w:r>
      <w:r>
        <w:rPr>
          <w:rFonts w:ascii="Noto Sans KR" w:hAnsi="Noto Sans KR" w:eastAsia="Noto Sans KR" w:cs="Noto Sans KR"/>
          <w:b w:val="0"/>
          <w:i w:val="0"/>
          <w:color w:val="555555"/>
          <w:sz w:val="19"/>
        </w:rPr>
        <w:t xml:space="preserve">  —  눈치채서 기쁘다 (감정 + che + 접속법 과거)</w:t>
      </w:r>
    </w:p>
    <w:p>
      <w:pPr>
        <w:spacing w:before="0" w:after="0" w:line="276" w:lineRule="auto"/>
        <w:ind w:left="170"/>
        <w:shd w:val="clear" w:color="auto" w:fill="EEF1F7"/>
      </w:pPr>
      <w:r>
        <w:rPr>
          <w:rFonts w:ascii="Noto Sans KR" w:hAnsi="Noto Sans KR" w:eastAsia="Noto Sans KR" w:cs="Noto Sans KR"/>
          <w:b/>
          <w:i w:val="0"/>
          <w:sz w:val="19"/>
        </w:rPr>
        <w:t>• Lei / tu 혼용</w:t>
      </w:r>
      <w:r>
        <w:rPr>
          <w:rFonts w:ascii="Noto Sans KR" w:hAnsi="Noto Sans KR" w:eastAsia="Noto Sans KR" w:cs="Noto Sans KR"/>
          <w:b w:val="0"/>
          <w:i w:val="0"/>
          <w:color w:val="555555"/>
          <w:sz w:val="19"/>
        </w:rPr>
        <w:t xml:space="preserve">  —  콘체타는 젊은이에게 말을 놓고 유수프는 Lei를 유지한다 (연장자의 tu)</w:t>
      </w:r>
    </w:p>
    <w:p>
      <w:pPr>
        <w:spacing w:before="280" w:after="100" w:line="276" w:lineRule="auto"/>
        <w:pBdr>
          <w:bottom w:val="single" w:sz="6" w:space="1" w:color="8A1C2B"/>
        </w:pBdr>
      </w:pPr>
      <w:r>
        <w:rPr>
          <w:rFonts w:ascii="Noto Sans KR" w:hAnsi="Noto Sans KR" w:eastAsia="Noto Sans KR" w:cs="Noto Sans KR"/>
          <w:b/>
          <w:i w:val="0"/>
          <w:color w:val="1F2A44"/>
          <w:sz w:val="26"/>
        </w:rPr>
        <w:t>식탁과 보치아 — A TAVOLA E ALLE BOCCE</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Silenzio, che arriva l'abbacchio. Chi parla di politica non lo mangia.</w:t>
      </w:r>
    </w:p>
    <w:p>
      <w:pPr>
        <w:spacing w:before="0" w:after="40" w:line="276" w:lineRule="auto"/>
        <w:ind w:left="595"/>
      </w:pPr>
      <w:r>
        <w:rPr>
          <w:rFonts w:ascii="Noto Sans KR" w:hAnsi="Noto Sans KR" w:eastAsia="Noto Sans KR" w:cs="Noto Sans KR"/>
          <w:b w:val="0"/>
          <w:i w:val="0"/>
          <w:color w:val="555555"/>
          <w:sz w:val="19"/>
        </w:rPr>
        <w:t>조용, 새끼 양이 나온다. 정치 얘기하는 사람은 못 먹어.</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Regola giusta, Ercole. Facciamo il giro: tutti dicono cosa ricordano di più di un pranzo di famiglia.</w:t>
      </w:r>
    </w:p>
    <w:p>
      <w:pPr>
        <w:spacing w:before="0" w:after="40" w:line="276" w:lineRule="auto"/>
        <w:ind w:left="595"/>
      </w:pPr>
      <w:r>
        <w:rPr>
          <w:rFonts w:ascii="Noto Sans KR" w:hAnsi="Noto Sans KR" w:eastAsia="Noto Sans KR" w:cs="Noto Sans KR"/>
          <w:b w:val="0"/>
          <w:i w:val="0"/>
          <w:color w:val="555555"/>
          <w:sz w:val="19"/>
        </w:rPr>
        <w:t>맞는 규칙이에요, 에르콜레. 돌아가며 말해 보죠. 가족 점심에서 가장 기억나는 게 뭔지.</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Io ricordo mia madre che metteva il pane sotto il piatto per non far muovere la tovaglia.</w:t>
      </w:r>
    </w:p>
    <w:p>
      <w:pPr>
        <w:spacing w:before="0" w:after="40" w:line="276" w:lineRule="auto"/>
        <w:ind w:left="595"/>
      </w:pPr>
      <w:r>
        <w:rPr>
          <w:rFonts w:ascii="Noto Sans KR" w:hAnsi="Noto Sans KR" w:eastAsia="Noto Sans KR" w:cs="Noto Sans KR"/>
          <w:b w:val="0"/>
          <w:i w:val="0"/>
          <w:color w:val="555555"/>
          <w:sz w:val="19"/>
        </w:rPr>
        <w:t>난 어머니가 식탁보가 안 움직이게 접시 밑에 빵을 끼워 두시던 게 기억나.</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Io ricordo mia nonna che metteva sempre un posto in più, per un ospite che non sapeva ancora di essere invitato.</w:t>
      </w:r>
    </w:p>
    <w:p>
      <w:pPr>
        <w:spacing w:before="0" w:after="40" w:line="276" w:lineRule="auto"/>
        <w:ind w:left="595"/>
      </w:pPr>
      <w:r>
        <w:rPr>
          <w:rFonts w:ascii="Noto Sans KR" w:hAnsi="Noto Sans KR" w:eastAsia="Noto Sans KR" w:cs="Noto Sans KR"/>
          <w:b w:val="0"/>
          <w:i w:val="0"/>
          <w:color w:val="555555"/>
          <w:sz w:val="19"/>
        </w:rPr>
        <w:t>저는 할머니가 항상 한 자리를 더 차려 두시던 게 기억나요. 자기가 초대받은 줄 아직 모르는 손님을 위해서요.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Questa è una nonna saggia. Anche io lo faccio, ma mio nipote non lo capisce.</w:t>
      </w:r>
    </w:p>
    <w:p>
      <w:pPr>
        <w:spacing w:before="0" w:after="40" w:line="276" w:lineRule="auto"/>
        <w:ind w:left="595"/>
      </w:pPr>
      <w:r>
        <w:rPr>
          <w:rFonts w:ascii="Noto Sans KR" w:hAnsi="Noto Sans KR" w:eastAsia="Noto Sans KR" w:cs="Noto Sans KR"/>
          <w:b w:val="0"/>
          <w:i w:val="0"/>
          <w:color w:val="555555"/>
          <w:sz w:val="19"/>
        </w:rPr>
        <w:t>지혜로운 할머니네. 나도 그러는데 우리 손자는 이해를 못 해.</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Io ricordo il nonno che tagliava la pizza con le forbici, e nonna che lo sgridava.</w:t>
      </w:r>
    </w:p>
    <w:p>
      <w:pPr>
        <w:spacing w:before="0" w:after="40" w:line="276" w:lineRule="auto"/>
        <w:ind w:left="595"/>
      </w:pPr>
      <w:r>
        <w:rPr>
          <w:rFonts w:ascii="Noto Sans KR" w:hAnsi="Noto Sans KR" w:eastAsia="Noto Sans KR" w:cs="Noto Sans KR"/>
          <w:b w:val="0"/>
          <w:i w:val="0"/>
          <w:color w:val="555555"/>
          <w:sz w:val="19"/>
        </w:rPr>
        <w:t>전 할아버지가 가위로 피자를 자르고 할머니가 야단치시던 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ricordo che mio padre, quando litigava con qualcuno, gli mandava una teglia di dolci il giorno dopo.</w:t>
      </w:r>
    </w:p>
    <w:p>
      <w:pPr>
        <w:spacing w:before="0" w:after="40" w:line="276" w:lineRule="auto"/>
        <w:ind w:left="595"/>
      </w:pPr>
      <w:r>
        <w:rPr>
          <w:rFonts w:ascii="Noto Sans KR" w:hAnsi="Noto Sans KR" w:eastAsia="Noto Sans KR" w:cs="Noto Sans KR"/>
          <w:b w:val="0"/>
          <w:i w:val="0"/>
          <w:color w:val="555555"/>
          <w:sz w:val="19"/>
        </w:rPr>
        <w:t>전 아버지가 누구랑 싸우면 다음 날 과자 한 판을 보내시던 게 기억나요.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E funzionava?</w:t>
      </w:r>
    </w:p>
    <w:p>
      <w:pPr>
        <w:spacing w:before="0" w:after="40" w:line="276" w:lineRule="auto"/>
        <w:ind w:left="595"/>
      </w:pPr>
      <w:r>
        <w:rPr>
          <w:rFonts w:ascii="Noto Sans KR" w:hAnsi="Noto Sans KR" w:eastAsia="Noto Sans KR" w:cs="Noto Sans KR"/>
          <w:b w:val="0"/>
          <w:i w:val="0"/>
          <w:color w:val="555555"/>
          <w:sz w:val="19"/>
        </w:rPr>
        <w:t>그게 통했나요?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Quasi sempre. Una volta il vicino mandò indietro la teglia vuota con un biglietto: «Ci vuole una teglia più grande».</w:t>
      </w:r>
    </w:p>
    <w:p>
      <w:pPr>
        <w:spacing w:before="0" w:after="40" w:line="276" w:lineRule="auto"/>
        <w:ind w:left="595"/>
      </w:pPr>
      <w:r>
        <w:rPr>
          <w:rFonts w:ascii="Noto Sans KR" w:hAnsi="Noto Sans KR" w:eastAsia="Noto Sans KR" w:cs="Noto Sans KR"/>
          <w:b w:val="0"/>
          <w:i w:val="0"/>
          <w:color w:val="555555"/>
          <w:sz w:val="19"/>
        </w:rPr>
        <w:t>거의 늘이요. 한번은 이웃이 빈 쟁반을 돌려보내며 쪽지를 붙였죠. '더 큰 쟁반이 필요합니다.'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Una risposta saggia. Segno che il litigio era più grosso del dolce.</w:t>
      </w:r>
    </w:p>
    <w:p>
      <w:pPr>
        <w:spacing w:before="0" w:after="40" w:line="276" w:lineRule="auto"/>
        <w:ind w:left="595"/>
      </w:pPr>
      <w:r>
        <w:rPr>
          <w:rFonts w:ascii="Noto Sans KR" w:hAnsi="Noto Sans KR" w:eastAsia="Noto Sans KR" w:cs="Noto Sans KR"/>
          <w:b w:val="0"/>
          <w:i w:val="0"/>
          <w:color w:val="555555"/>
          <w:sz w:val="19"/>
        </w:rPr>
        <w:t>현명한 답이네요. 싸움이 과자보다 컸다는 신호였죠.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E mio padre capì. Tornò con una teglia doppia, e una scusa.</w:t>
      </w:r>
    </w:p>
    <w:p>
      <w:pPr>
        <w:spacing w:before="0" w:after="40" w:line="276" w:lineRule="auto"/>
        <w:ind w:left="595"/>
      </w:pPr>
      <w:r>
        <w:rPr>
          <w:rFonts w:ascii="Noto Sans KR" w:hAnsi="Noto Sans KR" w:eastAsia="Noto Sans KR" w:cs="Noto Sans KR"/>
          <w:b w:val="0"/>
          <w:i w:val="0"/>
          <w:color w:val="555555"/>
          <w:sz w:val="19"/>
        </w:rPr>
        <w:t>맞습니다. 아버지도 알아차리셨죠. 두 배 쟁반에 사과를 얹어 다시 가셨어요.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il vicino accettò?</w:t>
      </w:r>
    </w:p>
    <w:p>
      <w:pPr>
        <w:spacing w:before="0" w:after="40" w:line="276" w:lineRule="auto"/>
        <w:ind w:left="595"/>
      </w:pPr>
      <w:r>
        <w:rPr>
          <w:rFonts w:ascii="Noto Sans KR" w:hAnsi="Noto Sans KR" w:eastAsia="Noto Sans KR" w:cs="Noto Sans KR"/>
          <w:b w:val="0"/>
          <w:i w:val="0"/>
          <w:color w:val="555555"/>
          <w:sz w:val="19"/>
        </w:rPr>
        <w:t>그래서 이웃이 받았어요?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Accettò, ma volle sapere la ricetta. Così nacque un'amicizia lunga trent'anni.</w:t>
      </w:r>
    </w:p>
    <w:p>
      <w:pPr>
        <w:spacing w:before="0" w:after="40" w:line="276" w:lineRule="auto"/>
        <w:ind w:left="595"/>
      </w:pPr>
      <w:r>
        <w:rPr>
          <w:rFonts w:ascii="Noto Sans KR" w:hAnsi="Noto Sans KR" w:eastAsia="Noto Sans KR" w:cs="Noto Sans KR"/>
          <w:b w:val="0"/>
          <w:i w:val="0"/>
          <w:color w:val="555555"/>
          <w:sz w:val="19"/>
        </w:rPr>
        <w:t>받았어요. 대신 레시피를 알려 달라고 했죠. 그렇게 30년 우정이 시작됐어요.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segreto è che non si sfida chi mangia nella tua casa. Ti tolgo il pane, e ti tolgo anche la parola.</w:t>
      </w:r>
    </w:p>
    <w:p>
      <w:pPr>
        <w:spacing w:before="0" w:after="40" w:line="276" w:lineRule="auto"/>
        <w:ind w:left="595"/>
      </w:pPr>
      <w:r>
        <w:rPr>
          <w:rFonts w:ascii="Noto Sans KR" w:hAnsi="Noto Sans KR" w:eastAsia="Noto Sans KR" w:cs="Noto Sans KR"/>
          <w:b w:val="0"/>
          <w:i w:val="0"/>
          <w:color w:val="555555"/>
          <w:sz w:val="19"/>
        </w:rPr>
        <w:t>비결은 내 집에서 먹는 사람과는 겨루지 않는다는 거야. 빵을 빼앗는 건 말도 빼앗는 거지.</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Un proverbio nostro dice: chi ha mangiato il tuo sale non può più essere il tuo nemico.</w:t>
      </w:r>
    </w:p>
    <w:p>
      <w:pPr>
        <w:spacing w:before="0" w:after="40" w:line="276" w:lineRule="auto"/>
        <w:ind w:left="595"/>
      </w:pPr>
      <w:r>
        <w:rPr>
          <w:rFonts w:ascii="Noto Sans KR" w:hAnsi="Noto Sans KR" w:eastAsia="Noto Sans KR" w:cs="Noto Sans KR"/>
          <w:b w:val="0"/>
          <w:i w:val="0"/>
          <w:color w:val="555555"/>
          <w:sz w:val="19"/>
        </w:rPr>
        <w:t>우리 속담에 이런 게 있어요. 내 소금을 먹은 사람은 더 이상 적이 될 수 없다고요.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i nostri due paesi hanno lo stesso proverbio, e probabilmente la stessa dispensa.</w:t>
      </w:r>
    </w:p>
    <w:p>
      <w:pPr>
        <w:spacing w:before="0" w:after="40" w:line="276" w:lineRule="auto"/>
        <w:ind w:left="595"/>
      </w:pPr>
      <w:r>
        <w:rPr>
          <w:rFonts w:ascii="Noto Sans KR" w:hAnsi="Noto Sans KR" w:eastAsia="Noto Sans KR" w:cs="Noto Sans KR"/>
          <w:b w:val="0"/>
          <w:i w:val="0"/>
          <w:color w:val="555555"/>
          <w:sz w:val="19"/>
        </w:rPr>
        <w:t>그럼 두 나라는 같은 속담을, 아마 같은 찬장도 쓰고 있군요.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Se è così, dottore, la dispensa è rimasta chiusa da un po'.</w:t>
      </w:r>
    </w:p>
    <w:p>
      <w:pPr>
        <w:spacing w:before="0" w:after="40" w:line="276" w:lineRule="auto"/>
        <w:ind w:left="595"/>
      </w:pPr>
      <w:r>
        <w:rPr>
          <w:rFonts w:ascii="Noto Sans KR" w:hAnsi="Noto Sans KR" w:eastAsia="Noto Sans KR" w:cs="Noto Sans KR"/>
          <w:b w:val="0"/>
          <w:i w:val="0"/>
          <w:color w:val="555555"/>
          <w:sz w:val="19"/>
        </w:rPr>
        <w:t>그렇다면 박사님, 그 찬장은 한동안 잠겨 있었죠.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Basta con la filosofia. Si va a giocare, che l'abbacchio si digerisce in piedi.</w:t>
      </w:r>
    </w:p>
    <w:p>
      <w:pPr>
        <w:spacing w:before="0" w:after="40" w:line="276" w:lineRule="auto"/>
        <w:ind w:left="595"/>
      </w:pPr>
      <w:r>
        <w:rPr>
          <w:rFonts w:ascii="Noto Sans KR" w:hAnsi="Noto Sans KR" w:eastAsia="Noto Sans KR" w:cs="Noto Sans KR"/>
          <w:b w:val="0"/>
          <w:i w:val="0"/>
          <w:color w:val="555555"/>
          <w:sz w:val="19"/>
        </w:rPr>
        <w:t>철학은 그만. 한 판 하러 가자고. 양고기는 서서 소화하는 거야.</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Io non ho mai giocato a bocce.</w:t>
      </w:r>
    </w:p>
    <w:p>
      <w:pPr>
        <w:spacing w:before="0" w:after="40" w:line="276" w:lineRule="auto"/>
        <w:ind w:left="595"/>
      </w:pPr>
      <w:r>
        <w:rPr>
          <w:rFonts w:ascii="Noto Sans KR" w:hAnsi="Noto Sans KR" w:eastAsia="Noto Sans KR" w:cs="Noto Sans KR"/>
          <w:b w:val="0"/>
          <w:i w:val="0"/>
          <w:color w:val="555555"/>
          <w:sz w:val="19"/>
        </w:rPr>
        <w:t>저는 보치아를 해 본 적이 없는데요.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Perfetto, vinci subito. I principianti hanno fortuna.</w:t>
      </w:r>
    </w:p>
    <w:p>
      <w:pPr>
        <w:spacing w:before="0" w:after="40" w:line="276" w:lineRule="auto"/>
        <w:ind w:left="595"/>
      </w:pPr>
      <w:r>
        <w:rPr>
          <w:rFonts w:ascii="Noto Sans KR" w:hAnsi="Noto Sans KR" w:eastAsia="Noto Sans KR" w:cs="Noto Sans KR"/>
          <w:b w:val="0"/>
          <w:i w:val="0"/>
          <w:color w:val="555555"/>
          <w:sz w:val="19"/>
        </w:rPr>
        <w:t>잘됐네, 곧바로 이기겠어. 초보자는 운이 좋거든.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Come si tira?</w:t>
      </w:r>
    </w:p>
    <w:p>
      <w:pPr>
        <w:spacing w:before="0" w:after="40" w:line="276" w:lineRule="auto"/>
        <w:ind w:left="595"/>
      </w:pPr>
      <w:r>
        <w:rPr>
          <w:rFonts w:ascii="Noto Sans KR" w:hAnsi="Noto Sans KR" w:eastAsia="Noto Sans KR" w:cs="Noto Sans KR"/>
          <w:b w:val="0"/>
          <w:i w:val="0"/>
          <w:color w:val="555555"/>
          <w:sz w:val="19"/>
        </w:rPr>
        <w:t>어떻게 던지죠?</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Così: piano, con il polso morbido. Come quando accarezzi un gatto.</w:t>
      </w:r>
    </w:p>
    <w:p>
      <w:pPr>
        <w:spacing w:before="0" w:after="40" w:line="276" w:lineRule="auto"/>
        <w:ind w:left="595"/>
      </w:pPr>
      <w:r>
        <w:rPr>
          <w:rFonts w:ascii="Noto Sans KR" w:hAnsi="Noto Sans KR" w:eastAsia="Noto Sans KR" w:cs="Noto Sans KR"/>
          <w:b w:val="0"/>
          <w:i w:val="0"/>
          <w:color w:val="555555"/>
          <w:sz w:val="19"/>
        </w:rPr>
        <w:t>이렇게. 천천히, 손목은 부드럽게. 고양이 쓰다듬듯이.</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Ecco. Ci sono andato vicino?</w:t>
      </w:r>
    </w:p>
    <w:p>
      <w:pPr>
        <w:spacing w:before="0" w:after="40" w:line="276" w:lineRule="auto"/>
        <w:ind w:left="595"/>
      </w:pPr>
      <w:r>
        <w:rPr>
          <w:rFonts w:ascii="Noto Sans KR" w:hAnsi="Noto Sans KR" w:eastAsia="Noto Sans KR" w:cs="Noto Sans KR"/>
          <w:b w:val="0"/>
          <w:i w:val="0"/>
          <w:color w:val="555555"/>
          <w:sz w:val="19"/>
        </w:rPr>
        <w:t>어때요, 가까이 갔나요?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Vicinissimo al pallino! Ammazza, sei un talento naturale!</w:t>
      </w:r>
    </w:p>
    <w:p>
      <w:pPr>
        <w:spacing w:before="0" w:after="40" w:line="276" w:lineRule="auto"/>
        <w:ind w:left="595"/>
      </w:pPr>
      <w:r>
        <w:rPr>
          <w:rFonts w:ascii="Noto Sans KR" w:hAnsi="Noto Sans KR" w:eastAsia="Noto Sans KR" w:cs="Noto Sans KR"/>
          <w:b w:val="0"/>
          <w:i w:val="0"/>
          <w:color w:val="555555"/>
          <w:sz w:val="19"/>
        </w:rPr>
        <w:t>표적 공에 아주 바짝이네! 이야, 타고났는데!</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Peppino, quando perdi di solito dici che il terreno è storto.</w:t>
      </w:r>
    </w:p>
    <w:p>
      <w:pPr>
        <w:spacing w:before="0" w:after="40" w:line="276" w:lineRule="auto"/>
        <w:ind w:left="595"/>
      </w:pPr>
      <w:r>
        <w:rPr>
          <w:rFonts w:ascii="Noto Sans KR" w:hAnsi="Noto Sans KR" w:eastAsia="Noto Sans KR" w:cs="Noto Sans KR"/>
          <w:b w:val="0"/>
          <w:i w:val="0"/>
          <w:color w:val="555555"/>
          <w:sz w:val="19"/>
        </w:rPr>
        <w:t>페피노, 질 땐 늘 바닥이 비뚤다고 하잖아.</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Il terreno è storto. Ma oggi lo perdono.</w:t>
      </w:r>
    </w:p>
    <w:p>
      <w:pPr>
        <w:spacing w:before="0" w:after="40" w:line="276" w:lineRule="auto"/>
        <w:ind w:left="595"/>
      </w:pPr>
      <w:r>
        <w:rPr>
          <w:rFonts w:ascii="Noto Sans KR" w:hAnsi="Noto Sans KR" w:eastAsia="Noto Sans KR" w:cs="Noto Sans KR"/>
          <w:b w:val="0"/>
          <w:i w:val="0"/>
          <w:color w:val="555555"/>
          <w:sz w:val="19"/>
        </w:rPr>
        <w:t>바닥은 비뚤어. 하지만 오늘은 봐주지.</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visto? Si fidano più delle bocce che delle parole.</w:t>
      </w:r>
    </w:p>
    <w:p>
      <w:pPr>
        <w:spacing w:before="0" w:after="40" w:line="276" w:lineRule="auto"/>
        <w:ind w:left="595"/>
      </w:pPr>
      <w:r>
        <w:rPr>
          <w:rFonts w:ascii="Noto Sans KR" w:hAnsi="Noto Sans KR" w:eastAsia="Noto Sans KR" w:cs="Noto Sans KR"/>
          <w:b w:val="0"/>
          <w:i w:val="0"/>
          <w:color w:val="555555"/>
          <w:sz w:val="19"/>
        </w:rPr>
        <w:t>아빠, 봤어요? 말보다 보치아 공을 더 믿네요.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le bocce non mentono: o ci arrivi, o non ci arrivi.</w:t>
      </w:r>
    </w:p>
    <w:p>
      <w:pPr>
        <w:spacing w:before="0" w:after="40" w:line="276" w:lineRule="auto"/>
        <w:ind w:left="595"/>
      </w:pPr>
      <w:r>
        <w:rPr>
          <w:rFonts w:ascii="Noto Sans KR" w:hAnsi="Noto Sans KR" w:eastAsia="Noto Sans KR" w:cs="Noto Sans KR"/>
          <w:b w:val="0"/>
          <w:i w:val="0"/>
          <w:color w:val="555555"/>
          <w:sz w:val="19"/>
        </w:rPr>
        <w:t>공은 거짓말을 안 하니까. 닿든가, 못 닿든가지.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chi ha mangiato il tuo sale</w:t>
      </w:r>
      <w:r>
        <w:rPr>
          <w:rFonts w:ascii="Noto Sans KR" w:hAnsi="Noto Sans KR" w:eastAsia="Noto Sans KR" w:cs="Noto Sans KR"/>
          <w:b w:val="0"/>
          <w:i w:val="0"/>
          <w:color w:val="555555"/>
          <w:sz w:val="19"/>
        </w:rPr>
        <w:t xml:space="preserve">  —  내 소금을 먹은 사람 (환대와 신의를 나타내는 속담적 표현)</w:t>
      </w:r>
    </w:p>
    <w:p>
      <w:pPr>
        <w:spacing w:before="0" w:after="0" w:line="276" w:lineRule="auto"/>
        <w:ind w:left="170"/>
        <w:shd w:val="clear" w:color="auto" w:fill="EEF1F7"/>
      </w:pPr>
      <w:r>
        <w:rPr>
          <w:rFonts w:ascii="Noto Sans KR" w:hAnsi="Noto Sans KR" w:eastAsia="Noto Sans KR" w:cs="Noto Sans KR"/>
          <w:b/>
          <w:i w:val="0"/>
          <w:sz w:val="19"/>
        </w:rPr>
        <w:t>• non si sfida chi…</w:t>
      </w:r>
      <w:r>
        <w:rPr>
          <w:rFonts w:ascii="Noto Sans KR" w:hAnsi="Noto Sans KR" w:eastAsia="Noto Sans KR" w:cs="Noto Sans KR"/>
          <w:b w:val="0"/>
          <w:i w:val="0"/>
          <w:color w:val="555555"/>
          <w:sz w:val="19"/>
        </w:rPr>
        <w:t xml:space="preserve">  —  ~하는 사람과는 겨루지 않는다 (비인칭 si)</w:t>
      </w:r>
    </w:p>
    <w:p>
      <w:pPr>
        <w:spacing w:before="0" w:after="0" w:line="276" w:lineRule="auto"/>
        <w:ind w:left="170"/>
        <w:shd w:val="clear" w:color="auto" w:fill="EEF1F7"/>
      </w:pPr>
      <w:r>
        <w:rPr>
          <w:rFonts w:ascii="Noto Sans KR" w:hAnsi="Noto Sans KR" w:eastAsia="Noto Sans KR" w:cs="Noto Sans KR"/>
          <w:b/>
          <w:i w:val="0"/>
          <w:sz w:val="19"/>
        </w:rPr>
        <w:t>• pallino</w:t>
      </w:r>
      <w:r>
        <w:rPr>
          <w:rFonts w:ascii="Noto Sans KR" w:hAnsi="Noto Sans KR" w:eastAsia="Noto Sans KR" w:cs="Noto Sans KR"/>
          <w:b w:val="0"/>
          <w:i w:val="0"/>
          <w:color w:val="555555"/>
          <w:sz w:val="19"/>
        </w:rPr>
        <w:t xml:space="preserve">  —  보치아의 표적 공</w:t>
      </w:r>
    </w:p>
    <w:p>
      <w:pPr>
        <w:spacing w:before="0" w:after="0" w:line="276" w:lineRule="auto"/>
        <w:ind w:left="170"/>
        <w:shd w:val="clear" w:color="auto" w:fill="EEF1F7"/>
      </w:pPr>
      <w:r>
        <w:rPr>
          <w:rFonts w:ascii="Noto Sans KR" w:hAnsi="Noto Sans KR" w:eastAsia="Noto Sans KR" w:cs="Noto Sans KR"/>
          <w:b/>
          <w:i w:val="0"/>
          <w:sz w:val="19"/>
        </w:rPr>
        <w:t>• ci sei andato vicino?</w:t>
      </w:r>
      <w:r>
        <w:rPr>
          <w:rFonts w:ascii="Noto Sans KR" w:hAnsi="Noto Sans KR" w:eastAsia="Noto Sans KR" w:cs="Noto Sans KR"/>
          <w:b w:val="0"/>
          <w:i w:val="0"/>
          <w:color w:val="555555"/>
          <w:sz w:val="19"/>
        </w:rPr>
        <w:t xml:space="preserve">  —  가까이 갔어? (andare vicino: 근접하다)</w:t>
      </w:r>
    </w:p>
    <w:p>
      <w:pPr>
        <w:spacing w:before="0" w:after="0" w:line="276" w:lineRule="auto"/>
        <w:ind w:left="170"/>
        <w:shd w:val="clear" w:color="auto" w:fill="EEF1F7"/>
      </w:pPr>
      <w:r>
        <w:rPr>
          <w:rFonts w:ascii="Noto Sans KR" w:hAnsi="Noto Sans KR" w:eastAsia="Noto Sans KR" w:cs="Noto Sans KR"/>
          <w:b/>
          <w:i w:val="0"/>
          <w:sz w:val="19"/>
        </w:rPr>
        <w:t>• perdonare</w:t>
      </w:r>
      <w:r>
        <w:rPr>
          <w:rFonts w:ascii="Noto Sans KR" w:hAnsi="Noto Sans KR" w:eastAsia="Noto Sans KR" w:cs="Noto Sans KR"/>
          <w:b w:val="0"/>
          <w:i w:val="0"/>
          <w:color w:val="555555"/>
          <w:sz w:val="19"/>
        </w:rPr>
        <w:t xml:space="preserve">  —  봐주다, 용서하다 (농담조)</w:t>
      </w:r>
    </w:p>
    <w:p>
      <w:pPr>
        <w:spacing w:before="0" w:after="0" w:line="276" w:lineRule="auto"/>
        <w:ind w:left="170"/>
        <w:shd w:val="clear" w:color="auto" w:fill="EEF1F7"/>
      </w:pPr>
      <w:r>
        <w:rPr>
          <w:rFonts w:ascii="Noto Sans KR" w:hAnsi="Noto Sans KR" w:eastAsia="Noto Sans KR" w:cs="Noto Sans KR"/>
          <w:b/>
          <w:i w:val="0"/>
          <w:sz w:val="19"/>
        </w:rPr>
        <w:t>• o ci arrivi, o non ci arrivi</w:t>
      </w:r>
      <w:r>
        <w:rPr>
          <w:rFonts w:ascii="Noto Sans KR" w:hAnsi="Noto Sans KR" w:eastAsia="Noto Sans KR" w:cs="Noto Sans KR"/>
          <w:b w:val="0"/>
          <w:i w:val="0"/>
          <w:color w:val="555555"/>
          <w:sz w:val="19"/>
        </w:rPr>
        <w:t xml:space="preserve">  —  닿든가 못 닿든가 (o … o … 양자택일 구문)</w:t>
      </w:r>
    </w:p>
    <w:p>
      <w:pPr>
        <w:spacing w:before="280" w:after="100" w:line="276" w:lineRule="auto"/>
        <w:pBdr>
          <w:bottom w:val="single" w:sz="6" w:space="1" w:color="8A1C2B"/>
        </w:pBdr>
      </w:pPr>
      <w:r>
        <w:rPr>
          <w:rFonts w:ascii="Noto Sans KR" w:hAnsi="Noto Sans KR" w:eastAsia="Noto Sans KR" w:cs="Noto Sans KR"/>
          <w:b/>
          <w:i w:val="0"/>
          <w:color w:val="1F2A44"/>
          <w:sz w:val="26"/>
        </w:rPr>
        <w:t>에르콜레의 기억 — IL RICORDO DI ERCOLE</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Posso dire una cosa? Vecchio sono, e a una certa età il cervello si apre da solo.</w:t>
      </w:r>
    </w:p>
    <w:p>
      <w:pPr>
        <w:spacing w:before="0" w:after="40" w:line="276" w:lineRule="auto"/>
        <w:ind w:left="595"/>
      </w:pPr>
      <w:r>
        <w:rPr>
          <w:rFonts w:ascii="Noto Sans KR" w:hAnsi="Noto Sans KR" w:eastAsia="Noto Sans KR" w:cs="Noto Sans KR"/>
          <w:b w:val="0"/>
          <w:i w:val="0"/>
          <w:color w:val="555555"/>
          <w:sz w:val="19"/>
        </w:rPr>
        <w:t>한마디 해도 되겠나? 늙으면 머리가 저절로 열리는 때가 있어.</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Dica, Ercole. Siamo qui per ascoltare.</w:t>
      </w:r>
    </w:p>
    <w:p>
      <w:pPr>
        <w:spacing w:before="0" w:after="40" w:line="276" w:lineRule="auto"/>
        <w:ind w:left="595"/>
      </w:pPr>
      <w:r>
        <w:rPr>
          <w:rFonts w:ascii="Noto Sans KR" w:hAnsi="Noto Sans KR" w:eastAsia="Noto Sans KR" w:cs="Noto Sans KR"/>
          <w:b w:val="0"/>
          <w:i w:val="0"/>
          <w:color w:val="555555"/>
          <w:sz w:val="19"/>
        </w:rPr>
        <w:t>말씀하세요, 에르콜레. 들으려고 모인 거니까요.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Sentendo parlare di Tarsia, mi è tornata in mente una parola. Aurora.</w:t>
      </w:r>
    </w:p>
    <w:p>
      <w:pPr>
        <w:spacing w:before="0" w:after="40" w:line="276" w:lineRule="auto"/>
        <w:ind w:left="595"/>
      </w:pPr>
      <w:r>
        <w:rPr>
          <w:rFonts w:ascii="Noto Sans KR" w:hAnsi="Noto Sans KR" w:eastAsia="Noto Sans KR" w:cs="Noto Sans KR"/>
          <w:b w:val="0"/>
          <w:i w:val="0"/>
          <w:color w:val="555555"/>
          <w:sz w:val="19"/>
        </w:rPr>
        <w:t>타르시아 얘기를 듣다 보니 단어 하나가 떠올랐어. 오로라.</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Aurora?</w:t>
      </w:r>
    </w:p>
    <w:p>
      <w:pPr>
        <w:spacing w:before="0" w:after="40" w:line="276" w:lineRule="auto"/>
        <w:ind w:left="595"/>
      </w:pPr>
      <w:r>
        <w:rPr>
          <w:rFonts w:ascii="Noto Sans KR" w:hAnsi="Noto Sans KR" w:eastAsia="Noto Sans KR" w:cs="Noto Sans KR"/>
          <w:b w:val="0"/>
          <w:i w:val="0"/>
          <w:color w:val="555555"/>
          <w:sz w:val="19"/>
        </w:rPr>
        <w:t>오로라요?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Nel '98 io ero commesso alla Farnesina. Trentatré anni di servizio, e mai un giorno di malattia.</w:t>
      </w:r>
    </w:p>
    <w:p>
      <w:pPr>
        <w:spacing w:before="0" w:after="40" w:line="276" w:lineRule="auto"/>
        <w:ind w:left="595"/>
      </w:pPr>
      <w:r>
        <w:rPr>
          <w:rFonts w:ascii="Noto Sans KR" w:hAnsi="Noto Sans KR" w:eastAsia="Noto Sans KR" w:cs="Noto Sans KR"/>
          <w:b w:val="0"/>
          <w:i w:val="0"/>
          <w:color w:val="555555"/>
          <w:sz w:val="19"/>
        </w:rPr>
        <w:t>98년에 난 외무부 사환이었네. 33년 근무하면서 병가는 하루도 안 냈지.</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Mai un giorno? Dì la verità: l'influenza sì.</w:t>
      </w:r>
    </w:p>
    <w:p>
      <w:pPr>
        <w:spacing w:before="0" w:after="40" w:line="276" w:lineRule="auto"/>
        <w:ind w:left="595"/>
      </w:pPr>
      <w:r>
        <w:rPr>
          <w:rFonts w:ascii="Noto Sans KR" w:hAnsi="Noto Sans KR" w:eastAsia="Noto Sans KR" w:cs="Noto Sans KR"/>
          <w:b w:val="0"/>
          <w:i w:val="0"/>
          <w:color w:val="555555"/>
          <w:sz w:val="19"/>
        </w:rPr>
        <w:t>하루도? 솔직히 말해. 독감은 걸렸잖아.</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L'influenza l'ho avuta di sabato, quindi non conta. Zitto, Peppino.</w:t>
      </w:r>
    </w:p>
    <w:p>
      <w:pPr>
        <w:spacing w:before="0" w:after="40" w:line="276" w:lineRule="auto"/>
        <w:ind w:left="595"/>
      </w:pPr>
      <w:r>
        <w:rPr>
          <w:rFonts w:ascii="Noto Sans KR" w:hAnsi="Noto Sans KR" w:eastAsia="Noto Sans KR" w:cs="Noto Sans KR"/>
          <w:b w:val="0"/>
          <w:i w:val="0"/>
          <w:color w:val="555555"/>
          <w:sz w:val="19"/>
        </w:rPr>
        <w:t>독감은 토요일에 걸렸으니 치지 않아. 조용히 해, 페피노.</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ricorda dell'Aurora?</w:t>
      </w:r>
    </w:p>
    <w:p>
      <w:pPr>
        <w:spacing w:before="0" w:after="40" w:line="276" w:lineRule="auto"/>
        <w:ind w:left="595"/>
      </w:pPr>
      <w:r>
        <w:rPr>
          <w:rFonts w:ascii="Noto Sans KR" w:hAnsi="Noto Sans KR" w:eastAsia="Noto Sans KR" w:cs="Noto Sans KR"/>
          <w:b w:val="0"/>
          <w:i w:val="0"/>
          <w:color w:val="555555"/>
          <w:sz w:val="19"/>
        </w:rPr>
        <w:t>오로라에 대해 뭘 기억하세요?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Una notte di ottobre, pioveva a dirotto. Mi chiamarono a casa: servivano tre casse dall'archivio di Via Veneto.</w:t>
      </w:r>
    </w:p>
    <w:p>
      <w:pPr>
        <w:spacing w:before="0" w:after="40" w:line="276" w:lineRule="auto"/>
        <w:ind w:left="595"/>
      </w:pPr>
      <w:r>
        <w:rPr>
          <w:rFonts w:ascii="Noto Sans KR" w:hAnsi="Noto Sans KR" w:eastAsia="Noto Sans KR" w:cs="Noto Sans KR"/>
          <w:b w:val="0"/>
          <w:i w:val="0"/>
          <w:color w:val="555555"/>
          <w:sz w:val="19"/>
        </w:rPr>
        <w:t>10월의 어느 밤이었는데 비가 퍼붓더군. 집으로 전화가 왔어. 베네토 거리 문서고에서 상자 세 개가 필요하다고.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Tre casse. Di che tipo?</w:t>
      </w:r>
    </w:p>
    <w:p>
      <w:pPr>
        <w:spacing w:before="0" w:after="40" w:line="276" w:lineRule="auto"/>
        <w:ind w:left="595"/>
      </w:pPr>
      <w:r>
        <w:rPr>
          <w:rFonts w:ascii="Noto Sans KR" w:hAnsi="Noto Sans KR" w:eastAsia="Noto Sans KR" w:cs="Noto Sans KR"/>
          <w:b w:val="0"/>
          <w:i w:val="0"/>
          <w:color w:val="555555"/>
          <w:sz w:val="19"/>
        </w:rPr>
        <w:t>상자 세 개요. 어떤 종류였어요?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Di legno, col coperchio inchiodato e la scritta a pennarello rosso: AURORA, e sotto un numero, il quattordici.</w:t>
      </w:r>
    </w:p>
    <w:p>
      <w:pPr>
        <w:spacing w:before="0" w:after="40" w:line="276" w:lineRule="auto"/>
        <w:ind w:left="595"/>
      </w:pPr>
      <w:r>
        <w:rPr>
          <w:rFonts w:ascii="Noto Sans KR" w:hAnsi="Noto Sans KR" w:eastAsia="Noto Sans KR" w:cs="Noto Sans KR"/>
          <w:b w:val="0"/>
          <w:i w:val="0"/>
          <w:color w:val="555555"/>
          <w:sz w:val="19"/>
        </w:rPr>
        <w:t>나무 상자에 뚜껑은 못으로 박혀 있었고, 빨간 매직으로 '오로라', 그 밑에 숫자 14가 적혀 있었어.</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quattordici...</w:t>
      </w:r>
    </w:p>
    <w:p>
      <w:pPr>
        <w:spacing w:before="0" w:after="40" w:line="276" w:lineRule="auto"/>
        <w:ind w:left="595"/>
      </w:pPr>
      <w:r>
        <w:rPr>
          <w:rFonts w:ascii="Noto Sans KR" w:hAnsi="Noto Sans KR" w:eastAsia="Noto Sans KR" w:cs="Noto Sans KR"/>
          <w:b w:val="0"/>
          <w:i w:val="0"/>
          <w:color w:val="555555"/>
          <w:sz w:val="19"/>
        </w:rPr>
        <w:t>14라고요…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Io le ho portate su un furgoncino, fino a una sala di Villa Madama. Un lavoro di pochi chilometri.</w:t>
      </w:r>
    </w:p>
    <w:p>
      <w:pPr>
        <w:spacing w:before="0" w:after="40" w:line="276" w:lineRule="auto"/>
        <w:ind w:left="595"/>
      </w:pPr>
      <w:r>
        <w:rPr>
          <w:rFonts w:ascii="Noto Sans KR" w:hAnsi="Noto Sans KR" w:eastAsia="Noto Sans KR" w:cs="Noto Sans KR"/>
          <w:b w:val="0"/>
          <w:i w:val="0"/>
          <w:color w:val="555555"/>
          <w:sz w:val="19"/>
        </w:rPr>
        <w:t>난 그걸 소형 승합차에 실어 빌라 마다마의 한 방까지 날랐지. 몇 킬로미터밖에 안 되는 일이었어.</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Villa Madama... Là si ricevono gli ospiti di Stato.</w:t>
      </w:r>
    </w:p>
    <w:p>
      <w:pPr>
        <w:spacing w:before="0" w:after="40" w:line="276" w:lineRule="auto"/>
        <w:ind w:left="595"/>
      </w:pPr>
      <w:r>
        <w:rPr>
          <w:rFonts w:ascii="Noto Sans KR" w:hAnsi="Noto Sans KR" w:eastAsia="Noto Sans KR" w:cs="Noto Sans KR"/>
          <w:b w:val="0"/>
          <w:i w:val="0"/>
          <w:color w:val="555555"/>
          <w:sz w:val="19"/>
        </w:rPr>
        <w:t>빌라 마다마라면… 국빈을 맞는 곳이잖아요.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Appunto. C'era un tavolo lungo, e alle quattro del mattino ancora gente che discuteva.</w:t>
      </w:r>
    </w:p>
    <w:p>
      <w:pPr>
        <w:spacing w:before="0" w:after="40" w:line="276" w:lineRule="auto"/>
        <w:ind w:left="595"/>
      </w:pPr>
      <w:r>
        <w:rPr>
          <w:rFonts w:ascii="Noto Sans KR" w:hAnsi="Noto Sans KR" w:eastAsia="Noto Sans KR" w:cs="Noto Sans KR"/>
          <w:b w:val="0"/>
          <w:i w:val="0"/>
          <w:color w:val="555555"/>
          <w:sz w:val="19"/>
        </w:rPr>
        <w:t>바로 그래. 긴 탁자가 있었고 새벽 네 시에도 사람들이 토론하고 있었어.</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c'era?</w:t>
      </w:r>
    </w:p>
    <w:p>
      <w:pPr>
        <w:spacing w:before="0" w:after="40" w:line="276" w:lineRule="auto"/>
        <w:ind w:left="595"/>
      </w:pPr>
      <w:r>
        <w:rPr>
          <w:rFonts w:ascii="Noto Sans KR" w:hAnsi="Noto Sans KR" w:eastAsia="Noto Sans KR" w:cs="Noto Sans KR"/>
          <w:b w:val="0"/>
          <w:i w:val="0"/>
          <w:color w:val="555555"/>
          <w:sz w:val="19"/>
        </w:rPr>
        <w:t>누가 있었습니까?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Signori in cravatta, i tarsiani con un vecchio dal cappello di lana, e poi un giovanotto magro con gli occhiali, che scriveva il verbale. Sudava come un fontanile.</w:t>
      </w:r>
    </w:p>
    <w:p>
      <w:pPr>
        <w:spacing w:before="0" w:after="40" w:line="276" w:lineRule="auto"/>
        <w:ind w:left="595"/>
      </w:pPr>
      <w:r>
        <w:rPr>
          <w:rFonts w:ascii="Noto Sans KR" w:hAnsi="Noto Sans KR" w:eastAsia="Noto Sans KR" w:cs="Noto Sans KR"/>
          <w:b w:val="0"/>
          <w:i w:val="0"/>
          <w:color w:val="555555"/>
          <w:sz w:val="19"/>
        </w:rPr>
        <w:t>넥타이 맨 신사들, 털모자를 쓴 노인이 낀 타르시아 사람들, 그리고 안경 쓴 마른 청년이 회의록을 쓰고 있었어. 분수대처럼 땀을 흘리면서.</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verbale! Chi lo conservava?</w:t>
      </w:r>
    </w:p>
    <w:p>
      <w:pPr>
        <w:spacing w:before="0" w:after="40" w:line="276" w:lineRule="auto"/>
        <w:ind w:left="595"/>
      </w:pPr>
      <w:r>
        <w:rPr>
          <w:rFonts w:ascii="Noto Sans KR" w:hAnsi="Noto Sans KR" w:eastAsia="Noto Sans KR" w:cs="Noto Sans KR"/>
          <w:b w:val="0"/>
          <w:i w:val="0"/>
          <w:color w:val="555555"/>
          <w:sz w:val="19"/>
        </w:rPr>
        <w:t>회의록이요! 누가 보관했죠?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Non lo so. Alla fine mi dissero: riporta le casse. Ne ho riportate due.</w:t>
      </w:r>
    </w:p>
    <w:p>
      <w:pPr>
        <w:spacing w:before="0" w:after="40" w:line="276" w:lineRule="auto"/>
        <w:ind w:left="595"/>
      </w:pPr>
      <w:r>
        <w:rPr>
          <w:rFonts w:ascii="Noto Sans KR" w:hAnsi="Noto Sans KR" w:eastAsia="Noto Sans KR" w:cs="Noto Sans KR"/>
          <w:b w:val="0"/>
          <w:i w:val="0"/>
          <w:color w:val="555555"/>
          <w:sz w:val="19"/>
        </w:rPr>
        <w:t>몰라. 끝나고 나서 '상자를 도로 가져가라'고 하더군. 난 두 개만 가져갔어.</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su tre?</w:t>
      </w:r>
    </w:p>
    <w:p>
      <w:pPr>
        <w:spacing w:before="0" w:after="40" w:line="276" w:lineRule="auto"/>
        <w:ind w:left="595"/>
      </w:pPr>
      <w:r>
        <w:rPr>
          <w:rFonts w:ascii="Noto Sans KR" w:hAnsi="Noto Sans KR" w:eastAsia="Noto Sans KR" w:cs="Noto Sans KR"/>
          <w:b w:val="0"/>
          <w:i w:val="0"/>
          <w:color w:val="555555"/>
          <w:sz w:val="19"/>
        </w:rPr>
        <w:t>세 개 중 두 개요?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terza non era più lì. Chiesi, e mi risposero che l'avevano già mandata via. Io non ho insistito.</w:t>
      </w:r>
    </w:p>
    <w:p>
      <w:pPr>
        <w:spacing w:before="0" w:after="40" w:line="276" w:lineRule="auto"/>
        <w:ind w:left="595"/>
      </w:pPr>
      <w:r>
        <w:rPr>
          <w:rFonts w:ascii="Noto Sans KR" w:hAnsi="Noto Sans KR" w:eastAsia="Noto Sans KR" w:cs="Noto Sans KR"/>
          <w:b w:val="0"/>
          <w:i w:val="0"/>
          <w:color w:val="555555"/>
          <w:sz w:val="19"/>
        </w:rPr>
        <w:t>세 번째는 거기 없었어. 물었더니 이미 다른 데로 보냈다고 하더군. 난 더 캐묻지 않았지.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Perché non hai insistito? Eri un cocciuto.</w:t>
      </w:r>
    </w:p>
    <w:p>
      <w:pPr>
        <w:spacing w:before="0" w:after="40" w:line="276" w:lineRule="auto"/>
        <w:ind w:left="595"/>
      </w:pPr>
      <w:r>
        <w:rPr>
          <w:rFonts w:ascii="Noto Sans KR" w:hAnsi="Noto Sans KR" w:eastAsia="Noto Sans KR" w:cs="Noto Sans KR"/>
          <w:b w:val="0"/>
          <w:i w:val="0"/>
          <w:color w:val="555555"/>
          <w:sz w:val="19"/>
        </w:rPr>
        <w:t>왜 안 캐물었어? 자넨 고집불통이잖아.</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Ero un commesso, Peppino. I commessi non insistono: portano.</w:t>
      </w:r>
    </w:p>
    <w:p>
      <w:pPr>
        <w:spacing w:before="0" w:after="40" w:line="276" w:lineRule="auto"/>
        <w:ind w:left="595"/>
      </w:pPr>
      <w:r>
        <w:rPr>
          <w:rFonts w:ascii="Noto Sans KR" w:hAnsi="Noto Sans KR" w:eastAsia="Noto Sans KR" w:cs="Noto Sans KR"/>
          <w:b w:val="0"/>
          <w:i w:val="0"/>
          <w:color w:val="555555"/>
          <w:sz w:val="19"/>
        </w:rPr>
        <w:t>난 사환이었네, 페피노. 사환은 캐묻지 않고 나르는 거야.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lei non immagina che aiuto mi ha appena dato.</w:t>
      </w:r>
    </w:p>
    <w:p>
      <w:pPr>
        <w:spacing w:before="0" w:after="40" w:line="276" w:lineRule="auto"/>
        <w:ind w:left="595"/>
      </w:pPr>
      <w:r>
        <w:rPr>
          <w:rFonts w:ascii="Noto Sans KR" w:hAnsi="Noto Sans KR" w:eastAsia="Noto Sans KR" w:cs="Noto Sans KR"/>
          <w:b w:val="0"/>
          <w:i w:val="0"/>
          <w:color w:val="555555"/>
          <w:sz w:val="19"/>
        </w:rPr>
        <w:t>에르콜레, 지금 저한테 얼마나 큰 도움을 주셨는지 모르실 겁니다.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Era solo una scatola.</w:t>
      </w:r>
    </w:p>
    <w:p>
      <w:pPr>
        <w:spacing w:before="0" w:after="40" w:line="276" w:lineRule="auto"/>
        <w:ind w:left="595"/>
      </w:pPr>
      <w:r>
        <w:rPr>
          <w:rFonts w:ascii="Noto Sans KR" w:hAnsi="Noto Sans KR" w:eastAsia="Noto Sans KR" w:cs="Noto Sans KR"/>
          <w:b w:val="0"/>
          <w:i w:val="0"/>
          <w:color w:val="555555"/>
          <w:sz w:val="19"/>
        </w:rPr>
        <w:t>그냥 상자였어.</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volte una scatola vale una nave.</w:t>
      </w:r>
    </w:p>
    <w:p>
      <w:pPr>
        <w:spacing w:before="0" w:after="40" w:line="276" w:lineRule="auto"/>
        <w:ind w:left="595"/>
      </w:pPr>
      <w:r>
        <w:rPr>
          <w:rFonts w:ascii="Noto Sans KR" w:hAnsi="Noto Sans KR" w:eastAsia="Noto Sans KR" w:cs="Noto Sans KR"/>
          <w:b w:val="0"/>
          <w:i w:val="0"/>
          <w:color w:val="555555"/>
          <w:sz w:val="19"/>
        </w:rPr>
        <w:t>어떨 땐 상자 하나가 배 한 척만큼 값져요.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Nonno Ercole, ma lei ha letto cosa c'era dentro?</w:t>
      </w:r>
    </w:p>
    <w:p>
      <w:pPr>
        <w:spacing w:before="0" w:after="40" w:line="276" w:lineRule="auto"/>
        <w:ind w:left="595"/>
      </w:pPr>
      <w:r>
        <w:rPr>
          <w:rFonts w:ascii="Noto Sans KR" w:hAnsi="Noto Sans KR" w:eastAsia="Noto Sans KR" w:cs="Noto Sans KR"/>
          <w:b w:val="0"/>
          <w:i w:val="0"/>
          <w:color w:val="555555"/>
          <w:sz w:val="19"/>
        </w:rPr>
        <w:t>에르콜레 할아버지, 안에 뭐가 있었는지 읽어 보셨어요?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Ragazzo, non si apre quello che si porta. Così si resta commessi onesti per trentatré anni.</w:t>
      </w:r>
    </w:p>
    <w:p>
      <w:pPr>
        <w:spacing w:before="0" w:after="40" w:line="276" w:lineRule="auto"/>
        <w:ind w:left="595"/>
      </w:pPr>
      <w:r>
        <w:rPr>
          <w:rFonts w:ascii="Noto Sans KR" w:hAnsi="Noto Sans KR" w:eastAsia="Noto Sans KR" w:cs="Noto Sans KR"/>
          <w:b w:val="0"/>
          <w:i w:val="0"/>
          <w:color w:val="555555"/>
          <w:sz w:val="19"/>
        </w:rPr>
        <w:t>얘야, 나르는 건 열어 보는 게 아니야. 그래야 33년 동안 정직한 사환으로 남지.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se uno apre per sbaglio?</w:t>
      </w:r>
    </w:p>
    <w:p>
      <w:pPr>
        <w:spacing w:before="0" w:after="40" w:line="276" w:lineRule="auto"/>
        <w:ind w:left="595"/>
      </w:pPr>
      <w:r>
        <w:rPr>
          <w:rFonts w:ascii="Noto Sans KR" w:hAnsi="Noto Sans KR" w:eastAsia="Noto Sans KR" w:cs="Noto Sans KR"/>
          <w:b w:val="0"/>
          <w:i w:val="0"/>
          <w:color w:val="555555"/>
          <w:sz w:val="19"/>
        </w:rPr>
        <w:t>실수로 열면요?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Allora chiude subito, e si dimentica. Ma la memoria non obbedisce sempre.</w:t>
      </w:r>
    </w:p>
    <w:p>
      <w:pPr>
        <w:spacing w:before="0" w:after="40" w:line="276" w:lineRule="auto"/>
        <w:ind w:left="595"/>
      </w:pPr>
      <w:r>
        <w:rPr>
          <w:rFonts w:ascii="Noto Sans KR" w:hAnsi="Noto Sans KR" w:eastAsia="Noto Sans KR" w:cs="Noto Sans KR"/>
          <w:b w:val="0"/>
          <w:i w:val="0"/>
          <w:color w:val="555555"/>
          <w:sz w:val="19"/>
        </w:rPr>
        <w:t>그럼 바로 닫고 잊어버리지. 하지만 기억은 늘 말을 듣는 게 아니라서.</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Ercole, ti ho sempre detto che parli poco ma pesi tutto.</w:t>
      </w:r>
    </w:p>
    <w:p>
      <w:pPr>
        <w:spacing w:before="0" w:after="40" w:line="276" w:lineRule="auto"/>
        <w:ind w:left="595"/>
      </w:pPr>
      <w:r>
        <w:rPr>
          <w:rFonts w:ascii="Noto Sans KR" w:hAnsi="Noto Sans KR" w:eastAsia="Noto Sans KR" w:cs="Noto Sans KR"/>
          <w:b w:val="0"/>
          <w:i w:val="0"/>
          <w:color w:val="555555"/>
          <w:sz w:val="19"/>
        </w:rPr>
        <w:t>에르콜레, 자넨 말이 적어도 무게는 다 나간다고 내가 늘 말했지.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pioveva a dirotto</w:t>
      </w:r>
      <w:r>
        <w:rPr>
          <w:rFonts w:ascii="Noto Sans KR" w:hAnsi="Noto Sans KR" w:eastAsia="Noto Sans KR" w:cs="Noto Sans KR"/>
          <w:b w:val="0"/>
          <w:i w:val="0"/>
          <w:color w:val="555555"/>
          <w:sz w:val="19"/>
        </w:rPr>
        <w:t xml:space="preserve">  —  비가 퍼붓듯 왔다 (a dirotto: 억수로)</w:t>
      </w:r>
    </w:p>
    <w:p>
      <w:pPr>
        <w:spacing w:before="0" w:after="0" w:line="276" w:lineRule="auto"/>
        <w:ind w:left="170"/>
        <w:shd w:val="clear" w:color="auto" w:fill="EEF1F7"/>
      </w:pPr>
      <w:r>
        <w:rPr>
          <w:rFonts w:ascii="Noto Sans KR" w:hAnsi="Noto Sans KR" w:eastAsia="Noto Sans KR" w:cs="Noto Sans KR"/>
          <w:b/>
          <w:i w:val="0"/>
          <w:sz w:val="19"/>
        </w:rPr>
        <w:t>• commesso</w:t>
      </w:r>
      <w:r>
        <w:rPr>
          <w:rFonts w:ascii="Noto Sans KR" w:hAnsi="Noto Sans KR" w:eastAsia="Noto Sans KR" w:cs="Noto Sans KR"/>
          <w:b w:val="0"/>
          <w:i w:val="0"/>
          <w:color w:val="555555"/>
          <w:sz w:val="19"/>
        </w:rPr>
        <w:t xml:space="preserve">  —  (관공서의) 사환, 수위 겸 심부름꾼</w:t>
      </w:r>
    </w:p>
    <w:p>
      <w:pPr>
        <w:spacing w:before="0" w:after="0" w:line="276" w:lineRule="auto"/>
        <w:ind w:left="170"/>
        <w:shd w:val="clear" w:color="auto" w:fill="EEF1F7"/>
      </w:pPr>
      <w:r>
        <w:rPr>
          <w:rFonts w:ascii="Noto Sans KR" w:hAnsi="Noto Sans KR" w:eastAsia="Noto Sans KR" w:cs="Noto Sans KR"/>
          <w:b/>
          <w:i w:val="0"/>
          <w:sz w:val="19"/>
        </w:rPr>
        <w:t>• sudare come un fontanile</w:t>
      </w:r>
      <w:r>
        <w:rPr>
          <w:rFonts w:ascii="Noto Sans KR" w:hAnsi="Noto Sans KR" w:eastAsia="Noto Sans KR" w:cs="Noto Sans KR"/>
          <w:b w:val="0"/>
          <w:i w:val="0"/>
          <w:color w:val="555555"/>
          <w:sz w:val="19"/>
        </w:rPr>
        <w:t xml:space="preserve">  —  분수대처럼 땀을 흘리다 (과장 비유)</w:t>
      </w:r>
    </w:p>
    <w:p>
      <w:pPr>
        <w:spacing w:before="0" w:after="0" w:line="276" w:lineRule="auto"/>
        <w:ind w:left="170"/>
        <w:shd w:val="clear" w:color="auto" w:fill="EEF1F7"/>
      </w:pPr>
      <w:r>
        <w:rPr>
          <w:rFonts w:ascii="Noto Sans KR" w:hAnsi="Noto Sans KR" w:eastAsia="Noto Sans KR" w:cs="Noto Sans KR"/>
          <w:b/>
          <w:i w:val="0"/>
          <w:sz w:val="19"/>
        </w:rPr>
        <w:t>• riportare</w:t>
      </w:r>
      <w:r>
        <w:rPr>
          <w:rFonts w:ascii="Noto Sans KR" w:hAnsi="Noto Sans KR" w:eastAsia="Noto Sans KR" w:cs="Noto Sans KR"/>
          <w:b w:val="0"/>
          <w:i w:val="0"/>
          <w:color w:val="555555"/>
          <w:sz w:val="19"/>
        </w:rPr>
        <w:t xml:space="preserve">  —  도로 가져가다/되가져가다 (portare와 구분)</w:t>
      </w:r>
    </w:p>
    <w:p>
      <w:pPr>
        <w:spacing w:before="0" w:after="0" w:line="276" w:lineRule="auto"/>
        <w:ind w:left="170"/>
        <w:shd w:val="clear" w:color="auto" w:fill="EEF1F7"/>
      </w:pPr>
      <w:r>
        <w:rPr>
          <w:rFonts w:ascii="Noto Sans KR" w:hAnsi="Noto Sans KR" w:eastAsia="Noto Sans KR" w:cs="Noto Sans KR"/>
          <w:b/>
          <w:i w:val="0"/>
          <w:sz w:val="19"/>
        </w:rPr>
        <w:t>• Non si apre quello che si porta</w:t>
      </w:r>
      <w:r>
        <w:rPr>
          <w:rFonts w:ascii="Noto Sans KR" w:hAnsi="Noto Sans KR" w:eastAsia="Noto Sans KR" w:cs="Noto Sans KR"/>
          <w:b w:val="0"/>
          <w:i w:val="0"/>
          <w:color w:val="555555"/>
          <w:sz w:val="19"/>
        </w:rPr>
        <w:t xml:space="preserve">  —  나르는 것은 열어 보지 않는다 (비인칭 si, 격언조)</w:t>
      </w:r>
    </w:p>
    <w:p>
      <w:pPr>
        <w:spacing w:before="0" w:after="0" w:line="276" w:lineRule="auto"/>
        <w:ind w:left="170"/>
        <w:shd w:val="clear" w:color="auto" w:fill="EEF1F7"/>
      </w:pPr>
      <w:r>
        <w:rPr>
          <w:rFonts w:ascii="Noto Sans KR" w:hAnsi="Noto Sans KR" w:eastAsia="Noto Sans KR" w:cs="Noto Sans KR"/>
          <w:b/>
          <w:i w:val="0"/>
          <w:sz w:val="19"/>
        </w:rPr>
        <w:t>• non immagina che aiuto</w:t>
      </w:r>
      <w:r>
        <w:rPr>
          <w:rFonts w:ascii="Noto Sans KR" w:hAnsi="Noto Sans KR" w:eastAsia="Noto Sans KR" w:cs="Noto Sans KR"/>
          <w:b w:val="0"/>
          <w:i w:val="0"/>
          <w:color w:val="555555"/>
          <w:sz w:val="19"/>
        </w:rPr>
        <w:t xml:space="preserve">  —  얼마나 큰 도움인지 모를 것이다 (che + 명사 감탄 구조)</w:t>
      </w:r>
    </w:p>
    <w:p>
      <w:pPr>
        <w:spacing w:before="280" w:after="100" w:line="276" w:lineRule="auto"/>
        <w:pBdr>
          <w:bottom w:val="single" w:sz="6" w:space="1" w:color="8A1C2B"/>
        </w:pBdr>
      </w:pPr>
      <w:r>
        <w:rPr>
          <w:rFonts w:ascii="Noto Sans KR" w:hAnsi="Noto Sans KR" w:eastAsia="Noto Sans KR" w:cs="Noto Sans KR"/>
          <w:b/>
          <w:i w:val="0"/>
          <w:color w:val="1F2A44"/>
          <w:sz w:val="26"/>
        </w:rPr>
        <w:t>밤의 정리 — LA NOTTE</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Dottor Lanza, posso parlarle in modo franco?</w:t>
      </w:r>
    </w:p>
    <w:p>
      <w:pPr>
        <w:spacing w:before="0" w:after="40" w:line="276" w:lineRule="auto"/>
        <w:ind w:left="595"/>
      </w:pPr>
      <w:r>
        <w:rPr>
          <w:rFonts w:ascii="Noto Sans KR" w:hAnsi="Noto Sans KR" w:eastAsia="Noto Sans KR" w:cs="Noto Sans KR"/>
          <w:b w:val="0"/>
          <w:i w:val="0"/>
          <w:color w:val="555555"/>
          <w:sz w:val="19"/>
        </w:rPr>
        <w:t>란차 박사님, 솔직하게 말씀드려도 될까요?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preferisco.</w:t>
      </w:r>
    </w:p>
    <w:p>
      <w:pPr>
        <w:spacing w:before="0" w:after="40" w:line="276" w:lineRule="auto"/>
        <w:ind w:left="595"/>
      </w:pPr>
      <w:r>
        <w:rPr>
          <w:rFonts w:ascii="Noto Sans KR" w:hAnsi="Noto Sans KR" w:eastAsia="Noto Sans KR" w:cs="Noto Sans KR"/>
          <w:b w:val="0"/>
          <w:i w:val="0"/>
          <w:color w:val="555555"/>
          <w:sz w:val="19"/>
        </w:rPr>
        <w:t>그편이 낫습니다.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Quella cassa che manca la cerchiamo anche noi. Da molti anni.</w:t>
      </w:r>
    </w:p>
    <w:p>
      <w:pPr>
        <w:spacing w:before="0" w:after="40" w:line="276" w:lineRule="auto"/>
        <w:ind w:left="595"/>
      </w:pPr>
      <w:r>
        <w:rPr>
          <w:rFonts w:ascii="Noto Sans KR" w:hAnsi="Noto Sans KR" w:eastAsia="Noto Sans KR" w:cs="Noto Sans KR"/>
          <w:b w:val="0"/>
          <w:i w:val="0"/>
          <w:color w:val="555555"/>
          <w:sz w:val="19"/>
        </w:rPr>
        <w:t>그 사라진 상자를 우리도 찾고 있습니다. 아주 오래전부터요.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Voi non avete il vostro testo?</w:t>
      </w:r>
    </w:p>
    <w:p>
      <w:pPr>
        <w:spacing w:before="0" w:after="40" w:line="276" w:lineRule="auto"/>
        <w:ind w:left="595"/>
      </w:pPr>
      <w:r>
        <w:rPr>
          <w:rFonts w:ascii="Noto Sans KR" w:hAnsi="Noto Sans KR" w:eastAsia="Noto Sans KR" w:cs="Noto Sans KR"/>
          <w:b w:val="0"/>
          <w:i w:val="0"/>
          <w:color w:val="555555"/>
          <w:sz w:val="19"/>
        </w:rPr>
        <w:t>왜죠? 당신들에게는 당신들의 문서가 있지 않습니까?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Abbiamo la nostra versione. Ma quando la leggiamo e poi leggiamo ciò che dite voi, non sembrano lo stesso foglio.</w:t>
      </w:r>
    </w:p>
    <w:p>
      <w:pPr>
        <w:spacing w:before="0" w:after="40" w:line="276" w:lineRule="auto"/>
        <w:ind w:left="595"/>
      </w:pPr>
      <w:r>
        <w:rPr>
          <w:rFonts w:ascii="Noto Sans KR" w:hAnsi="Noto Sans KR" w:eastAsia="Noto Sans KR" w:cs="Noto Sans KR"/>
          <w:b w:val="0"/>
          <w:i w:val="0"/>
          <w:color w:val="555555"/>
          <w:sz w:val="19"/>
        </w:rPr>
        <w:t>우리 쪽 판본은 있습니다. 하지만 우리 걸 읽고 나서 당신들 쪽 말을 들으면 같은 종이 같지가 않아요.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Intende dire che le due versioni non coincidono?</w:t>
      </w:r>
    </w:p>
    <w:p>
      <w:pPr>
        <w:spacing w:before="0" w:after="40" w:line="276" w:lineRule="auto"/>
        <w:ind w:left="595"/>
      </w:pPr>
      <w:r>
        <w:rPr>
          <w:rFonts w:ascii="Noto Sans KR" w:hAnsi="Noto Sans KR" w:eastAsia="Noto Sans KR" w:cs="Noto Sans KR"/>
          <w:b w:val="0"/>
          <w:i w:val="0"/>
          <w:color w:val="555555"/>
          <w:sz w:val="19"/>
        </w:rPr>
        <w:t>두 판본이 일치하지 않는다는 뜻인가요?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Non posso aggiungere altro, signorina. Non ho il mandato. Dico solo che da noi il testo si chiama «l'Alba», e c'è chi lo conosce a memoria.</w:t>
      </w:r>
    </w:p>
    <w:p>
      <w:pPr>
        <w:spacing w:before="0" w:after="40" w:line="276" w:lineRule="auto"/>
        <w:ind w:left="595"/>
      </w:pPr>
      <w:r>
        <w:rPr>
          <w:rFonts w:ascii="Noto Sans KR" w:hAnsi="Noto Sans KR" w:eastAsia="Noto Sans KR" w:cs="Noto Sans KR"/>
          <w:b w:val="0"/>
          <w:i w:val="0"/>
          <w:color w:val="555555"/>
          <w:sz w:val="19"/>
        </w:rPr>
        <w:t>더는 말씀드릴 수 없습니다, 아가씨. 권한이 없어요. 다만 우리 쪽에서는 그 문서를 '새벽'이라고 부르고, 외우고 있는 사람도 있습니다.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cosa dice, nella vostra versione?</w:t>
      </w:r>
    </w:p>
    <w:p>
      <w:pPr>
        <w:spacing w:before="0" w:after="40" w:line="276" w:lineRule="auto"/>
        <w:ind w:left="595"/>
      </w:pPr>
      <w:r>
        <w:rPr>
          <w:rFonts w:ascii="Noto Sans KR" w:hAnsi="Noto Sans KR" w:eastAsia="Noto Sans KR" w:cs="Noto Sans KR"/>
          <w:b w:val="0"/>
          <w:i w:val="0"/>
          <w:color w:val="555555"/>
          <w:sz w:val="19"/>
        </w:rPr>
        <w:t>당신들 판본에는 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Che l'Italia avrebbe condonato il debito e riconosciuto la precedenza sul gas sottomarino.</w:t>
      </w:r>
    </w:p>
    <w:p>
      <w:pPr>
        <w:spacing w:before="0" w:after="40" w:line="276" w:lineRule="auto"/>
        <w:ind w:left="595"/>
      </w:pPr>
      <w:r>
        <w:rPr>
          <w:rFonts w:ascii="Noto Sans KR" w:hAnsi="Noto Sans KR" w:eastAsia="Noto Sans KR" w:cs="Noto Sans KR"/>
          <w:b w:val="0"/>
          <w:i w:val="0"/>
          <w:color w:val="555555"/>
          <w:sz w:val="19"/>
        </w:rPr>
        <w:t>이탈리아가 부채를 탕감하고 해저가스에 대한 우선권을 인정할 것이라고요.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non mi risulta. Non c'è niente di simile nei nostri atti.</w:t>
      </w:r>
    </w:p>
    <w:p>
      <w:pPr>
        <w:spacing w:before="0" w:after="40" w:line="276" w:lineRule="auto"/>
        <w:ind w:left="595"/>
      </w:pPr>
      <w:r>
        <w:rPr>
          <w:rFonts w:ascii="Noto Sans KR" w:hAnsi="Noto Sans KR" w:eastAsia="Noto Sans KR" w:cs="Noto Sans KR"/>
          <w:b w:val="0"/>
          <w:i w:val="0"/>
          <w:color w:val="555555"/>
          <w:sz w:val="19"/>
        </w:rPr>
        <w:t>그건 저희가 아는 바가 없습니다. 우리 기록에는 그런 게 없어요.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Lo so. Ed è esattamente il nostro problema: lei non lo ricorda, e noi non lo dimentichiamo.</w:t>
      </w:r>
    </w:p>
    <w:p>
      <w:pPr>
        <w:spacing w:before="0" w:after="40" w:line="276" w:lineRule="auto"/>
        <w:ind w:left="595"/>
      </w:pPr>
      <w:r>
        <w:rPr>
          <w:rFonts w:ascii="Noto Sans KR" w:hAnsi="Noto Sans KR" w:eastAsia="Noto Sans KR" w:cs="Noto Sans KR"/>
          <w:b w:val="0"/>
          <w:i w:val="0"/>
          <w:color w:val="555555"/>
          <w:sz w:val="19"/>
        </w:rPr>
        <w:t>압니다. 바로 그게 우리 문제예요. 박사님은 기억하지 못하고 우리는 잊지 못하죠.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sequestro della nave, allora, è la conseguenza di questo?</w:t>
      </w:r>
    </w:p>
    <w:p>
      <w:pPr>
        <w:spacing w:before="0" w:after="40" w:line="276" w:lineRule="auto"/>
        <w:ind w:left="595"/>
      </w:pPr>
      <w:r>
        <w:rPr>
          <w:rFonts w:ascii="Noto Sans KR" w:hAnsi="Noto Sans KR" w:eastAsia="Noto Sans KR" w:cs="Noto Sans KR"/>
          <w:b w:val="0"/>
          <w:i w:val="0"/>
          <w:color w:val="555555"/>
          <w:sz w:val="19"/>
        </w:rPr>
        <w:t>그럼 배의 억류는 그 결과입니까?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Per anni i nostri porti hanno chiuso un occhio sui diritti delle navi italiane, come gesto di amicizia. Tre anni fa il gesto è finito.</w:t>
      </w:r>
    </w:p>
    <w:p>
      <w:pPr>
        <w:spacing w:before="0" w:after="40" w:line="276" w:lineRule="auto"/>
        <w:ind w:left="595"/>
      </w:pPr>
      <w:r>
        <w:rPr>
          <w:rFonts w:ascii="Noto Sans KR" w:hAnsi="Noto Sans KR" w:eastAsia="Noto Sans KR" w:cs="Noto Sans KR"/>
          <w:b w:val="0"/>
          <w:i w:val="0"/>
          <w:color w:val="555555"/>
          <w:sz w:val="19"/>
        </w:rPr>
        <w:t>몇 해 동안 우리 항구는 이탈리아 선박의 사용료를 눈감아 줬습니다. 우정의 표시로요. 3년 전에 그 표시가 끝났죠.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Ecco perché i bonifici si interrompono tre anni fa! Il conto non era in regola, era in sospeso.</w:t>
      </w:r>
    </w:p>
    <w:p>
      <w:pPr>
        <w:spacing w:before="0" w:after="40" w:line="276" w:lineRule="auto"/>
        <w:ind w:left="595"/>
      </w:pPr>
      <w:r>
        <w:rPr>
          <w:rFonts w:ascii="Noto Sans KR" w:hAnsi="Noto Sans KR" w:eastAsia="Noto Sans KR" w:cs="Noto Sans KR"/>
          <w:b w:val="0"/>
          <w:i w:val="0"/>
          <w:color w:val="555555"/>
          <w:sz w:val="19"/>
        </w:rPr>
        <w:t>그래서 이체가 3년 전에 끊긴 거네요! 계정이 정상이었던 게 아니라 보류 상태였던 거예요.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Esatto. Nessuno ha fatto un fascicolo. Nessuno ha scritto una nota. L'amicizia era solo una consuetudine.</w:t>
      </w:r>
    </w:p>
    <w:p>
      <w:pPr>
        <w:spacing w:before="0" w:after="40" w:line="276" w:lineRule="auto"/>
        <w:ind w:left="595"/>
      </w:pPr>
      <w:r>
        <w:rPr>
          <w:rFonts w:ascii="Noto Sans KR" w:hAnsi="Noto Sans KR" w:eastAsia="Noto Sans KR" w:cs="Noto Sans KR"/>
          <w:b w:val="0"/>
          <w:i w:val="0"/>
          <w:color w:val="555555"/>
          <w:sz w:val="19"/>
        </w:rPr>
        <w:t>맞습니다. 서류철도 만들지 않았고 메모도 남기지 않았어요. 우정은 그냥 관행이었죠.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noi, che non lo sapevamo, abbiamo smesso di salutare.</w:t>
      </w:r>
    </w:p>
    <w:p>
      <w:pPr>
        <w:spacing w:before="0" w:after="40" w:line="276" w:lineRule="auto"/>
        <w:ind w:left="595"/>
      </w:pPr>
      <w:r>
        <w:rPr>
          <w:rFonts w:ascii="Noto Sans KR" w:hAnsi="Noto Sans KR" w:eastAsia="Noto Sans KR" w:cs="Noto Sans KR"/>
          <w:b w:val="0"/>
          <w:i w:val="0"/>
          <w:color w:val="555555"/>
          <w:sz w:val="19"/>
        </w:rPr>
        <w:t>우리는 그걸 모른 채 인사도 그만뒀고요.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Mi permetta una frase che a Marsa Beida ripetono: chi non saluta, ha già dimenticato.</w:t>
      </w:r>
    </w:p>
    <w:p>
      <w:pPr>
        <w:spacing w:before="0" w:after="40" w:line="276" w:lineRule="auto"/>
        <w:ind w:left="595"/>
      </w:pPr>
      <w:r>
        <w:rPr>
          <w:rFonts w:ascii="Noto Sans KR" w:hAnsi="Noto Sans KR" w:eastAsia="Noto Sans KR" w:cs="Noto Sans KR"/>
          <w:b w:val="0"/>
          <w:i w:val="0"/>
          <w:color w:val="555555"/>
          <w:sz w:val="19"/>
        </w:rPr>
        <w:t>마르사 베이다에서 되풀이하는 말을 하나 하겠습니다. 인사하지 않는 사람은 이미 잊은 사람이다.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salutiamo. Lorenzo de' Medici nel 1479 andò a Napoli. Non mandò una lettera: salì su una nave e andò.</w:t>
      </w:r>
    </w:p>
    <w:p>
      <w:pPr>
        <w:spacing w:before="0" w:after="40" w:line="276" w:lineRule="auto"/>
        <w:ind w:left="595"/>
      </w:pPr>
      <w:r>
        <w:rPr>
          <w:rFonts w:ascii="Noto Sans KR" w:hAnsi="Noto Sans KR" w:eastAsia="Noto Sans KR" w:cs="Noto Sans KR"/>
          <w:b w:val="0"/>
          <w:i w:val="0"/>
          <w:color w:val="555555"/>
          <w:sz w:val="19"/>
        </w:rPr>
        <w:t>그럼 인사합시다. 1479년에 로렌초 데 메디치는 나폴리로 갔습니다. 편지를 보내지 않고 배를 타고 직접 갔죠.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Mi pare di ricordare che Firenze fosse in guerra, in quel momento.</w:t>
      </w:r>
    </w:p>
    <w:p>
      <w:pPr>
        <w:spacing w:before="0" w:after="40" w:line="276" w:lineRule="auto"/>
        <w:ind w:left="595"/>
      </w:pPr>
      <w:r>
        <w:rPr>
          <w:rFonts w:ascii="Noto Sans KR" w:hAnsi="Noto Sans KR" w:eastAsia="Noto Sans KR" w:cs="Noto Sans KR"/>
          <w:b w:val="0"/>
          <w:i w:val="0"/>
          <w:color w:val="555555"/>
          <w:sz w:val="19"/>
        </w:rPr>
        <w:t>그때 피렌체는 전쟁 중이었던 걸로 기억합니다.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il Papa e con il Re di Napoli, dopo la congiura dei Pazzi. Lorenzo si consegnò, per così dire, nelle mani dell'avversario.</w:t>
      </w:r>
    </w:p>
    <w:p>
      <w:pPr>
        <w:spacing w:before="0" w:after="40" w:line="276" w:lineRule="auto"/>
        <w:ind w:left="595"/>
      </w:pPr>
      <w:r>
        <w:rPr>
          <w:rFonts w:ascii="Noto Sans KR" w:hAnsi="Noto Sans KR" w:eastAsia="Noto Sans KR" w:cs="Noto Sans KR"/>
          <w:b w:val="0"/>
          <w:i w:val="0"/>
          <w:color w:val="555555"/>
          <w:sz w:val="19"/>
        </w:rPr>
        <w:t>파치 음모 이후라 교황과 나폴리 왕을 상대로요. 로렌초는 말하자면 상대의 손에 자신을 맡긴 셈이죠.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E cosa ottenne?</w:t>
      </w:r>
    </w:p>
    <w:p>
      <w:pPr>
        <w:spacing w:before="0" w:after="40" w:line="276" w:lineRule="auto"/>
        <w:ind w:left="595"/>
      </w:pPr>
      <w:r>
        <w:rPr>
          <w:rFonts w:ascii="Noto Sans KR" w:hAnsi="Noto Sans KR" w:eastAsia="Noto Sans KR" w:cs="Noto Sans KR"/>
          <w:b w:val="0"/>
          <w:i w:val="0"/>
          <w:color w:val="555555"/>
          <w:sz w:val="19"/>
        </w:rPr>
        <w:t>그래서 뭘 얻었습니까?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Rimase mesi, fino alla primavera del 1480. Tornò con una via d'uscita dalla guerra.</w:t>
      </w:r>
    </w:p>
    <w:p>
      <w:pPr>
        <w:spacing w:before="0" w:after="40" w:line="276" w:lineRule="auto"/>
        <w:ind w:left="595"/>
      </w:pPr>
      <w:r>
        <w:rPr>
          <w:rFonts w:ascii="Noto Sans KR" w:hAnsi="Noto Sans KR" w:eastAsia="Noto Sans KR" w:cs="Noto Sans KR"/>
          <w:b w:val="0"/>
          <w:i w:val="0"/>
          <w:color w:val="555555"/>
          <w:sz w:val="19"/>
        </w:rPr>
        <w:t>이듬해 봄까지 몇 달을 머물렀고, 전쟁에서 빠져나올 길을 들고 돌아왔어요.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Lorenzo era signore di una città. Lei è un funzionario.</w:t>
      </w:r>
    </w:p>
    <w:p>
      <w:pPr>
        <w:spacing w:before="0" w:after="40" w:line="276" w:lineRule="auto"/>
        <w:ind w:left="595"/>
      </w:pPr>
      <w:r>
        <w:rPr>
          <w:rFonts w:ascii="Noto Sans KR" w:hAnsi="Noto Sans KR" w:eastAsia="Noto Sans KR" w:cs="Noto Sans KR"/>
          <w:b w:val="0"/>
          <w:i w:val="0"/>
          <w:color w:val="555555"/>
          <w:sz w:val="19"/>
        </w:rPr>
        <w:t>로렌초는 도시의 군주였습니다. 박사님은 공무원이고요.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questo voglio portare qualcuno che possa sedersi con voi. Non un telegramma, un uomo.</w:t>
      </w:r>
    </w:p>
    <w:p>
      <w:pPr>
        <w:spacing w:before="0" w:after="40" w:line="276" w:lineRule="auto"/>
        <w:ind w:left="595"/>
      </w:pPr>
      <w:r>
        <w:rPr>
          <w:rFonts w:ascii="Noto Sans KR" w:hAnsi="Noto Sans KR" w:eastAsia="Noto Sans KR" w:cs="Noto Sans KR"/>
          <w:b w:val="0"/>
          <w:i w:val="0"/>
          <w:color w:val="555555"/>
          <w:sz w:val="19"/>
        </w:rPr>
        <w:t>그래서 당신들과 함께 앉을 수 있는 사람을 데려가고 싶습니다. 전보가 아니라 사람으로요.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Parlerò con il ministro Saadi. Ma temo che chieda prima una cosa: il testo italiano dell'Aurora.</w:t>
      </w:r>
    </w:p>
    <w:p>
      <w:pPr>
        <w:spacing w:before="0" w:after="40" w:line="276" w:lineRule="auto"/>
        <w:ind w:left="595"/>
      </w:pPr>
      <w:r>
        <w:rPr>
          <w:rFonts w:ascii="Noto Sans KR" w:hAnsi="Noto Sans KR" w:eastAsia="Noto Sans KR" w:cs="Noto Sans KR"/>
          <w:b w:val="0"/>
          <w:i w:val="0"/>
          <w:color w:val="555555"/>
          <w:sz w:val="19"/>
        </w:rPr>
        <w:t>사아디 장관께 말씀드리겠습니다. 하지만 먼저 이탈리아 쪽 오로라 원문을 요구할까 걱정입니다.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troverò. A Roma ne ho una copia nel posto più impensato: nella testa di un commesso.</w:t>
      </w:r>
    </w:p>
    <w:p>
      <w:pPr>
        <w:spacing w:before="0" w:after="40" w:line="276" w:lineRule="auto"/>
        <w:ind w:left="595"/>
      </w:pPr>
      <w:r>
        <w:rPr>
          <w:rFonts w:ascii="Noto Sans KR" w:hAnsi="Noto Sans KR" w:eastAsia="Noto Sans KR" w:cs="Noto Sans KR"/>
          <w:b w:val="0"/>
          <w:i w:val="0"/>
          <w:color w:val="555555"/>
          <w:sz w:val="19"/>
        </w:rPr>
        <w:t>그럼 찾아내겠습니다. 로마에서 가장 뜻밖의 곳에 사본이 하나 있어요. 사환의 머릿속에요.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Dice a me?</w:t>
      </w:r>
    </w:p>
    <w:p>
      <w:pPr>
        <w:spacing w:before="0" w:after="40" w:line="276" w:lineRule="auto"/>
        <w:ind w:left="595"/>
      </w:pPr>
      <w:r>
        <w:rPr>
          <w:rFonts w:ascii="Noto Sans KR" w:hAnsi="Noto Sans KR" w:eastAsia="Noto Sans KR" w:cs="Noto Sans KR"/>
          <w:b w:val="0"/>
          <w:i w:val="0"/>
          <w:color w:val="555555"/>
          <w:sz w:val="19"/>
        </w:rPr>
        <w:t>나 말하는 건가?</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lei, Ercole. Grazie. Domani tornerò con la lista dei numeri di scaffale.</w:t>
      </w:r>
    </w:p>
    <w:p>
      <w:pPr>
        <w:spacing w:before="0" w:after="40" w:line="276" w:lineRule="auto"/>
        <w:ind w:left="595"/>
      </w:pPr>
      <w:r>
        <w:rPr>
          <w:rFonts w:ascii="Noto Sans KR" w:hAnsi="Noto Sans KR" w:eastAsia="Noto Sans KR" w:cs="Noto Sans KR"/>
          <w:b w:val="0"/>
          <w:i w:val="0"/>
          <w:color w:val="555555"/>
          <w:sz w:val="19"/>
        </w:rPr>
        <w:t>네, 에르콜레. 고맙습니다. 내일 서가 번호 목록을 들고 다시 올게요.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Dottore, a questo punto posso chiederle una cosa? Mi dia del tu. Mi suona strano, il Lei, a tavola.</w:t>
      </w:r>
    </w:p>
    <w:p>
      <w:pPr>
        <w:spacing w:before="0" w:after="40" w:line="276" w:lineRule="auto"/>
        <w:ind w:left="595"/>
      </w:pPr>
      <w:r>
        <w:rPr>
          <w:rFonts w:ascii="Noto Sans KR" w:hAnsi="Noto Sans KR" w:eastAsia="Noto Sans KR" w:cs="Noto Sans KR"/>
          <w:b w:val="0"/>
          <w:i w:val="0"/>
          <w:color w:val="555555"/>
          <w:sz w:val="19"/>
        </w:rPr>
        <w:t>박사님, 이쯤에서 부탁 하나 해도 될까요? 말을 놓으세요. 식탁에서 Lei는 어색합니다.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Volentieri, Yusuf. E tu chiamami Corrado.</w:t>
      </w:r>
    </w:p>
    <w:p>
      <w:pPr>
        <w:spacing w:before="0" w:after="40" w:line="276" w:lineRule="auto"/>
        <w:ind w:left="595"/>
      </w:pPr>
      <w:r>
        <w:rPr>
          <w:rFonts w:ascii="Noto Sans KR" w:hAnsi="Noto Sans KR" w:eastAsia="Noto Sans KR" w:cs="Noto Sans KR"/>
          <w:b w:val="0"/>
          <w:i w:val="0"/>
          <w:color w:val="555555"/>
          <w:sz w:val="19"/>
        </w:rPr>
        <w:t>기꺼이, 유수프. 그럼 넌 날 코라도라고 불러.</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Corrado. Non avevo mai mangiato così a Roma.</w:t>
      </w:r>
    </w:p>
    <w:p>
      <w:pPr>
        <w:spacing w:before="0" w:after="40" w:line="276" w:lineRule="auto"/>
        <w:ind w:left="595"/>
      </w:pPr>
      <w:r>
        <w:rPr>
          <w:rFonts w:ascii="Noto Sans KR" w:hAnsi="Noto Sans KR" w:eastAsia="Noto Sans KR" w:cs="Noto Sans KR"/>
          <w:b w:val="0"/>
          <w:i w:val="0"/>
          <w:color w:val="555555"/>
          <w:sz w:val="19"/>
        </w:rPr>
        <w:t>코라도. 로마에서 이렇게 먹어 본 적이 없어.</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la prossima volta porto Concetta alla vostra ambasciata, a insegnare agli chef.</w:t>
      </w:r>
    </w:p>
    <w:p>
      <w:pPr>
        <w:spacing w:before="0" w:after="40" w:line="276" w:lineRule="auto"/>
        <w:ind w:left="595"/>
      </w:pPr>
      <w:r>
        <w:rPr>
          <w:rFonts w:ascii="Noto Sans KR" w:hAnsi="Noto Sans KR" w:eastAsia="Noto Sans KR" w:cs="Noto Sans KR"/>
          <w:b w:val="0"/>
          <w:i w:val="0"/>
          <w:color w:val="555555"/>
          <w:sz w:val="19"/>
        </w:rPr>
        <w:t>그럼 다음엔 콘체타 할머니를 대사관에 모셔서 요리사들을 가르치게 할게.</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Io all'ambasciata? Solo se mi portano il caffè a letto!</w:t>
      </w:r>
    </w:p>
    <w:p>
      <w:pPr>
        <w:spacing w:before="0" w:after="40" w:line="276" w:lineRule="auto"/>
        <w:ind w:left="595"/>
      </w:pPr>
      <w:r>
        <w:rPr>
          <w:rFonts w:ascii="Noto Sans KR" w:hAnsi="Noto Sans KR" w:eastAsia="Noto Sans KR" w:cs="Noto Sans KR"/>
          <w:b w:val="0"/>
          <w:i w:val="0"/>
          <w:color w:val="555555"/>
          <w:sz w:val="19"/>
        </w:rPr>
        <w:t>내가 대사관에? 침대로 커피 갖다주면 가지!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Mi dia del tu</w:t>
      </w:r>
      <w:r>
        <w:rPr>
          <w:rFonts w:ascii="Noto Sans KR" w:hAnsi="Noto Sans KR" w:eastAsia="Noto Sans KR" w:cs="Noto Sans KR"/>
          <w:b w:val="0"/>
          <w:i w:val="0"/>
          <w:color w:val="555555"/>
          <w:sz w:val="19"/>
        </w:rPr>
        <w:t xml:space="preserve">  —  말을 놓으세요 (dare del tu의 Lei 명령형)</w:t>
      </w:r>
    </w:p>
    <w:p>
      <w:pPr>
        <w:spacing w:before="0" w:after="0" w:line="276" w:lineRule="auto"/>
        <w:ind w:left="170"/>
        <w:shd w:val="clear" w:color="auto" w:fill="EEF1F7"/>
      </w:pPr>
      <w:r>
        <w:rPr>
          <w:rFonts w:ascii="Noto Sans KR" w:hAnsi="Noto Sans KR" w:eastAsia="Noto Sans KR" w:cs="Noto Sans KR"/>
          <w:b/>
          <w:i w:val="0"/>
          <w:sz w:val="19"/>
        </w:rPr>
        <w:t>• chiudere un occhio</w:t>
      </w:r>
      <w:r>
        <w:rPr>
          <w:rFonts w:ascii="Noto Sans KR" w:hAnsi="Noto Sans KR" w:eastAsia="Noto Sans KR" w:cs="Noto Sans KR"/>
          <w:b w:val="0"/>
          <w:i w:val="0"/>
          <w:color w:val="555555"/>
          <w:sz w:val="19"/>
        </w:rPr>
        <w:t xml:space="preserve">  —  눈감아 주다</w:t>
      </w:r>
    </w:p>
    <w:p>
      <w:pPr>
        <w:spacing w:before="0" w:after="0" w:line="276" w:lineRule="auto"/>
        <w:ind w:left="170"/>
        <w:shd w:val="clear" w:color="auto" w:fill="EEF1F7"/>
      </w:pPr>
      <w:r>
        <w:rPr>
          <w:rFonts w:ascii="Noto Sans KR" w:hAnsi="Noto Sans KR" w:eastAsia="Noto Sans KR" w:cs="Noto Sans KR"/>
          <w:b/>
          <w:i w:val="0"/>
          <w:sz w:val="19"/>
        </w:rPr>
        <w:t>• in sospeso</w:t>
      </w:r>
      <w:r>
        <w:rPr>
          <w:rFonts w:ascii="Noto Sans KR" w:hAnsi="Noto Sans KR" w:eastAsia="Noto Sans KR" w:cs="Noto Sans KR"/>
          <w:b w:val="0"/>
          <w:i w:val="0"/>
          <w:color w:val="555555"/>
          <w:sz w:val="19"/>
        </w:rPr>
        <w:t xml:space="preserve">  —  보류 중인, 미결인 (conto in sospeso: 미결제 계정)</w:t>
      </w:r>
    </w:p>
    <w:p>
      <w:pPr>
        <w:spacing w:before="0" w:after="0" w:line="276" w:lineRule="auto"/>
        <w:ind w:left="170"/>
        <w:shd w:val="clear" w:color="auto" w:fill="EEF1F7"/>
      </w:pPr>
      <w:r>
        <w:rPr>
          <w:rFonts w:ascii="Noto Sans KR" w:hAnsi="Noto Sans KR" w:eastAsia="Noto Sans KR" w:cs="Noto Sans KR"/>
          <w:b/>
          <w:i w:val="0"/>
          <w:sz w:val="19"/>
        </w:rPr>
        <w:t>• Mi pare di ricordare che… fosse</w:t>
      </w:r>
      <w:r>
        <w:rPr>
          <w:rFonts w:ascii="Noto Sans KR" w:hAnsi="Noto Sans KR" w:eastAsia="Noto Sans KR" w:cs="Noto Sans KR"/>
          <w:b w:val="0"/>
          <w:i w:val="0"/>
          <w:color w:val="555555"/>
          <w:sz w:val="19"/>
        </w:rPr>
        <w:t xml:space="preserve">  —  ~였던 것으로 기억한다 (생각 동사 + 접속법 반과거)</w:t>
      </w:r>
    </w:p>
    <w:p>
      <w:pPr>
        <w:spacing w:before="0" w:after="0" w:line="276" w:lineRule="auto"/>
        <w:ind w:left="170"/>
        <w:shd w:val="clear" w:color="auto" w:fill="EEF1F7"/>
      </w:pPr>
      <w:r>
        <w:rPr>
          <w:rFonts w:ascii="Noto Sans KR" w:hAnsi="Noto Sans KR" w:eastAsia="Noto Sans KR" w:cs="Noto Sans KR"/>
          <w:b/>
          <w:i w:val="0"/>
          <w:sz w:val="19"/>
        </w:rPr>
        <w:t>• la congiura dei Pazzi</w:t>
      </w:r>
      <w:r>
        <w:rPr>
          <w:rFonts w:ascii="Noto Sans KR" w:hAnsi="Noto Sans KR" w:eastAsia="Noto Sans KR" w:cs="Noto Sans KR"/>
          <w:b w:val="0"/>
          <w:i w:val="0"/>
          <w:color w:val="555555"/>
          <w:sz w:val="19"/>
        </w:rPr>
        <w:t xml:space="preserve">  —  파치 음모(1478), 로렌초의 동생이 살해된 사건</w:t>
      </w:r>
    </w:p>
    <w:p>
      <w:pPr>
        <w:spacing w:before="0" w:after="0" w:line="276" w:lineRule="auto"/>
        <w:ind w:left="170"/>
        <w:shd w:val="clear" w:color="auto" w:fill="EEF1F7"/>
      </w:pPr>
      <w:r>
        <w:rPr>
          <w:rFonts w:ascii="Noto Sans KR" w:hAnsi="Noto Sans KR" w:eastAsia="Noto Sans KR" w:cs="Noto Sans KR"/>
          <w:b/>
          <w:i w:val="0"/>
          <w:sz w:val="19"/>
        </w:rPr>
        <w:t>• non mi risulta</w:t>
      </w:r>
      <w:r>
        <w:rPr>
          <w:rFonts w:ascii="Noto Sans KR" w:hAnsi="Noto Sans KR" w:eastAsia="Noto Sans KR" w:cs="Noto Sans KR"/>
          <w:b w:val="0"/>
          <w:i w:val="0"/>
          <w:color w:val="555555"/>
          <w:sz w:val="19"/>
        </w:rPr>
        <w:t xml:space="preserve">  —  내가 아는 바로는 아니다 (공식적 부인 표현)</w:t>
      </w:r>
    </w:p>
    <w:p>
      <w:pPr>
        <w:spacing w:before="0" w:after="0" w:line="276" w:lineRule="auto"/>
        <w:ind w:left="170"/>
        <w:shd w:val="clear" w:color="auto" w:fill="EEF1F7"/>
      </w:pPr>
      <w:r>
        <w:rPr>
          <w:rFonts w:ascii="Noto Sans KR" w:hAnsi="Noto Sans KR" w:eastAsia="Noto Sans KR" w:cs="Noto Sans KR"/>
          <w:b/>
          <w:i w:val="0"/>
          <w:sz w:val="19"/>
        </w:rPr>
        <w:t>• Solo se mi portano il caffè a letto!</w:t>
      </w:r>
      <w:r>
        <w:rPr>
          <w:rFonts w:ascii="Noto Sans KR" w:hAnsi="Noto Sans KR" w:eastAsia="Noto Sans KR" w:cs="Noto Sans KR"/>
          <w:b w:val="0"/>
          <w:i w:val="0"/>
          <w:color w:val="555555"/>
          <w:sz w:val="19"/>
        </w:rPr>
        <w:t xml:space="preserve">  —  침대로 커피를 가져온다면야! (농담, 조건절)</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3화: 에르콜레의 말을 단서로 란차와 조울리아는 외무부 베네토 거리 문서고를 찾습니다. 그러나 '오로라 각서' 본문이 든 서류철이 사라져 있습니다.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