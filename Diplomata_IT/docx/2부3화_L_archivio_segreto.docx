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L'archivio segreto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비밀 문서고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수요일 오전 교황청 문서고 열람실 → 서고 → 오후 파르네시나 → 저녁 보치아 클럽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DON FABRIZIO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교황청 문서고 사제 기록관,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신임 외무사무총장,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ERCOLE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보치아 클럽 노인, 82세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CONCETTA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보치아 클럽의 노나, 84세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BELLANDI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외교관 몬시뇰, 67세 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3화는 조사의 화입니다. 란차와 조울리아가 교황청 문서고에서 17세기 포로 구속 기록을 찾아 몸값의 선례를 확인합니다. 해법의 씨앗은 '영수증은 기도와 같이 보관한다'는 문서고 사제의 말과, 옛 몸값이 현금이 아니라 현물(천·밀)로, 중개인의 이름과 함께 장부에 기록되었다는 발견입니다. 역사 논거는 베네치아·제노바의 포로 몸값 기록입니다. 제노바는 16세기 말 포로 석방을 전담하는 관청을 두었고, 베네치아에도 비슷한 제도가 있었습니다(세부는 일반화). 어휘는 문서·기록(registro, ricevuta, fascicolo, sigillo, in natura)에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문서고 열람실 — LA SALA DI CONSULTAZIONE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dottoressa Marchetti. Benvenuti. Qui si parla piano, si cammina piano e si sbaglia piano.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마르케티 박사님. 어서 오세요. 여기서는 조용히 말하고 조용히 걷고 조용히 실수합니다.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Fabrizio, grazie dell'accoglienza.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파브리치오 신부님, 맞아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L'accoglienza è un dovere. La fiducia è un'altra cosa. Mi ha scritto monsignor Bellandi.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맞이는 의무이지만 신뢰는 다른 문제입니다. 벨란디 몬시뇰이 편지를 보냈더군요.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적었습니까?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lei cerca precedenti, e che io le mostri tutto quello che è lecito mostrare.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박사님이 선례를 찾고 있으니 보여 드려도 되는 건 전부 보여 드리라고요.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«Tutto quello che è lecito».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'보여 드려도 되는 건 전부'라.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parole che in un archivio significano molte cose.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문서고에서는 많은 뜻을 가진 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Padre, quali sono i fondi che ci interessano?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신부님, 저희에게 해당하는 문서군은 어떤 것들입니까?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Secoli diciassettesimo e diciottesimo, ordini redentori. Trinitari, Mercedari. E i registri dei nunzi nelle città marinare.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17~18세기 포로 구속 수도회, 즉 삼위일체회와 메르체다회, 그리고 해양 도시들에 파견된 교황 사절의 기록입니다.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cerchiamo, esattamente, dottoressa?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무엇을 찾는 거죠, 박사님?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cose. Chi pagava, chi riceveva, e chi firmava la ricevuta.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가지예요. 누가 냈는지, 누가 받았는지, 누가 영수증에 서명했는지.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ricevute. Brava.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영수증이군요. 훌륭합니다.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«brava»?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'훌륭하다'고 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il novanta per cento dei visitatori chiede dove sono i segreti. Lei chiede dove sono le ricevute.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방문객의 90퍼센트는 비밀이 어디 있느냐고 묻습니다. 이분은 영수증이 어디 있느냐고 물으셨으니까요.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le ricevute dove sono?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영수증은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Nello stesso scaffale delle preghiere.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기도문과 같은 서가에요.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Nello stesso scaffale.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서가라니.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ricevuta, per un frate del Seicento, era una forma di preghiera. Perché diceva: «Ho ricevuto tanto, da tale persona, per la libertà di tale uomo. Dio vede».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17세기 수사에게 영수증은 일종의 기도였습니다. '아무개에게서 이만큼을 받아 아무개의 자유를 위해 썼다. 하느님이 보신다'라고 말하니까요.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«Dio vede».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'하느님이 보신다'.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oggi, se lei mi permette, anche l'archivista vede.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오늘은, 허락하신다면 문서고 사제도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Padre, posso fotografare le pagine?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신부님, 페이지를 촬영해도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Fotografare, no. Copiare a matita, 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촬영은 안 됩니다. 연필로 베끼는 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matita.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matita si cancella. La memoria no. Ci vuole più rispetto a ricopiare che a fotografare.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연필은 지워지지만 기억은 지워지지 않아요. 촬영보다 베껴 쓸 때 더 존중이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hai una matita?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연필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 ho tre. Sono di Bologna.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자루 있어요. 볼로냐 사람이니까요.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vi porto il primo volume. Si chiama «Libro delle redenzioni, 1642-1651».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첫 권을 가져오겠습니다. 『구속 장부, 1642~1651』입니다.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sala di consultazione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열람실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ordine redentore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포로 구속 수도회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nunzio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교황 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ricevuta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matita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연필로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fondi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문서군(archivio의 컬렉션)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è lecito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허용된다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scaffale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Dio vede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하느님이 보신다(영수증 문구)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구속 장부 — IL LIBRO DELLE REDENZIONI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vieni a vedere. La prima pagina.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와서 보세요. 첫 페이지예요.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«Redenzione di Algeri. Sette captivi. Prezzo: quattrocento scudi».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'알제 구속. 포로 일곱 명. 값: 400스쿠도.'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Guarda come è scritto. Ogni captivo ha un nome. Ogni nome ha un prezzo. Ogni prezzo ha un garante.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쓴 방식을 보세요. 포로마다 이름이 있고, 이름마다 값이 있고, 값마다 보증인이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«Pagati da quattro famiglie e dalla Confraternita del Gonfalone».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'네 가족과 곤팔로네 신심회가 지불함.'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in fondo, le ricevute. «Ricevuta del Rais Mustafà».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맨 아래 영수증이에요. '라이스 무스타파의 영수증.'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nome del rapitore.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납치자의 이름이군요.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nome di chi riceve. Con la firma. E vedi qui? «In natura».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받는 사람의 이름이죠, 서명과 함께요. 여기 보이세요? '현물로'.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natura.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in contanti. Duecento canne di panno, cinquanta sacchi di grano, e una cassetta di medicine.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현금이 아니에요. 모직 200칸나, 밀 50자루, 약 한 상자.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quella cassetta di medicine.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조울리아, 그 약 상자 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L'ho vista anch'io.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저도 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Seicento si pagava anche con medicine.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17세기에는 약으로도 지불했군요.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non era un segreto. Era 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비밀도 아니었어요. 적혀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Scusate. Vi vedo emozionati.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실례합니다. 흥분하신 것 같아서요.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Padre, quanto spesso succedeva, che si pagasse in natura?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신부님, 현물로 지불한 일이 얼마나 자주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Spesso. Per due ragioni. Primo, perché i corsari volevano merci, non monete. Secondo, perché la merce si può controllare. Un sacco di grano, lo pesi. Una moneta, non sai dove andrà a finire.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자주 있었어요. 두 가지 이유로요. 첫째, 해적이 화폐가 아니라 물건을 원했고, 둘째, 물건은 확인할 수 있으니까요. 밀 자루는 달아 볼 수 있지만 동전은 어디로 갈지 모르죠.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può controllare.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확인할 수 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 paga, vuole controllare. Questo non l'ha inventato la Chiesa. L'ha inventato il buon senso.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지불하는 사람은 확인하고 싶어 해요. 교회가 만든 게 아니라 상식이 만든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Padre, sul Cinquecento mi risulta che nelle repubbliche marinare c'erano uffici apposta.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신부님, 16세기에 해양 공화국들에는 이를 위한 전담 관청이 있었다고 알고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Genova, per esempio. Alla fine del Cinquecento istituì un magistrato per il riscatto degli schiavi. Venezia aveva i suoi provveditori.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예를 들어 제노바요. 16세기 말에 노예 몸값을 전담하는 관청을 세웠습니다. 베네치아에는 베네치아의 감독관들이 있었고요.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facevano?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Quello che facevano i frati, ma con la penna dello Stato. Raccoglievano offerte, tenevano i registri, trattavano con gli intermediari, e pubblicavano l'elenco dei riscattati.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수사들이 하던 일을 국가의 펜으로 한 겁니다. 헌금을 모으고 장부를 쓰고 중개인들과 협상하고 석방된 사람들의 명단을 공개했죠.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Pubblicavano l'elenco.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명단을 공개했군요.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nome, età, città di provenienza, prezzo. Sul muro della chiesa.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이름, 나이, 출신 도시, 값과 함께요. 성당 벽에요.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Sul muro della chiesa.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성당 벽에.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una cosa scritta sul muro non si dimentica, e non si nega.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벽에 적힌 것은 잊히지도 부인되지도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lo vedi?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보이세요?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vedo. Un riscatto che non è un segreto è un'altra cosa. È una pratica pubblica.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보입니다. 비밀이 아닌 몸값은 다른 거예요. 공개된 관행이죠.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i nostri governi hanno dimenticato.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정부들이 잊어버린 관행이요.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il nostro governo ha vergogna a ricordare.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정부가 기억하기 부끄러워하는 관행이죠.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C'è un'altra cosa che potrebbe interessarvi. Posso?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관심 가질 만한 게 하나 더 있습니다. 말씀드려도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Nella regola dei Trinitari c'era un articolo: ogni riscatto dev'essere accompagnato da una Messa per i benefattori.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삼위일체회 규칙에 조항이 하나 있었습니다. 모든 구속에는 후원자들을 위한 미사가 따라야 한다는 것이었죠.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Messa.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ricordare ogni anno chi aveva pagato. Una forma di contabilità spirituale.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누가 냈는지를 기억하려고요. 영적인 회계의 한 형태입니다.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Fabrizio, lei è un uomo straordinario.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신부님은 대단한 분이십니다.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un uomo che ha letto molte ricevute.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영수증을 많이 읽은 사람일 뿐입니다.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captivo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포로(옛말)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scudo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스쿠도(옛 화폐)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garante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natura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현물로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canna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칸나(옛 길이 단위; 천 재는 단위)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panno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(모직) 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corsaro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해적, 사략선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provveditore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감독관(베네치아 관직)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contabilità spirituale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영적 회계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봉인된 서류철 — IL FASCICOLO SIGILLATO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Padre, c'è un fondo moderno dell'Ordine della Misericordia? Intendo degli ultimi dieci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신부님, 수녀회 최근 10년 문서군이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C'è. Ma non è consultabile.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있습니다. 하지만 열람할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è sotto sigillo. Per trent'anni, in genere.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봉인 아래 있습니다. 보통 30년간이요.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Qualsiasi pagina?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페이지든요?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Salvo il fascicolo che monsignor Bellandi ha messo sotto custodia personale tre anni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3년 전 벨란디 몬시뇰이 개인 보관 아래 둔 서류철만 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Bellandi.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벨란디군요.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ha chiesto di non mostrarlo a nessuno finché non fosse presente lui.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본인이 있을 때까지 아무에게도 보여 주지 말라고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quello è il fascicolo che ci serve.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그게 우리에게 필요한 서류철이에요.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조울리아.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sono nomi, date, importi. Tre anni fa.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이름, 날짜, 금액이 있어요. 3년 전의 것이요.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lui ha detto: «Aspetta me».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그분이 '나를 기다려라'고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Quattro giorni. Ne sono rimasti 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나흘이요. 사흘 남았어요.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 sono rimasti tre, e io li uso.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남았고, 그 사흘을 쓸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fare 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하려고요?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scrivere la pagina che l'ambasciatore Orsolini aspetta.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오르솔리니 대사가 기다리는 한 장을 쓰려고요.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fascicolo?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서류철은요?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fascicolo lo apre Bellandi. Lui. Non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서류철은 벨란디가 엽니다. 제가 아니라 그분이요.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non lo apre?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chiederemo perché. Ma una cosa alla volta.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왜인지 물어보겠죠. 하지만 한 번에 하나씩입니다.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Sì, padre?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신부님?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 è rimasto fermo davanti a un fascicolo che avrebbe potuto aprire con una parola. Non capita spesso.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마디면 열 수 있는 서류철 앞에서 가만히 서 계셨군요. 흔치 않은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hanno insegnato che le cose si aprono quando chi le ha chiuse è presente. Altrimenti si strappano.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닫은 사람이 있을 때 열려야 한다고 배웠습니다. 그렇지 않으면 찢어지니까요.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vi do una copia di un'altra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다른 걸 한 부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testo di una ricevuta tipo. Che i Trinitari usavano per ogni riscatto. In latino. Lo traduco per voi.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삼위일체회가 모든 구속에 쓰던 표준 영수증 문안이에요. 라틴어로 되어 있죠. 번역해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«Io, frate tale, dichiaro di aver ricevuto da tale persona la somma tale, per la liberazione di tale prigioniero, e di averla spesa tutta, senza trattenere nulla, davanti a Dio e davanti agli uomini».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"나 수사 아무개는 아무개 씨에게서 아무 금액을 받아 아무 포로의 석방을 위해 전액 쓰고 아무것도 남기지 않았음을 하느님 앞과 사람들 앞에서 선언한다."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«Davanti a Dio e davanti agli uomini».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'하느님 앞과 사람들 앞에서'.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testimoni. Uno per il cielo, e uno per i verbali.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증인이 둘이죠. 하나는 하늘을 위해, 하나는 조서를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usarla come modello?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모델로 써도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DON FABRIZIO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ricevuta. È di tutti.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영수증입니다. 모두의 것이에요.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fondo moderno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현대 문서군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sotto sigillo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봉인 아래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custodia personale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개인 보관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제외하고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strappare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찢다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ricevuta tipo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표준 영수증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trattenere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남기다, 떼어 두다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verbale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조서, 회의록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오후와 저녁 — IL POMERIGGIO E LA SERA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ho letto la sua pagina.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당신의 한 장을 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che cosa ne pensa, ambasciatore?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생각하십니까, 대사님?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è furba. Ma è anche limpida.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영리하지만 또 투명하군요.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me è un complimento.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저에게는 칭찬입니다.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è. Ma ho un dubbio. Il secondo testo, quello dell'Ordine: chi lo scrive?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하지만 의문이 하나 있어요. 둘째 텍스트, 수도회의 것은 누가 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L'Ordine. Con la supervisione dei suoi consulenti.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수도회가요. 자문단의 감독 아래서요.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l'Ordine chiede aiuto allo Stato per finanziare la clinica?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수도회가 병원 자금을 국가에 요청하면요?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sarà una ricevuta. Pubblica. In natura. Medicine, un generatore, un tetto. Non denaro.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공개 영수증이 있을 겁니다. 현물로요. 약, 발전기, 지붕이죠. 돈이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natura. Chi le ha dato questa idea?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현물이라. 누가 그런 생각을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libro del 1642.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1642년의 장부입니다.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Sembra uno scherzo.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농담 같군요.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Anche a me. Ma le assicuro: funziona.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그렇습니다. 하지만 확신하건대 통합니다.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Proseguiamo con riserva.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유보를 달고 진행하죠.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riserva è già molto.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유보가 달려도 큰 진전입니다.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Corrado! Vieni, che le bocce non aspettano!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코라도! 이리 와, 공은 기다려 주지 않아!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Ercole, arrivo.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에르콜레,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ho tenuto da parte l'ultimo giro. Hai la faccia di uno che ha letto troppo.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판을 남겨 뒀어. 너무 많이 읽은 사람 얼굴이구나.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letto soltanto ricevute.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영수증만 읽었어요.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ricevute! Mio marito, buonanima, conservava tutte le ricevute. Anche quelle del gas del quarantasette.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영수증! 우리 남편은, 하늘에서 평안하길, 영수증을 전부 보관했어. 47년 가스 영수증까지.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 che cosa servivano, nonna Concetta?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어디에 쓰였어요, 콘체타 할머니?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niente. Ma quando è morto, ho scoperto che i conti tornavano. E questa è la cosa più bella che un uomo possa lasciare.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아무데도. 하지만 그이가 죽자 계산이 맞다는 걸 알았지. 남자가 남길 수 있는 가장 아름다운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Conti che tornano.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맞아떨어지는 계산.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uomo onesto non ti lascia soldi. Ti lascia conti che tornano.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남자는 돈을 남기지 않아. 맞아떨어지는 계산을 남기지.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Concetta, tira.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콘체타, 던져.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Sto pensando.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 중이야.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ERCOLE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Pensi da mezz'ora.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30분째 생각 중이잖아.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pensiero è l'unica cosa che non invecchia.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생각은 늙지 않는 유일한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Sono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 Dove sei?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 어디예요?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un corridoio che non ti dico. Ho saputo che sei stato in archivio.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않을 복도에 있네. 자네가 문서고에 갔다고 들었어.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stato in archivio. Non ho aperto il fascicolo.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갔어요. 서류철은 열지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Don Fabrizio mi ha 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알아. 파브리치오 신부가 편지했지.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 ho un'idea. Non la tua verità, ma un'idea.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짐작은 있어요. 자네의 진실이 아니라 짐작이요.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Tra due giorni ti racconto. Intanto, vedi un uomo.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이틀 뒤에 이야기하겠네. 그동안 한 사람을 만나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Don Livio, un cappellano militare in pensione. Abita a Frascati. Ti aspetta domani.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퇴역 군종 사제 돈 리비오야. 프라스카티에 살지. 내일 자네를 기다릴 걸세.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알고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 di dove viene il denaro.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돈이 어디서 나왔는지 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 denaro?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돈이요?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buonanima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고인(존칭, '하늘에서 평안하길')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 conti tornano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계산이 맞는다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furbo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영리한, 약삭빠른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limpido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투명한, 맑은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riserva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유보를 달고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cappellano militare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군종 사제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pensione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퇴직한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퇴역 군종 사제가 과거의 몸값 지급을 알고 있습니다. 돈의 출처는 한 재단입니다. 고해와 증언 사이의 윤리가 쟁점입니다.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