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1부 · 4화</w:t>
      </w:r>
    </w:p>
    <w:p>
      <w:pPr>
        <w:spacing w:before="0" w:after="0" w:line="276" w:lineRule="auto"/>
        <w:jc w:val="center"/>
      </w:pPr>
      <w:r>
        <w:rPr>
          <w:rFonts w:ascii="Noto Sans KR" w:hAnsi="Noto Sans KR" w:eastAsia="Noto Sans KR" w:cs="Noto Sans KR"/>
          <w:b/>
          <w:i w:val="0"/>
          <w:color w:val="1F2A44"/>
          <w:sz w:val="44"/>
        </w:rPr>
        <w:t>Il traduttore</w:t>
      </w:r>
    </w:p>
    <w:p>
      <w:pPr>
        <w:spacing w:before="0" w:after="80" w:line="276" w:lineRule="auto"/>
        <w:jc w:val="center"/>
      </w:pPr>
      <w:r>
        <w:rPr>
          <w:rFonts w:ascii="Noto Sans KR" w:hAnsi="Noto Sans KR" w:eastAsia="Noto Sans KR" w:cs="Noto Sans KR"/>
          <w:b w:val="0"/>
          <w:i w:val="0"/>
          <w:color w:val="555555"/>
          <w:sz w:val="24"/>
        </w:rPr>
        <w:t>번역가</w:t>
      </w:r>
    </w:p>
    <w:p>
      <w:pPr>
        <w:spacing w:before="0" w:after="40" w:line="276" w:lineRule="auto"/>
        <w:jc w:val="center"/>
      </w:pPr>
      <w:r>
        <w:rPr>
          <w:rFonts w:ascii="Noto Sans KR" w:hAnsi="Noto Sans KR" w:eastAsia="Noto Sans KR" w:cs="Noto Sans KR"/>
          <w:b w:val="0"/>
          <w:i w:val="0"/>
          <w:color w:val="555555"/>
          <w:sz w:val="20"/>
        </w:rPr>
        <w:t>코로나리 거리 사르토렐리 교수의 아파트 → 번역 노트 → 마키아벨리의 일화 → 공증 보관 합의 → 해질녘 거리</w:t>
      </w:r>
    </w:p>
    <w:p>
      <w:pPr>
        <w:spacing w:before="0" w:after="200" w:line="276" w:lineRule="auto"/>
        <w:jc w:val="center"/>
      </w:pPr>
      <w:r>
        <w:rPr>
          <w:rFonts w:ascii="Noto Sans KR" w:hAnsi="Noto Sans KR" w:eastAsia="Noto Sans KR" w:cs="Noto Sans KR"/>
          <w:b w:val="0"/>
          <w:i w:val="0"/>
          <w:color w:val="555555"/>
          <w:sz w:val="19"/>
        </w:rPr>
        <w:t>대사 135턴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코라도 란차, 협상관, 46세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조울리아 마르케티, 분석관, 30세</w:t>
      </w:r>
    </w:p>
    <w:p>
      <w:pPr>
        <w:spacing w:before="0" w:after="20" w:line="276" w:lineRule="auto"/>
        <w:ind w:left="170"/>
      </w:pPr>
      <w:r>
        <w:rPr>
          <w:rFonts w:ascii="Noto Sans KR" w:hAnsi="Noto Sans KR" w:eastAsia="Noto Sans KR" w:cs="Noto Sans KR"/>
          <w:b/>
          <w:i w:val="0"/>
          <w:sz w:val="20"/>
        </w:rPr>
        <w:t xml:space="preserve">SARTORELLI  </w:t>
      </w:r>
      <w:r>
        <w:rPr>
          <w:rFonts w:ascii="Noto Sans KR" w:hAnsi="Noto Sans KR" w:eastAsia="Noto Sans KR" w:cs="Noto Sans KR"/>
          <w:b w:val="0"/>
          <w:i w:val="0"/>
          <w:color w:val="555555"/>
          <w:sz w:val="20"/>
        </w:rPr>
        <w:t>리비오 사르토렐리, 은퇴한 공증 번역가, 81세</w:t>
      </w:r>
    </w:p>
    <w:p>
      <w:pPr>
        <w:spacing w:before="0" w:after="20" w:line="276" w:lineRule="auto"/>
        <w:ind w:left="170"/>
      </w:pPr>
      <w:r>
        <w:rPr>
          <w:rFonts w:ascii="Noto Sans KR" w:hAnsi="Noto Sans KR" w:eastAsia="Noto Sans KR" w:cs="Noto Sans KR"/>
          <w:b/>
          <w:i w:val="0"/>
          <w:sz w:val="20"/>
        </w:rPr>
        <w:t xml:space="preserve">ROSALBA  </w:t>
      </w:r>
      <w:r>
        <w:rPr>
          <w:rFonts w:ascii="Noto Sans KR" w:hAnsi="Noto Sans KR" w:eastAsia="Noto Sans KR" w:cs="Noto Sans KR"/>
          <w:b w:val="0"/>
          <w:i w:val="0"/>
          <w:color w:val="555555"/>
          <w:sz w:val="20"/>
        </w:rPr>
        <w:t>로잘바, 사르토렐리의 가사도우미, 58세</w:t>
      </w:r>
    </w:p>
    <w:p>
      <w:pPr>
        <w:spacing w:before="120" w:after="160" w:line="276" w:lineRule="auto"/>
        <w:shd w:val="clear" w:color="auto" w:fill="F3EEE6"/>
      </w:pPr>
      <w:r>
        <w:rPr>
          <w:rFonts w:ascii="Noto Sans KR" w:hAnsi="Noto Sans KR" w:eastAsia="Noto Sans KR" w:cs="Noto Sans KR"/>
          <w:b w:val="0"/>
          <w:i w:val="0"/>
          <w:color w:val="555555"/>
          <w:sz w:val="19"/>
        </w:rPr>
        <w:t>※ 비밀 폭로의 화입니다. 은퇴한 공증 번역가 사르토렐리는 오로라 각서를 번역하면서 쓴 노트를 집에 보관해 왔습니다. 해법의 순간은 노트 한 줄입니다. 이탈리아어 'si impegna'는 도덕적 약속(impegno)도, 법적 의무(obbligo)도 될 수 있는데, 타르시아어에서는 둘 중 하나를 골라야 했고, 타르시아 측은 '의무'로 읽었으며 이탈리아 측 젊은 서기는 '약속'을 원했습니다. 사르토렐리는 '불일치 해소되지 않음(discordanza non sanata)'이라고 적고도 서명 요구에 눌려 '원문과 일치(conforme)'라고 찍었습니다. 역사 논거는 마키아벨리의 체사레 보르자 사절(1502)입니다. 피렌체의 서기관 마키아벨리는 발렌티노 공작의 곁에서 그의 말이 아니라 의도를 읽어 보고했고, 그해 말 세니갈리아에서 보르자는 화해한 척한 용병대장들을 체포했습니다. 말과 의도의 간극을 읽는 것이 외교라는 논지입니다. 어휘는 impegno와 obbligo의 차이, conforme, giurato, 조건법 과거, 정중한 거절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코로나리 거리의 문 — LA PORTA DI VIA DEI CORONARI</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Via dei Coronari, numero quarantadue. Terzo piano, senza ascensore.</w:t>
      </w:r>
    </w:p>
    <w:p>
      <w:pPr>
        <w:spacing w:before="0" w:after="40" w:line="276" w:lineRule="auto"/>
        <w:ind w:left="595"/>
      </w:pPr>
      <w:r>
        <w:rPr>
          <w:rFonts w:ascii="Noto Sans KR" w:hAnsi="Noto Sans KR" w:eastAsia="Noto Sans KR" w:cs="Noto Sans KR"/>
          <w:b w:val="0"/>
          <w:i w:val="0"/>
          <w:color w:val="555555"/>
          <w:sz w:val="19"/>
        </w:rPr>
        <w:t>코로나리 거리 42번지예요. 3층, 엘리베이터 없고요.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Terzo piano, e io porto quattro cannoli. La salita è la prima prova di umiltà.</w:t>
      </w:r>
    </w:p>
    <w:p>
      <w:pPr>
        <w:spacing w:before="0" w:after="40" w:line="276" w:lineRule="auto"/>
        <w:ind w:left="595"/>
      </w:pPr>
      <w:r>
        <w:rPr>
          <w:rFonts w:ascii="Noto Sans KR" w:hAnsi="Noto Sans KR" w:eastAsia="Noto Sans KR" w:cs="Noto Sans KR"/>
          <w:b w:val="0"/>
          <w:i w:val="0"/>
          <w:color w:val="555555"/>
          <w:sz w:val="19"/>
        </w:rPr>
        <w:t>3층인데 나는 칸놀리 네 개를 들고 있지. 계단이 첫 번째 겸손 시험이야.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Posso reggere io il pacchetto, se vuole.</w:t>
      </w:r>
    </w:p>
    <w:p>
      <w:pPr>
        <w:spacing w:before="0" w:after="40" w:line="276" w:lineRule="auto"/>
        <w:ind w:left="595"/>
      </w:pPr>
      <w:r>
        <w:rPr>
          <w:rFonts w:ascii="Noto Sans KR" w:hAnsi="Noto Sans KR" w:eastAsia="Noto Sans KR" w:cs="Noto Sans KR"/>
          <w:b w:val="0"/>
          <w:i w:val="0"/>
          <w:color w:val="555555"/>
          <w:sz w:val="19"/>
        </w:rPr>
        <w:t>제가 들어 드릴까요?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I cannoli si portano con le due mani e con rispetto. È la regola di mia madre.</w:t>
      </w:r>
    </w:p>
    <w:p>
      <w:pPr>
        <w:spacing w:before="0" w:after="40" w:line="276" w:lineRule="auto"/>
        <w:ind w:left="595"/>
      </w:pPr>
      <w:r>
        <w:rPr>
          <w:rFonts w:ascii="Noto Sans KR" w:hAnsi="Noto Sans KR" w:eastAsia="Noto Sans KR" w:cs="Noto Sans KR"/>
          <w:b w:val="0"/>
          <w:i w:val="0"/>
          <w:color w:val="555555"/>
          <w:sz w:val="19"/>
        </w:rPr>
        <w:t>아니, 칸놀리는 두 손으로 공손하게 드는 거야. 어머니 규칙이지.</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Sono arrivati. Suono?</w:t>
      </w:r>
    </w:p>
    <w:p>
      <w:pPr>
        <w:spacing w:before="0" w:after="40" w:line="276" w:lineRule="auto"/>
        <w:ind w:left="595"/>
      </w:pPr>
      <w:r>
        <w:rPr>
          <w:rFonts w:ascii="Noto Sans KR" w:hAnsi="Noto Sans KR" w:eastAsia="Noto Sans KR" w:cs="Noto Sans KR"/>
          <w:b w:val="0"/>
          <w:i w:val="0"/>
          <w:color w:val="555555"/>
          <w:sz w:val="19"/>
        </w:rPr>
        <w:t>도착했어요. 초인종 누를까요?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Suona. E sorridi, ma non troppo: i vecchi si insospettiscono davanti ai sorrisi larghi.</w:t>
      </w:r>
    </w:p>
    <w:p>
      <w:pPr>
        <w:spacing w:before="0" w:after="40" w:line="276" w:lineRule="auto"/>
        <w:ind w:left="595"/>
      </w:pPr>
      <w:r>
        <w:rPr>
          <w:rFonts w:ascii="Noto Sans KR" w:hAnsi="Noto Sans KR" w:eastAsia="Noto Sans KR" w:cs="Noto Sans KR"/>
          <w:b w:val="0"/>
          <w:i w:val="0"/>
          <w:color w:val="555555"/>
          <w:sz w:val="19"/>
        </w:rPr>
        <w:t>눌러. 그리고 웃어, 하지만 너무 크게는 말고. 노인들은 큰 웃음을 의심하거든.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Chi è? Il professore non riceve senza appuntamento.</w:t>
      </w:r>
    </w:p>
    <w:p>
      <w:pPr>
        <w:spacing w:before="0" w:after="40" w:line="276" w:lineRule="auto"/>
        <w:ind w:left="595"/>
      </w:pPr>
      <w:r>
        <w:rPr>
          <w:rFonts w:ascii="Noto Sans KR" w:hAnsi="Noto Sans KR" w:eastAsia="Noto Sans KR" w:cs="Noto Sans KR"/>
          <w:b w:val="0"/>
          <w:i w:val="0"/>
          <w:color w:val="555555"/>
          <w:sz w:val="19"/>
        </w:rPr>
        <w:t>누구세요? 교수님은 약속 없인 안 만나세요.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Buongiorno, signora. Sono Corrado Lanza, del Ministero degli Esteri. Avevo scritto una lettera.</w:t>
      </w:r>
    </w:p>
    <w:p>
      <w:pPr>
        <w:spacing w:before="0" w:after="40" w:line="276" w:lineRule="auto"/>
        <w:ind w:left="595"/>
      </w:pPr>
      <w:r>
        <w:rPr>
          <w:rFonts w:ascii="Noto Sans KR" w:hAnsi="Noto Sans KR" w:eastAsia="Noto Sans KR" w:cs="Noto Sans KR"/>
          <w:b w:val="0"/>
          <w:i w:val="0"/>
          <w:color w:val="555555"/>
          <w:sz w:val="19"/>
        </w:rPr>
        <w:t>안녕하세요, 부인. 외무부의 코라도 란차입니다. 편지를 보냈었습니다.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Una lettera di carta? Il professore ne ha ricevute tante, ma non risponde.</w:t>
      </w:r>
    </w:p>
    <w:p>
      <w:pPr>
        <w:spacing w:before="0" w:after="40" w:line="276" w:lineRule="auto"/>
        <w:ind w:left="595"/>
      </w:pPr>
      <w:r>
        <w:rPr>
          <w:rFonts w:ascii="Noto Sans KR" w:hAnsi="Noto Sans KR" w:eastAsia="Noto Sans KR" w:cs="Noto Sans KR"/>
          <w:b w:val="0"/>
          <w:i w:val="0"/>
          <w:color w:val="555555"/>
          <w:sz w:val="19"/>
        </w:rPr>
        <w:t>종이 편지요? 교수님이 많이 받으셨지만 답은 안 하세요.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Vorrei solo lasciargli una cosa: quattro cannoli siciliani, da una pasticceria di Campo de' Fiori.</w:t>
      </w:r>
    </w:p>
    <w:p>
      <w:pPr>
        <w:spacing w:before="0" w:after="40" w:line="276" w:lineRule="auto"/>
        <w:ind w:left="595"/>
      </w:pPr>
      <w:r>
        <w:rPr>
          <w:rFonts w:ascii="Noto Sans KR" w:hAnsi="Noto Sans KR" w:eastAsia="Noto Sans KR" w:cs="Noto Sans KR"/>
          <w:b w:val="0"/>
          <w:i w:val="0"/>
          <w:color w:val="555555"/>
          <w:sz w:val="19"/>
        </w:rPr>
        <w:t>알겠습니다. 한 가지만 두고 가고 싶어요. 캄포 데 피오리 제과점의 시칠리아식 칸놀리 네 개입니다.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Ah, i cannoli... Quel golosone ne mangia di nascosto. Un momento.</w:t>
      </w:r>
    </w:p>
    <w:p>
      <w:pPr>
        <w:spacing w:before="0" w:after="40" w:line="276" w:lineRule="auto"/>
        <w:ind w:left="595"/>
      </w:pPr>
      <w:r>
        <w:rPr>
          <w:rFonts w:ascii="Noto Sans KR" w:hAnsi="Noto Sans KR" w:eastAsia="Noto Sans KR" w:cs="Noto Sans KR"/>
          <w:b w:val="0"/>
          <w:i w:val="0"/>
          <w:color w:val="555555"/>
          <w:sz w:val="19"/>
        </w:rPr>
        <w:t>아, 칸놀리라… 그 식탐쟁이는 몰래 먹거든요. 잠깐만요.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ha visto? Un solo dolce apre una porta.</w:t>
      </w:r>
    </w:p>
    <w:p>
      <w:pPr>
        <w:spacing w:before="0" w:after="40" w:line="276" w:lineRule="auto"/>
        <w:ind w:left="595"/>
      </w:pPr>
      <w:r>
        <w:rPr>
          <w:rFonts w:ascii="Noto Sans KR" w:hAnsi="Noto Sans KR" w:eastAsia="Noto Sans KR" w:cs="Noto Sans KR"/>
          <w:b w:val="0"/>
          <w:i w:val="0"/>
          <w:color w:val="555555"/>
          <w:sz w:val="19"/>
        </w:rPr>
        <w:t>박사님, 보셨어요? 디저트 하나로 문이 열려요.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sempre. A volte ne servono due.</w:t>
      </w:r>
    </w:p>
    <w:p>
      <w:pPr>
        <w:spacing w:before="0" w:after="40" w:line="276" w:lineRule="auto"/>
        <w:ind w:left="595"/>
      </w:pPr>
      <w:r>
        <w:rPr>
          <w:rFonts w:ascii="Noto Sans KR" w:hAnsi="Noto Sans KR" w:eastAsia="Noto Sans KR" w:cs="Noto Sans KR"/>
          <w:b w:val="0"/>
          <w:i w:val="0"/>
          <w:color w:val="555555"/>
          <w:sz w:val="19"/>
        </w:rPr>
        <w:t>항상은 아니야. 두 개 필요할 때도 있어.</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Venite pure. Ma non fate rumore: il professore sta riposando.</w:t>
      </w:r>
    </w:p>
    <w:p>
      <w:pPr>
        <w:spacing w:before="0" w:after="40" w:line="276" w:lineRule="auto"/>
        <w:ind w:left="595"/>
      </w:pPr>
      <w:r>
        <w:rPr>
          <w:rFonts w:ascii="Noto Sans KR" w:hAnsi="Noto Sans KR" w:eastAsia="Noto Sans KR" w:cs="Noto Sans KR"/>
          <w:b w:val="0"/>
          <w:i w:val="0"/>
          <w:color w:val="555555"/>
          <w:sz w:val="19"/>
        </w:rPr>
        <w:t>들어오세요. 하지만 소리는 내지 마세요. 교수님이 쉬고 계세요.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Grazie. Mi tolgo le scarpe?</w:t>
      </w:r>
    </w:p>
    <w:p>
      <w:pPr>
        <w:spacing w:before="0" w:after="40" w:line="276" w:lineRule="auto"/>
        <w:ind w:left="595"/>
      </w:pPr>
      <w:r>
        <w:rPr>
          <w:rFonts w:ascii="Noto Sans KR" w:hAnsi="Noto Sans KR" w:eastAsia="Noto Sans KR" w:cs="Noto Sans KR"/>
          <w:b w:val="0"/>
          <w:i w:val="0"/>
          <w:color w:val="555555"/>
          <w:sz w:val="19"/>
        </w:rPr>
        <w:t>감사합니다. 신발 벗을까요?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Non serve. Però non appoggi il cappotto sulla poltrona di pelle. È la poltrona del professore.</w:t>
      </w:r>
    </w:p>
    <w:p>
      <w:pPr>
        <w:spacing w:before="0" w:after="40" w:line="276" w:lineRule="auto"/>
        <w:ind w:left="595"/>
      </w:pPr>
      <w:r>
        <w:rPr>
          <w:rFonts w:ascii="Noto Sans KR" w:hAnsi="Noto Sans KR" w:eastAsia="Noto Sans KR" w:cs="Noto Sans KR"/>
          <w:b w:val="0"/>
          <w:i w:val="0"/>
          <w:color w:val="555555"/>
          <w:sz w:val="19"/>
        </w:rPr>
        <w:t>그럴 필요는 없어요. 하지만 외투는 가죽 안락의자에 올려놓지 마세요. 교수님 자리거든요.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guardo bene dal farlo.</w:t>
      </w:r>
    </w:p>
    <w:p>
      <w:pPr>
        <w:spacing w:before="0" w:after="40" w:line="276" w:lineRule="auto"/>
        <w:ind w:left="595"/>
      </w:pPr>
      <w:r>
        <w:rPr>
          <w:rFonts w:ascii="Noto Sans KR" w:hAnsi="Noto Sans KR" w:eastAsia="Noto Sans KR" w:cs="Noto Sans KR"/>
          <w:b w:val="0"/>
          <w:i w:val="0"/>
          <w:color w:val="555555"/>
          <w:sz w:val="19"/>
        </w:rPr>
        <w:t>절대 그러지 않겠습니다.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Rosalba, chi è che bisbiglia nel mio corridoio?</w:t>
      </w:r>
    </w:p>
    <w:p>
      <w:pPr>
        <w:spacing w:before="0" w:after="40" w:line="276" w:lineRule="auto"/>
        <w:ind w:left="595"/>
      </w:pPr>
      <w:r>
        <w:rPr>
          <w:rFonts w:ascii="Noto Sans KR" w:hAnsi="Noto Sans KR" w:eastAsia="Noto Sans KR" w:cs="Noto Sans KR"/>
          <w:b w:val="0"/>
          <w:i w:val="0"/>
          <w:color w:val="555555"/>
          <w:sz w:val="19"/>
        </w:rPr>
        <w:t>로잘바, 누가 내 복도에서 속닥거리나?</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Due signori della Farnesina, professore. Hanno portato i cannoli.</w:t>
      </w:r>
    </w:p>
    <w:p>
      <w:pPr>
        <w:spacing w:before="0" w:after="40" w:line="276" w:lineRule="auto"/>
        <w:ind w:left="595"/>
      </w:pPr>
      <w:r>
        <w:rPr>
          <w:rFonts w:ascii="Noto Sans KR" w:hAnsi="Noto Sans KR" w:eastAsia="Noto Sans KR" w:cs="Noto Sans KR"/>
          <w:b w:val="0"/>
          <w:i w:val="0"/>
          <w:color w:val="555555"/>
          <w:sz w:val="19"/>
        </w:rPr>
        <w:t>외무부에서 두 분이 오셨어요, 교수님. 칸놀리를 가져왔어요.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Della Farnesina? Mandali via. Io con la Farnesina ho chiuso da anni.</w:t>
      </w:r>
    </w:p>
    <w:p>
      <w:pPr>
        <w:spacing w:before="0" w:after="40" w:line="276" w:lineRule="auto"/>
        <w:ind w:left="595"/>
      </w:pPr>
      <w:r>
        <w:rPr>
          <w:rFonts w:ascii="Noto Sans KR" w:hAnsi="Noto Sans KR" w:eastAsia="Noto Sans KR" w:cs="Noto Sans KR"/>
          <w:b w:val="0"/>
          <w:i w:val="0"/>
          <w:color w:val="555555"/>
          <w:sz w:val="19"/>
        </w:rPr>
        <w:t>외무부에서? 돌려보내. 난 외무부와는 몇 해 전에 끝냈어.</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non voglio disturbarla più del necessario. Mi conceda cinque minuti.</w:t>
      </w:r>
    </w:p>
    <w:p>
      <w:pPr>
        <w:spacing w:before="0" w:after="40" w:line="276" w:lineRule="auto"/>
        <w:ind w:left="595"/>
      </w:pPr>
      <w:r>
        <w:rPr>
          <w:rFonts w:ascii="Noto Sans KR" w:hAnsi="Noto Sans KR" w:eastAsia="Noto Sans KR" w:cs="Noto Sans KR"/>
          <w:b w:val="0"/>
          <w:i w:val="0"/>
          <w:color w:val="555555"/>
          <w:sz w:val="19"/>
        </w:rPr>
        <w:t>교수님, 필요 이상으로 방해하지 않겠습니다. 5분만 허락해 주십시오.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Cinque minuti? Ne bastano due per rovinare un uomo.</w:t>
      </w:r>
    </w:p>
    <w:p>
      <w:pPr>
        <w:spacing w:before="0" w:after="40" w:line="276" w:lineRule="auto"/>
        <w:ind w:left="595"/>
      </w:pPr>
      <w:r>
        <w:rPr>
          <w:rFonts w:ascii="Noto Sans KR" w:hAnsi="Noto Sans KR" w:eastAsia="Noto Sans KR" w:cs="Noto Sans KR"/>
          <w:b w:val="0"/>
          <w:i w:val="0"/>
          <w:color w:val="555555"/>
          <w:sz w:val="19"/>
        </w:rPr>
        <w:t>5분이라고? 사람 하나 망치는 덴 2분이면 충분하지.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Mi guardo bene dal farlo</w:t>
      </w:r>
      <w:r>
        <w:rPr>
          <w:rFonts w:ascii="Noto Sans KR" w:hAnsi="Noto Sans KR" w:eastAsia="Noto Sans KR" w:cs="Noto Sans KR"/>
          <w:b w:val="0"/>
          <w:i w:val="0"/>
          <w:color w:val="555555"/>
          <w:sz w:val="19"/>
        </w:rPr>
        <w:t xml:space="preserve">  —  절대 그러지 않는다 (guardarsi bene da: 결코 ~하지 않다)</w:t>
      </w:r>
    </w:p>
    <w:p>
      <w:pPr>
        <w:spacing w:before="0" w:after="0" w:line="276" w:lineRule="auto"/>
        <w:ind w:left="170"/>
        <w:shd w:val="clear" w:color="auto" w:fill="EEF1F7"/>
      </w:pPr>
      <w:r>
        <w:rPr>
          <w:rFonts w:ascii="Noto Sans KR" w:hAnsi="Noto Sans KR" w:eastAsia="Noto Sans KR" w:cs="Noto Sans KR"/>
          <w:b/>
          <w:i w:val="0"/>
          <w:sz w:val="19"/>
        </w:rPr>
        <w:t>• golosone</w:t>
      </w:r>
      <w:r>
        <w:rPr>
          <w:rFonts w:ascii="Noto Sans KR" w:hAnsi="Noto Sans KR" w:eastAsia="Noto Sans KR" w:cs="Noto Sans KR"/>
          <w:b w:val="0"/>
          <w:i w:val="0"/>
          <w:color w:val="555555"/>
          <w:sz w:val="19"/>
        </w:rPr>
        <w:t xml:space="preserve">  —  식탐쟁이 (goloso + 확대 접미사)</w:t>
      </w:r>
    </w:p>
    <w:p>
      <w:pPr>
        <w:spacing w:before="0" w:after="0" w:line="276" w:lineRule="auto"/>
        <w:ind w:left="170"/>
        <w:shd w:val="clear" w:color="auto" w:fill="EEF1F7"/>
      </w:pPr>
      <w:r>
        <w:rPr>
          <w:rFonts w:ascii="Noto Sans KR" w:hAnsi="Noto Sans KR" w:eastAsia="Noto Sans KR" w:cs="Noto Sans KR"/>
          <w:b/>
          <w:i w:val="0"/>
          <w:sz w:val="19"/>
        </w:rPr>
        <w:t>• Mi conceda…</w:t>
      </w:r>
      <w:r>
        <w:rPr>
          <w:rFonts w:ascii="Noto Sans KR" w:hAnsi="Noto Sans KR" w:eastAsia="Noto Sans KR" w:cs="Noto Sans KR"/>
          <w:b w:val="0"/>
          <w:i w:val="0"/>
          <w:color w:val="555555"/>
          <w:sz w:val="19"/>
        </w:rPr>
        <w:t xml:space="preserve">  —  허락해 주십시오 (concedere, Lei 명령형)</w:t>
      </w:r>
    </w:p>
    <w:p>
      <w:pPr>
        <w:spacing w:before="0" w:after="0" w:line="276" w:lineRule="auto"/>
        <w:ind w:left="170"/>
        <w:shd w:val="clear" w:color="auto" w:fill="EEF1F7"/>
      </w:pPr>
      <w:r>
        <w:rPr>
          <w:rFonts w:ascii="Noto Sans KR" w:hAnsi="Noto Sans KR" w:eastAsia="Noto Sans KR" w:cs="Noto Sans KR"/>
          <w:b/>
          <w:i w:val="0"/>
          <w:sz w:val="19"/>
        </w:rPr>
        <w:t>• Chi è che bisbiglia…?</w:t>
      </w:r>
      <w:r>
        <w:rPr>
          <w:rFonts w:ascii="Noto Sans KR" w:hAnsi="Noto Sans KR" w:eastAsia="Noto Sans KR" w:cs="Noto Sans KR"/>
          <w:b w:val="0"/>
          <w:i w:val="0"/>
          <w:color w:val="555555"/>
          <w:sz w:val="19"/>
        </w:rPr>
        <w:t xml:space="preserve">  —  대체 누가 속닥거리는 거야? (chi è che 강조)</w:t>
      </w:r>
    </w:p>
    <w:p>
      <w:pPr>
        <w:spacing w:before="0" w:after="0" w:line="276" w:lineRule="auto"/>
        <w:ind w:left="170"/>
        <w:shd w:val="clear" w:color="auto" w:fill="EEF1F7"/>
      </w:pPr>
      <w:r>
        <w:rPr>
          <w:rFonts w:ascii="Noto Sans KR" w:hAnsi="Noto Sans KR" w:eastAsia="Noto Sans KR" w:cs="Noto Sans KR"/>
          <w:b/>
          <w:i w:val="0"/>
          <w:sz w:val="19"/>
        </w:rPr>
        <w:t>• Non serve</w:t>
      </w:r>
      <w:r>
        <w:rPr>
          <w:rFonts w:ascii="Noto Sans KR" w:hAnsi="Noto Sans KR" w:eastAsia="Noto Sans KR" w:cs="Noto Sans KR"/>
          <w:b w:val="0"/>
          <w:i w:val="0"/>
          <w:color w:val="555555"/>
          <w:sz w:val="19"/>
        </w:rPr>
        <w:t xml:space="preserve">  —  그럴 필요 없다</w:t>
      </w:r>
    </w:p>
    <w:p>
      <w:pPr>
        <w:spacing w:before="0" w:after="0" w:line="276" w:lineRule="auto"/>
        <w:ind w:left="170"/>
        <w:shd w:val="clear" w:color="auto" w:fill="EEF1F7"/>
      </w:pPr>
      <w:r>
        <w:rPr>
          <w:rFonts w:ascii="Noto Sans KR" w:hAnsi="Noto Sans KR" w:eastAsia="Noto Sans KR" w:cs="Noto Sans KR"/>
          <w:b/>
          <w:i w:val="0"/>
          <w:sz w:val="19"/>
        </w:rPr>
        <w:t>• cannoli siciliani</w:t>
      </w:r>
      <w:r>
        <w:rPr>
          <w:rFonts w:ascii="Noto Sans KR" w:hAnsi="Noto Sans KR" w:eastAsia="Noto Sans KR" w:cs="Noto Sans KR"/>
          <w:b w:val="0"/>
          <w:i w:val="0"/>
          <w:color w:val="555555"/>
          <w:sz w:val="19"/>
        </w:rPr>
        <w:t xml:space="preserve">  —  시칠리아식 칸놀리 (리코타 크림이 든 튀긴 과자)</w:t>
      </w:r>
    </w:p>
    <w:p>
      <w:pPr>
        <w:spacing w:before="280" w:after="100" w:line="276" w:lineRule="auto"/>
        <w:pBdr>
          <w:bottom w:val="single" w:sz="6" w:space="1" w:color="8A1C2B"/>
        </w:pBdr>
      </w:pPr>
      <w:r>
        <w:rPr>
          <w:rFonts w:ascii="Noto Sans KR" w:hAnsi="Noto Sans KR" w:eastAsia="Noto Sans KR" w:cs="Noto Sans KR"/>
          <w:b/>
          <w:i w:val="0"/>
          <w:color w:val="1F2A44"/>
          <w:sz w:val="26"/>
        </w:rPr>
        <w:t>교수의 두려움 — LA PAURA DEL PROFESSORE</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non sono venuto a rovinare nessuno. Sono venuto per quaranta ragazzi su una nave.</w:t>
      </w:r>
    </w:p>
    <w:p>
      <w:pPr>
        <w:spacing w:before="0" w:after="40" w:line="276" w:lineRule="auto"/>
        <w:ind w:left="595"/>
      </w:pPr>
      <w:r>
        <w:rPr>
          <w:rFonts w:ascii="Noto Sans KR" w:hAnsi="Noto Sans KR" w:eastAsia="Noto Sans KR" w:cs="Noto Sans KR"/>
          <w:b w:val="0"/>
          <w:i w:val="0"/>
          <w:color w:val="555555"/>
          <w:sz w:val="19"/>
        </w:rPr>
        <w:t>교수님, 누구를 망치러 온 게 아닙니다. 배에 갇힌 아이들 마흔 명 때문에 왔습니다.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Quale nave?</w:t>
      </w:r>
    </w:p>
    <w:p>
      <w:pPr>
        <w:spacing w:before="0" w:after="40" w:line="276" w:lineRule="auto"/>
        <w:ind w:left="595"/>
      </w:pPr>
      <w:r>
        <w:rPr>
          <w:rFonts w:ascii="Noto Sans KR" w:hAnsi="Noto Sans KR" w:eastAsia="Noto Sans KR" w:cs="Noto Sans KR"/>
          <w:b w:val="0"/>
          <w:i w:val="0"/>
          <w:color w:val="555555"/>
          <w:sz w:val="19"/>
        </w:rPr>
        <w:t>무슨 배요?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«Principessa Giulia», ferma a Marsa Beida. E credo che la ragione abbia a che fare con un testo che lei ha tradotto nel '98.</w:t>
      </w:r>
    </w:p>
    <w:p>
      <w:pPr>
        <w:spacing w:before="0" w:after="40" w:line="276" w:lineRule="auto"/>
        <w:ind w:left="595"/>
      </w:pPr>
      <w:r>
        <w:rPr>
          <w:rFonts w:ascii="Noto Sans KR" w:hAnsi="Noto Sans KR" w:eastAsia="Noto Sans KR" w:cs="Noto Sans KR"/>
          <w:b w:val="0"/>
          <w:i w:val="0"/>
          <w:color w:val="555555"/>
          <w:sz w:val="19"/>
        </w:rPr>
        <w:t>'프린치페사 줄리아'가 마르사 베이다에 묶여 있습니다. 그리고 이유가 1998년에 교수님이 번역하신 문서와 관계가 있다고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Rosalba! Porta il caffè e tre piattini.</w:t>
      </w:r>
    </w:p>
    <w:p>
      <w:pPr>
        <w:spacing w:before="0" w:after="40" w:line="276" w:lineRule="auto"/>
        <w:ind w:left="595"/>
      </w:pPr>
      <w:r>
        <w:rPr>
          <w:rFonts w:ascii="Noto Sans KR" w:hAnsi="Noto Sans KR" w:eastAsia="Noto Sans KR" w:cs="Noto Sans KR"/>
          <w:b w:val="0"/>
          <w:i w:val="0"/>
          <w:color w:val="555555"/>
          <w:sz w:val="19"/>
        </w:rPr>
        <w:t>로잘바! 커피랑 접시 세 개 가져와.</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Subito, professore. Tolgo la faccia da cattivo umore?</w:t>
      </w:r>
    </w:p>
    <w:p>
      <w:pPr>
        <w:spacing w:before="0" w:after="40" w:line="276" w:lineRule="auto"/>
        <w:ind w:left="595"/>
      </w:pPr>
      <w:r>
        <w:rPr>
          <w:rFonts w:ascii="Noto Sans KR" w:hAnsi="Noto Sans KR" w:eastAsia="Noto Sans KR" w:cs="Noto Sans KR"/>
          <w:b w:val="0"/>
          <w:i w:val="0"/>
          <w:color w:val="555555"/>
          <w:sz w:val="19"/>
        </w:rPr>
        <w:t>바로요, 교수님. 심술궂은 얼굴은 치웠어요?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Falla restare. Mi serve.</w:t>
      </w:r>
    </w:p>
    <w:p>
      <w:pPr>
        <w:spacing w:before="0" w:after="40" w:line="276" w:lineRule="auto"/>
        <w:ind w:left="595"/>
      </w:pPr>
      <w:r>
        <w:rPr>
          <w:rFonts w:ascii="Noto Sans KR" w:hAnsi="Noto Sans KR" w:eastAsia="Noto Sans KR" w:cs="Noto Sans KR"/>
          <w:b w:val="0"/>
          <w:i w:val="0"/>
          <w:color w:val="555555"/>
          <w:sz w:val="19"/>
        </w:rPr>
        <w:t>그냥 둬. 그게 필요하니까.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Professore, io sono Giulia Marchetti. Sono un'analista, e leggo i suoi lavori da anni, per mestiere.</w:t>
      </w:r>
    </w:p>
    <w:p>
      <w:pPr>
        <w:spacing w:before="0" w:after="40" w:line="276" w:lineRule="auto"/>
        <w:ind w:left="595"/>
      </w:pPr>
      <w:r>
        <w:rPr>
          <w:rFonts w:ascii="Noto Sans KR" w:hAnsi="Noto Sans KR" w:eastAsia="Noto Sans KR" w:cs="Noto Sans KR"/>
          <w:b w:val="0"/>
          <w:i w:val="0"/>
          <w:color w:val="555555"/>
          <w:sz w:val="19"/>
        </w:rPr>
        <w:t>교수님, 저는 조울리아 마르케티, 분석관입니다. 직업상 교수님의 번역을 몇 년째 읽어 왔어요.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I miei lavori? Quali?</w:t>
      </w:r>
    </w:p>
    <w:p>
      <w:pPr>
        <w:spacing w:before="0" w:after="40" w:line="276" w:lineRule="auto"/>
        <w:ind w:left="595"/>
      </w:pPr>
      <w:r>
        <w:rPr>
          <w:rFonts w:ascii="Noto Sans KR" w:hAnsi="Noto Sans KR" w:eastAsia="Noto Sans KR" w:cs="Noto Sans KR"/>
          <w:b w:val="0"/>
          <w:i w:val="0"/>
          <w:color w:val="555555"/>
          <w:sz w:val="19"/>
        </w:rPr>
        <w:t>내 번역을요? 어떤 거요?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Gli atti sull'Africa mediterranea. Sono precisi come un orologio, con le note a piè di pagina più belle che abbia visto.</w:t>
      </w:r>
    </w:p>
    <w:p>
      <w:pPr>
        <w:spacing w:before="0" w:after="40" w:line="276" w:lineRule="auto"/>
        <w:ind w:left="595"/>
      </w:pPr>
      <w:r>
        <w:rPr>
          <w:rFonts w:ascii="Noto Sans KR" w:hAnsi="Noto Sans KR" w:eastAsia="Noto Sans KR" w:cs="Noto Sans KR"/>
          <w:b w:val="0"/>
          <w:i w:val="0"/>
          <w:color w:val="555555"/>
          <w:sz w:val="19"/>
        </w:rPr>
        <w:t>지중해 아프리카 관련 문서들이요. 시계처럼 정확하고, 각주가 제가 본 중 제일 아름다웠어요.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Fa piacere sentirlo, signorina. Nessuno legge più le note a piè di pagina.</w:t>
      </w:r>
    </w:p>
    <w:p>
      <w:pPr>
        <w:spacing w:before="0" w:after="40" w:line="276" w:lineRule="auto"/>
        <w:ind w:left="595"/>
      </w:pPr>
      <w:r>
        <w:rPr>
          <w:rFonts w:ascii="Noto Sans KR" w:hAnsi="Noto Sans KR" w:eastAsia="Noto Sans KR" w:cs="Noto Sans KR"/>
          <w:b w:val="0"/>
          <w:i w:val="0"/>
          <w:color w:val="555555"/>
          <w:sz w:val="19"/>
        </w:rPr>
        <w:t>그렇게 말해 주니 기쁘군, 아가씨. 이제 아무도 각주를 읽지 않아.</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le leggo. Specialmente quando sono in fondo alla pagina, dove gli autori dicono la verità.</w:t>
      </w:r>
    </w:p>
    <w:p>
      <w:pPr>
        <w:spacing w:before="0" w:after="40" w:line="276" w:lineRule="auto"/>
        <w:ind w:left="595"/>
      </w:pPr>
      <w:r>
        <w:rPr>
          <w:rFonts w:ascii="Noto Sans KR" w:hAnsi="Noto Sans KR" w:eastAsia="Noto Sans KR" w:cs="Noto Sans KR"/>
          <w:b w:val="0"/>
          <w:i w:val="0"/>
          <w:color w:val="555555"/>
          <w:sz w:val="19"/>
        </w:rPr>
        <w:t>저는 읽습니다. 특히 페이지 맨 아래에서요, 저자들이 진실을 말하는 곳이니까요.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Giovanotto, lei parla come un vecchio traduttore. Mi sta quasi simpatico.</w:t>
      </w:r>
    </w:p>
    <w:p>
      <w:pPr>
        <w:spacing w:before="0" w:after="40" w:line="276" w:lineRule="auto"/>
        <w:ind w:left="595"/>
      </w:pPr>
      <w:r>
        <w:rPr>
          <w:rFonts w:ascii="Noto Sans KR" w:hAnsi="Noto Sans KR" w:eastAsia="Noto Sans KR" w:cs="Noto Sans KR"/>
          <w:b w:val="0"/>
          <w:i w:val="0"/>
          <w:color w:val="555555"/>
          <w:sz w:val="19"/>
        </w:rPr>
        <w:t>젊은이, 늙은 번역가처럼 말하는군. 거의 호감이 가는데.</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imparato da un ambasciatore con tre tazzine al giorno.</w:t>
      </w:r>
    </w:p>
    <w:p>
      <w:pPr>
        <w:spacing w:before="0" w:after="40" w:line="276" w:lineRule="auto"/>
        <w:ind w:left="595"/>
      </w:pPr>
      <w:r>
        <w:rPr>
          <w:rFonts w:ascii="Noto Sans KR" w:hAnsi="Noto Sans KR" w:eastAsia="Noto Sans KR" w:cs="Noto Sans KR"/>
          <w:b w:val="0"/>
          <w:i w:val="0"/>
          <w:color w:val="555555"/>
          <w:sz w:val="19"/>
        </w:rPr>
        <w:t>하루에 세 잔씩 마시는 대사님께 배웠습니다.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Sandri! Quello che parla di Lodi a ogni caffè?</w:t>
      </w:r>
    </w:p>
    <w:p>
      <w:pPr>
        <w:spacing w:before="0" w:after="40" w:line="276" w:lineRule="auto"/>
        <w:ind w:left="595"/>
      </w:pPr>
      <w:r>
        <w:rPr>
          <w:rFonts w:ascii="Noto Sans KR" w:hAnsi="Noto Sans KR" w:eastAsia="Noto Sans KR" w:cs="Noto Sans KR"/>
          <w:b w:val="0"/>
          <w:i w:val="0"/>
          <w:color w:val="555555"/>
          <w:sz w:val="19"/>
        </w:rPr>
        <w:t>산드리? 커피마다 로디 얘기를 하는 그 사람?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Proprio lui.</w:t>
      </w:r>
    </w:p>
    <w:p>
      <w:pPr>
        <w:spacing w:before="0" w:after="40" w:line="276" w:lineRule="auto"/>
        <w:ind w:left="595"/>
      </w:pPr>
      <w:r>
        <w:rPr>
          <w:rFonts w:ascii="Noto Sans KR" w:hAnsi="Noto Sans KR" w:eastAsia="Noto Sans KR" w:cs="Noto Sans KR"/>
          <w:b w:val="0"/>
          <w:i w:val="0"/>
          <w:color w:val="555555"/>
          <w:sz w:val="19"/>
        </w:rPr>
        <w:t>바로 그분입니다.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Lo conosco. Una volta mi ha corretto una virgola e aveva ragione. Non glielo perdonerò mai.</w:t>
      </w:r>
    </w:p>
    <w:p>
      <w:pPr>
        <w:spacing w:before="0" w:after="40" w:line="276" w:lineRule="auto"/>
        <w:ind w:left="595"/>
      </w:pPr>
      <w:r>
        <w:rPr>
          <w:rFonts w:ascii="Noto Sans KR" w:hAnsi="Noto Sans KR" w:eastAsia="Noto Sans KR" w:cs="Noto Sans KR"/>
          <w:b w:val="0"/>
          <w:i w:val="0"/>
          <w:color w:val="555555"/>
          <w:sz w:val="19"/>
        </w:rPr>
        <w:t>아는 사람이야. 한번은 내 쉼표 하나를 고쳤는데 그가 맞았지. 절대 용서 못 하겠어.</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Gli dirò di salutarla da parte sua.</w:t>
      </w:r>
    </w:p>
    <w:p>
      <w:pPr>
        <w:spacing w:before="0" w:after="40" w:line="276" w:lineRule="auto"/>
        <w:ind w:left="595"/>
      </w:pPr>
      <w:r>
        <w:rPr>
          <w:rFonts w:ascii="Noto Sans KR" w:hAnsi="Noto Sans KR" w:eastAsia="Noto Sans KR" w:cs="Noto Sans KR"/>
          <w:b w:val="0"/>
          <w:i w:val="0"/>
          <w:color w:val="555555"/>
          <w:sz w:val="19"/>
        </w:rPr>
        <w:t>대사님께 교수님 안부를 전하겠습니다.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Bene. Rosalba, il caffè. Si sieda, dottor Lanza.</w:t>
      </w:r>
    </w:p>
    <w:p>
      <w:pPr>
        <w:spacing w:before="0" w:after="40" w:line="276" w:lineRule="auto"/>
        <w:ind w:left="595"/>
      </w:pPr>
      <w:r>
        <w:rPr>
          <w:rFonts w:ascii="Noto Sans KR" w:hAnsi="Noto Sans KR" w:eastAsia="Noto Sans KR" w:cs="Noto Sans KR"/>
          <w:b w:val="0"/>
          <w:i w:val="0"/>
          <w:color w:val="555555"/>
          <w:sz w:val="19"/>
        </w:rPr>
        <w:t>좋아. 로잘바, 커피. 앉으시오, 란차 박사.</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Ecco. Il professore beve il caffè solo se i cannoli sono già sul tavolo.</w:t>
      </w:r>
    </w:p>
    <w:p>
      <w:pPr>
        <w:spacing w:before="0" w:after="40" w:line="276" w:lineRule="auto"/>
        <w:ind w:left="595"/>
      </w:pPr>
      <w:r>
        <w:rPr>
          <w:rFonts w:ascii="Noto Sans KR" w:hAnsi="Noto Sans KR" w:eastAsia="Noto Sans KR" w:cs="Noto Sans KR"/>
          <w:b w:val="0"/>
          <w:i w:val="0"/>
          <w:color w:val="555555"/>
          <w:sz w:val="19"/>
        </w:rPr>
        <w:t>여기 있습니다. 교수님은 칸놀리가 탁자에 있어야 커피를 드세요.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Rosalba, tu parli troppo.</w:t>
      </w:r>
    </w:p>
    <w:p>
      <w:pPr>
        <w:spacing w:before="0" w:after="40" w:line="276" w:lineRule="auto"/>
        <w:ind w:left="595"/>
      </w:pPr>
      <w:r>
        <w:rPr>
          <w:rFonts w:ascii="Noto Sans KR" w:hAnsi="Noto Sans KR" w:eastAsia="Noto Sans KR" w:cs="Noto Sans KR"/>
          <w:b w:val="0"/>
          <w:i w:val="0"/>
          <w:color w:val="555555"/>
          <w:sz w:val="19"/>
        </w:rPr>
        <w:t>로잘바, 자넨 말이 너무 많아.</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E lei mangia troppo. Siamo pari.</w:t>
      </w:r>
    </w:p>
    <w:p>
      <w:pPr>
        <w:spacing w:before="0" w:after="40" w:line="276" w:lineRule="auto"/>
        <w:ind w:left="595"/>
      </w:pPr>
      <w:r>
        <w:rPr>
          <w:rFonts w:ascii="Noto Sans KR" w:hAnsi="Noto Sans KR" w:eastAsia="Noto Sans KR" w:cs="Noto Sans KR"/>
          <w:b w:val="0"/>
          <w:i w:val="0"/>
          <w:color w:val="555555"/>
          <w:sz w:val="19"/>
        </w:rPr>
        <w:t>교수님은 너무 드시고요. 비긴 거죠.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mi dica una cosa: perché ha smesso di andare in archivio dopo il duemiladiciannove?</w:t>
      </w:r>
    </w:p>
    <w:p>
      <w:pPr>
        <w:spacing w:before="0" w:after="40" w:line="276" w:lineRule="auto"/>
        <w:ind w:left="595"/>
      </w:pPr>
      <w:r>
        <w:rPr>
          <w:rFonts w:ascii="Noto Sans KR" w:hAnsi="Noto Sans KR" w:eastAsia="Noto Sans KR" w:cs="Noto Sans KR"/>
          <w:b w:val="0"/>
          <w:i w:val="0"/>
          <w:color w:val="555555"/>
          <w:sz w:val="19"/>
        </w:rPr>
        <w:t>교수님, 하나만 말씀해 주십시오. 2019년 이후에는 왜 문서고에 가지 않으셨습니까?</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Perché ricevetti una visita. Un signore elegante, con la voce bassa e le scarpe lucide.</w:t>
      </w:r>
    </w:p>
    <w:p>
      <w:pPr>
        <w:spacing w:before="0" w:after="40" w:line="276" w:lineRule="auto"/>
        <w:ind w:left="595"/>
      </w:pPr>
      <w:r>
        <w:rPr>
          <w:rFonts w:ascii="Noto Sans KR" w:hAnsi="Noto Sans KR" w:eastAsia="Noto Sans KR" w:cs="Noto Sans KR"/>
          <w:b w:val="0"/>
          <w:i w:val="0"/>
          <w:color w:val="555555"/>
          <w:sz w:val="19"/>
        </w:rPr>
        <w:t>방문을 받았기 때문이오. 목소리가 낮고 구두가 반짝이는 말쑥한 신사였지.</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Come si chiamava?</w:t>
      </w:r>
    </w:p>
    <w:p>
      <w:pPr>
        <w:spacing w:before="0" w:after="40" w:line="276" w:lineRule="auto"/>
        <w:ind w:left="595"/>
      </w:pPr>
      <w:r>
        <w:rPr>
          <w:rFonts w:ascii="Noto Sans KR" w:hAnsi="Noto Sans KR" w:eastAsia="Noto Sans KR" w:cs="Noto Sans KR"/>
          <w:b w:val="0"/>
          <w:i w:val="0"/>
          <w:color w:val="555555"/>
          <w:sz w:val="19"/>
        </w:rPr>
        <w:t>이름이 뭐였어요?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Non lo disse. Mi chiese se avessi ancora copie dei miei lavori sull'Aurora.</w:t>
      </w:r>
    </w:p>
    <w:p>
      <w:pPr>
        <w:spacing w:before="0" w:after="40" w:line="276" w:lineRule="auto"/>
        <w:ind w:left="595"/>
      </w:pPr>
      <w:r>
        <w:rPr>
          <w:rFonts w:ascii="Noto Sans KR" w:hAnsi="Noto Sans KR" w:eastAsia="Noto Sans KR" w:cs="Noto Sans KR"/>
          <w:b w:val="0"/>
          <w:i w:val="0"/>
          <w:color w:val="555555"/>
          <w:sz w:val="19"/>
        </w:rPr>
        <w:t>말하지 않았소. 오로라에 관한 내 작업 사본이 아직 있느냐고 물었지.</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 cosa rispose?</w:t>
      </w:r>
    </w:p>
    <w:p>
      <w:pPr>
        <w:spacing w:before="0" w:after="40" w:line="276" w:lineRule="auto"/>
        <w:ind w:left="595"/>
      </w:pPr>
      <w:r>
        <w:rPr>
          <w:rFonts w:ascii="Noto Sans KR" w:hAnsi="Noto Sans KR" w:eastAsia="Noto Sans KR" w:cs="Noto Sans KR"/>
          <w:b w:val="0"/>
          <w:i w:val="0"/>
          <w:color w:val="555555"/>
          <w:sz w:val="19"/>
        </w:rPr>
        <w:t>그래서 뭐라고 하셨습니까?</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Che i traduttori giurati non conservano copie. Mentii. Ne conservavo una, e la conservo.</w:t>
      </w:r>
    </w:p>
    <w:p>
      <w:pPr>
        <w:spacing w:before="0" w:after="40" w:line="276" w:lineRule="auto"/>
        <w:ind w:left="595"/>
      </w:pPr>
      <w:r>
        <w:rPr>
          <w:rFonts w:ascii="Noto Sans KR" w:hAnsi="Noto Sans KR" w:eastAsia="Noto Sans KR" w:cs="Noto Sans KR"/>
          <w:b w:val="0"/>
          <w:i w:val="0"/>
          <w:color w:val="555555"/>
          <w:sz w:val="19"/>
        </w:rPr>
        <w:t>공증 번역가는 사본을 보관하지 않는다고 했지. 거짓말이었소. 하나 보관했고, 지금도 하고 있소.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Perché in cinquant'anni di mestiere ho imparato che chi cancella una pagina prima o poi chiederà di nuovo la traduzione.</w:t>
      </w:r>
    </w:p>
    <w:p>
      <w:pPr>
        <w:spacing w:before="0" w:after="40" w:line="276" w:lineRule="auto"/>
        <w:ind w:left="595"/>
      </w:pPr>
      <w:r>
        <w:rPr>
          <w:rFonts w:ascii="Noto Sans KR" w:hAnsi="Noto Sans KR" w:eastAsia="Noto Sans KR" w:cs="Noto Sans KR"/>
          <w:b w:val="0"/>
          <w:i w:val="0"/>
          <w:color w:val="555555"/>
          <w:sz w:val="19"/>
        </w:rPr>
        <w:t>쉰 해 일하며 배운 게 있소. 한 쪽을 지우는 사람은 언젠가 다시 번역을 요구한다는 것.</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Quel signore lo minacciò?</w:t>
      </w:r>
    </w:p>
    <w:p>
      <w:pPr>
        <w:spacing w:before="0" w:after="40" w:line="276" w:lineRule="auto"/>
        <w:ind w:left="595"/>
      </w:pPr>
      <w:r>
        <w:rPr>
          <w:rFonts w:ascii="Noto Sans KR" w:hAnsi="Noto Sans KR" w:eastAsia="Noto Sans KR" w:cs="Noto Sans KR"/>
          <w:b w:val="0"/>
          <w:i w:val="0"/>
          <w:color w:val="555555"/>
          <w:sz w:val="19"/>
        </w:rPr>
        <w:t>그 신사가 협박했나요?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No. Mi diede il numero del suo telefono, dicendo: «Se si ricorda qualcosa, mi chiami». Non l'ho mai chiamato.</w:t>
      </w:r>
    </w:p>
    <w:p>
      <w:pPr>
        <w:spacing w:before="0" w:after="40" w:line="276" w:lineRule="auto"/>
        <w:ind w:left="595"/>
      </w:pPr>
      <w:r>
        <w:rPr>
          <w:rFonts w:ascii="Noto Sans KR" w:hAnsi="Noto Sans KR" w:eastAsia="Noto Sans KR" w:cs="Noto Sans KR"/>
          <w:b w:val="0"/>
          <w:i w:val="0"/>
          <w:color w:val="555555"/>
          <w:sz w:val="19"/>
        </w:rPr>
        <w:t>아니. 전화번호를 주면서 '뭐라도 기억나면 연락하라'고 했지. 난 한 번도 안 걸었소.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ancora quel numero?</w:t>
      </w:r>
    </w:p>
    <w:p>
      <w:pPr>
        <w:spacing w:before="0" w:after="40" w:line="276" w:lineRule="auto"/>
        <w:ind w:left="595"/>
      </w:pPr>
      <w:r>
        <w:rPr>
          <w:rFonts w:ascii="Noto Sans KR" w:hAnsi="Noto Sans KR" w:eastAsia="Noto Sans KR" w:cs="Noto Sans KR"/>
          <w:b w:val="0"/>
          <w:i w:val="0"/>
          <w:color w:val="555555"/>
          <w:sz w:val="19"/>
        </w:rPr>
        <w:t>그 번호는 아직 있습니까?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L'ho bruciato nel posacenere. Ma le cifre le so a memoria.</w:t>
      </w:r>
    </w:p>
    <w:p>
      <w:pPr>
        <w:spacing w:before="0" w:after="40" w:line="276" w:lineRule="auto"/>
        <w:ind w:left="595"/>
      </w:pPr>
      <w:r>
        <w:rPr>
          <w:rFonts w:ascii="Noto Sans KR" w:hAnsi="Noto Sans KR" w:eastAsia="Noto Sans KR" w:cs="Noto Sans KR"/>
          <w:b w:val="0"/>
          <w:i w:val="0"/>
          <w:color w:val="555555"/>
          <w:sz w:val="19"/>
        </w:rPr>
        <w:t>재떨이에 태웠소. 하지만 숫자는 외우고 있지.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aver a che fare con</w:t>
      </w:r>
      <w:r>
        <w:rPr>
          <w:rFonts w:ascii="Noto Sans KR" w:hAnsi="Noto Sans KR" w:eastAsia="Noto Sans KR" w:cs="Noto Sans KR"/>
          <w:b w:val="0"/>
          <w:i w:val="0"/>
          <w:color w:val="555555"/>
          <w:sz w:val="19"/>
        </w:rPr>
        <w:t xml:space="preserve">  —  ~와 관계가 있다</w:t>
      </w:r>
    </w:p>
    <w:p>
      <w:pPr>
        <w:spacing w:before="0" w:after="0" w:line="276" w:lineRule="auto"/>
        <w:ind w:left="170"/>
        <w:shd w:val="clear" w:color="auto" w:fill="EEF1F7"/>
      </w:pPr>
      <w:r>
        <w:rPr>
          <w:rFonts w:ascii="Noto Sans KR" w:hAnsi="Noto Sans KR" w:eastAsia="Noto Sans KR" w:cs="Noto Sans KR"/>
          <w:b/>
          <w:i w:val="0"/>
          <w:sz w:val="19"/>
        </w:rPr>
        <w:t>• Mi sta quasi simpatico</w:t>
      </w:r>
      <w:r>
        <w:rPr>
          <w:rFonts w:ascii="Noto Sans KR" w:hAnsi="Noto Sans KR" w:eastAsia="Noto Sans KR" w:cs="Noto Sans KR"/>
          <w:b w:val="0"/>
          <w:i w:val="0"/>
          <w:color w:val="555555"/>
          <w:sz w:val="19"/>
        </w:rPr>
        <w:t xml:space="preserve">  —  거의 호감이 간다 (stare simpatico)</w:t>
      </w:r>
    </w:p>
    <w:p>
      <w:pPr>
        <w:spacing w:before="0" w:after="0" w:line="276" w:lineRule="auto"/>
        <w:ind w:left="170"/>
        <w:shd w:val="clear" w:color="auto" w:fill="EEF1F7"/>
      </w:pPr>
      <w:r>
        <w:rPr>
          <w:rFonts w:ascii="Noto Sans KR" w:hAnsi="Noto Sans KR" w:eastAsia="Noto Sans KR" w:cs="Noto Sans KR"/>
          <w:b/>
          <w:i w:val="0"/>
          <w:sz w:val="19"/>
        </w:rPr>
        <w:t>• Non glielo perdonerò mai</w:t>
      </w:r>
      <w:r>
        <w:rPr>
          <w:rFonts w:ascii="Noto Sans KR" w:hAnsi="Noto Sans KR" w:eastAsia="Noto Sans KR" w:cs="Noto Sans KR"/>
          <w:b w:val="0"/>
          <w:i w:val="0"/>
          <w:color w:val="555555"/>
          <w:sz w:val="19"/>
        </w:rPr>
        <w:t xml:space="preserve">  —  그에게 그것을 절대 용서하지 않을 것이다 (glielo)</w:t>
      </w:r>
    </w:p>
    <w:p>
      <w:pPr>
        <w:spacing w:before="0" w:after="0" w:line="276" w:lineRule="auto"/>
        <w:ind w:left="170"/>
        <w:shd w:val="clear" w:color="auto" w:fill="EEF1F7"/>
      </w:pPr>
      <w:r>
        <w:rPr>
          <w:rFonts w:ascii="Noto Sans KR" w:hAnsi="Noto Sans KR" w:eastAsia="Noto Sans KR" w:cs="Noto Sans KR"/>
          <w:b/>
          <w:i w:val="0"/>
          <w:sz w:val="19"/>
        </w:rPr>
        <w:t>• Gli dirò di salutarla</w:t>
      </w:r>
      <w:r>
        <w:rPr>
          <w:rFonts w:ascii="Noto Sans KR" w:hAnsi="Noto Sans KR" w:eastAsia="Noto Sans KR" w:cs="Noto Sans KR"/>
          <w:b w:val="0"/>
          <w:i w:val="0"/>
          <w:color w:val="555555"/>
          <w:sz w:val="19"/>
        </w:rPr>
        <w:t xml:space="preserve">  —  안부를 전하겠다 (dire di + 부정사)</w:t>
      </w:r>
    </w:p>
    <w:p>
      <w:pPr>
        <w:spacing w:before="0" w:after="0" w:line="276" w:lineRule="auto"/>
        <w:ind w:left="170"/>
        <w:shd w:val="clear" w:color="auto" w:fill="EEF1F7"/>
      </w:pPr>
      <w:r>
        <w:rPr>
          <w:rFonts w:ascii="Noto Sans KR" w:hAnsi="Noto Sans KR" w:eastAsia="Noto Sans KR" w:cs="Noto Sans KR"/>
          <w:b/>
          <w:i w:val="0"/>
          <w:sz w:val="19"/>
        </w:rPr>
        <w:t>• Mi chiese se avessi ancora…</w:t>
      </w:r>
      <w:r>
        <w:rPr>
          <w:rFonts w:ascii="Noto Sans KR" w:hAnsi="Noto Sans KR" w:eastAsia="Noto Sans KR" w:cs="Noto Sans KR"/>
          <w:b w:val="0"/>
          <w:i w:val="0"/>
          <w:color w:val="555555"/>
          <w:sz w:val="19"/>
        </w:rPr>
        <w:t xml:space="preserve">  —  아직 ~가 있느냐고 물었다 (간접의문 + 접속법 반과거)</w:t>
      </w:r>
    </w:p>
    <w:p>
      <w:pPr>
        <w:spacing w:before="0" w:after="0" w:line="276" w:lineRule="auto"/>
        <w:ind w:left="170"/>
        <w:shd w:val="clear" w:color="auto" w:fill="EEF1F7"/>
      </w:pPr>
      <w:r>
        <w:rPr>
          <w:rFonts w:ascii="Noto Sans KR" w:hAnsi="Noto Sans KR" w:eastAsia="Noto Sans KR" w:cs="Noto Sans KR"/>
          <w:b/>
          <w:i w:val="0"/>
          <w:sz w:val="19"/>
        </w:rPr>
        <w:t>• giurato</w:t>
      </w:r>
      <w:r>
        <w:rPr>
          <w:rFonts w:ascii="Noto Sans KR" w:hAnsi="Noto Sans KR" w:eastAsia="Noto Sans KR" w:cs="Noto Sans KR"/>
          <w:b w:val="0"/>
          <w:i w:val="0"/>
          <w:color w:val="555555"/>
          <w:sz w:val="19"/>
        </w:rPr>
        <w:t xml:space="preserve">  —  선서한, 공증을 받은 (traduttore giurato)</w:t>
      </w:r>
    </w:p>
    <w:p>
      <w:pPr>
        <w:spacing w:before="280" w:after="100" w:line="276" w:lineRule="auto"/>
        <w:pBdr>
          <w:bottom w:val="single" w:sz="6" w:space="1" w:color="8A1C2B"/>
        </w:pBdr>
      </w:pPr>
      <w:r>
        <w:rPr>
          <w:rFonts w:ascii="Noto Sans KR" w:hAnsi="Noto Sans KR" w:eastAsia="Noto Sans KR" w:cs="Noto Sans KR"/>
          <w:b/>
          <w:i w:val="0"/>
          <w:color w:val="1F2A44"/>
          <w:sz w:val="26"/>
        </w:rPr>
        <w:t>번역 노트 — IL QUADERNO</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ha detto che conserva una copia. Posso vederla?</w:t>
      </w:r>
    </w:p>
    <w:p>
      <w:pPr>
        <w:spacing w:before="0" w:after="40" w:line="276" w:lineRule="auto"/>
        <w:ind w:left="595"/>
      </w:pPr>
      <w:r>
        <w:rPr>
          <w:rFonts w:ascii="Noto Sans KR" w:hAnsi="Noto Sans KR" w:eastAsia="Noto Sans KR" w:cs="Noto Sans KR"/>
          <w:b w:val="0"/>
          <w:i w:val="0"/>
          <w:color w:val="555555"/>
          <w:sz w:val="19"/>
        </w:rPr>
        <w:t>교수님, 사본을 보관하신다고 하셨죠. 볼 수 있을까요?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Non la copia. Il quaderno. Rosalba, nel secondo cassetto, quello col lucchetto.</w:t>
      </w:r>
    </w:p>
    <w:p>
      <w:pPr>
        <w:spacing w:before="0" w:after="40" w:line="276" w:lineRule="auto"/>
        <w:ind w:left="595"/>
      </w:pPr>
      <w:r>
        <w:rPr>
          <w:rFonts w:ascii="Noto Sans KR" w:hAnsi="Noto Sans KR" w:eastAsia="Noto Sans KR" w:cs="Noto Sans KR"/>
          <w:b w:val="0"/>
          <w:i w:val="0"/>
          <w:color w:val="555555"/>
          <w:sz w:val="19"/>
        </w:rPr>
        <w:t>사본이 아니오. 노트요. 로잘바, 두 번째 서랍, 자물쇠 달린 거.</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Ecco. Ci sono anche le lenti da lettura.</w:t>
      </w:r>
    </w:p>
    <w:p>
      <w:pPr>
        <w:spacing w:before="0" w:after="40" w:line="276" w:lineRule="auto"/>
        <w:ind w:left="595"/>
      </w:pPr>
      <w:r>
        <w:rPr>
          <w:rFonts w:ascii="Noto Sans KR" w:hAnsi="Noto Sans KR" w:eastAsia="Noto Sans KR" w:cs="Noto Sans KR"/>
          <w:b w:val="0"/>
          <w:i w:val="0"/>
          <w:color w:val="555555"/>
          <w:sz w:val="19"/>
        </w:rPr>
        <w:t>여기요. 돋보기도 같이 있어요.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Questo è il mio quaderno di lavoro del 1998. Tre mesi di scrittura a matita. Nessuno lo ha mai letto.</w:t>
      </w:r>
    </w:p>
    <w:p>
      <w:pPr>
        <w:spacing w:before="0" w:after="40" w:line="276" w:lineRule="auto"/>
        <w:ind w:left="595"/>
      </w:pPr>
      <w:r>
        <w:rPr>
          <w:rFonts w:ascii="Noto Sans KR" w:hAnsi="Noto Sans KR" w:eastAsia="Noto Sans KR" w:cs="Noto Sans KR"/>
          <w:b w:val="0"/>
          <w:i w:val="0"/>
          <w:color w:val="555555"/>
          <w:sz w:val="19"/>
        </w:rPr>
        <w:t>이게 1998년 작업 노트요. 석 달 동안 연필로 쓴 거지. 아무도 읽어 본 적이 없소.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Posso toccarlo?</w:t>
      </w:r>
    </w:p>
    <w:p>
      <w:pPr>
        <w:spacing w:before="0" w:after="40" w:line="276" w:lineRule="auto"/>
        <w:ind w:left="595"/>
      </w:pPr>
      <w:r>
        <w:rPr>
          <w:rFonts w:ascii="Noto Sans KR" w:hAnsi="Noto Sans KR" w:eastAsia="Noto Sans KR" w:cs="Noto Sans KR"/>
          <w:b w:val="0"/>
          <w:i w:val="0"/>
          <w:color w:val="555555"/>
          <w:sz w:val="19"/>
        </w:rPr>
        <w:t>만져 봐도 될까요?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Con le dita, non con le unghie.</w:t>
      </w:r>
    </w:p>
    <w:p>
      <w:pPr>
        <w:spacing w:before="0" w:after="40" w:line="276" w:lineRule="auto"/>
        <w:ind w:left="595"/>
      </w:pPr>
      <w:r>
        <w:rPr>
          <w:rFonts w:ascii="Noto Sans KR" w:hAnsi="Noto Sans KR" w:eastAsia="Noto Sans KR" w:cs="Noto Sans KR"/>
          <w:b w:val="0"/>
          <w:i w:val="0"/>
          <w:color w:val="555555"/>
          <w:sz w:val="19"/>
        </w:rPr>
        <w:t>손가락으로, 손톱 말고.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Ci sono due colonne: a sinistra l'italiano, a destra il tarsiano.</w:t>
      </w:r>
    </w:p>
    <w:p>
      <w:pPr>
        <w:spacing w:before="0" w:after="40" w:line="276" w:lineRule="auto"/>
        <w:ind w:left="595"/>
      </w:pPr>
      <w:r>
        <w:rPr>
          <w:rFonts w:ascii="Noto Sans KR" w:hAnsi="Noto Sans KR" w:eastAsia="Noto Sans KR" w:cs="Noto Sans KR"/>
          <w:b w:val="0"/>
          <w:i w:val="0"/>
          <w:color w:val="555555"/>
          <w:sz w:val="19"/>
        </w:rPr>
        <w:t>열이 두 개네요. 왼쪽은 이탈리아어, 오른쪽은 타르시아어고요.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Giusto. E le note stanno al centro, nel margine più largo. Legga la frase sottolineata.</w:t>
      </w:r>
    </w:p>
    <w:p>
      <w:pPr>
        <w:spacing w:before="0" w:after="40" w:line="276" w:lineRule="auto"/>
        <w:ind w:left="595"/>
      </w:pPr>
      <w:r>
        <w:rPr>
          <w:rFonts w:ascii="Noto Sans KR" w:hAnsi="Noto Sans KR" w:eastAsia="Noto Sans KR" w:cs="Noto Sans KR"/>
          <w:b w:val="0"/>
          <w:i w:val="0"/>
          <w:color w:val="555555"/>
          <w:sz w:val="19"/>
        </w:rPr>
        <w:t>맞소. 그리고 메모는 가운데 넓은 여백에 있지. 밑줄 친 문장을 읽어 보시오.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Governo italiano si impegna a riconoscere alla Repubblica di Tarsia la priorità...»</w:t>
      </w:r>
    </w:p>
    <w:p>
      <w:pPr>
        <w:spacing w:before="0" w:after="40" w:line="276" w:lineRule="auto"/>
        <w:ind w:left="595"/>
      </w:pPr>
      <w:r>
        <w:rPr>
          <w:rFonts w:ascii="Noto Sans KR" w:hAnsi="Noto Sans KR" w:eastAsia="Noto Sans KR" w:cs="Noto Sans KR"/>
          <w:b w:val="0"/>
          <w:i w:val="0"/>
          <w:color w:val="555555"/>
          <w:sz w:val="19"/>
        </w:rPr>
        <w:t>'이탈리아 정부는 타르시아 공화국에 우선권을 인정할 것을 약속한다…'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Si fermi. Su quel «si impegna» ho perso quattro giorni.</w:t>
      </w:r>
    </w:p>
    <w:p>
      <w:pPr>
        <w:spacing w:before="0" w:after="40" w:line="276" w:lineRule="auto"/>
        <w:ind w:left="595"/>
      </w:pPr>
      <w:r>
        <w:rPr>
          <w:rFonts w:ascii="Noto Sans KR" w:hAnsi="Noto Sans KR" w:eastAsia="Noto Sans KR" w:cs="Noto Sans KR"/>
          <w:b w:val="0"/>
          <w:i w:val="0"/>
          <w:color w:val="555555"/>
          <w:sz w:val="19"/>
        </w:rPr>
        <w:t>거기서 멈추시오. 그 '약속한다'에서 나는 나흘을 날렸소.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Mi sembra chiaro.</w:t>
      </w:r>
    </w:p>
    <w:p>
      <w:pPr>
        <w:spacing w:before="0" w:after="40" w:line="276" w:lineRule="auto"/>
        <w:ind w:left="595"/>
      </w:pPr>
      <w:r>
        <w:rPr>
          <w:rFonts w:ascii="Noto Sans KR" w:hAnsi="Noto Sans KR" w:eastAsia="Noto Sans KR" w:cs="Noto Sans KR"/>
          <w:b w:val="0"/>
          <w:i w:val="0"/>
          <w:color w:val="555555"/>
          <w:sz w:val="19"/>
        </w:rPr>
        <w:t>왜요? 명확해 보이는데요.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Chiaro? In italiano «impegnarsi» può essere una promessa tra galantuomini, oppure un obbligo vincolante. Dipende da chi lo dice.</w:t>
      </w:r>
    </w:p>
    <w:p>
      <w:pPr>
        <w:spacing w:before="0" w:after="40" w:line="276" w:lineRule="auto"/>
        <w:ind w:left="595"/>
      </w:pPr>
      <w:r>
        <w:rPr>
          <w:rFonts w:ascii="Noto Sans KR" w:hAnsi="Noto Sans KR" w:eastAsia="Noto Sans KR" w:cs="Noto Sans KR"/>
          <w:b w:val="0"/>
          <w:i w:val="0"/>
          <w:color w:val="555555"/>
          <w:sz w:val="19"/>
        </w:rPr>
        <w:t>명확하다고? 이탈리아어 'impegnarsi'는 신사들 사이의 약속일 수도 있고 구속력 있는 의무일 수도 있소. 누가 말하느냐에 달렸지.</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Impegno e obbligo. Due parole diverse.</w:t>
      </w:r>
    </w:p>
    <w:p>
      <w:pPr>
        <w:spacing w:before="0" w:after="40" w:line="276" w:lineRule="auto"/>
        <w:ind w:left="595"/>
      </w:pPr>
      <w:r>
        <w:rPr>
          <w:rFonts w:ascii="Noto Sans KR" w:hAnsi="Noto Sans KR" w:eastAsia="Noto Sans KR" w:cs="Noto Sans KR"/>
          <w:b w:val="0"/>
          <w:i w:val="0"/>
          <w:color w:val="555555"/>
          <w:sz w:val="19"/>
        </w:rPr>
        <w:t>임페뇨와 오블리고. 서로 다른 단어죠.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In tarsiano non esiste una parola in mezzo. Devo scegliere: o «promessa d'onore», o «obbligo di legge».</w:t>
      </w:r>
    </w:p>
    <w:p>
      <w:pPr>
        <w:spacing w:before="0" w:after="40" w:line="276" w:lineRule="auto"/>
        <w:ind w:left="595"/>
      </w:pPr>
      <w:r>
        <w:rPr>
          <w:rFonts w:ascii="Noto Sans KR" w:hAnsi="Noto Sans KR" w:eastAsia="Noto Sans KR" w:cs="Noto Sans KR"/>
          <w:b w:val="0"/>
          <w:i w:val="0"/>
          <w:color w:val="555555"/>
          <w:sz w:val="19"/>
        </w:rPr>
        <w:t>타르시아어에는 그 중간 단어가 없소. 골라야 해요. '명예의 약속'이냐 '법적 의무'냐.</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lei cosa scelse?</w:t>
      </w:r>
    </w:p>
    <w:p>
      <w:pPr>
        <w:spacing w:before="0" w:after="40" w:line="276" w:lineRule="auto"/>
        <w:ind w:left="595"/>
      </w:pPr>
      <w:r>
        <w:rPr>
          <w:rFonts w:ascii="Noto Sans KR" w:hAnsi="Noto Sans KR" w:eastAsia="Noto Sans KR" w:cs="Noto Sans KR"/>
          <w:b w:val="0"/>
          <w:i w:val="0"/>
          <w:color w:val="555555"/>
          <w:sz w:val="19"/>
        </w:rPr>
        <w:t>그래서 뭘 고르셨습니까?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I tarsiani presenti volevano «obbligo di legge». Il giovane segretario italiano voleva «promessa d'onore». Il tavolo era un campo di battaglia.</w:t>
      </w:r>
    </w:p>
    <w:p>
      <w:pPr>
        <w:spacing w:before="0" w:after="40" w:line="276" w:lineRule="auto"/>
        <w:ind w:left="595"/>
      </w:pPr>
      <w:r>
        <w:rPr>
          <w:rFonts w:ascii="Noto Sans KR" w:hAnsi="Noto Sans KR" w:eastAsia="Noto Sans KR" w:cs="Noto Sans KR"/>
          <w:b w:val="0"/>
          <w:i w:val="0"/>
          <w:color w:val="555555"/>
          <w:sz w:val="19"/>
        </w:rPr>
        <w:t>그 자리의 타르시아인들은 '법적 의무'를 원했소. 이탈리아 쪽 젊은 서기는 '명예의 약속'을 원했고. 탁자가 전쟁터였지.</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Chi era il giovane segretario?</w:t>
      </w:r>
    </w:p>
    <w:p>
      <w:pPr>
        <w:spacing w:before="0" w:after="40" w:line="276" w:lineRule="auto"/>
        <w:ind w:left="595"/>
      </w:pPr>
      <w:r>
        <w:rPr>
          <w:rFonts w:ascii="Noto Sans KR" w:hAnsi="Noto Sans KR" w:eastAsia="Noto Sans KR" w:cs="Noto Sans KR"/>
          <w:b w:val="0"/>
          <w:i w:val="0"/>
          <w:color w:val="555555"/>
          <w:sz w:val="19"/>
        </w:rPr>
        <w:t>그 젊은 서기가 누구였죠?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Non ricordo il nome. Ricordo gli occhiali, che sistemava col dito medio ogni volta che era nervoso.</w:t>
      </w:r>
    </w:p>
    <w:p>
      <w:pPr>
        <w:spacing w:before="0" w:after="40" w:line="276" w:lineRule="auto"/>
        <w:ind w:left="595"/>
      </w:pPr>
      <w:r>
        <w:rPr>
          <w:rFonts w:ascii="Noto Sans KR" w:hAnsi="Noto Sans KR" w:eastAsia="Noto Sans KR" w:cs="Noto Sans KR"/>
          <w:b w:val="0"/>
          <w:i w:val="0"/>
          <w:color w:val="555555"/>
          <w:sz w:val="19"/>
        </w:rPr>
        <w:t>이름은 기억 안 나오. 안경을 기억하지. 초조할 때마다 가운뎃손가락으로 안경을 고쳐 올렸소.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Gli occhiali... Un ragazzo che sudava molto?</w:t>
      </w:r>
    </w:p>
    <w:p>
      <w:pPr>
        <w:spacing w:before="0" w:after="40" w:line="276" w:lineRule="auto"/>
        <w:ind w:left="595"/>
      </w:pPr>
      <w:r>
        <w:rPr>
          <w:rFonts w:ascii="Noto Sans KR" w:hAnsi="Noto Sans KR" w:eastAsia="Noto Sans KR" w:cs="Noto Sans KR"/>
          <w:b w:val="0"/>
          <w:i w:val="0"/>
          <w:color w:val="555555"/>
          <w:sz w:val="19"/>
        </w:rPr>
        <w:t>안경이요… 땀을 많이 흘리는 청년이었습니까?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Sudava come in una sauna. Come lo sa?</w:t>
      </w:r>
    </w:p>
    <w:p>
      <w:pPr>
        <w:spacing w:before="0" w:after="40" w:line="276" w:lineRule="auto"/>
        <w:ind w:left="595"/>
      </w:pPr>
      <w:r>
        <w:rPr>
          <w:rFonts w:ascii="Noto Sans KR" w:hAnsi="Noto Sans KR" w:eastAsia="Noto Sans KR" w:cs="Noto Sans KR"/>
          <w:b w:val="0"/>
          <w:i w:val="0"/>
          <w:color w:val="555555"/>
          <w:sz w:val="19"/>
        </w:rPr>
        <w:t>사우나에 있는 것처럼 땀을 흘렸지. 어떻게 아시오?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 lo ha detto un commesso che quella notte portava le casse.</w:t>
      </w:r>
    </w:p>
    <w:p>
      <w:pPr>
        <w:spacing w:before="0" w:after="40" w:line="276" w:lineRule="auto"/>
        <w:ind w:left="595"/>
      </w:pPr>
      <w:r>
        <w:rPr>
          <w:rFonts w:ascii="Noto Sans KR" w:hAnsi="Noto Sans KR" w:eastAsia="Noto Sans KR" w:cs="Noto Sans KR"/>
          <w:b w:val="0"/>
          <w:i w:val="0"/>
          <w:color w:val="555555"/>
          <w:sz w:val="19"/>
        </w:rPr>
        <w:t>그날 밤 상자를 나르던 사환이 말해 줬습니다.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Allora il mondo è piccolo, e la memoria dei commessi è migliore di quella dei ministri.</w:t>
      </w:r>
    </w:p>
    <w:p>
      <w:pPr>
        <w:spacing w:before="0" w:after="40" w:line="276" w:lineRule="auto"/>
        <w:ind w:left="595"/>
      </w:pPr>
      <w:r>
        <w:rPr>
          <w:rFonts w:ascii="Noto Sans KR" w:hAnsi="Noto Sans KR" w:eastAsia="Noto Sans KR" w:cs="Noto Sans KR"/>
          <w:b w:val="0"/>
          <w:i w:val="0"/>
          <w:color w:val="555555"/>
          <w:sz w:val="19"/>
        </w:rPr>
        <w:t>그럼 세상이 좁고, 사환들의 기억이 장관들 것보다 낫군.</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Professore, nel margine c'è una frase che non riesco a leggere.</w:t>
      </w:r>
    </w:p>
    <w:p>
      <w:pPr>
        <w:spacing w:before="0" w:after="40" w:line="276" w:lineRule="auto"/>
        <w:ind w:left="595"/>
      </w:pPr>
      <w:r>
        <w:rPr>
          <w:rFonts w:ascii="Noto Sans KR" w:hAnsi="Noto Sans KR" w:eastAsia="Noto Sans KR" w:cs="Noto Sans KR"/>
          <w:b w:val="0"/>
          <w:i w:val="0"/>
          <w:color w:val="555555"/>
          <w:sz w:val="19"/>
        </w:rPr>
        <w:t>교수님, 여백에 읽을 수 없는 문장이 있어요.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Passi. «Discordanza non sanata. Le parti non hanno concordato il valore giuridico di “si impegna”». Data: ventitré ottobre millenovecentonovantotto.</w:t>
      </w:r>
    </w:p>
    <w:p>
      <w:pPr>
        <w:spacing w:before="0" w:after="40" w:line="276" w:lineRule="auto"/>
        <w:ind w:left="595"/>
      </w:pPr>
      <w:r>
        <w:rPr>
          <w:rFonts w:ascii="Noto Sans KR" w:hAnsi="Noto Sans KR" w:eastAsia="Noto Sans KR" w:cs="Noto Sans KR"/>
          <w:b w:val="0"/>
          <w:i w:val="0"/>
          <w:color w:val="555555"/>
          <w:sz w:val="19"/>
        </w:rPr>
        <w:t>이리 주시오. '불일치 해소되지 않음. 당사자들이 「약속한다」의 법적 가치에 합의하지 않았음.' 날짜는 1998년 10월 23일.</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nonostante questo, lei firmò una traduzione «conforme»?</w:t>
      </w:r>
    </w:p>
    <w:p>
      <w:pPr>
        <w:spacing w:before="0" w:after="40" w:line="276" w:lineRule="auto"/>
        <w:ind w:left="595"/>
      </w:pPr>
      <w:r>
        <w:rPr>
          <w:rFonts w:ascii="Noto Sans KR" w:hAnsi="Noto Sans KR" w:eastAsia="Noto Sans KR" w:cs="Noto Sans KR"/>
          <w:b w:val="0"/>
          <w:i w:val="0"/>
          <w:color w:val="555555"/>
          <w:sz w:val="19"/>
        </w:rPr>
        <w:t>그런데도 교수님은 '원문과 일치'라고 서명하셨습니까?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Sì. Alle sei del mattino, con tre uomini in piedi dietro di me, e un caffè che si raffreddava.</w:t>
      </w:r>
    </w:p>
    <w:p>
      <w:pPr>
        <w:spacing w:before="0" w:after="40" w:line="276" w:lineRule="auto"/>
        <w:ind w:left="595"/>
      </w:pPr>
      <w:r>
        <w:rPr>
          <w:rFonts w:ascii="Noto Sans KR" w:hAnsi="Noto Sans KR" w:eastAsia="Noto Sans KR" w:cs="Noto Sans KR"/>
          <w:b w:val="0"/>
          <w:i w:val="0"/>
          <w:color w:val="555555"/>
          <w:sz w:val="19"/>
        </w:rPr>
        <w:t>그렇소. 새벽 여섯 시에, 내 뒤에 남자 셋이 서 있고 커피는 식어 가는 채로.</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avesse potuto, cosa avrebbe scritto?</w:t>
      </w:r>
    </w:p>
    <w:p>
      <w:pPr>
        <w:spacing w:before="0" w:after="40" w:line="276" w:lineRule="auto"/>
        <w:ind w:left="595"/>
      </w:pPr>
      <w:r>
        <w:rPr>
          <w:rFonts w:ascii="Noto Sans KR" w:hAnsi="Noto Sans KR" w:eastAsia="Noto Sans KR" w:cs="Noto Sans KR"/>
          <w:b w:val="0"/>
          <w:i w:val="0"/>
          <w:color w:val="555555"/>
          <w:sz w:val="19"/>
        </w:rPr>
        <w:t>하실 수 있었다면 뭐라고 쓰셨겠습니까?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«Non conforme: ambiguo». Una parola sola, ma più onesta di tutte le altre.</w:t>
      </w:r>
    </w:p>
    <w:p>
      <w:pPr>
        <w:spacing w:before="0" w:after="40" w:line="276" w:lineRule="auto"/>
        <w:ind w:left="595"/>
      </w:pPr>
      <w:r>
        <w:rPr>
          <w:rFonts w:ascii="Noto Sans KR" w:hAnsi="Noto Sans KR" w:eastAsia="Noto Sans KR" w:cs="Noto Sans KR"/>
          <w:b w:val="0"/>
          <w:i w:val="0"/>
          <w:color w:val="555555"/>
          <w:sz w:val="19"/>
        </w:rPr>
        <w:t>'불일치: 모호함.' 한 단어지만 다른 어떤 말보다 정직했을 거요.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impegno / obbligo</w:t>
      </w:r>
      <w:r>
        <w:rPr>
          <w:rFonts w:ascii="Noto Sans KR" w:hAnsi="Noto Sans KR" w:eastAsia="Noto Sans KR" w:cs="Noto Sans KR"/>
          <w:b w:val="0"/>
          <w:i w:val="0"/>
          <w:color w:val="555555"/>
          <w:sz w:val="19"/>
        </w:rPr>
        <w:t xml:space="preserve">  —  약속(도덕적 책임) / 의무(법적 구속). 이 화의 핵심 어휘</w:t>
      </w:r>
    </w:p>
    <w:p>
      <w:pPr>
        <w:spacing w:before="0" w:after="0" w:line="276" w:lineRule="auto"/>
        <w:ind w:left="170"/>
        <w:shd w:val="clear" w:color="auto" w:fill="EEF1F7"/>
      </w:pPr>
      <w:r>
        <w:rPr>
          <w:rFonts w:ascii="Noto Sans KR" w:hAnsi="Noto Sans KR" w:eastAsia="Noto Sans KR" w:cs="Noto Sans KR"/>
          <w:b/>
          <w:i w:val="0"/>
          <w:sz w:val="19"/>
        </w:rPr>
        <w:t>• promessa tra galantuomini</w:t>
      </w:r>
      <w:r>
        <w:rPr>
          <w:rFonts w:ascii="Noto Sans KR" w:hAnsi="Noto Sans KR" w:eastAsia="Noto Sans KR" w:cs="Noto Sans KR"/>
          <w:b w:val="0"/>
          <w:i w:val="0"/>
          <w:color w:val="555555"/>
          <w:sz w:val="19"/>
        </w:rPr>
        <w:t xml:space="preserve">  —  신사 간의 약속 (법적 효력 없는 신의의 약속)</w:t>
      </w:r>
    </w:p>
    <w:p>
      <w:pPr>
        <w:spacing w:before="0" w:after="0" w:line="276" w:lineRule="auto"/>
        <w:ind w:left="170"/>
        <w:shd w:val="clear" w:color="auto" w:fill="EEF1F7"/>
      </w:pPr>
      <w:r>
        <w:rPr>
          <w:rFonts w:ascii="Noto Sans KR" w:hAnsi="Noto Sans KR" w:eastAsia="Noto Sans KR" w:cs="Noto Sans KR"/>
          <w:b/>
          <w:i w:val="0"/>
          <w:sz w:val="19"/>
        </w:rPr>
        <w:t>• discordanza non sanata</w:t>
      </w:r>
      <w:r>
        <w:rPr>
          <w:rFonts w:ascii="Noto Sans KR" w:hAnsi="Noto Sans KR" w:eastAsia="Noto Sans KR" w:cs="Noto Sans KR"/>
          <w:b w:val="0"/>
          <w:i w:val="0"/>
          <w:color w:val="555555"/>
          <w:sz w:val="19"/>
        </w:rPr>
        <w:t xml:space="preserve">  —  해소되지 않은 불일치 (번역 노트의 표기)</w:t>
      </w:r>
    </w:p>
    <w:p>
      <w:pPr>
        <w:spacing w:before="0" w:after="0" w:line="276" w:lineRule="auto"/>
        <w:ind w:left="170"/>
        <w:shd w:val="clear" w:color="auto" w:fill="EEF1F7"/>
      </w:pPr>
      <w:r>
        <w:rPr>
          <w:rFonts w:ascii="Noto Sans KR" w:hAnsi="Noto Sans KR" w:eastAsia="Noto Sans KR" w:cs="Noto Sans KR"/>
          <w:b/>
          <w:i w:val="0"/>
          <w:sz w:val="19"/>
        </w:rPr>
        <w:t>• conforme</w:t>
      </w:r>
      <w:r>
        <w:rPr>
          <w:rFonts w:ascii="Noto Sans KR" w:hAnsi="Noto Sans KR" w:eastAsia="Noto Sans KR" w:cs="Noto Sans KR"/>
          <w:b w:val="0"/>
          <w:i w:val="0"/>
          <w:color w:val="555555"/>
          <w:sz w:val="19"/>
        </w:rPr>
        <w:t xml:space="preserve">  —  원문과 일치하는 (공증 번역의 인증 표현)</w:t>
      </w:r>
    </w:p>
    <w:p>
      <w:pPr>
        <w:spacing w:before="0" w:after="0" w:line="276" w:lineRule="auto"/>
        <w:ind w:left="170"/>
        <w:shd w:val="clear" w:color="auto" w:fill="EEF1F7"/>
      </w:pPr>
      <w:r>
        <w:rPr>
          <w:rFonts w:ascii="Noto Sans KR" w:hAnsi="Noto Sans KR" w:eastAsia="Noto Sans KR" w:cs="Noto Sans KR"/>
          <w:b/>
          <w:i w:val="0"/>
          <w:sz w:val="19"/>
        </w:rPr>
        <w:t>• Se avesse potuto, avrebbe scritto</w:t>
      </w:r>
      <w:r>
        <w:rPr>
          <w:rFonts w:ascii="Noto Sans KR" w:hAnsi="Noto Sans KR" w:eastAsia="Noto Sans KR" w:cs="Noto Sans KR"/>
          <w:b w:val="0"/>
          <w:i w:val="0"/>
          <w:color w:val="555555"/>
          <w:sz w:val="19"/>
        </w:rPr>
        <w:t xml:space="preserve">  —  할 수 있었다면 썼을 것이다 (접속법 대과거 + 조건법 과거)</w:t>
      </w:r>
    </w:p>
    <w:p>
      <w:pPr>
        <w:spacing w:before="0" w:after="0" w:line="276" w:lineRule="auto"/>
        <w:ind w:left="170"/>
        <w:shd w:val="clear" w:color="auto" w:fill="EEF1F7"/>
      </w:pPr>
      <w:r>
        <w:rPr>
          <w:rFonts w:ascii="Noto Sans KR" w:hAnsi="Noto Sans KR" w:eastAsia="Noto Sans KR" w:cs="Noto Sans KR"/>
          <w:b/>
          <w:i w:val="0"/>
          <w:sz w:val="19"/>
        </w:rPr>
        <w:t>• Passi</w:t>
      </w:r>
      <w:r>
        <w:rPr>
          <w:rFonts w:ascii="Noto Sans KR" w:hAnsi="Noto Sans KR" w:eastAsia="Noto Sans KR" w:cs="Noto Sans KR"/>
          <w:b w:val="0"/>
          <w:i w:val="0"/>
          <w:color w:val="555555"/>
          <w:sz w:val="19"/>
        </w:rPr>
        <w:t xml:space="preserve">  —  이리 주시오 (passare, Lei 명령형)</w:t>
      </w:r>
    </w:p>
    <w:p>
      <w:pPr>
        <w:spacing w:before="280" w:after="100" w:line="276" w:lineRule="auto"/>
        <w:pBdr>
          <w:bottom w:val="single" w:sz="6" w:space="1" w:color="8A1C2B"/>
        </w:pBdr>
      </w:pPr>
      <w:r>
        <w:rPr>
          <w:rFonts w:ascii="Noto Sans KR" w:hAnsi="Noto Sans KR" w:eastAsia="Noto Sans KR" w:cs="Noto Sans KR"/>
          <w:b/>
          <w:i w:val="0"/>
          <w:color w:val="1F2A44"/>
          <w:sz w:val="26"/>
        </w:rPr>
        <w:t>말과 의도 — LE PAROLE E L'INTENZIONE</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quella parola «ambiguo» mi ricorda un'altra storia. Posso raccontargliela?</w:t>
      </w:r>
    </w:p>
    <w:p>
      <w:pPr>
        <w:spacing w:before="0" w:after="40" w:line="276" w:lineRule="auto"/>
        <w:ind w:left="595"/>
      </w:pPr>
      <w:r>
        <w:rPr>
          <w:rFonts w:ascii="Noto Sans KR" w:hAnsi="Noto Sans KR" w:eastAsia="Noto Sans KR" w:cs="Noto Sans KR"/>
          <w:b w:val="0"/>
          <w:i w:val="0"/>
          <w:color w:val="555555"/>
          <w:sz w:val="19"/>
        </w:rPr>
        <w:t>교수님, '모호함'이라는 그 단어가 다른 이야기를 떠올리게 합니다. 들려드려도 될까요?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Se è breve. Il caffè non aspetta.</w:t>
      </w:r>
    </w:p>
    <w:p>
      <w:pPr>
        <w:spacing w:before="0" w:after="40" w:line="276" w:lineRule="auto"/>
        <w:ind w:left="595"/>
      </w:pPr>
      <w:r>
        <w:rPr>
          <w:rFonts w:ascii="Noto Sans KR" w:hAnsi="Noto Sans KR" w:eastAsia="Noto Sans KR" w:cs="Noto Sans KR"/>
          <w:b w:val="0"/>
          <w:i w:val="0"/>
          <w:color w:val="555555"/>
          <w:sz w:val="19"/>
        </w:rPr>
        <w:t>짧다면. 커피가 기다려 주진 않으니.</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Nel 1502 Firenze mandò Machiavelli presso Cesare Borgia, il duca Valentino. Un segretario, non un principe.</w:t>
      </w:r>
    </w:p>
    <w:p>
      <w:pPr>
        <w:spacing w:before="0" w:after="40" w:line="276" w:lineRule="auto"/>
        <w:ind w:left="595"/>
      </w:pPr>
      <w:r>
        <w:rPr>
          <w:rFonts w:ascii="Noto Sans KR" w:hAnsi="Noto Sans KR" w:eastAsia="Noto Sans KR" w:cs="Noto Sans KR"/>
          <w:b w:val="0"/>
          <w:i w:val="0"/>
          <w:color w:val="555555"/>
          <w:sz w:val="19"/>
        </w:rPr>
        <w:t>1502년에 피렌체는 마키아벨리를 체사레 보르자, 곧 발렌티노 공작에게 보냈습니다. 군주가 아니라 서기관이었죠.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Lo so. Scrisse lettere bellissime.</w:t>
      </w:r>
    </w:p>
    <w:p>
      <w:pPr>
        <w:spacing w:before="0" w:after="40" w:line="276" w:lineRule="auto"/>
        <w:ind w:left="595"/>
      </w:pPr>
      <w:r>
        <w:rPr>
          <w:rFonts w:ascii="Noto Sans KR" w:hAnsi="Noto Sans KR" w:eastAsia="Noto Sans KR" w:cs="Noto Sans KR"/>
          <w:b w:val="0"/>
          <w:i w:val="0"/>
          <w:color w:val="555555"/>
          <w:sz w:val="19"/>
        </w:rPr>
        <w:t>알지. 아주 아름다운 편지를 썼소.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scriveva ogni giorno, e non riferiva le parole del duca: riferiva le sue intenzioni.</w:t>
      </w:r>
    </w:p>
    <w:p>
      <w:pPr>
        <w:spacing w:before="0" w:after="40" w:line="276" w:lineRule="auto"/>
        <w:ind w:left="595"/>
      </w:pPr>
      <w:r>
        <w:rPr>
          <w:rFonts w:ascii="Noto Sans KR" w:hAnsi="Noto Sans KR" w:eastAsia="Noto Sans KR" w:cs="Noto Sans KR"/>
          <w:b w:val="0"/>
          <w:i w:val="0"/>
          <w:color w:val="555555"/>
          <w:sz w:val="19"/>
        </w:rPr>
        <w:t>날마다 썼고, 공작의 말을 전한 게 아니라 의도를 전했습니다.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Perché sapeva che nelle corti le parole servono a coprire.</w:t>
      </w:r>
    </w:p>
    <w:p>
      <w:pPr>
        <w:spacing w:before="0" w:after="40" w:line="276" w:lineRule="auto"/>
        <w:ind w:left="595"/>
      </w:pPr>
      <w:r>
        <w:rPr>
          <w:rFonts w:ascii="Noto Sans KR" w:hAnsi="Noto Sans KR" w:eastAsia="Noto Sans KR" w:cs="Noto Sans KR"/>
          <w:b w:val="0"/>
          <w:i w:val="0"/>
          <w:color w:val="555555"/>
          <w:sz w:val="19"/>
        </w:rPr>
        <w:t>궁정에서는 말이 감추는 데 쓰인다는 걸 알았으니까.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alla fine di quell'anno, a Senigallia, Borgia fece arrestare i capitani che si erano appena riconciliati con lui.</w:t>
      </w:r>
    </w:p>
    <w:p>
      <w:pPr>
        <w:spacing w:before="0" w:after="40" w:line="276" w:lineRule="auto"/>
        <w:ind w:left="595"/>
      </w:pPr>
      <w:r>
        <w:rPr>
          <w:rFonts w:ascii="Noto Sans KR" w:hAnsi="Noto Sans KR" w:eastAsia="Noto Sans KR" w:cs="Noto Sans KR"/>
          <w:b w:val="0"/>
          <w:i w:val="0"/>
          <w:color w:val="555555"/>
          <w:sz w:val="19"/>
        </w:rPr>
        <w:t>그리고 그해 말 세니갈리아에서 보르자는 막 자기와 화해한 대장들을 체포했습니다.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Dopo averli accolti con grandi abbracci. Ricordo.</w:t>
      </w:r>
    </w:p>
    <w:p>
      <w:pPr>
        <w:spacing w:before="0" w:after="40" w:line="276" w:lineRule="auto"/>
        <w:ind w:left="595"/>
      </w:pPr>
      <w:r>
        <w:rPr>
          <w:rFonts w:ascii="Noto Sans KR" w:hAnsi="Noto Sans KR" w:eastAsia="Noto Sans KR" w:cs="Noto Sans KR"/>
          <w:b w:val="0"/>
          <w:i w:val="0"/>
          <w:color w:val="555555"/>
          <w:sz w:val="19"/>
        </w:rPr>
        <w:t>큼직한 포옹으로 맞이한 다음에. 기억하오.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Machiavelli, che era lì, lo descrisse con freddezza. Non ammirò né condannò: lesse.</w:t>
      </w:r>
    </w:p>
    <w:p>
      <w:pPr>
        <w:spacing w:before="0" w:after="40" w:line="276" w:lineRule="auto"/>
        <w:ind w:left="595"/>
      </w:pPr>
      <w:r>
        <w:rPr>
          <w:rFonts w:ascii="Noto Sans KR" w:hAnsi="Noto Sans KR" w:eastAsia="Noto Sans KR" w:cs="Noto Sans KR"/>
          <w:b w:val="0"/>
          <w:i w:val="0"/>
          <w:color w:val="555555"/>
          <w:sz w:val="19"/>
        </w:rPr>
        <w:t>현장에 있던 마키아벨리는 그것을 냉정하게 기록했습니다. 찬탄도 비난도 하지 않고 읽어 냈죠.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Dove vuole arrivare, dottore?</w:t>
      </w:r>
    </w:p>
    <w:p>
      <w:pPr>
        <w:spacing w:before="0" w:after="40" w:line="276" w:lineRule="auto"/>
        <w:ind w:left="595"/>
      </w:pPr>
      <w:r>
        <w:rPr>
          <w:rFonts w:ascii="Noto Sans KR" w:hAnsi="Noto Sans KR" w:eastAsia="Noto Sans KR" w:cs="Noto Sans KR"/>
          <w:b w:val="0"/>
          <w:i w:val="0"/>
          <w:color w:val="555555"/>
          <w:sz w:val="19"/>
        </w:rPr>
        <w:t>어디까지 가려는 거요, 박사?</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i testi si possono firmare con due intenzioni diverse. Il difficile non è leggere le parole, ma capire chi ci ha messo quale intenzione.</w:t>
      </w:r>
    </w:p>
    <w:p>
      <w:pPr>
        <w:spacing w:before="0" w:after="40" w:line="276" w:lineRule="auto"/>
        <w:ind w:left="595"/>
      </w:pPr>
      <w:r>
        <w:rPr>
          <w:rFonts w:ascii="Noto Sans KR" w:hAnsi="Noto Sans KR" w:eastAsia="Noto Sans KR" w:cs="Noto Sans KR"/>
          <w:b w:val="0"/>
          <w:i w:val="0"/>
          <w:color w:val="555555"/>
          <w:sz w:val="19"/>
        </w:rPr>
        <w:t>같은 문서에 서로 다른 의도를 담고 서명할 수 있다는 겁니다. 어려운 건 단어를 읽는 게 아니라 누가 어떤 의도를 담았는지 파악하는 거죠.</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E il mio quaderno, secondo lei, è un bigliettino di intenzioni?</w:t>
      </w:r>
    </w:p>
    <w:p>
      <w:pPr>
        <w:spacing w:before="0" w:after="40" w:line="276" w:lineRule="auto"/>
        <w:ind w:left="595"/>
      </w:pPr>
      <w:r>
        <w:rPr>
          <w:rFonts w:ascii="Noto Sans KR" w:hAnsi="Noto Sans KR" w:eastAsia="Noto Sans KR" w:cs="Noto Sans KR"/>
          <w:b w:val="0"/>
          <w:i w:val="0"/>
          <w:color w:val="555555"/>
          <w:sz w:val="19"/>
        </w:rPr>
        <w:t>그럼 내 노트는 당신 보기에 의도를 적은 쪽지인가?</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l'unico documento che registra il momento in cui le due intenzioni si sono scontrate.</w:t>
      </w:r>
    </w:p>
    <w:p>
      <w:pPr>
        <w:spacing w:before="0" w:after="40" w:line="276" w:lineRule="auto"/>
        <w:ind w:left="595"/>
      </w:pPr>
      <w:r>
        <w:rPr>
          <w:rFonts w:ascii="Noto Sans KR" w:hAnsi="Noto Sans KR" w:eastAsia="Noto Sans KR" w:cs="Noto Sans KR"/>
          <w:b w:val="0"/>
          <w:i w:val="0"/>
          <w:color w:val="555555"/>
          <w:sz w:val="19"/>
        </w:rPr>
        <w:t>두 의도가 부딪친 순간을 기록한 유일한 문서입니다.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Non è un documento. È la mia coscienza a matita.</w:t>
      </w:r>
    </w:p>
    <w:p>
      <w:pPr>
        <w:spacing w:before="0" w:after="40" w:line="276" w:lineRule="auto"/>
        <w:ind w:left="595"/>
      </w:pPr>
      <w:r>
        <w:rPr>
          <w:rFonts w:ascii="Noto Sans KR" w:hAnsi="Noto Sans KR" w:eastAsia="Noto Sans KR" w:cs="Noto Sans KR"/>
          <w:b w:val="0"/>
          <w:i w:val="0"/>
          <w:color w:val="555555"/>
          <w:sz w:val="19"/>
        </w:rPr>
        <w:t>문서가 아니오. 연필로 쓴 내 양심이지.</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Professore, anche le coscienze, quando vengono scritte, diventano prove.</w:t>
      </w:r>
    </w:p>
    <w:p>
      <w:pPr>
        <w:spacing w:before="0" w:after="40" w:line="276" w:lineRule="auto"/>
        <w:ind w:left="595"/>
      </w:pPr>
      <w:r>
        <w:rPr>
          <w:rFonts w:ascii="Noto Sans KR" w:hAnsi="Noto Sans KR" w:eastAsia="Noto Sans KR" w:cs="Noto Sans KR"/>
          <w:b w:val="0"/>
          <w:i w:val="0"/>
          <w:color w:val="555555"/>
          <w:sz w:val="19"/>
        </w:rPr>
        <w:t>교수님, 양심도 글로 쓰이면 증거가 돼요.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Che brutta frase, signorina! E purtroppo che vera.</w:t>
      </w:r>
    </w:p>
    <w:p>
      <w:pPr>
        <w:spacing w:before="0" w:after="40" w:line="276" w:lineRule="auto"/>
        <w:ind w:left="595"/>
      </w:pPr>
      <w:r>
        <w:rPr>
          <w:rFonts w:ascii="Noto Sans KR" w:hAnsi="Noto Sans KR" w:eastAsia="Noto Sans KR" w:cs="Noto Sans KR"/>
          <w:b w:val="0"/>
          <w:i w:val="0"/>
          <w:color w:val="555555"/>
          <w:sz w:val="19"/>
        </w:rPr>
        <w:t>참 고약한 말이군, 아가씨! 그런데 유감스럽게도 맞는 말이오.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qualcuno avesse scritto «non conforme» allora, forse oggi quella nave non sarebbe ferma.</w:t>
      </w:r>
    </w:p>
    <w:p>
      <w:pPr>
        <w:spacing w:before="0" w:after="40" w:line="276" w:lineRule="auto"/>
        <w:ind w:left="595"/>
      </w:pPr>
      <w:r>
        <w:rPr>
          <w:rFonts w:ascii="Noto Sans KR" w:hAnsi="Noto Sans KR" w:eastAsia="Noto Sans KR" w:cs="Noto Sans KR"/>
          <w:b w:val="0"/>
          <w:i w:val="0"/>
          <w:color w:val="555555"/>
          <w:sz w:val="19"/>
        </w:rPr>
        <w:t>그때 누군가 '불일치'라고 썼다면 지금 그 배는 서 있지 않았을지도 모릅니다.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Non mi consoli con i condizionali. I condizionali sono il cimitero dei traduttori.</w:t>
      </w:r>
    </w:p>
    <w:p>
      <w:pPr>
        <w:spacing w:before="0" w:after="40" w:line="276" w:lineRule="auto"/>
        <w:ind w:left="595"/>
      </w:pPr>
      <w:r>
        <w:rPr>
          <w:rFonts w:ascii="Noto Sans KR" w:hAnsi="Noto Sans KR" w:eastAsia="Noto Sans KR" w:cs="Noto Sans KR"/>
          <w:b w:val="0"/>
          <w:i w:val="0"/>
          <w:color w:val="555555"/>
          <w:sz w:val="19"/>
        </w:rPr>
        <w:t>조건법으로 날 위로하지 마시오. 조건법은 번역가들의 무덤이니.</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Chiedo scusa. Intendevo dire: c'è ancora il tempo di scriverlo.</w:t>
      </w:r>
    </w:p>
    <w:p>
      <w:pPr>
        <w:spacing w:before="0" w:after="40" w:line="276" w:lineRule="auto"/>
        <w:ind w:left="595"/>
      </w:pPr>
      <w:r>
        <w:rPr>
          <w:rFonts w:ascii="Noto Sans KR" w:hAnsi="Noto Sans KR" w:eastAsia="Noto Sans KR" w:cs="Noto Sans KR"/>
          <w:b w:val="0"/>
          <w:i w:val="0"/>
          <w:color w:val="555555"/>
          <w:sz w:val="19"/>
        </w:rPr>
        <w:t>죄송합니다. 제 말은, 아직 쓸 시간은 남아 있다는 뜻입니다.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Tempo ce n'è sempre poco, quando si è vecchi.</w:t>
      </w:r>
    </w:p>
    <w:p>
      <w:pPr>
        <w:spacing w:before="0" w:after="40" w:line="276" w:lineRule="auto"/>
        <w:ind w:left="595"/>
      </w:pPr>
      <w:r>
        <w:rPr>
          <w:rFonts w:ascii="Noto Sans KR" w:hAnsi="Noto Sans KR" w:eastAsia="Noto Sans KR" w:cs="Noto Sans KR"/>
          <w:b w:val="0"/>
          <w:i w:val="0"/>
          <w:color w:val="555555"/>
          <w:sz w:val="19"/>
        </w:rPr>
        <w:t>늙으면 시간은 늘 부족하지.</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cominciamo adesso.</w:t>
      </w:r>
    </w:p>
    <w:p>
      <w:pPr>
        <w:spacing w:before="0" w:after="40" w:line="276" w:lineRule="auto"/>
        <w:ind w:left="595"/>
      </w:pPr>
      <w:r>
        <w:rPr>
          <w:rFonts w:ascii="Noto Sans KR" w:hAnsi="Noto Sans KR" w:eastAsia="Noto Sans KR" w:cs="Noto Sans KR"/>
          <w:b w:val="0"/>
          <w:i w:val="0"/>
          <w:color w:val="555555"/>
          <w:sz w:val="19"/>
        </w:rPr>
        <w:t>그럼 지금 시작하죠.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Non ammirò né condannò: lesse</w:t>
      </w:r>
      <w:r>
        <w:rPr>
          <w:rFonts w:ascii="Noto Sans KR" w:hAnsi="Noto Sans KR" w:eastAsia="Noto Sans KR" w:cs="Noto Sans KR"/>
          <w:b w:val="0"/>
          <w:i w:val="0"/>
          <w:color w:val="555555"/>
          <w:sz w:val="19"/>
        </w:rPr>
        <w:t xml:space="preserve">  —  찬탄도 비난도 하지 않고 읽었다 (원격과거, né … né)</w:t>
      </w:r>
    </w:p>
    <w:p>
      <w:pPr>
        <w:spacing w:before="0" w:after="0" w:line="276" w:lineRule="auto"/>
        <w:ind w:left="170"/>
        <w:shd w:val="clear" w:color="auto" w:fill="EEF1F7"/>
      </w:pPr>
      <w:r>
        <w:rPr>
          <w:rFonts w:ascii="Noto Sans KR" w:hAnsi="Noto Sans KR" w:eastAsia="Noto Sans KR" w:cs="Noto Sans KR"/>
          <w:b/>
          <w:i w:val="0"/>
          <w:sz w:val="19"/>
        </w:rPr>
        <w:t>• Se qualcuno avesse scritto, … non sarebbe ferma</w:t>
      </w:r>
      <w:r>
        <w:rPr>
          <w:rFonts w:ascii="Noto Sans KR" w:hAnsi="Noto Sans KR" w:eastAsia="Noto Sans KR" w:cs="Noto Sans KR"/>
          <w:b w:val="0"/>
          <w:i w:val="0"/>
          <w:color w:val="555555"/>
          <w:sz w:val="19"/>
        </w:rPr>
        <w:t xml:space="preserve">  —  누가 썼더라면 서 있지 않을 것이다 (혼합 가정문)</w:t>
      </w:r>
    </w:p>
    <w:p>
      <w:pPr>
        <w:spacing w:before="0" w:after="0" w:line="276" w:lineRule="auto"/>
        <w:ind w:left="170"/>
        <w:shd w:val="clear" w:color="auto" w:fill="EEF1F7"/>
      </w:pPr>
      <w:r>
        <w:rPr>
          <w:rFonts w:ascii="Noto Sans KR" w:hAnsi="Noto Sans KR" w:eastAsia="Noto Sans KR" w:cs="Noto Sans KR"/>
          <w:b/>
          <w:i w:val="0"/>
          <w:sz w:val="19"/>
        </w:rPr>
        <w:t>• i condizionali sono il cimitero dei traduttori</w:t>
      </w:r>
      <w:r>
        <w:rPr>
          <w:rFonts w:ascii="Noto Sans KR" w:hAnsi="Noto Sans KR" w:eastAsia="Noto Sans KR" w:cs="Noto Sans KR"/>
          <w:b w:val="0"/>
          <w:i w:val="0"/>
          <w:color w:val="555555"/>
          <w:sz w:val="19"/>
        </w:rPr>
        <w:t xml:space="preserve">  —  조건법은 번역가들의 무덤 (사르토렐리의 경구)</w:t>
      </w:r>
    </w:p>
    <w:p>
      <w:pPr>
        <w:spacing w:before="0" w:after="0" w:line="276" w:lineRule="auto"/>
        <w:ind w:left="170"/>
        <w:shd w:val="clear" w:color="auto" w:fill="EEF1F7"/>
      </w:pPr>
      <w:r>
        <w:rPr>
          <w:rFonts w:ascii="Noto Sans KR" w:hAnsi="Noto Sans KR" w:eastAsia="Noto Sans KR" w:cs="Noto Sans KR"/>
          <w:b/>
          <w:i w:val="0"/>
          <w:sz w:val="19"/>
        </w:rPr>
        <w:t>• Dove vuole arrivare?</w:t>
      </w:r>
      <w:r>
        <w:rPr>
          <w:rFonts w:ascii="Noto Sans KR" w:hAnsi="Noto Sans KR" w:eastAsia="Noto Sans KR" w:cs="Noto Sans KR"/>
          <w:b w:val="0"/>
          <w:i w:val="0"/>
          <w:color w:val="555555"/>
          <w:sz w:val="19"/>
        </w:rPr>
        <w:t xml:space="preserve">  —  무슨 말씀을 하고 싶으신 겁니까? (직역 '어디까지 가려는지')</w:t>
      </w:r>
    </w:p>
    <w:p>
      <w:pPr>
        <w:spacing w:before="0" w:after="0" w:line="276" w:lineRule="auto"/>
        <w:ind w:left="170"/>
        <w:shd w:val="clear" w:color="auto" w:fill="EEF1F7"/>
      </w:pPr>
      <w:r>
        <w:rPr>
          <w:rFonts w:ascii="Noto Sans KR" w:hAnsi="Noto Sans KR" w:eastAsia="Noto Sans KR" w:cs="Noto Sans KR"/>
          <w:b/>
          <w:i w:val="0"/>
          <w:sz w:val="19"/>
        </w:rPr>
        <w:t>• Chiedo scusa / Intendevo dire</w:t>
      </w:r>
      <w:r>
        <w:rPr>
          <w:rFonts w:ascii="Noto Sans KR" w:hAnsi="Noto Sans KR" w:eastAsia="Noto Sans KR" w:cs="Noto Sans KR"/>
          <w:b w:val="0"/>
          <w:i w:val="0"/>
          <w:color w:val="555555"/>
          <w:sz w:val="19"/>
        </w:rPr>
        <w:t xml:space="preserve">  —  죄송합니다 / 제 말은 ~라는 뜻이었습니다 (정정의 표현)</w:t>
      </w:r>
    </w:p>
    <w:p>
      <w:pPr>
        <w:spacing w:before="0" w:after="0" w:line="276" w:lineRule="auto"/>
        <w:ind w:left="170"/>
        <w:shd w:val="clear" w:color="auto" w:fill="EEF1F7"/>
      </w:pPr>
      <w:r>
        <w:rPr>
          <w:rFonts w:ascii="Noto Sans KR" w:hAnsi="Noto Sans KR" w:eastAsia="Noto Sans KR" w:cs="Noto Sans KR"/>
          <w:b/>
          <w:i w:val="0"/>
          <w:sz w:val="19"/>
        </w:rPr>
        <w:t>• coscienza</w:t>
      </w:r>
      <w:r>
        <w:rPr>
          <w:rFonts w:ascii="Noto Sans KR" w:hAnsi="Noto Sans KR" w:eastAsia="Noto Sans KR" w:cs="Noto Sans KR"/>
          <w:b w:val="0"/>
          <w:i w:val="0"/>
          <w:color w:val="555555"/>
          <w:sz w:val="19"/>
        </w:rPr>
        <w:t xml:space="preserve">  —  양심 (coscienza a matita: 연필로 쓴 양심)</w:t>
      </w:r>
    </w:p>
    <w:p>
      <w:pPr>
        <w:spacing w:before="280" w:after="100" w:line="276" w:lineRule="auto"/>
        <w:pBdr>
          <w:bottom w:val="single" w:sz="6" w:space="1" w:color="8A1C2B"/>
        </w:pBdr>
      </w:pPr>
      <w:r>
        <w:rPr>
          <w:rFonts w:ascii="Noto Sans KR" w:hAnsi="Noto Sans KR" w:eastAsia="Noto Sans KR" w:cs="Noto Sans KR"/>
          <w:b/>
          <w:i w:val="0"/>
          <w:color w:val="1F2A44"/>
          <w:sz w:val="26"/>
        </w:rPr>
        <w:t>보관의 약속 — IL DEPOSITO</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Facciamo così. Il quaderno non lo consegno a nessuno del Ministero.</w:t>
      </w:r>
    </w:p>
    <w:p>
      <w:pPr>
        <w:spacing w:before="0" w:after="40" w:line="276" w:lineRule="auto"/>
        <w:ind w:left="595"/>
      </w:pPr>
      <w:r>
        <w:rPr>
          <w:rFonts w:ascii="Noto Sans KR" w:hAnsi="Noto Sans KR" w:eastAsia="Noto Sans KR" w:cs="Noto Sans KR"/>
          <w:b w:val="0"/>
          <w:i w:val="0"/>
          <w:color w:val="555555"/>
          <w:sz w:val="19"/>
        </w:rPr>
        <w:t>이렇게 합시다. 노트는 외무부 누구에게도 넘기지 않겠소.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Ha paura che sparisca anche quello.</w:t>
      </w:r>
    </w:p>
    <w:p>
      <w:pPr>
        <w:spacing w:before="0" w:after="40" w:line="276" w:lineRule="auto"/>
        <w:ind w:left="595"/>
      </w:pPr>
      <w:r>
        <w:rPr>
          <w:rFonts w:ascii="Noto Sans KR" w:hAnsi="Noto Sans KR" w:eastAsia="Noto Sans KR" w:cs="Noto Sans KR"/>
          <w:b w:val="0"/>
          <w:i w:val="0"/>
          <w:color w:val="555555"/>
          <w:sz w:val="19"/>
        </w:rPr>
        <w:t>알겠습니다. 이것도 사라질까 걱정하시는군요.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Ho paura che si «perda» come la terza cassa. Voglio un notaio.</w:t>
      </w:r>
    </w:p>
    <w:p>
      <w:pPr>
        <w:spacing w:before="0" w:after="40" w:line="276" w:lineRule="auto"/>
        <w:ind w:left="595"/>
      </w:pPr>
      <w:r>
        <w:rPr>
          <w:rFonts w:ascii="Noto Sans KR" w:hAnsi="Noto Sans KR" w:eastAsia="Noto Sans KR" w:cs="Noto Sans KR"/>
          <w:b w:val="0"/>
          <w:i w:val="0"/>
          <w:color w:val="555555"/>
          <w:sz w:val="19"/>
        </w:rPr>
        <w:t>세 번째 상자처럼 '분실'될까 봐 걱정이오. 공증인을 원하오.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 conosco uno in via Giulia, il dottor Pace. Una persona seria, e parla poco.</w:t>
      </w:r>
    </w:p>
    <w:p>
      <w:pPr>
        <w:spacing w:before="0" w:after="40" w:line="276" w:lineRule="auto"/>
        <w:ind w:left="595"/>
      </w:pPr>
      <w:r>
        <w:rPr>
          <w:rFonts w:ascii="Noto Sans KR" w:hAnsi="Noto Sans KR" w:eastAsia="Noto Sans KR" w:cs="Noto Sans KR"/>
          <w:b w:val="0"/>
          <w:i w:val="0"/>
          <w:color w:val="555555"/>
          <w:sz w:val="19"/>
        </w:rPr>
        <w:t>줄리아 거리에 한 분 압니다, 파체 박사님이요. 진지한 분이고 말이 적습니다.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Va bene. Domani mattina, davanti a lui, firmo una dichiarazione giurata e depositiamo il quaderno in cassetta di sicurezza.</w:t>
      </w:r>
    </w:p>
    <w:p>
      <w:pPr>
        <w:spacing w:before="0" w:after="40" w:line="276" w:lineRule="auto"/>
        <w:ind w:left="595"/>
      </w:pPr>
      <w:r>
        <w:rPr>
          <w:rFonts w:ascii="Noto Sans KR" w:hAnsi="Noto Sans KR" w:eastAsia="Noto Sans KR" w:cs="Noto Sans KR"/>
          <w:b w:val="0"/>
          <w:i w:val="0"/>
          <w:color w:val="555555"/>
          <w:sz w:val="19"/>
        </w:rPr>
        <w:t>좋소. 내일 아침 그 앞에서 선서 진술서에 서명하고 노트를 금고에 맡깁시다.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Posso fotografare intanto le pagine con le note? Poi le stampo e le confronto con la traduzione ufficiale.</w:t>
      </w:r>
    </w:p>
    <w:p>
      <w:pPr>
        <w:spacing w:before="0" w:after="40" w:line="276" w:lineRule="auto"/>
        <w:ind w:left="595"/>
      </w:pPr>
      <w:r>
        <w:rPr>
          <w:rFonts w:ascii="Noto Sans KR" w:hAnsi="Noto Sans KR" w:eastAsia="Noto Sans KR" w:cs="Noto Sans KR"/>
          <w:b w:val="0"/>
          <w:i w:val="0"/>
          <w:color w:val="555555"/>
          <w:sz w:val="19"/>
        </w:rPr>
        <w:t>그동안 메모가 있는 쪽들을 촬영해도 될까요? 인쇄해서 공식 번역본과 대조해 볼게요.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Faccia pure, ma senza flash: la luce rovina il lapis.</w:t>
      </w:r>
    </w:p>
    <w:p>
      <w:pPr>
        <w:spacing w:before="0" w:after="40" w:line="276" w:lineRule="auto"/>
        <w:ind w:left="595"/>
      </w:pPr>
      <w:r>
        <w:rPr>
          <w:rFonts w:ascii="Noto Sans KR" w:hAnsi="Noto Sans KR" w:eastAsia="Noto Sans KR" w:cs="Noto Sans KR"/>
          <w:b w:val="0"/>
          <w:i w:val="0"/>
          <w:color w:val="555555"/>
          <w:sz w:val="19"/>
        </w:rPr>
        <w:t>하시오. 단 플래시는 말고. 빛이 연필을 상하게 하니까.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Ho disattivato il flash. Quarantasei pagine, ci metto dieci minuti.</w:t>
      </w:r>
    </w:p>
    <w:p>
      <w:pPr>
        <w:spacing w:before="0" w:after="40" w:line="276" w:lineRule="auto"/>
        <w:ind w:left="595"/>
      </w:pPr>
      <w:r>
        <w:rPr>
          <w:rFonts w:ascii="Noto Sans KR" w:hAnsi="Noto Sans KR" w:eastAsia="Noto Sans KR" w:cs="Noto Sans KR"/>
          <w:b w:val="0"/>
          <w:i w:val="0"/>
          <w:color w:val="555555"/>
          <w:sz w:val="19"/>
        </w:rPr>
        <w:t>플래시 껐어요. 마흔여섯 쪽이라 10분이면 돼요.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Dottor Lanza, ho una condizione.</w:t>
      </w:r>
    </w:p>
    <w:p>
      <w:pPr>
        <w:spacing w:before="0" w:after="40" w:line="276" w:lineRule="auto"/>
        <w:ind w:left="595"/>
      </w:pPr>
      <w:r>
        <w:rPr>
          <w:rFonts w:ascii="Noto Sans KR" w:hAnsi="Noto Sans KR" w:eastAsia="Noto Sans KR" w:cs="Noto Sans KR"/>
          <w:b w:val="0"/>
          <w:i w:val="0"/>
          <w:color w:val="555555"/>
          <w:sz w:val="19"/>
        </w:rPr>
        <w:t>란차 박사, 조건이 하나 있소.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ascolto.</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Un giorno, quando tutto sarà chiaro, voglio incontrare il traduttore tarsiano che lavorò con me. Si chiamava Idris.</w:t>
      </w:r>
    </w:p>
    <w:p>
      <w:pPr>
        <w:spacing w:before="0" w:after="40" w:line="276" w:lineRule="auto"/>
        <w:ind w:left="595"/>
      </w:pPr>
      <w:r>
        <w:rPr>
          <w:rFonts w:ascii="Noto Sans KR" w:hAnsi="Noto Sans KR" w:eastAsia="Noto Sans KR" w:cs="Noto Sans KR"/>
          <w:b w:val="0"/>
          <w:i w:val="0"/>
          <w:color w:val="555555"/>
          <w:sz w:val="19"/>
        </w:rPr>
        <w:t>언젠가 모든 게 분명해지면, 나와 함께 일했던 타르시아 번역가를 만나고 싶소. 이름이 이드리스였지.</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 Faremo il possibile.</w:t>
      </w:r>
    </w:p>
    <w:p>
      <w:pPr>
        <w:spacing w:before="0" w:after="40" w:line="276" w:lineRule="auto"/>
        <w:ind w:left="595"/>
      </w:pPr>
      <w:r>
        <w:rPr>
          <w:rFonts w:ascii="Noto Sans KR" w:hAnsi="Noto Sans KR" w:eastAsia="Noto Sans KR" w:cs="Noto Sans KR"/>
          <w:b w:val="0"/>
          <w:i w:val="0"/>
          <w:color w:val="555555"/>
          <w:sz w:val="19"/>
        </w:rPr>
        <w:t>이드리스. 최선을 다해 보겠습니다.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Era un uomo gentile. Mi regalò un pacchetto di datteri, e io gli regalai un dizionario.</w:t>
      </w:r>
    </w:p>
    <w:p>
      <w:pPr>
        <w:spacing w:before="0" w:after="40" w:line="276" w:lineRule="auto"/>
        <w:ind w:left="595"/>
      </w:pPr>
      <w:r>
        <w:rPr>
          <w:rFonts w:ascii="Noto Sans KR" w:hAnsi="Noto Sans KR" w:eastAsia="Noto Sans KR" w:cs="Noto Sans KR"/>
          <w:b w:val="0"/>
          <w:i w:val="0"/>
          <w:color w:val="555555"/>
          <w:sz w:val="19"/>
        </w:rPr>
        <w:t>친절한 사람이었소. 나한테 대추야자 한 봉지를 줬고 난 사전을 줬지.</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vi riconosceranno entrambi, con quei doni sulla scrivania.</w:t>
      </w:r>
    </w:p>
    <w:p>
      <w:pPr>
        <w:spacing w:before="0" w:after="40" w:line="276" w:lineRule="auto"/>
        <w:ind w:left="595"/>
      </w:pPr>
      <w:r>
        <w:rPr>
          <w:rFonts w:ascii="Noto Sans KR" w:hAnsi="Noto Sans KR" w:eastAsia="Noto Sans KR" w:cs="Noto Sans KR"/>
          <w:b w:val="0"/>
          <w:i w:val="0"/>
          <w:color w:val="555555"/>
          <w:sz w:val="19"/>
        </w:rPr>
        <w:t>그럼 두 분 다 서로를 알아보시겠군요, 그 선물들이 책상 위에 있을 테니.</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Rosalba, il caffè è freddo. Ma il cannolo è ancora buono.</w:t>
      </w:r>
    </w:p>
    <w:p>
      <w:pPr>
        <w:spacing w:before="0" w:after="40" w:line="276" w:lineRule="auto"/>
        <w:ind w:left="595"/>
      </w:pPr>
      <w:r>
        <w:rPr>
          <w:rFonts w:ascii="Noto Sans KR" w:hAnsi="Noto Sans KR" w:eastAsia="Noto Sans KR" w:cs="Noto Sans KR"/>
          <w:b w:val="0"/>
          <w:i w:val="0"/>
          <w:color w:val="555555"/>
          <w:sz w:val="19"/>
        </w:rPr>
        <w:t>로잘바, 커피는 식었지만 칸놀리는 아직 맛있군.</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ROSALBA   </w:t>
      </w:r>
      <w:r>
        <w:rPr>
          <w:rFonts w:ascii="Noto Sans KR" w:hAnsi="Noto Sans KR" w:eastAsia="Noto Sans KR" w:cs="Noto Sans KR"/>
          <w:b w:val="0"/>
          <w:i w:val="0"/>
          <w:sz w:val="22"/>
        </w:rPr>
        <w:t>Professore, è il suo terzo.</w:t>
      </w:r>
    </w:p>
    <w:p>
      <w:pPr>
        <w:spacing w:before="0" w:after="40" w:line="276" w:lineRule="auto"/>
        <w:ind w:left="595"/>
      </w:pPr>
      <w:r>
        <w:rPr>
          <w:rFonts w:ascii="Noto Sans KR" w:hAnsi="Noto Sans KR" w:eastAsia="Noto Sans KR" w:cs="Noto Sans KR"/>
          <w:b w:val="0"/>
          <w:i w:val="0"/>
          <w:color w:val="555555"/>
          <w:sz w:val="19"/>
        </w:rPr>
        <w:t>교수님, 이게 세 번째예요.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Il terzo l'ho mangiato io, ma il quarto lo lascio a chi ci ha creduto.</w:t>
      </w:r>
    </w:p>
    <w:p>
      <w:pPr>
        <w:spacing w:before="0" w:after="40" w:line="276" w:lineRule="auto"/>
        <w:ind w:left="595"/>
      </w:pPr>
      <w:r>
        <w:rPr>
          <w:rFonts w:ascii="Noto Sans KR" w:hAnsi="Noto Sans KR" w:eastAsia="Noto Sans KR" w:cs="Noto Sans KR"/>
          <w:b w:val="0"/>
          <w:i w:val="0"/>
          <w:color w:val="555555"/>
          <w:sz w:val="19"/>
        </w:rPr>
        <w:t>세 번째는 내가 먹었지만 네 번째는 믿어 준 사람에게 남기겠소.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mi sento in imbarazzo a dirlo, ma lei mi ricorda mio nonno.</w:t>
      </w:r>
    </w:p>
    <w:p>
      <w:pPr>
        <w:spacing w:before="0" w:after="40" w:line="276" w:lineRule="auto"/>
        <w:ind w:left="595"/>
      </w:pPr>
      <w:r>
        <w:rPr>
          <w:rFonts w:ascii="Noto Sans KR" w:hAnsi="Noto Sans KR" w:eastAsia="Noto Sans KR" w:cs="Noto Sans KR"/>
          <w:b w:val="0"/>
          <w:i w:val="0"/>
          <w:color w:val="555555"/>
          <w:sz w:val="19"/>
        </w:rPr>
        <w:t>교수님, 말씀드리기 쑥스럽지만 저희 할아버지가 생각납니다.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Non faccia il sentimentale. Mi dia del tu, piuttosto. Siamo colleghi di sventura.</w:t>
      </w:r>
    </w:p>
    <w:p>
      <w:pPr>
        <w:spacing w:before="0" w:after="40" w:line="276" w:lineRule="auto"/>
        <w:ind w:left="595"/>
      </w:pPr>
      <w:r>
        <w:rPr>
          <w:rFonts w:ascii="Noto Sans KR" w:hAnsi="Noto Sans KR" w:eastAsia="Noto Sans KR" w:cs="Noto Sans KR"/>
          <w:b w:val="0"/>
          <w:i w:val="0"/>
          <w:color w:val="555555"/>
          <w:sz w:val="19"/>
        </w:rPr>
        <w:t>감상적으로 굴지 마시오. 차라리 말을 놓게. 우리는 불행을 나눈 동료 아닌가.</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Lei mi riesce difficile, professore.</w:t>
      </w:r>
    </w:p>
    <w:p>
      <w:pPr>
        <w:spacing w:before="0" w:after="40" w:line="276" w:lineRule="auto"/>
        <w:ind w:left="595"/>
      </w:pPr>
      <w:r>
        <w:rPr>
          <w:rFonts w:ascii="Noto Sans KR" w:hAnsi="Noto Sans KR" w:eastAsia="Noto Sans KR" w:cs="Noto Sans KR"/>
          <w:b w:val="0"/>
          <w:i w:val="0"/>
          <w:color w:val="555555"/>
          <w:sz w:val="19"/>
        </w:rPr>
        <w:t>교수님께는 어렵습니다.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Provaci. Tu mi chiami Livio, io ti chiamo Corrado. Come i due pugili alla fine del round.</w:t>
      </w:r>
    </w:p>
    <w:p>
      <w:pPr>
        <w:spacing w:before="0" w:after="40" w:line="276" w:lineRule="auto"/>
        <w:ind w:left="595"/>
      </w:pPr>
      <w:r>
        <w:rPr>
          <w:rFonts w:ascii="Noto Sans KR" w:hAnsi="Noto Sans KR" w:eastAsia="Noto Sans KR" w:cs="Noto Sans KR"/>
          <w:b w:val="0"/>
          <w:i w:val="0"/>
          <w:color w:val="555555"/>
          <w:sz w:val="19"/>
        </w:rPr>
        <w:t>해 보게. 자넨 날 리비오라 부르고 난 자넬 코라도라 부르지. 라운드 끝난 두 권투 선수처럼.</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Livio. Allora... grazie. Il tuo quaderno potrebbe aiutare a liberare quaranta ragazzi.</w:t>
      </w:r>
    </w:p>
    <w:p>
      <w:pPr>
        <w:spacing w:before="0" w:after="40" w:line="276" w:lineRule="auto"/>
        <w:ind w:left="595"/>
      </w:pPr>
      <w:r>
        <w:rPr>
          <w:rFonts w:ascii="Noto Sans KR" w:hAnsi="Noto Sans KR" w:eastAsia="Noto Sans KR" w:cs="Noto Sans KR"/>
          <w:b w:val="0"/>
          <w:i w:val="0"/>
          <w:color w:val="555555"/>
          <w:sz w:val="19"/>
        </w:rPr>
        <w:t>리비오. 그럼… 고마워. 네 노트가 아이 마흔 명을 풀어 주는 데 도움이 될 수도 있어.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Basta. Prendi il tuo caffè. E ricorda che a ottantun anni non mi emoziono: mi indigesto.</w:t>
      </w:r>
    </w:p>
    <w:p>
      <w:pPr>
        <w:spacing w:before="0" w:after="40" w:line="276" w:lineRule="auto"/>
        <w:ind w:left="595"/>
      </w:pPr>
      <w:r>
        <w:rPr>
          <w:rFonts w:ascii="Noto Sans KR" w:hAnsi="Noto Sans KR" w:eastAsia="Noto Sans KR" w:cs="Noto Sans KR"/>
          <w:b w:val="0"/>
          <w:i w:val="0"/>
          <w:color w:val="555555"/>
          <w:sz w:val="19"/>
        </w:rPr>
        <w:t>됐네. 커피나 마시게. 여든하나가 되면 감동하는 게 아니라 체한다네.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 messaggio dalla Segreteria Generale. L'incontro di domani alle otto è rimandato a venerdì.</w:t>
      </w:r>
    </w:p>
    <w:p>
      <w:pPr>
        <w:spacing w:before="0" w:after="40" w:line="276" w:lineRule="auto"/>
        <w:ind w:left="595"/>
      </w:pPr>
      <w:r>
        <w:rPr>
          <w:rFonts w:ascii="Noto Sans KR" w:hAnsi="Noto Sans KR" w:eastAsia="Noto Sans KR" w:cs="Noto Sans KR"/>
          <w:b w:val="0"/>
          <w:i w:val="0"/>
          <w:color w:val="555555"/>
          <w:sz w:val="19"/>
        </w:rPr>
        <w:t>박사님, 사무총장실에서 연락 왔어요. 내일 아침 여덟 시 면담이 금요일로 연기됐대요.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Rimandato? Vitale non rimanda mai, a meno che non debba pensare.</w:t>
      </w:r>
    </w:p>
    <w:p>
      <w:pPr>
        <w:spacing w:before="0" w:after="40" w:line="276" w:lineRule="auto"/>
        <w:ind w:left="595"/>
      </w:pPr>
      <w:r>
        <w:rPr>
          <w:rFonts w:ascii="Noto Sans KR" w:hAnsi="Noto Sans KR" w:eastAsia="Noto Sans KR" w:cs="Noto Sans KR"/>
          <w:b w:val="0"/>
          <w:i w:val="0"/>
          <w:color w:val="555555"/>
          <w:sz w:val="19"/>
        </w:rPr>
        <w:t>연기라고? 비탈레는 생각할 게 없으면 절대 미루지 않는데.</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Aggiungono che il termine di giovedì resta valido.</w:t>
      </w:r>
    </w:p>
    <w:p>
      <w:pPr>
        <w:spacing w:before="0" w:after="40" w:line="276" w:lineRule="auto"/>
        <w:ind w:left="595"/>
      </w:pPr>
      <w:r>
        <w:rPr>
          <w:rFonts w:ascii="Noto Sans KR" w:hAnsi="Noto Sans KR" w:eastAsia="Noto Sans KR" w:cs="Noto Sans KR"/>
          <w:b w:val="0"/>
          <w:i w:val="0"/>
          <w:color w:val="555555"/>
          <w:sz w:val="19"/>
        </w:rPr>
        <w:t>목요일 기한은 그대로라고 덧붙였어요.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mi vuole sotto pressione. Va bene.</w:t>
      </w:r>
    </w:p>
    <w:p>
      <w:pPr>
        <w:spacing w:before="0" w:after="40" w:line="276" w:lineRule="auto"/>
        <w:ind w:left="595"/>
      </w:pPr>
      <w:r>
        <w:rPr>
          <w:rFonts w:ascii="Noto Sans KR" w:hAnsi="Noto Sans KR" w:eastAsia="Noto Sans KR" w:cs="Noto Sans KR"/>
          <w:b w:val="0"/>
          <w:i w:val="0"/>
          <w:color w:val="555555"/>
          <w:sz w:val="19"/>
        </w:rPr>
        <w:t>그러니까 날 압박 속에 두고 싶다는 거군. 좋아.</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Domani sono a Bruxelles. Il tavolo europeo parte alle quindici. Preparami la valigia dei dossier.</w:t>
      </w:r>
    </w:p>
    <w:p>
      <w:pPr>
        <w:spacing w:before="0" w:after="40" w:line="276" w:lineRule="auto"/>
        <w:ind w:left="595"/>
      </w:pPr>
      <w:r>
        <w:rPr>
          <w:rFonts w:ascii="Noto Sans KR" w:hAnsi="Noto Sans KR" w:eastAsia="Noto Sans KR" w:cs="Noto Sans KR"/>
          <w:b w:val="0"/>
          <w:i w:val="0"/>
          <w:color w:val="555555"/>
          <w:sz w:val="19"/>
        </w:rPr>
        <w:t>내일은 브뤼셀이야. 유럽 테이블이 오후 세 시에 시작해. 서류 가방 좀 챙겨 줘.</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il professore?</w:t>
      </w:r>
    </w:p>
    <w:p>
      <w:pPr>
        <w:spacing w:before="0" w:after="40" w:line="276" w:lineRule="auto"/>
        <w:ind w:left="595"/>
      </w:pPr>
      <w:r>
        <w:rPr>
          <w:rFonts w:ascii="Noto Sans KR" w:hAnsi="Noto Sans KR" w:eastAsia="Noto Sans KR" w:cs="Noto Sans KR"/>
          <w:b w:val="0"/>
          <w:i w:val="0"/>
          <w:color w:val="555555"/>
          <w:sz w:val="19"/>
        </w:rPr>
        <w:t>교수님은요?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Domani mattina all'alba il notaio, poi aeroporto. Livio, a giovedì.</w:t>
      </w:r>
    </w:p>
    <w:p>
      <w:pPr>
        <w:spacing w:before="0" w:after="40" w:line="276" w:lineRule="auto"/>
        <w:ind w:left="595"/>
      </w:pPr>
      <w:r>
        <w:rPr>
          <w:rFonts w:ascii="Noto Sans KR" w:hAnsi="Noto Sans KR" w:eastAsia="Noto Sans KR" w:cs="Noto Sans KR"/>
          <w:b w:val="0"/>
          <w:i w:val="0"/>
          <w:color w:val="555555"/>
          <w:sz w:val="19"/>
        </w:rPr>
        <w:t>내일 새벽에 공증인, 그다음에 공항. 리비오, 목요일에 봬요.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A giovedì, ragazzo. E non dimenticare: le parole si leggono due volte. La prima per capirle, la seconda per non crederci.</w:t>
      </w:r>
    </w:p>
    <w:p>
      <w:pPr>
        <w:spacing w:before="0" w:after="40" w:line="276" w:lineRule="auto"/>
        <w:ind w:left="595"/>
      </w:pPr>
      <w:r>
        <w:rPr>
          <w:rFonts w:ascii="Noto Sans KR" w:hAnsi="Noto Sans KR" w:eastAsia="Noto Sans KR" w:cs="Noto Sans KR"/>
          <w:b w:val="0"/>
          <w:i w:val="0"/>
          <w:color w:val="555555"/>
          <w:sz w:val="19"/>
        </w:rPr>
        <w:t>목요일에 보세, 젊은이. 잊지 말게. 말은 두 번 읽는 거야. 처음엔 이해하려고, 두 번째엔 곧이곧대로 믿지 않으려고.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Mi dia del tu / Provaci</w:t>
      </w:r>
      <w:r>
        <w:rPr>
          <w:rFonts w:ascii="Noto Sans KR" w:hAnsi="Noto Sans KR" w:eastAsia="Noto Sans KR" w:cs="Noto Sans KR"/>
          <w:b w:val="0"/>
          <w:i w:val="0"/>
          <w:color w:val="555555"/>
          <w:sz w:val="19"/>
        </w:rPr>
        <w:t xml:space="preserve">  —  말을 놓으시오 / 해 보게 (Lei에서 tu로 넘어가는 전환 장면)</w:t>
      </w:r>
    </w:p>
    <w:p>
      <w:pPr>
        <w:spacing w:before="0" w:after="0" w:line="276" w:lineRule="auto"/>
        <w:ind w:left="170"/>
        <w:shd w:val="clear" w:color="auto" w:fill="EEF1F7"/>
      </w:pPr>
      <w:r>
        <w:rPr>
          <w:rFonts w:ascii="Noto Sans KR" w:hAnsi="Noto Sans KR" w:eastAsia="Noto Sans KR" w:cs="Noto Sans KR"/>
          <w:b/>
          <w:i w:val="0"/>
          <w:sz w:val="19"/>
        </w:rPr>
        <w:t>• colleghi di sventura</w:t>
      </w:r>
      <w:r>
        <w:rPr>
          <w:rFonts w:ascii="Noto Sans KR" w:hAnsi="Noto Sans KR" w:eastAsia="Noto Sans KR" w:cs="Noto Sans KR"/>
          <w:b w:val="0"/>
          <w:i w:val="0"/>
          <w:color w:val="555555"/>
          <w:sz w:val="19"/>
        </w:rPr>
        <w:t xml:space="preserve">  —  불운을 함께하는 동료 (유머러스한 연대감)</w:t>
      </w:r>
    </w:p>
    <w:p>
      <w:pPr>
        <w:spacing w:before="0" w:after="0" w:line="276" w:lineRule="auto"/>
        <w:ind w:left="170"/>
        <w:shd w:val="clear" w:color="auto" w:fill="EEF1F7"/>
      </w:pPr>
      <w:r>
        <w:rPr>
          <w:rFonts w:ascii="Noto Sans KR" w:hAnsi="Noto Sans KR" w:eastAsia="Noto Sans KR" w:cs="Noto Sans KR"/>
          <w:b/>
          <w:i w:val="0"/>
          <w:sz w:val="19"/>
        </w:rPr>
        <w:t>• mi indigesto</w:t>
      </w:r>
      <w:r>
        <w:rPr>
          <w:rFonts w:ascii="Noto Sans KR" w:hAnsi="Noto Sans KR" w:eastAsia="Noto Sans KR" w:cs="Noto Sans KR"/>
          <w:b w:val="0"/>
          <w:i w:val="0"/>
          <w:color w:val="555555"/>
          <w:sz w:val="19"/>
        </w:rPr>
        <w:t xml:space="preserve">  —  체한다 (indigestarsi: 소화가 안 되다)</w:t>
      </w:r>
    </w:p>
    <w:p>
      <w:pPr>
        <w:spacing w:before="0" w:after="0" w:line="276" w:lineRule="auto"/>
        <w:ind w:left="170"/>
        <w:shd w:val="clear" w:color="auto" w:fill="EEF1F7"/>
      </w:pPr>
      <w:r>
        <w:rPr>
          <w:rFonts w:ascii="Noto Sans KR" w:hAnsi="Noto Sans KR" w:eastAsia="Noto Sans KR" w:cs="Noto Sans KR"/>
          <w:b/>
          <w:i w:val="0"/>
          <w:sz w:val="19"/>
        </w:rPr>
        <w:t>• a meno che non + 접속법</w:t>
      </w:r>
      <w:r>
        <w:rPr>
          <w:rFonts w:ascii="Noto Sans KR" w:hAnsi="Noto Sans KR" w:eastAsia="Noto Sans KR" w:cs="Noto Sans KR"/>
          <w:b w:val="0"/>
          <w:i w:val="0"/>
          <w:color w:val="555555"/>
          <w:sz w:val="19"/>
        </w:rPr>
        <w:t xml:space="preserve">  —  ~하지 않는 한 (a meno che non debba pensare)</w:t>
      </w:r>
    </w:p>
    <w:p>
      <w:pPr>
        <w:spacing w:before="0" w:after="0" w:line="276" w:lineRule="auto"/>
        <w:ind w:left="170"/>
        <w:shd w:val="clear" w:color="auto" w:fill="EEF1F7"/>
      </w:pPr>
      <w:r>
        <w:rPr>
          <w:rFonts w:ascii="Noto Sans KR" w:hAnsi="Noto Sans KR" w:eastAsia="Noto Sans KR" w:cs="Noto Sans KR"/>
          <w:b/>
          <w:i w:val="0"/>
          <w:sz w:val="19"/>
        </w:rPr>
        <w:t>• Faremo il possibile</w:t>
      </w:r>
      <w:r>
        <w:rPr>
          <w:rFonts w:ascii="Noto Sans KR" w:hAnsi="Noto Sans KR" w:eastAsia="Noto Sans KR" w:cs="Noto Sans KR"/>
          <w:b w:val="0"/>
          <w:i w:val="0"/>
          <w:color w:val="555555"/>
          <w:sz w:val="19"/>
        </w:rPr>
        <w:t xml:space="preserve">  —  최선을 다하겠다</w:t>
      </w:r>
    </w:p>
    <w:p>
      <w:pPr>
        <w:spacing w:before="0" w:after="0" w:line="276" w:lineRule="auto"/>
        <w:ind w:left="170"/>
        <w:shd w:val="clear" w:color="auto" w:fill="EEF1F7"/>
      </w:pPr>
      <w:r>
        <w:rPr>
          <w:rFonts w:ascii="Noto Sans KR" w:hAnsi="Noto Sans KR" w:eastAsia="Noto Sans KR" w:cs="Noto Sans KR"/>
          <w:b/>
          <w:i w:val="0"/>
          <w:sz w:val="19"/>
        </w:rPr>
        <w:t>• Sono emozionato</w:t>
      </w:r>
      <w:r>
        <w:rPr>
          <w:rFonts w:ascii="Noto Sans KR" w:hAnsi="Noto Sans KR" w:eastAsia="Noto Sans KR" w:cs="Noto Sans KR"/>
          <w:b w:val="0"/>
          <w:i w:val="0"/>
          <w:color w:val="555555"/>
          <w:sz w:val="19"/>
        </w:rPr>
        <w:t xml:space="preserve">  —  감동했다, 마음이 벅차다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5화: 억류 해제의 틀을 찾기 위해 브뤼셀에서 EU 해양 담당국과 이탈리아·프랑스·몰타 대표가 마주 앉습니다. 몰타 대표의 농담이 분위기를 바꿉니다.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