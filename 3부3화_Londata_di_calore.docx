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 w:after="200"/>
        <w:jc w:val="center"/>
      </w:pPr>
      <w:r>
        <w:rPr>
          <w:b/>
          <w:i w:val="0"/>
          <w:color w:val="808080"/>
          <w:sz w:val="60"/>
        </w:rPr>
        <w:t>ROMA</w:t>
      </w:r>
    </w:p>
    <w:p>
      <w:pPr>
        <w:spacing w:after="100"/>
        <w:jc w:val="center"/>
      </w:pPr>
      <w:r>
        <w:rPr>
          <w:b w:val="0"/>
          <w:i w:val="0"/>
          <w:color w:val="808080"/>
          <w:sz w:val="52"/>
        </w:rPr>
        <w:t>이탈리아어 낭독 교재</w:t>
      </w:r>
    </w:p>
    <w:p>
      <w:pPr>
        <w:spacing w:before="600" w:after="100"/>
        <w:jc w:val="center"/>
      </w:pPr>
      <w:r>
        <w:rPr>
          <w:b/>
          <w:i w:val="0"/>
          <w:color w:val="1F3864"/>
          <w:sz w:val="48"/>
        </w:rPr>
        <w:t>3부 3화</w:t>
      </w:r>
    </w:p>
    <w:p>
      <w:pPr>
        <w:spacing w:after="40"/>
        <w:jc w:val="center"/>
      </w:pPr>
      <w:r>
        <w:rPr>
          <w:b/>
          <w:i/>
          <w:color w:val="1F3864"/>
          <w:sz w:val="80"/>
        </w:rPr>
        <w:t>L'ondata di calore</w:t>
      </w:r>
    </w:p>
    <w:p>
      <w:pPr>
        <w:spacing w:after="600"/>
        <w:jc w:val="center"/>
      </w:pPr>
      <w:r>
        <w:rPr>
          <w:b w:val="0"/>
          <w:i w:val="0"/>
          <w:color w:val="404040"/>
          <w:sz w:val="48"/>
        </w:rPr>
        <w:t>San Camillo 응급실 · 폭염 경보의 밤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대사 120턴 · 난이도 B2~C1 · 배경: San Camillo 응급실 (회상)</w:t>
      </w:r>
    </w:p>
    <w:p>
      <w:pPr>
        <w:spacing w:after="40"/>
        <w:jc w:val="center"/>
      </w:pPr>
      <w:r>
        <w:rPr>
          <w:b w:val="0"/>
          <w:i w:val="0"/>
          <w:color w:val="595959"/>
          <w:sz w:val="36"/>
        </w:rPr>
        <w:t>지문 없이 대사만으로 구성 · 이탈리아어 본문 + 한국어 대역</w:t>
      </w:r>
    </w:p>
    <w:p>
      <w:pPr>
        <w:spacing w:before="500" w:after="150"/>
        <w:jc w:val="center"/>
      </w:pPr>
      <w:r>
        <w:rPr>
          <w:b/>
          <w:i w:val="0"/>
          <w:color w:val="1F3864"/>
          <w:sz w:val="40"/>
        </w:rPr>
        <w:t>등장인물</w:t>
      </w:r>
    </w:p>
    <w:p>
      <w:pPr>
        <w:spacing w:after="40"/>
        <w:jc w:val="center"/>
      </w:pPr>
      <w:r>
        <w:rPr>
          <w:b/>
          <w:sz w:val="40"/>
        </w:rPr>
        <w:t xml:space="preserve">LOREDANA  </w:t>
      </w:r>
      <w:r>
        <w:rPr>
          <w:color w:val="595959"/>
          <w:sz w:val="36"/>
        </w:rPr>
        <w:t>간호사, Giulia와 손발을 맞추는 동료 (가상)</w:t>
      </w:r>
    </w:p>
    <w:p>
      <w:pPr>
        <w:spacing w:after="40"/>
        <w:jc w:val="center"/>
      </w:pPr>
      <w:r>
        <w:rPr>
          <w:b/>
          <w:sz w:val="40"/>
        </w:rPr>
        <w:t xml:space="preserve">GIULIA  </w:t>
      </w:r>
      <w:r>
        <w:rPr>
          <w:color w:val="595959"/>
          <w:sz w:val="36"/>
        </w:rPr>
        <w:t>응급의학과 전문의, 밤새 환자들의 이름을 외우기 시작한다</w:t>
      </w:r>
    </w:p>
    <w:p>
      <w:pPr>
        <w:spacing w:before="400"/>
      </w:pPr>
      <w:r>
        <w:rPr>
          <w:b w:val="0"/>
          <w:i/>
          <w:color w:val="808080"/>
          <w:sz w:val="32"/>
        </w:rPr>
        <w:t>※ 로마에 적색 폭염 경보가 내려진 여름밤, San Camillo 응급실에 고령 환자들이 밀려든다. 산소·수액·얼음을 총동원한 Giulia와 Loredana는 밤새 사투를 벌이고, Giulia는 그날 실려 온 환자들의 이름을 하나하나 외우기 시작한다 — 수첩의 습관이 태어나는 밤이다.</w:t>
      </w:r>
    </w:p>
    <w:p/>
    <w:p>
      <w:pPr>
        <w:spacing w:before="400" w:after="240"/>
      </w:pPr>
      <w:r>
        <w:rPr>
          <w:b/>
          <w:color w:val="1F3864"/>
          <w:sz w:val="48"/>
        </w:rPr>
        <w:t>도입 — Bollino rosso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hai visto il bollettino? Oggi Roma è in bollino rosso.</w:t>
      </w:r>
    </w:p>
    <w:p>
      <w:r>
        <w:rPr>
          <w:i/>
          <w:color w:val="808080"/>
          <w:sz w:val="36"/>
        </w:rPr>
        <w:t>줄리아, 예보 봤어? 오늘 로마는 적색 경보야.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L'ho visto, Loredana. Quarantadue gradi previsti, e stanotte non scenderà molto.</w:t>
      </w:r>
    </w:p>
    <w:p>
      <w:r>
        <w:rPr>
          <w:i/>
          <w:color w:val="808080"/>
          <w:sz w:val="36"/>
        </w:rPr>
        <w:t>봤어, 로레다나. 42도 예상이고, 오늘 밤도 많이 안 내려갈 거야.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direttore ha già chiamato personale extra. Si aspetta una notte pesante.</w:t>
      </w:r>
    </w:p>
    <w:p>
      <w:r>
        <w:rPr>
          <w:i/>
          <w:color w:val="808080"/>
          <w:sz w:val="36"/>
        </w:rPr>
        <w:t>원장님이 벌써 추가 인력을 불렀어. 힘든 밤을 예상하나 봐.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Fa bene. Con questo caldo, gli anziani soli sono i più a rischio.</w:t>
      </w:r>
    </w:p>
    <w:p>
      <w:r>
        <w:rPr>
          <w:i/>
          <w:color w:val="808080"/>
          <w:sz w:val="36"/>
        </w:rPr>
        <w:t>잘하셨네. 이런 더위에는 혼자 사는 노인들이 가장 위험하니까.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Ho preparato ghiaccio extra e sacche per le flebo, già in ogni box.</w:t>
      </w:r>
    </w:p>
    <w:p>
      <w:r>
        <w:rPr>
          <w:i/>
          <w:color w:val="808080"/>
          <w:sz w:val="36"/>
        </w:rPr>
        <w:t>얼음이랑 수액 팩을 여유 있게 준비해뒀어, 이미 박스마다 놨어.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Perfetta come sempre, Loredana. Controlliamo anche le bombole di ossigeno, per sicurezza.</w:t>
      </w:r>
    </w:p>
    <w:p>
      <w:r>
        <w:rPr>
          <w:i/>
          <w:color w:val="808080"/>
          <w:sz w:val="36"/>
        </w:rPr>
        <w:t>역시 완벽하네, 로레다나. 안전하게 산소통도 확인해두자.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 stamattina, dottoressa. Sei bombole piene, pronte in caso di emergenza.</w:t>
      </w:r>
    </w:p>
    <w:p>
      <w:r>
        <w:rPr>
          <w:i/>
          <w:color w:val="808080"/>
          <w:sz w:val="36"/>
        </w:rPr>
        <w:t>오늘 아침에 했어요, 선생님. 여섯 개 가득 채워놨어, 응급 상황 대비해서.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Con questo caldo, il colpo di calore sarà il nostro nemico principale, stanotte.</w:t>
      </w:r>
    </w:p>
    <w:p>
      <w:r>
        <w:rPr>
          <w:i/>
          <w:color w:val="808080"/>
          <w:sz w:val="36"/>
        </w:rPr>
        <w:t>좋아. 이런 더위에는 열사병이 오늘 밤 우리의 주적이 될 거야.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E la disidratazione, non dimentichiamola. Colpisce prima ancora di sentirsi male.</w:t>
      </w:r>
    </w:p>
    <w:p>
      <w:r>
        <w:rPr>
          <w:i/>
          <w:color w:val="808080"/>
          <w:sz w:val="36"/>
        </w:rPr>
        <w:t>그리고 탈수도 잊지 말자. 몸이 안 좋다고 느끼기도 전에 먼저 찾아오니까.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Esatto. Negli anziani, la sete non funziona più come dovrebbe.</w:t>
      </w:r>
    </w:p>
    <w:p>
      <w:r>
        <w:rPr>
          <w:i/>
          <w:color w:val="808080"/>
          <w:sz w:val="36"/>
        </w:rPr>
        <w:t>맞아. 노인들은 갈증 신호가 더 이상 제대로 작동하지 않거든.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Sento già le sirene, Giulia. Arriva la prima ambulanza, credo.</w:t>
      </w:r>
    </w:p>
    <w:p>
      <w:r>
        <w:rPr>
          <w:i/>
          <w:color w:val="808080"/>
          <w:sz w:val="36"/>
        </w:rPr>
        <w:t>벌써 사이렌 소리가 들려, 줄리아. 첫 구급차가 오는 것 같아.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Cominciamo, allora. Triage rapido, e priorità assoluta agli anziani soli.</w:t>
      </w:r>
    </w:p>
    <w:p>
      <w:r>
        <w:rPr>
          <w:i/>
          <w:color w:val="808080"/>
          <w:sz w:val="36"/>
        </w:rPr>
        <w:t>그럼 시작하자. 빠른 트리아지, 혼자 사는 노인에게 절대 우선순위를.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Un'anziana signora, novant'anni, trovata a terra nel suo appartamento.</w:t>
      </w:r>
    </w:p>
    <w:p>
      <w:r>
        <w:rPr>
          <w:i/>
          <w:color w:val="808080"/>
          <w:sz w:val="36"/>
        </w:rPr>
        <w:t>90세 할머니예요, 자기 아파트 바닥에 쓰러져 있는 걸 발견했대요.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Codice rosso, subito. Portala al box uno, ossigeno e flebo immediatamente.</w:t>
      </w:r>
    </w:p>
    <w:p>
      <w:r>
        <w:rPr>
          <w:i/>
          <w:color w:val="808080"/>
          <w:sz w:val="36"/>
        </w:rPr>
        <w:t>즉시 적색 코드. 1번 박스로, 바로 산소랑 수액 연결해.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Arriva, dottoressa. Si chiama Elvira, secondo il documento della vicina.</w:t>
      </w:r>
    </w:p>
    <w:p>
      <w:r>
        <w:rPr>
          <w:i/>
          <w:color w:val="808080"/>
          <w:sz w:val="36"/>
        </w:rPr>
        <w:t>와요, 선생님. 이웃분 말로는 이름이 엘비라래요.</w:t>
      </w:r>
    </w:p>
    <w:p>
      <w:pPr>
        <w:spacing w:before="400" w:after="240"/>
      </w:pPr>
      <w:r>
        <w:rPr>
          <w:b/>
          <w:color w:val="1F3864"/>
          <w:sz w:val="48"/>
        </w:rPr>
        <w:t>장면 1 — Corpi che non reggono il caldo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Elvira, mi sente? Sono la dottoressa Romano, resti con me.</w:t>
      </w:r>
    </w:p>
    <w:p>
      <w:r>
        <w:rPr>
          <w:i/>
          <w:color w:val="808080"/>
          <w:sz w:val="36"/>
        </w:rPr>
        <w:t>엘비라, 제 말 들리세요? 저는 로마노 의사예요, 정신 차리세요.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Temperatura corporea quarantuno, dottoressa. È molto alta, colpo di calore certo.</w:t>
      </w:r>
    </w:p>
    <w:p>
      <w:r>
        <w:rPr>
          <w:i/>
          <w:color w:val="808080"/>
          <w:sz w:val="36"/>
        </w:rPr>
        <w:t>체온 41도예요, 선생님. 아주 높아요, 열사병이 확실해요.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Ghiaccio subito, sotto le ascelle e sull'inguine, e togliamo i vestiti pesanti.</w:t>
      </w:r>
    </w:p>
    <w:p>
      <w:r>
        <w:rPr>
          <w:i/>
          <w:color w:val="808080"/>
          <w:sz w:val="36"/>
        </w:rPr>
        <w:t>즉시 얼음, 겨드랑이랑 사타구니에, 두꺼운 옷은 벗기고.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Fatto, dottoressa. La pressione è bassissima, sessanta su quaranta.</w:t>
      </w:r>
    </w:p>
    <w:p>
      <w:r>
        <w:rPr>
          <w:i/>
          <w:color w:val="808080"/>
          <w:sz w:val="36"/>
        </w:rPr>
        <w:t>됐어요, 선생님. 혈압이 아주 낮아요, 60에 40이요.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Flebo veloce, un litro subito. Dobbiamo abbassare la temperatura in fretta.</w:t>
      </w:r>
    </w:p>
    <w:p>
      <w:r>
        <w:rPr>
          <w:i/>
          <w:color w:val="808080"/>
          <w:sz w:val="36"/>
        </w:rPr>
        <w:t>수액 빠르게, 바로 1리터. 체온을 빨리 내려야 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saturazione scende, dottoressa. Novantadue e in calo.</w:t>
      </w:r>
    </w:p>
    <w:p>
      <w:r>
        <w:rPr>
          <w:i/>
          <w:color w:val="808080"/>
          <w:sz w:val="36"/>
        </w:rPr>
        <w:t>산소포화도가 떨어져요, 선생님. 92%인데 계속 내려가요.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Ossigeno al massimo, Loredana. Elvira, resti con noi, respiri piano.</w:t>
      </w:r>
    </w:p>
    <w:p>
      <w:r>
        <w:rPr>
          <w:i/>
          <w:color w:val="808080"/>
          <w:sz w:val="36"/>
        </w:rPr>
        <w:t>산소 최대로, 로레다나. 엘비라, 우리와 함께 있어요, 천천히 숨 쉬세요.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temperatura scende, dottoressa. Trentanove e mezzo, adesso.</w:t>
      </w:r>
    </w:p>
    <w:p>
      <w:r>
        <w:rPr>
          <w:i/>
          <w:color w:val="808080"/>
          <w:sz w:val="36"/>
        </w:rPr>
        <w:t>체온이 내려가요, 선생님. 이제 39.5도예요.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Continuiamo così. Elvira, ha qualcuno che l'aspetta a casa?</w:t>
      </w:r>
    </w:p>
    <w:p>
      <w:r>
        <w:rPr>
          <w:i/>
          <w:color w:val="808080"/>
          <w:sz w:val="36"/>
        </w:rPr>
        <w:t>이대로 계속하자. 엘비라, 집에서 기다리는 사람이 있으세요?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vicina ha detto che vive sola, dottoressa. Nessun parente vicino.</w:t>
      </w:r>
    </w:p>
    <w:p>
      <w:r>
        <w:rPr>
          <w:i/>
          <w:color w:val="808080"/>
          <w:sz w:val="36"/>
        </w:rPr>
        <w:t>이웃분이 혼자 산다고 했어요, 선생님. 가까운 친척이 없대요.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Capito. Segniamo il suo nome, Elvira, e teniamola sotto osservazione tutta la notte.</w:t>
      </w:r>
    </w:p>
    <w:p>
      <w:r>
        <w:rPr>
          <w:i/>
          <w:color w:val="808080"/>
          <w:sz w:val="36"/>
        </w:rPr>
        <w:t>알겠어. 이름을 적어두자, 엘비라, 그리고 밤새 관찰 하에 두자.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Un'altra ambulanza, dottoressa. Un signore anziano, confuso, trovato in strada.</w:t>
      </w:r>
    </w:p>
    <w:p>
      <w:r>
        <w:rPr>
          <w:i/>
          <w:color w:val="808080"/>
          <w:sz w:val="36"/>
        </w:rPr>
        <w:t>또 구급차예요, 선생님. 혼란 상태의 할아버지, 길에서 발견됐대요.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Codice giallo, box due. Controlla temperatura e idratazione subito, Loredana.</w:t>
      </w:r>
    </w:p>
    <w:p>
      <w:r>
        <w:rPr>
          <w:i/>
          <w:color w:val="808080"/>
          <w:sz w:val="36"/>
        </w:rPr>
        <w:t>황색 코드, 2번 박스. 바로 체온이랑 수분 상태 확인해줘, 로레다나.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Temperatura trentotto e nove, dottoressa. Disidratato, ma cosciente, per fortuna.</w:t>
      </w:r>
    </w:p>
    <w:p>
      <w:r>
        <w:rPr>
          <w:i/>
          <w:color w:val="808080"/>
          <w:sz w:val="36"/>
        </w:rPr>
        <w:t>체온 38.9도예요, 선생님. 탈수 상태지만 다행히 의식은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Bene. Flebo lenta e un ventilatore vicino, per abbassare la temperatura gradualmente.</w:t>
      </w:r>
    </w:p>
    <w:p>
      <w:r>
        <w:rPr>
          <w:i/>
          <w:color w:val="808080"/>
          <w:sz w:val="36"/>
        </w:rPr>
        <w:t>좋아. 천천히 수액, 옆에 선풍기 하나, 체온을 서서히 내리자.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Come si chiama, signore? Riesce a dirmi il suo nome?</w:t>
      </w:r>
    </w:p>
    <w:p>
      <w:r>
        <w:rPr>
          <w:i/>
          <w:color w:val="808080"/>
          <w:sz w:val="36"/>
        </w:rPr>
        <w:t>성함이 어떻게 되세요, 할아버지? 이름 말씀해주실 수 있으세요?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 chiama Aldo, dottoressa. L'ha detto piano, ma l'ho capito bene.</w:t>
      </w:r>
    </w:p>
    <w:p>
      <w:r>
        <w:rPr>
          <w:i/>
          <w:color w:val="808080"/>
          <w:sz w:val="36"/>
        </w:rPr>
        <w:t>이름이 알도래요, 선생님. 작게 말했지만 잘 알아들었어요.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Aldo, resti tranquillo. È in buone mani, qui al San Camillo.</w:t>
      </w:r>
    </w:p>
    <w:p>
      <w:r>
        <w:rPr>
          <w:i/>
          <w:color w:val="808080"/>
          <w:sz w:val="36"/>
        </w:rPr>
        <w:t>알도, 편하게 계세요. 산 카밀로에서 안전하게 돌봐드릴게요.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Loredana, il box tre? Ho sentito un'altra sirena poco fa.</w:t>
      </w:r>
    </w:p>
    <w:p>
      <w:r>
        <w:rPr>
          <w:i/>
          <w:color w:val="808080"/>
          <w:sz w:val="36"/>
        </w:rPr>
        <w:t>로레다나, 3번 박스는? 조금 전 사이렌 소리를 또 들은 것 같은데.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Arriva una coppia di anziani, marito e moglie, entrambi disidratati.</w:t>
      </w:r>
    </w:p>
    <w:p>
      <w:r>
        <w:rPr>
          <w:i/>
          <w:color w:val="808080"/>
          <w:sz w:val="36"/>
        </w:rPr>
        <w:t>노부부 한 쌍이 와요, 남편과 아내 모두 탈수 상태예요.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Portali entrambi qui, Loredana. Non separiamoli, sarebbe peggio per loro.</w:t>
      </w:r>
    </w:p>
    <w:p>
      <w:r>
        <w:rPr>
          <w:i/>
          <w:color w:val="808080"/>
          <w:sz w:val="36"/>
        </w:rPr>
        <w:t>둘 다 이리 데려와, 로레다나. 떼어놓지 말자, 그들에게 더 안 좋을 거야.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Buona idea, dottoressa. Sono spaventati, ma si tengono per mano.</w:t>
      </w:r>
    </w:p>
    <w:p>
      <w:r>
        <w:rPr>
          <w:i/>
          <w:color w:val="808080"/>
          <w:sz w:val="36"/>
        </w:rPr>
        <w:t>좋은 생각이에요, 선생님. 놀라셨지만 서로 손을 꼭 잡고 계세요.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Flebo per entrambi, e un ventilatore in più tra i due letti.</w:t>
      </w:r>
    </w:p>
    <w:p>
      <w:r>
        <w:rPr>
          <w:i/>
          <w:color w:val="808080"/>
          <w:sz w:val="36"/>
        </w:rPr>
        <w:t>두 분 다 수액, 두 침대 사이에 선풍기 하나 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Come si chiamano, signori? Vorrei segnarlo sulla cartella, per favore.</w:t>
      </w:r>
    </w:p>
    <w:p>
      <w:r>
        <w:rPr>
          <w:i/>
          <w:color w:val="808080"/>
          <w:sz w:val="36"/>
        </w:rPr>
        <w:t>성함이 어떻게 되세요? 차트에 적어야 하니 말씀해주세요.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Si chiamano Renato e Iolanda, dottoressa. Sposati da cinquantadue anni, ha detto lui.</w:t>
      </w:r>
    </w:p>
    <w:p>
      <w:r>
        <w:rPr>
          <w:i/>
          <w:color w:val="808080"/>
          <w:sz w:val="36"/>
        </w:rPr>
        <w:t>이름이 레나토와 이올란다래요, 선생님. 결혼한 지 52년 됐다고 하시네요.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Cinquantadue anni... Che bella storia, in mezzo a questa notte terribile.</w:t>
      </w:r>
    </w:p>
    <w:p>
      <w:r>
        <w:rPr>
          <w:i/>
          <w:color w:val="808080"/>
          <w:sz w:val="36"/>
        </w:rPr>
        <w:t>52년이라니... 이 끔찍한 밤 속에서도 참 아름다운 이야기네요.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Vero, Loredana. Anche stanotte, tra tutto questo, c'è qualcosa di umano.</w:t>
      </w:r>
    </w:p>
    <w:p>
      <w:r>
        <w:rPr>
          <w:i/>
          <w:color w:val="808080"/>
          <w:sz w:val="36"/>
        </w:rPr>
        <w:t>맞아, 로레다나. 이 모든 것 속에서도 오늘 밤엔 뭔가 인간적인 게 있네.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pronto soccorso è pieno, dottoressa. Tutti i box occupati, e altri in arrivo.</w:t>
      </w:r>
    </w:p>
    <w:p>
      <w:r>
        <w:rPr>
          <w:i/>
          <w:color w:val="808080"/>
          <w:sz w:val="36"/>
        </w:rPr>
        <w:t>응급실이 꽉 찼어요, 선생님. 모든 박스가 찼고 더 오고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Reggiamo, Loredana. Uno alla volta, un nome alla volta.</w:t>
      </w:r>
    </w:p>
    <w:p>
      <w:r>
        <w:rPr>
          <w:i/>
          <w:color w:val="808080"/>
          <w:sz w:val="36"/>
        </w:rPr>
        <w:t>버티자, 로레다나. 한 명씩, 이름 하나씩.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 nome alla volta... Mi piace come lo dici, Giulia.</w:t>
      </w:r>
    </w:p>
    <w:p>
      <w:r>
        <w:rPr>
          <w:i/>
          <w:color w:val="808080"/>
          <w:sz w:val="36"/>
        </w:rPr>
        <w:t>이름 하나씩이라... 그렇게 말하는 게 마음에 들어, 줄리아.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È l'unico modo che conosco per non perdere il controllo, Loredana.</w:t>
      </w:r>
    </w:p>
    <w:p>
      <w:r>
        <w:rPr>
          <w:i/>
          <w:color w:val="808080"/>
          <w:sz w:val="36"/>
        </w:rPr>
        <w:t>그게 내가 아는 유일한 방법이야, 통제력을 잃지 않는, 로레다나.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Elvira ha aperto gli occhi, dottoressa. Chiede di lei, credo.</w:t>
      </w:r>
    </w:p>
    <w:p>
      <w:r>
        <w:rPr>
          <w:i/>
          <w:color w:val="808080"/>
          <w:sz w:val="36"/>
        </w:rPr>
        <w:t>엘비라가 눈을 떴어요, 선생님. 선생님을 찾는 것 같아요.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Vengo subito, Loredana. Elvira, sono qui, non si preoccupi.</w:t>
      </w:r>
    </w:p>
    <w:p>
      <w:r>
        <w:rPr>
          <w:i/>
          <w:color w:val="808080"/>
          <w:sz w:val="36"/>
        </w:rPr>
        <w:t>바로 갈게, 로레다나. 엘비라, 저 여기 있어요, 걱정 마세요.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La temperatura è normale adesso, dottoressa. Trentasette e due.</w:t>
      </w:r>
    </w:p>
    <w:p>
      <w:r>
        <w:rPr>
          <w:i/>
          <w:color w:val="808080"/>
          <w:sz w:val="36"/>
        </w:rPr>
        <w:t>이제 체온이 정상이에요, 선생님. 37.2도예요.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Ottimo lavoro, Loredana. Elvira ce l'ha fatta, per stanotte almeno.</w:t>
      </w:r>
    </w:p>
    <w:p>
      <w:r>
        <w:rPr>
          <w:i/>
          <w:color w:val="808080"/>
          <w:sz w:val="36"/>
        </w:rPr>
        <w:t>잘했어, 로레다나. 엘비라는 적어도 오늘 밤은 이겨냈어.</w:t>
      </w:r>
    </w:p>
    <w:p>
      <w:pPr>
        <w:spacing w:before="400" w:after="240"/>
      </w:pPr>
      <w:r>
        <w:rPr>
          <w:b/>
          <w:color w:val="1F3864"/>
          <w:sz w:val="48"/>
        </w:rPr>
        <w:t>장면 2 — La lista che cresce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un'altra chiamata. Una casa di riposo ha sei ospiti con febbre alta.</w:t>
      </w:r>
    </w:p>
    <w:p>
      <w:r>
        <w:rPr>
          <w:i/>
          <w:color w:val="808080"/>
          <w:sz w:val="36"/>
        </w:rPr>
        <w:t>선생님, 또 전화가 왔어요. 요양원에서 고열 환자가 여섯 명이래요.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Sei insieme? Chiediamo rinforzi, Loredana, non possiamo gestirli tutti da sole.</w:t>
      </w:r>
    </w:p>
    <w:p>
      <w:r>
        <w:rPr>
          <w:i/>
          <w:color w:val="808080"/>
          <w:sz w:val="36"/>
        </w:rPr>
        <w:t>여섯 명이 한꺼번에요? 지원을 요청하자, 로레다나, 우리 둘만으로는 안 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Ho già chiamato il direttore, dottoressa. Arriva un altro medico tra poco.</w:t>
      </w:r>
    </w:p>
    <w:p>
      <w:r>
        <w:rPr>
          <w:i/>
          <w:color w:val="808080"/>
          <w:sz w:val="36"/>
        </w:rPr>
        <w:t>벌써 원장님께 전화했어요, 선생님. 다른 의사가 곧 올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Loredana. Nel frattempo, prepariamo altri tre box con ghiaccio e flebo.</w:t>
      </w:r>
    </w:p>
    <w:p>
      <w:r>
        <w:rPr>
          <w:i/>
          <w:color w:val="808080"/>
          <w:sz w:val="36"/>
        </w:rPr>
        <w:t>좋아, 로레다나. 그동안 얼음과 수액을 준비한 박스를 세 개 더 마련하자.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Fatto, dottoressa. Arrivano, sei anziani, tutti dalla stessa casa di riposo.</w:t>
      </w:r>
    </w:p>
    <w:p>
      <w:r>
        <w:rPr>
          <w:i/>
          <w:color w:val="808080"/>
          <w:sz w:val="36"/>
        </w:rPr>
        <w:t>됐어요, 선생님. 왔어요, 노인 여섯 분, 전부 같은 요양원에서요.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Iniziamo il triage subito. Loredana, chi ha la temperatura più alta?</w:t>
      </w:r>
    </w:p>
    <w:p>
      <w:r>
        <w:rPr>
          <w:i/>
          <w:color w:val="808080"/>
          <w:sz w:val="36"/>
        </w:rPr>
        <w:t>바로 트리아지 시작하자. 로레다나, 누가 체온이 제일 높아?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Una signora, quaranta gradi e mezzo. Si chiama Pina, novantatré anni.</w:t>
      </w:r>
    </w:p>
    <w:p>
      <w:r>
        <w:rPr>
          <w:i/>
          <w:color w:val="808080"/>
          <w:sz w:val="36"/>
        </w:rPr>
        <w:t>한 분이요, 40.5도예요. 이름은 피나, 93세예요.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Codice rosso, Pina prima di tutti. Ghiaccio e ossigeno, subito.</w:t>
      </w:r>
    </w:p>
    <w:p>
      <w:r>
        <w:rPr>
          <w:i/>
          <w:color w:val="808080"/>
          <w:sz w:val="36"/>
        </w:rPr>
        <w:t>적색 코드, 피나부터 최우선. 얼음과 산소, 즉시.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Fatto, dottoressa. Gli altri cinque sono tra i trentotto e i trentanove gradi.</w:t>
      </w:r>
    </w:p>
    <w:p>
      <w:r>
        <w:rPr>
          <w:i/>
          <w:color w:val="808080"/>
          <w:sz w:val="36"/>
        </w:rPr>
        <w:t>됐어요, 선생님. 나머지 다섯 분은 38도에서 39도 사이예요.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Codice giallo per tutti loro. Flebo lenta, ventilatori, e controllo ogni venti minuti.</w:t>
      </w:r>
    </w:p>
    <w:p>
      <w:r>
        <w:rPr>
          <w:i/>
          <w:color w:val="808080"/>
          <w:sz w:val="36"/>
        </w:rPr>
        <w:t>나머지는 전부 황색 코드. 천천히 수액, 선풍기, 20분마다 확인.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Come si chiamano gli altri, dottoressa? Ho bisogno dei nomi per le cartelle.</w:t>
      </w:r>
    </w:p>
    <w:p>
      <w:r>
        <w:rPr>
          <w:i/>
          <w:color w:val="808080"/>
          <w:sz w:val="36"/>
        </w:rPr>
        <w:t>나머지 분들 성함은요, 선생님? 차트를 위해 이름이 필요해요.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Dimmeli, Loredana, li scrivo io stessa, uno per uno.</w:t>
      </w:r>
    </w:p>
    <w:p>
      <w:r>
        <w:rPr>
          <w:i/>
          <w:color w:val="808080"/>
          <w:sz w:val="36"/>
        </w:rPr>
        <w:t>말해줘, 로레다나, 내가 직접 하나씩 적을게.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Vittorio, Anna, Franco, Maria, e Bruno, secondo i documenti della casa di riposo.</w:t>
      </w:r>
    </w:p>
    <w:p>
      <w:r>
        <w:rPr>
          <w:i/>
          <w:color w:val="808080"/>
          <w:sz w:val="36"/>
        </w:rPr>
        <w:t>요양원 서류에 따르면 비토리오, 안나, 프랑코, 마리아, 그리고 브루노예요.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Vittorio, Anna, Franco, Maria, Bruno, Pina, Elvira, Aldo, Renato, Iolanda. Dieci nomi stanotte, finora.</w:t>
      </w:r>
    </w:p>
    <w:p>
      <w:r>
        <w:rPr>
          <w:i/>
          <w:color w:val="808080"/>
          <w:sz w:val="36"/>
        </w:rPr>
        <w:t>비토리오, 안나, 프랑코, 마리아, 브루노, 피나, 엘비라, 알도, 레나토, 이올란다. 지금까지 이름 열 개야.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Li ricordi tutti a memoria, dottoressa? Non li hai nemmeno scritti, ancora.</w:t>
      </w:r>
    </w:p>
    <w:p>
      <w:r>
        <w:rPr>
          <w:i/>
          <w:color w:val="808080"/>
          <w:sz w:val="36"/>
        </w:rPr>
        <w:t>전부 외우신 거예요, 선생님? 아직 적지도 않으셨는데.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Li ricordo, Loredana. Non so perché, ma stanotte sento che devo farlo.</w:t>
      </w:r>
    </w:p>
    <w:p>
      <w:r>
        <w:rPr>
          <w:i/>
          <w:color w:val="808080"/>
          <w:sz w:val="36"/>
        </w:rPr>
        <w:t>외우고 있어, 로레다나. 왜인지 모르겠지만 오늘 밤은 그래야 할 것 같아.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È una notte diversa dalle altre, in effetti. Così tanti insieme, così vulnerabili.</w:t>
      </w:r>
    </w:p>
    <w:p>
      <w:r>
        <w:rPr>
          <w:i/>
          <w:color w:val="808080"/>
          <w:sz w:val="36"/>
        </w:rPr>
        <w:t>확실히 다른 밤이긴 해. 이렇게 많은 사람이 한꺼번에, 이렇게 취약한 상태로.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 questo voglio ricordarli, Loredana. Non sono solo pazienti, sono dieci vite intere.</w:t>
      </w:r>
    </w:p>
    <w:p>
      <w:r>
        <w:rPr>
          <w:i/>
          <w:color w:val="808080"/>
          <w:sz w:val="36"/>
        </w:rPr>
        <w:t>그래서 기억하고 싶어, 로레다나. 그냥 환자가 아니라, 온전한 인생 열 개니까.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Pina peggiora, dottoressa. La saturazione scende ancora, ottantanove adesso.</w:t>
      </w:r>
    </w:p>
    <w:p>
      <w:r>
        <w:rPr>
          <w:i/>
          <w:color w:val="808080"/>
          <w:sz w:val="36"/>
        </w:rPr>
        <w:t>피나가 나빠져요, 선생님. 산소포화도가 또 떨어져요, 지금 89예요.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Vengo subito, Loredana. Pina, mi senta, resti con me, per favore.</w:t>
      </w:r>
    </w:p>
    <w:p>
      <w:r>
        <w:rPr>
          <w:i/>
          <w:color w:val="808080"/>
          <w:sz w:val="36"/>
        </w:rPr>
        <w:t>바로 갈게, 로레다나. 피나, 제 말 들리세요, 저와 함께 있어주세요.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polso è irregolare, dottoressa. Novantatré anni, il cuore fatica molto.</w:t>
      </w:r>
    </w:p>
    <w:p>
      <w:r>
        <w:rPr>
          <w:i/>
          <w:color w:val="808080"/>
          <w:sz w:val="36"/>
        </w:rPr>
        <w:t>맥박이 불규칙해요, 선생님. 93세라 심장이 많이 힘들어해요.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Ossigeno al massimo, adiacente a Elvira per il monitoraggio. Non la perdiamo, Loredana.</w:t>
      </w:r>
    </w:p>
    <w:p>
      <w:r>
        <w:rPr>
          <w:i/>
          <w:color w:val="808080"/>
          <w:sz w:val="36"/>
        </w:rPr>
        <w:t>산소 최대로, 모니터링을 위해 엘비라 옆에. 놓치지 말자, 로레다나.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Faccio del mio meglio, dottoressa. La saturazione risale, novantuno adesso.</w:t>
      </w:r>
    </w:p>
    <w:p>
      <w:r>
        <w:rPr>
          <w:i/>
          <w:color w:val="808080"/>
          <w:sz w:val="36"/>
        </w:rPr>
        <w:t>최선을 다하고 있어요, 선생님. 산소포화도가 다시 올라가요, 지금 91이에요.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Pina, continui a respirare così, va benissimo.</w:t>
      </w:r>
    </w:p>
    <w:p>
      <w:r>
        <w:rPr>
          <w:i/>
          <w:color w:val="808080"/>
          <w:sz w:val="36"/>
        </w:rPr>
        <w:t>좋아요, 피나, 그렇게 계속 숨 쉬세요, 아주 잘하고 계세요.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Gli altri cinque della casa di riposo stanno migliorando, dottoressa.</w:t>
      </w:r>
    </w:p>
    <w:p>
      <w:r>
        <w:rPr>
          <w:i/>
          <w:color w:val="808080"/>
          <w:sz w:val="36"/>
        </w:rPr>
        <w:t>요양원에서 온 나머지 다섯 분은 나아지고 있어요, 선생님.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Bene, un piccolo sollievo, finalmente. Quanti nomi ho detto finora, Loredana?</w:t>
      </w:r>
    </w:p>
    <w:p>
      <w:r>
        <w:rPr>
          <w:i/>
          <w:color w:val="808080"/>
          <w:sz w:val="36"/>
        </w:rPr>
        <w:t>좋아, 드디어 작은 안도네. 지금까지 몇 개 이름 말했지, 로레다나?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Dieci, dottoressa. Ma la notte non è ancora finita, purtroppo.</w:t>
      </w:r>
    </w:p>
    <w:p>
      <w:r>
        <w:rPr>
          <w:i/>
          <w:color w:val="808080"/>
          <w:sz w:val="36"/>
        </w:rPr>
        <w:t>열 개요, 선생님. 하지만 안타깝게도 밤은 아직 끝나지 않았어요.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so, Loredana. Continuiamo, un nome alla volta, come abbiamo detto.</w:t>
      </w:r>
    </w:p>
    <w:p>
      <w:r>
        <w:rPr>
          <w:i/>
          <w:color w:val="808080"/>
          <w:sz w:val="36"/>
        </w:rPr>
        <w:t>알아, 로레다나. 계속하자, 아까 말했던 것처럼 이름 하나씩.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Sei instancabile stanotte, Giulia. Non ti ho vista sedere un minuto.</w:t>
      </w:r>
    </w:p>
    <w:p>
      <w:r>
        <w:rPr>
          <w:i/>
          <w:color w:val="808080"/>
          <w:sz w:val="36"/>
        </w:rPr>
        <w:t>오늘 밤 지치지도 않네, 줄리아. 1분도 앉는 걸 못 봤어.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Non posso sedermi, Loredana. Non finché ci sono nomi ancora da salvare.</w:t>
      </w:r>
    </w:p>
    <w:p>
      <w:r>
        <w:rPr>
          <w:i/>
          <w:color w:val="808080"/>
          <w:sz w:val="36"/>
        </w:rPr>
        <w:t>앉을 수가 없어, 로레다나. 아직 구해야 할 이름들이 있는 한은.</w:t>
      </w:r>
    </w:p>
    <w:p>
      <w:pPr>
        <w:spacing w:before="400" w:after="240"/>
      </w:pPr>
      <w:r>
        <w:rPr>
          <w:b/>
          <w:color w:val="1F3864"/>
          <w:sz w:val="48"/>
        </w:rPr>
        <w:t>절정·전환 — L'ultimo nome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Dottoressa, Bruno non risponde più bene. La saturazione crolla, ottantacinque.</w:t>
      </w:r>
    </w:p>
    <w:p>
      <w:r>
        <w:rPr>
          <w:i/>
          <w:color w:val="808080"/>
          <w:sz w:val="36"/>
        </w:rPr>
        <w:t>선생님, 브루노가 반응이 없어져요. 산소포화도가 급격히 떨어져요, 85예요.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Vengo subito, Loredana! Bruno, mi senta, apra gli occhi per me.</w:t>
      </w:r>
    </w:p>
    <w:p>
      <w:r>
        <w:rPr>
          <w:i/>
          <w:color w:val="808080"/>
          <w:sz w:val="36"/>
        </w:rPr>
        <w:t>바로 갈게, 로레다나! 브루노, 제 말 들리세요, 눈을 떠보세요.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risponde, dottoressa. Il battito è debole, molto debole.</w:t>
      </w:r>
    </w:p>
    <w:p>
      <w:r>
        <w:rPr>
          <w:i/>
          <w:color w:val="808080"/>
          <w:sz w:val="36"/>
        </w:rPr>
        <w:t>반응이 없어요, 선생님. 심박이 약해요, 아주 약해요.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Ossigeno al cento per cento, subito. Flebo veloce, e ghiaccio ovunque possibile.</w:t>
      </w:r>
    </w:p>
    <w:p>
      <w:r>
        <w:rPr>
          <w:i/>
          <w:color w:val="808080"/>
          <w:sz w:val="36"/>
        </w:rPr>
        <w:t>산소 100%로, 즉시. 수액 빠르게, 가능한 곳 전부 얼음.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Fatto, dottoressa. La temperatura è quarantadue, altissima, dobbiamo agire in fretta.</w:t>
      </w:r>
    </w:p>
    <w:p>
      <w:r>
        <w:rPr>
          <w:i/>
          <w:color w:val="808080"/>
          <w:sz w:val="36"/>
        </w:rPr>
        <w:t>됐어요, 선생님. 체온이 42도예요, 아주 높아요, 빨리 조치해야 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Bruno, resti con me, non se ne vada adesso, la prego.</w:t>
      </w:r>
    </w:p>
    <w:p>
      <w:r>
        <w:rPr>
          <w:i/>
          <w:color w:val="808080"/>
          <w:sz w:val="36"/>
        </w:rPr>
        <w:t>브루노, 저와 함께 있어요, 지금 가지 마세요, 부탁이에요.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Il monitor segnala aritmia, dottoressa. Dobbiamo intervenire subito, o lo perdiamo.</w:t>
      </w:r>
    </w:p>
    <w:p>
      <w:r>
        <w:rPr>
          <w:i/>
          <w:color w:val="808080"/>
          <w:sz w:val="36"/>
        </w:rPr>
        <w:t>모니터에 부정맥이 나타나요, 선생님. 지금 개입하지 않으면 잃을 거예요.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Preparami il defibrillatore, per sicurezza. Bruno, forza, resti con noi ancora un po'.</w:t>
      </w:r>
    </w:p>
    <w:p>
      <w:r>
        <w:rPr>
          <w:i/>
          <w:color w:val="808080"/>
          <w:sz w:val="36"/>
        </w:rPr>
        <w:t>제세동기 준비해줘, 만약을 위해서. 브루노, 힘내세요, 조금만 더 우리와 함께 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Pronto, dottoressa. Il ritmo cambia... aspetta, sta migliorando, piano piano.</w:t>
      </w:r>
    </w:p>
    <w:p>
      <w:r>
        <w:rPr>
          <w:i/>
          <w:color w:val="808080"/>
          <w:sz w:val="36"/>
        </w:rPr>
        <w:t>준비됐어요, 선생님. 리듬이 바뀌어요... 잠깐, 서서히 나아지고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Continua così, Bruno. La temperatura scende, il cuore riprende forza.</w:t>
      </w:r>
    </w:p>
    <w:p>
      <w:r>
        <w:rPr>
          <w:i/>
          <w:color w:val="808080"/>
          <w:sz w:val="36"/>
        </w:rPr>
        <w:t>계속 그렇게, 브루노. 체온이 내려가요, 심장이 다시 힘을 얻고 있어요.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Saturazione novanta, dottoressa. Sta tornando, davvero sta tornando.</w:t>
      </w:r>
    </w:p>
    <w:p>
      <w:r>
        <w:rPr>
          <w:i/>
          <w:color w:val="808080"/>
          <w:sz w:val="36"/>
        </w:rPr>
        <w:t>산소포화도 90이에요, 선생님. 돌아오고 있어요, 정말 돌아오고 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 al cielo, Loredana. Bruno, ce l'ha fatta, resti tranquillo adesso.</w:t>
      </w:r>
    </w:p>
    <w:p>
      <w:r>
        <w:rPr>
          <w:i/>
          <w:color w:val="808080"/>
          <w:sz w:val="36"/>
        </w:rPr>
        <w:t>다행이야, 로레다나. 브루노, 해냈어요, 이제 편히 계세요.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È stato vicinissimo, dottoressa. Non l'avevo mai visto così pallido, in vita mia.</w:t>
      </w:r>
    </w:p>
    <w:p>
      <w:r>
        <w:rPr>
          <w:i/>
          <w:color w:val="808080"/>
          <w:sz w:val="36"/>
        </w:rPr>
        <w:t>정말 아슬아슬했어요, 선생님. 저는 살면서 저렇게 창백한 걸 본 적이 없어요.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Nemmeno io, Loredana. Ma ce l'abbiamo fatta, insieme, come sempre.</w:t>
      </w:r>
    </w:p>
    <w:p>
      <w:r>
        <w:rPr>
          <w:i/>
          <w:color w:val="808080"/>
          <w:sz w:val="36"/>
        </w:rPr>
        <w:t>나도 그래, 로레다나. 하지만 우리가 해냈어, 항상 그렇듯 함께.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Undici nomi stanotte, dottoressa. E li ricordi tutti, ancora?</w:t>
      </w:r>
    </w:p>
    <w:p>
      <w:r>
        <w:rPr>
          <w:i/>
          <w:color w:val="808080"/>
          <w:sz w:val="36"/>
        </w:rPr>
        <w:t>오늘 밤 이름 열한 개예요, 선생님. 그런데 아직도 다 기억해요?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Li ricordo, Loredana. Bruno, per un momento, quasi diventava il dodicesimo nome sbagliato.</w:t>
      </w:r>
    </w:p>
    <w:p>
      <w:r>
        <w:rPr>
          <w:i/>
          <w:color w:val="808080"/>
          <w:sz w:val="36"/>
        </w:rPr>
        <w:t>기억해, 로레다나. 브루노, 하마터면 잘못된 열두 번째 이름이 될 뻔했어.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Ma non è successo, dottoressa. Stanotte, per fortuna, li abbiamo salvati tutti.</w:t>
      </w:r>
    </w:p>
    <w:p>
      <w:r>
        <w:rPr>
          <w:i/>
          <w:color w:val="808080"/>
          <w:sz w:val="36"/>
        </w:rPr>
        <w:t>하지만 그런 일은 없었어요, 선생님. 다행히 오늘 밤은 전부 구했어요.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Tutti, Loredana. Per la prima volta in tanto tempo, tutti quanti.</w:t>
      </w:r>
    </w:p>
    <w:p>
      <w:r>
        <w:rPr>
          <w:i/>
          <w:color w:val="808080"/>
          <w:sz w:val="36"/>
        </w:rPr>
        <w:t>전부 다, 로레다나. 오랜만에 처음으로, 전부 다.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Dovresti essere felice, allora, Giulia. Perché sembri così pensierosa, invece?</w:t>
      </w:r>
    </w:p>
    <w:p>
      <w:r>
        <w:rPr>
          <w:i/>
          <w:color w:val="808080"/>
          <w:sz w:val="36"/>
        </w:rPr>
        <w:t>그럼 기뻐해야 하는데, 줄리아. 근데 왜 그렇게 생각에 잠겨 보여?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Perché so che non sarà sempre così, Loredana. Una notte non li salvo tutti.</w:t>
      </w:r>
    </w:p>
    <w:p>
      <w:r>
        <w:rPr>
          <w:i/>
          <w:color w:val="808080"/>
          <w:sz w:val="36"/>
        </w:rPr>
        <w:t>왜냐하면 항상 이렇지는 않을 거라는 걸 아니까, 로레다나. 언젠가는 전부 구하지 못할 거야.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È vero, Giulia. Ma stanotte li hai salvati, e questo conta.</w:t>
      </w:r>
    </w:p>
    <w:p>
      <w:r>
        <w:rPr>
          <w:i/>
          <w:color w:val="808080"/>
          <w:sz w:val="36"/>
        </w:rPr>
        <w:t>맞아, 줄리아. 하지만 오늘 밤은 전부 구했고, 그게 중요해.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Conta, Loredana. Per questo voglio ricordare questi nomi, anche quando sarà una notte facile.</w:t>
      </w:r>
    </w:p>
    <w:p>
      <w:r>
        <w:rPr>
          <w:i/>
          <w:color w:val="808080"/>
          <w:sz w:val="36"/>
        </w:rPr>
        <w:t>중요하지, 로레다나. 그래서 쉬운 밤이라도 이 이름들을 기억하고 싶어.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Comincerai un quaderno, allora? Per scrivere ogni nome, ogni notte?</w:t>
      </w:r>
    </w:p>
    <w:p>
      <w:r>
        <w:rPr>
          <w:i/>
          <w:color w:val="808080"/>
          <w:sz w:val="36"/>
        </w:rPr>
        <w:t>그럼 수첩을 시작할 거야? 매일 밤 이름 하나씩 적으려고?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Forse sì, Loredana. Stanotte mi ha insegnato che ogni nome merita di restare.</w:t>
      </w:r>
    </w:p>
    <w:p>
      <w:r>
        <w:rPr>
          <w:i/>
          <w:color w:val="808080"/>
          <w:sz w:val="36"/>
        </w:rPr>
        <w:t>아마 그럴 것 같아, 로레다나. 오늘 밤은 모든 이름이 남을 자격이 있다는 걸 가르쳐줬어.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Allora comincia da qui, Giulia. Elvira, Aldo, Renato, Iolanda, Pina, Vittorio, Anna, Franco, Maria, Bruno.</w:t>
      </w:r>
    </w:p>
    <w:p>
      <w:r>
        <w:rPr>
          <w:i/>
          <w:color w:val="808080"/>
          <w:sz w:val="36"/>
        </w:rPr>
        <w:t>그럼 여기서부터 시작해, 줄리아. 엘비라, 알도, 레나토, 이올란다, 피나, 비토리오, 안나, 프랑코, 마리아, 브루노.</w:t>
      </w:r>
    </w:p>
    <w:p>
      <w:pPr>
        <w:spacing w:before="400" w:after="240"/>
      </w:pPr>
      <w:r>
        <w:rPr>
          <w:b/>
          <w:color w:val="1F3864"/>
          <w:sz w:val="48"/>
        </w:rPr>
        <w:t>마무리 — L'alba dopo il fuoco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Giulia, il turno finisce tra poco. L'alba porta un po' di fresco, finalmente.</w:t>
      </w:r>
    </w:p>
    <w:p>
      <w:r>
        <w:rPr>
          <w:i/>
          <w:color w:val="808080"/>
          <w:sz w:val="36"/>
        </w:rPr>
        <w:t>줄리아, 근무 곧 끝나. 새벽이 드디어 약간의 서늘함을 가져다주네.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Finalmente, Loredana. Questa notte mi sembra durata una settimana intera.</w:t>
      </w:r>
    </w:p>
    <w:p>
      <w:r>
        <w:rPr>
          <w:i/>
          <w:color w:val="808080"/>
          <w:sz w:val="36"/>
        </w:rPr>
        <w:t>드디어, 로레다나. 오늘 밤은 일주일 내내 지속된 것 같아.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Undici pazienti, tutti stabili adesso. Non è una notte da poco, Giulia.</w:t>
      </w:r>
    </w:p>
    <w:p>
      <w:r>
        <w:rPr>
          <w:i/>
          <w:color w:val="808080"/>
          <w:sz w:val="36"/>
        </w:rPr>
        <w:t>열한 명 환자, 지금 모두 안정적이야. 이건 작은 밤이 아니었어, 줄리아.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No, non lo è, Loredana. E non la dimenticherò facilmente, credo.</w:t>
      </w:r>
    </w:p>
    <w:p>
      <w:r>
        <w:rPr>
          <w:i/>
          <w:color w:val="808080"/>
          <w:sz w:val="36"/>
        </w:rPr>
        <w:t>맞아, 아니야, 로레다나. 그리고 쉽게 잊지 못할 것 같아.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Comprerai il quaderno oggi, allora? Per iniziare davvero questa abitudine?</w:t>
      </w:r>
    </w:p>
    <w:p>
      <w:r>
        <w:rPr>
          <w:i/>
          <w:color w:val="808080"/>
          <w:sz w:val="36"/>
        </w:rPr>
        <w:t>그럼 오늘 수첩을 살 거야? 진짜로 이 습관을 시작하려고?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Lo comprerò oggi, Loredana. E scriverò questi dieci nomi per primi.</w:t>
      </w:r>
    </w:p>
    <w:p>
      <w:r>
        <w:rPr>
          <w:i/>
          <w:color w:val="808080"/>
          <w:sz w:val="36"/>
        </w:rPr>
        <w:t>오늘 살게, 로레다나. 그리고 이 열 개 이름부터 먼저 적을 거야.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Undici, Giulia. Non dimenticare Bruno, quello che quasi non ce l'ha fatta.</w:t>
      </w:r>
    </w:p>
    <w:p>
      <w:r>
        <w:rPr>
          <w:i/>
          <w:color w:val="808080"/>
          <w:sz w:val="36"/>
        </w:rPr>
        <w:t>열한 개야, 줄리아. 거의 못 해낼 뻔했던 브루노를 잊지 마.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Hai ragione, Loredana. Undici nomi, e undici motivi per continuare questo lavoro.</w:t>
      </w:r>
    </w:p>
    <w:p>
      <w:r>
        <w:rPr>
          <w:i/>
          <w:color w:val="808080"/>
          <w:sz w:val="36"/>
        </w:rPr>
        <w:t>맞아, 로레다나. 열한 개 이름, 그리고 이 일을 계속할 열한 개의 이유야.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Vai a casa, Giulia. Dormi, prima del prossimo bollino rosso.</w:t>
      </w:r>
    </w:p>
    <w:p>
      <w:r>
        <w:rPr>
          <w:i/>
          <w:color w:val="808080"/>
          <w:sz w:val="36"/>
        </w:rPr>
        <w:t>집에 가, 줄리아. 다음 적색 경보 전에 자둬.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Ci vado, Loredana. Grazie per stanotte, non ce l'avrei fatta senza di te.</w:t>
      </w:r>
    </w:p>
    <w:p>
      <w:r>
        <w:rPr>
          <w:i/>
          <w:color w:val="808080"/>
          <w:sz w:val="36"/>
        </w:rPr>
        <w:t>갈게, 로레다나. 오늘 밤 고마워, 너 없었으면 해내지 못했을 거야.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Ce l'abbiamo fatta insieme, Giulia, come sempre. Riposa bene, te lo meriti davvero.</w:t>
      </w:r>
    </w:p>
    <w:p>
      <w:r>
        <w:rPr>
          <w:i/>
          <w:color w:val="808080"/>
          <w:sz w:val="36"/>
        </w:rPr>
        <w:t>우리 함께 해냈어, 줄리아, 항상 그렇듯. 잘 쉬어, 정말 그럴 자격 있어.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Grazie, Loredana. A stasera, se il caldo non ci dà tregua.</w:t>
      </w:r>
    </w:p>
    <w:p>
      <w:r>
        <w:rPr>
          <w:i/>
          <w:color w:val="808080"/>
          <w:sz w:val="36"/>
        </w:rPr>
        <w:t>고마워, 로레다나. 저녁에 봐, 더위가 쉬어주지 않는다면.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Non ci darà tregua, temo. Ma ci saremo, come sempre, tutte e due.</w:t>
      </w:r>
    </w:p>
    <w:p>
      <w:r>
        <w:rPr>
          <w:i/>
          <w:color w:val="808080"/>
          <w:sz w:val="36"/>
        </w:rPr>
        <w:t>쉬어주지 않을 것 같아, 걱정이야. 하지만 우리는 항상 그렇듯 둘 다 있을 거야.</w:t>
      </w:r>
    </w:p>
    <w:p>
      <w:pPr>
        <w:spacing w:before="160" w:after="20"/>
      </w:pPr>
      <w:r>
        <w:rPr>
          <w:b/>
          <w:color w:val="0B5394"/>
          <w:sz w:val="40"/>
        </w:rPr>
        <w:t>GIULIA</w:t>
      </w:r>
      <w:r>
        <w:rPr>
          <w:color w:val="1A1A1A"/>
          <w:sz w:val="44"/>
        </w:rPr>
        <w:t xml:space="preserve">   Come sempre, Loredana. Questo mestiere, alla fine, si regge sui nomi che non dimentichiamo.</w:t>
      </w:r>
    </w:p>
    <w:p>
      <w:r>
        <w:rPr>
          <w:i/>
          <w:color w:val="808080"/>
          <w:sz w:val="36"/>
        </w:rPr>
        <w:t>항상 그렇듯, 로레다나. 결국 이 일은 우리가 잊지 않는 이름들 위에 서 있어.</w:t>
      </w:r>
    </w:p>
    <w:p>
      <w:pPr>
        <w:spacing w:before="160" w:after="20"/>
      </w:pPr>
      <w:r>
        <w:rPr>
          <w:b/>
          <w:color w:val="2F855A"/>
          <w:sz w:val="40"/>
        </w:rPr>
        <w:t>LOREDANA</w:t>
      </w:r>
      <w:r>
        <w:rPr>
          <w:color w:val="1A1A1A"/>
          <w:sz w:val="44"/>
        </w:rPr>
        <w:t xml:space="preserve">   Ben detto, dottoressa Romano. A stasera, e buon riposo.</w:t>
      </w:r>
    </w:p>
    <w:p>
      <w:r>
        <w:rPr>
          <w:i/>
          <w:color w:val="808080"/>
          <w:sz w:val="36"/>
        </w:rPr>
        <w:t>잘 말했어, 로마노 선생님. 저녁에 봐, 잘 쉬어.</w:t>
      </w:r>
    </w:p>
    <w:p/>
    <w:p>
      <w:pPr>
        <w:spacing w:after="160"/>
      </w:pPr>
      <w:r>
        <w:rPr>
          <w:b/>
          <w:i w:val="0"/>
          <w:color w:val="1F3864"/>
          <w:sz w:val="44"/>
        </w:rPr>
        <w:t>다음 화 예고</w:t>
      </w:r>
    </w:p>
    <w:p>
      <w:pPr>
        <w:spacing w:after="160"/>
      </w:pPr>
      <w:r>
        <w:rPr>
          <w:b w:val="0"/>
          <w:i w:val="0"/>
          <w:sz w:val="40"/>
        </w:rPr>
        <w:t>3부 4화 — «Un contratto che nessuno legge»(읽히지 않는 계약) — San Camillo에 외주화 논의가 시작되고, Giulia는 아무도 읽지 않는 계약서 한 장과 마주한다.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134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6A6A6"/>
        <w:sz w:val="36"/>
      </w:rPr>
      <w:t xml:space="preserve">— </w:t>
    </w:r>
    <w:r>
      <w:rPr>
        <w:color w:val="A6A6A6"/>
        <w:sz w:val="36"/>
      </w:rPr>
      <w:fldChar w:fldCharType="begin"/>
      <w:instrText xml:space="preserve">PAGE</w:instrText>
      <w:fldChar w:fldCharType="separate"/>
      <w:fldChar w:fldCharType="end"/>
    </w:r>
    <w:r>
      <w:rPr>
        <w:color w:val="A6A6A6"/>
        <w:sz w:val="36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A6A6A6"/>
        <w:sz w:val="32"/>
      </w:rPr>
      <w:t>Roma — 3부 3화 · L'ondata di calore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