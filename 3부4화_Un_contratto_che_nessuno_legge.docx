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4화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 contratto che nessuno legge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San Camillo 병원 · 원장 회의실 · 과거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San Camillo 병원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DIRETTORE  </w:t>
      </w:r>
      <w:r>
        <w:rPr>
          <w:color w:val="595959"/>
          <w:sz w:val="36"/>
        </w:rPr>
        <w:t>San Camillo 병원장 (가상)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외주 업체 측 컨설턴트, 이 시점엔 Giulia와 초면</w:t>
      </w:r>
    </w:p>
    <w:p>
      <w:pPr>
        <w:spacing w:before="400"/>
      </w:pPr>
      <w:r>
        <w:rPr>
          <w:b w:val="0"/>
          <w:i/>
          <w:color w:val="808080"/>
          <w:sz w:val="32"/>
        </w:rPr>
        <w:t>※ 응급실의 검사와 병상 관리를 외주업체 «Meridiano Salute»에 맡기는 계획이 공개된다. 컨설턴트 Chiara의 '효율' 앞에서, Giulia는 현장의 언어로 맞선다.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convocazione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la aspetto in sala riunioni alle quindici, è importante.</w:t>
      </w:r>
    </w:p>
    <w:p>
      <w:r>
        <w:rPr>
          <w:i/>
          <w:color w:val="808080"/>
          <w:sz w:val="36"/>
        </w:rPr>
        <w:t>로마노 선생님, 15시에 회의실에서 뵙죠, 중요한 일입니다.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Sono in turno fino alle sedici, direttore. Può aspettare?</w:t>
      </w:r>
    </w:p>
    <w:p>
      <w:r>
        <w:rPr>
          <w:i/>
          <w:color w:val="808080"/>
          <w:sz w:val="36"/>
        </w:rPr>
        <w:t>저는 16시까지 근무예요, 원장님. 기다릴 수 있나요?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No. Arriva un consulente esterno, vuole conoscere il pronto soccorso prima della riunione.</w:t>
      </w:r>
    </w:p>
    <w:p>
      <w:r>
        <w:rPr>
          <w:i/>
          <w:color w:val="808080"/>
          <w:sz w:val="36"/>
        </w:rPr>
        <w:t>아뇨. 외부 컨설턴트가 와서, 회의 전에 응급실을 보고 싶어 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consulente per cosa, di preciso?</w:t>
      </w:r>
    </w:p>
    <w:p>
      <w:r>
        <w:rPr>
          <w:i/>
          <w:color w:val="808080"/>
          <w:sz w:val="36"/>
        </w:rPr>
        <w:t>정확히 뭘 위한 컨설턴트인가요?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Lo spiegherà lei stessa. Si chiama dottoressa Bianchi.</w:t>
      </w:r>
    </w:p>
    <w:p>
      <w:r>
        <w:rPr>
          <w:i/>
          <w:color w:val="808080"/>
          <w:sz w:val="36"/>
        </w:rPr>
        <w:t>본인이 직접 설명할 겁니다. 비앙키 박사라고 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Bianchi. Non l'ho mai sentita nominare in ospedale.</w:t>
      </w:r>
    </w:p>
    <w:p>
      <w:r>
        <w:rPr>
          <w:i/>
          <w:color w:val="808080"/>
          <w:sz w:val="36"/>
        </w:rPr>
        <w:t>비앙키. 병원에서 들어본 적 없는 이름이네요.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Lavora per una società esterna, non per noi.</w:t>
      </w:r>
    </w:p>
    <w:p>
      <w:r>
        <w:rPr>
          <w:i/>
          <w:color w:val="808080"/>
          <w:sz w:val="36"/>
        </w:rPr>
        <w:t>우리 소속이 아니라 외부 회사 사람입니다.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cosa fa in pronto soccorso una società esterna?</w:t>
      </w:r>
    </w:p>
    <w:p>
      <w:r>
        <w:rPr>
          <w:i/>
          <w:color w:val="808080"/>
          <w:sz w:val="36"/>
        </w:rPr>
        <w:t>그런데 외부 회사가 응급실에서 뭘 하는 거죠?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Valuta l'organizzazione. Niente di più, per ora.</w:t>
      </w:r>
    </w:p>
    <w:p>
      <w:r>
        <w:rPr>
          <w:i/>
          <w:color w:val="808080"/>
          <w:sz w:val="36"/>
        </w:rPr>
        <w:t>조직을 평가하는 겁니다. 지금은 그게 다예요.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"Per ora" non mi tranquillizza, direttore.</w:t>
      </w:r>
    </w:p>
    <w:p>
      <w:r>
        <w:rPr>
          <w:i/>
          <w:color w:val="808080"/>
          <w:sz w:val="36"/>
        </w:rPr>
        <w:t>"지금은"이라는 말이 안심되지 않네요, 원장님.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Le chiedo solo di ascoltare, dottoressa. Poi dirà la sua.</w:t>
      </w:r>
    </w:p>
    <w:p>
      <w:r>
        <w:rPr>
          <w:i/>
          <w:color w:val="808080"/>
          <w:sz w:val="36"/>
        </w:rPr>
        <w:t>일단 들어만 보세요, 선생님. 그다음 의견을 말씀하시면 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Ascolterò. Ma con tre pazienti ancora in barella nel corridoio.</w:t>
      </w:r>
    </w:p>
    <w:p>
      <w:r>
        <w:rPr>
          <w:i/>
          <w:color w:val="808080"/>
          <w:sz w:val="36"/>
        </w:rPr>
        <w:t>듣겠습니다. 대신 복도에 아직 환자 셋이 들것에 누워 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Lo so. Anche per questo la riunione è urgente.</w:t>
      </w:r>
    </w:p>
    <w:p>
      <w:r>
        <w:rPr>
          <w:i/>
          <w:color w:val="808080"/>
          <w:sz w:val="36"/>
        </w:rPr>
        <w:t>압니다. 그래서 이 회의가 급한 겁니다.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Urgente per chi, direttore? Per i pazienti o per il bilancio?</w:t>
      </w:r>
    </w:p>
    <w:p>
      <w:r>
        <w:rPr>
          <w:i/>
          <w:color w:val="808080"/>
          <w:sz w:val="36"/>
        </w:rPr>
        <w:t>누구에게 급한가요, 원장님? 환자에게, 아니면 예산에?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Alle tre, dottoressa Romano. La prego.</w:t>
      </w:r>
    </w:p>
    <w:p>
      <w:r>
        <w:rPr>
          <w:i/>
          <w:color w:val="808080"/>
          <w:sz w:val="36"/>
        </w:rPr>
        <w:t>15시입니다, 로마노 선생님. 부탁드려요.</w:t>
      </w:r>
    </w:p>
    <w:p>
      <w:pPr>
        <w:spacing w:before="400" w:after="240"/>
      </w:pPr>
      <w:r>
        <w:rPr>
          <w:b/>
          <w:color w:val="1F3864"/>
          <w:sz w:val="48"/>
        </w:rPr>
        <w:t>장면 1 — La presentazione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Buongiorno a tutti, sono Chiara Bianchi, consulente di gestione sanitaria.</w:t>
      </w:r>
    </w:p>
    <w:p>
      <w:r>
        <w:rPr>
          <w:i/>
          <w:color w:val="808080"/>
          <w:sz w:val="36"/>
        </w:rPr>
        <w:t>안녕하세요, 저는 키아라 비앙키, 의료 경영 컨설턴트입니다.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 dottoressa Bianchi ci presenta un progetto di riorganizzazione del pronto soccorso.</w:t>
      </w:r>
    </w:p>
    <w:p>
      <w:r>
        <w:rPr>
          <w:i/>
          <w:color w:val="808080"/>
          <w:sz w:val="36"/>
        </w:rPr>
        <w:t>비앙키 박사가 응급실 재조직 계획을 발표할 겁니다.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Riorganizzazione. Una parola che di solito significa "tagli".</w:t>
      </w:r>
    </w:p>
    <w:p>
      <w:r>
        <w:rPr>
          <w:i/>
          <w:color w:val="808080"/>
          <w:sz w:val="36"/>
        </w:rPr>
        <w:t>재조직. 보통 '삭감'을 뜻하는 단어죠.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chiamerei piuttosto ottimizzazione, dottoressa Romano.</w:t>
      </w:r>
    </w:p>
    <w:p>
      <w:r>
        <w:rPr>
          <w:i/>
          <w:color w:val="808080"/>
          <w:sz w:val="36"/>
        </w:rPr>
        <w:t>저는 그보다는 최적화라고 부르고 싶은데요,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parole cambiano, il risultato di solito no.</w:t>
      </w:r>
    </w:p>
    <w:p>
      <w:r>
        <w:rPr>
          <w:i/>
          <w:color w:val="808080"/>
          <w:sz w:val="36"/>
        </w:rPr>
        <w:t>말은 바뀌어도, 결과는 대개 그대로죠.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progetto prevede l'esternalizzazione degli esami diagnostici e della gestione dei posti letto.</w:t>
      </w:r>
    </w:p>
    <w:p>
      <w:r>
        <w:rPr>
          <w:i/>
          <w:color w:val="808080"/>
          <w:sz w:val="36"/>
        </w:rPr>
        <w:t>이 계획은 검사와 병상 관리의 외주화를 포함합니다.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Esternalizzazione a chi?</w:t>
      </w:r>
    </w:p>
    <w:p>
      <w:r>
        <w:rPr>
          <w:i/>
          <w:color w:val="808080"/>
          <w:sz w:val="36"/>
        </w:rPr>
        <w:t>누구에게 외주를 주는 건데요?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Alla società «Meridiano Salute», nostro partner per l'efficienza operativa.</w:t>
      </w:r>
    </w:p>
    <w:p>
      <w:r>
        <w:rPr>
          <w:i/>
          <w:color w:val="808080"/>
          <w:sz w:val="36"/>
        </w:rPr>
        <w:t>«Meridiano Salute», 운영 효율화를 위한 저희 파트너사입니다.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ne ho mai sentito parlare prima di oggi.</w:t>
      </w:r>
    </w:p>
    <w:p>
      <w:r>
        <w:rPr>
          <w:i/>
          <w:color w:val="808080"/>
          <w:sz w:val="36"/>
        </w:rPr>
        <w:t>오늘 처음 듣는 이름이네요.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contratto è ancora in fase di valutazione, dottoressa.</w:t>
      </w:r>
    </w:p>
    <w:p>
      <w:r>
        <w:rPr>
          <w:i/>
          <w:color w:val="808080"/>
          <w:sz w:val="36"/>
        </w:rPr>
        <w:t>계약은 아직 검토 단계입니다, 선생님.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 termini numerici, l'esternalizzazione riduce i costi fissi del reparto del venti per cento.</w:t>
      </w:r>
    </w:p>
    <w:p>
      <w:r>
        <w:rPr>
          <w:i/>
          <w:color w:val="808080"/>
          <w:sz w:val="36"/>
        </w:rPr>
        <w:t>수치로 보면, 외주화는 병동 고정비를 20퍼센트 줄입니다.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costi fissi hanno un nome, dottoressa Bianchi. Il suo modello lo dimentica sempre.</w:t>
      </w:r>
    </w:p>
    <w:p>
      <w:r>
        <w:rPr>
          <w:i/>
          <w:color w:val="808080"/>
          <w:sz w:val="36"/>
        </w:rPr>
        <w:t>고정비에는 이름이 있어요, 비앙키 박사님. 당신 모델은 항상 그걸 잊더군요.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 la sua preoccupazione, ma i numeri parlano chiaro.</w:t>
      </w:r>
    </w:p>
    <w:p>
      <w:r>
        <w:rPr>
          <w:i/>
          <w:color w:val="808080"/>
          <w:sz w:val="36"/>
        </w:rPr>
        <w:t>걱정은 이해하지만, 숫자는 분명히 말해줍니다.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numeri non aspettano in barella, i pazienti sì.</w:t>
      </w:r>
    </w:p>
    <w:p>
      <w:r>
        <w:rPr>
          <w:i/>
          <w:color w:val="808080"/>
          <w:sz w:val="36"/>
        </w:rPr>
        <w:t>숫자는 들것에서 기다리지 않아요, 환자는 기다리죠.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lasciamo che la dottoressa Bianchi finisca.</w:t>
      </w:r>
    </w:p>
    <w:p>
      <w:r>
        <w:rPr>
          <w:i/>
          <w:color w:val="808080"/>
          <w:sz w:val="36"/>
        </w:rPr>
        <w:t>로마노 선생님, 비앙키 박사가 마저 발표하게 두시죠.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direttore. Il modello prevede una centrale unica per l'assegnazione dei posti letto.</w:t>
      </w:r>
    </w:p>
    <w:p>
      <w:r>
        <w:rPr>
          <w:i/>
          <w:color w:val="808080"/>
          <w:sz w:val="36"/>
        </w:rPr>
        <w:t>감사합니다, 원장님. 이 모델은 병상 배정을 위한 단일 관제 센터를 둡니다.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Una centrale dove? Qui in ospedale?</w:t>
      </w:r>
    </w:p>
    <w:p>
      <w:r>
        <w:rPr>
          <w:i/>
          <w:color w:val="808080"/>
          <w:sz w:val="36"/>
        </w:rPr>
        <w:t>관제 센터가 어디에? 이 병원 안에요?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No, gestita da remoto dalla sede di Meridiano Salute.</w:t>
      </w:r>
    </w:p>
    <w:p>
      <w:r>
        <w:rPr>
          <w:i/>
          <w:color w:val="808080"/>
          <w:sz w:val="36"/>
        </w:rPr>
        <w:t>아뇨, Meridiano Salute 본사에서 원격으로 운영합니다.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Quindi chi decide se un mio paziente ha un letto non è in ospedale.</w:t>
      </w:r>
    </w:p>
    <w:p>
      <w:r>
        <w:rPr>
          <w:i/>
          <w:color w:val="808080"/>
          <w:sz w:val="36"/>
        </w:rPr>
        <w:t>그럼 제 환자에게 병상을 줄지 결정하는 사람이 병원 안에 없는 거네요.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Decide secondo criteri standardizzati, dottoressa. Più oggettivi delle decisioni individuali.</w:t>
      </w:r>
    </w:p>
    <w:p>
      <w:r>
        <w:rPr>
          <w:i/>
          <w:color w:val="808080"/>
          <w:sz w:val="36"/>
        </w:rPr>
        <w:t>표준화된 기준으로 결정합니다, 선생님. 개인 판단보다 더 객관적이죠.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medicina d'urgenza non è standardizzata, dottoressa Bianchi. Ogni paziente è diverso.</w:t>
      </w:r>
    </w:p>
    <w:p>
      <w:r>
        <w:rPr>
          <w:i/>
          <w:color w:val="808080"/>
          <w:sz w:val="36"/>
        </w:rPr>
        <w:t>응급의학은 표준화되지 않아요, 비앙키 박사님. 환자마다 다릅니다.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 questo servono protocolli chiari, non eccezioni continue.</w:t>
      </w:r>
    </w:p>
    <w:p>
      <w:r>
        <w:rPr>
          <w:i/>
          <w:color w:val="808080"/>
          <w:sz w:val="36"/>
        </w:rPr>
        <w:t>그래서 명확한 프로토콜이 필요한 거죠, 끊임없는 예외가 아니라.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eccezioni continue si chiamano pazienti, non errori di sistema.</w:t>
      </w:r>
    </w:p>
    <w:p>
      <w:r>
        <w:rPr>
          <w:i/>
          <w:color w:val="808080"/>
          <w:sz w:val="36"/>
        </w:rPr>
        <w:t>끊임없는 예외는 시스템 오류가 아니라 환자라고 부르는 거예요.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Va bene, andiamo avanti. Chiara, la parte sul bilancio.</w:t>
      </w:r>
    </w:p>
    <w:p>
      <w:r>
        <w:rPr>
          <w:i/>
          <w:color w:val="808080"/>
          <w:sz w:val="36"/>
        </w:rPr>
        <w:t>좋습니다, 계속하죠. 키아라, 예산 부분으로.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bilancio del pronto soccorso è in rosso da tre anni, direttore.</w:t>
      </w:r>
    </w:p>
    <w:p>
      <w:r>
        <w:rPr>
          <w:i/>
          <w:color w:val="808080"/>
          <w:sz w:val="36"/>
        </w:rPr>
        <w:t>응급실 예산은 3년째 적자입니다, 원장님.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la soluzione è mettere gli esami in mano a chi non ci conosce?</w:t>
      </w:r>
    </w:p>
    <w:p>
      <w:r>
        <w:rPr>
          <w:i/>
          <w:color w:val="808080"/>
          <w:sz w:val="36"/>
        </w:rPr>
        <w:t>그래서 해법이 검사를 우리를 모르는 사람 손에 맡기는 건가요?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soluzione è una gara d'appalto, già in corso da due mesi.</w:t>
      </w:r>
    </w:p>
    <w:p>
      <w:r>
        <w:rPr>
          <w:i/>
          <w:color w:val="808080"/>
          <w:sz w:val="36"/>
        </w:rPr>
        <w:t>해법은 입찰이고, 이미 두 달째 진행 중입니다.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Due mesi. E io lo scopro oggi.</w:t>
      </w:r>
    </w:p>
    <w:p>
      <w:r>
        <w:rPr>
          <w:i/>
          <w:color w:val="808080"/>
          <w:sz w:val="36"/>
        </w:rPr>
        <w:t>두 달이나. 저는 오늘 처음 알았고요.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Le decisioni gestionali seguono tempi diversi da quelli clinici, dottoressa.</w:t>
      </w:r>
    </w:p>
    <w:p>
      <w:r>
        <w:rPr>
          <w:i/>
          <w:color w:val="808080"/>
          <w:sz w:val="36"/>
        </w:rPr>
        <w:t>경영 결정은 진료와 다른 시간표를 따릅니다,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tempi clinici si misurano in minuti, direttore. Non lo dimentichi mai.</w:t>
      </w:r>
    </w:p>
    <w:p>
      <w:r>
        <w:rPr>
          <w:i/>
          <w:color w:val="808080"/>
          <w:sz w:val="36"/>
        </w:rPr>
        <w:t>진료의 시간은 분 단위로 재요, 원장님. 절대 잊지 마세요.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esattamente per questo che serve efficienza, dottoressa Romano.</w:t>
      </w:r>
    </w:p>
    <w:p>
      <w:r>
        <w:rPr>
          <w:i/>
          <w:color w:val="808080"/>
          <w:sz w:val="36"/>
        </w:rPr>
        <w:t>바로 그래서 효율성이 필요한 겁니다,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L'efficienza di chi, dottoressa Bianchi? Di chi firma o di chi cura?</w:t>
      </w:r>
    </w:p>
    <w:p>
      <w:r>
        <w:rPr>
          <w:i/>
          <w:color w:val="808080"/>
          <w:sz w:val="36"/>
        </w:rPr>
        <w:t>누구의 효율인가요, 비앙키 박사님? 서명하는 사람인가요, 치료하는 사람인가요?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Facciamo una pausa di cinque minuti, poi la seconda parte.</w:t>
      </w:r>
    </w:p>
    <w:p>
      <w:r>
        <w:rPr>
          <w:i/>
          <w:color w:val="808080"/>
          <w:sz w:val="36"/>
        </w:rPr>
        <w:t>5분 쉬고, 두 번째 부분으로 넘어가죠.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direttore. Preparo i grafici sul bilancio.</w:t>
      </w:r>
    </w:p>
    <w:p>
      <w:r>
        <w:rPr>
          <w:i/>
          <w:color w:val="808080"/>
          <w:sz w:val="36"/>
        </w:rPr>
        <w:t>알겠습니다, 원장님. 예산 그래프를 준비하겠습니다.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Vado a controllare i miei pazienti, prima che i grafici li sostituiscano.</w:t>
      </w:r>
    </w:p>
    <w:p>
      <w:r>
        <w:rPr>
          <w:i/>
          <w:color w:val="808080"/>
          <w:sz w:val="36"/>
        </w:rPr>
        <w:t>그래프가 대신하기 전에, 제 환자들부터 보고 오겠습니다.</w:t>
      </w:r>
    </w:p>
    <w:p>
      <w:pPr>
        <w:spacing w:before="400" w:after="240"/>
      </w:pPr>
      <w:r>
        <w:rPr>
          <w:b/>
          <w:color w:val="1F3864"/>
          <w:sz w:val="48"/>
        </w:rPr>
        <w:t>장면 2 — Il contratto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torni pure. Riprendiamo con il capitolo del contratto.</w:t>
      </w:r>
    </w:p>
    <w:p>
      <w:r>
        <w:rPr>
          <w:i/>
          <w:color w:val="808080"/>
          <w:sz w:val="36"/>
        </w:rPr>
        <w:t>로마노 선생님, 돌아오셨군요. 계약 부분으로 이어가죠.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ha letto per intero il contratto con Meridiano Salute?</w:t>
      </w:r>
    </w:p>
    <w:p>
      <w:r>
        <w:rPr>
          <w:i/>
          <w:color w:val="808080"/>
          <w:sz w:val="36"/>
        </w:rPr>
        <w:t>Meridiano Salute와의 계약을 처음부터 끝까지 읽은 사람이 있나요?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L'ufficio legale, immagino. Non è compito mio, dottoressa.</w:t>
      </w:r>
    </w:p>
    <w:p>
      <w:r>
        <w:rPr>
          <w:i/>
          <w:color w:val="808080"/>
          <w:sz w:val="36"/>
        </w:rPr>
        <w:t>법무팀이겠죠, 아마. 제 담당은 아닙니다,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Sessanta pagine, e nessun medico le ha viste.</w:t>
      </w:r>
    </w:p>
    <w:p>
      <w:r>
        <w:rPr>
          <w:i/>
          <w:color w:val="808080"/>
          <w:sz w:val="36"/>
        </w:rPr>
        <w:t>60페이지인데, 의사는 한 명도 본 적이 없네요.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documento è tecnico, dottoressa Romano. Non riguarda direttamente il personale clinico.</w:t>
      </w:r>
    </w:p>
    <w:p>
      <w:r>
        <w:rPr>
          <w:i/>
          <w:color w:val="808080"/>
          <w:sz w:val="36"/>
        </w:rPr>
        <w:t>그 문서는 전문적이라서요, 로마노 선생님. 임상 인력과 직접 관련은 없습니다.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Riguarda ogni paziente che entra da quella porta. Riguarda anche me.</w:t>
      </w:r>
    </w:p>
    <w:p>
      <w:r>
        <w:rPr>
          <w:i/>
          <w:color w:val="808080"/>
          <w:sz w:val="36"/>
        </w:rPr>
        <w:t>그 문은 이곳에 들어오는 모든 환자와 관련 있어요. 저와도요.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clausole cliniche sono minime, glielo assicuro.</w:t>
      </w:r>
    </w:p>
    <w:p>
      <w:r>
        <w:rPr>
          <w:i/>
          <w:color w:val="808080"/>
          <w:sz w:val="36"/>
        </w:rPr>
        <w:t>임상 관련 조항은 최소한입니다, 확실히 말씀드려요.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"Minime" secondo chi le ha scritte, non secondo chi le applica.</w:t>
      </w:r>
    </w:p>
    <w:p>
      <w:r>
        <w:rPr>
          <w:i/>
          <w:color w:val="808080"/>
          <w:sz w:val="36"/>
        </w:rPr>
        <w:t>'최소한'은 쓴 사람 기준이지, 적용하는 사람 기준이 아니죠.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Bianchi, può mostrarci l'articolo sui tempi di assegnazione dei posti letto?</w:t>
      </w:r>
    </w:p>
    <w:p>
      <w:r>
        <w:rPr>
          <w:i/>
          <w:color w:val="808080"/>
          <w:sz w:val="36"/>
        </w:rPr>
        <w:t>비앙키 박사, 병상 배정 시간에 관한 조항을 보여줄 수 있나요?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Certamente. L'articolo nove prevede una valutazione economica prima dell'assegnazione, per i casi non urgenti.</w:t>
      </w:r>
    </w:p>
    <w:p>
      <w:r>
        <w:rPr>
          <w:i/>
          <w:color w:val="808080"/>
          <w:sz w:val="36"/>
        </w:rPr>
        <w:t>물론입니다. 9조는 비응급 사례의 배정 전 경제성 검토를 규정합니다.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chi decide cosa è "non urgente"?</w:t>
      </w:r>
    </w:p>
    <w:p>
      <w:r>
        <w:rPr>
          <w:i/>
          <w:color w:val="808080"/>
          <w:sz w:val="36"/>
        </w:rPr>
        <w:t>그럼 무엇이 '비응급'인지 누가 정하나요?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algoritmo, basato sui codici di triage.</w:t>
      </w:r>
    </w:p>
    <w:p>
      <w:r>
        <w:rPr>
          <w:i/>
          <w:color w:val="808080"/>
          <w:sz w:val="36"/>
        </w:rPr>
        <w:t>알고리즘입니다, 중증도 분류 코드에 기반한.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algoritmo che non ha mai visto un paziente settico peggiorare in un'ora.</w:t>
      </w:r>
    </w:p>
    <w:p>
      <w:r>
        <w:rPr>
          <w:i/>
          <w:color w:val="808080"/>
          <w:sz w:val="36"/>
        </w:rPr>
        <w:t>패혈증 환자가 한 시간 만에 악화되는 걸 본 적 없는 알고리즘이겠죠.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L'algoritmo si aggiorna con i dati, dottoressa. Impara nel tempo.</w:t>
      </w:r>
    </w:p>
    <w:p>
      <w:r>
        <w:rPr>
          <w:i/>
          <w:color w:val="808080"/>
          <w:sz w:val="36"/>
        </w:rPr>
        <w:t>알고리즘은 데이터로 갱신됩니다, 선생님. 시간이 지나면 배우죠.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Nel frattempo, chi impara sulla propria pelle è il paziente.</w:t>
      </w:r>
    </w:p>
    <w:p>
      <w:r>
        <w:rPr>
          <w:i/>
          <w:color w:val="808080"/>
          <w:sz w:val="36"/>
        </w:rPr>
        <w:t>그동안, 몸으로 배우는 건 환자고요.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il tono, per favore.</w:t>
      </w:r>
    </w:p>
    <w:p>
      <w:r>
        <w:rPr>
          <w:i/>
          <w:color w:val="808080"/>
          <w:sz w:val="36"/>
        </w:rPr>
        <w:t>로마노 선생님, 어조를 좀 부탁드려요.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tono, direttore? Parliamo di persone, non di grafici.</w:t>
      </w:r>
    </w:p>
    <w:p>
      <w:r>
        <w:rPr>
          <w:i/>
          <w:color w:val="808080"/>
          <w:sz w:val="36"/>
        </w:rPr>
        <w:t>어조요, 원장님? 지금 그래프가 아니라 사람 얘기를 하는 겁니다.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 che sia difficile accettare il cambiamento, dottoressa Romano.</w:t>
      </w:r>
    </w:p>
    <w:p>
      <w:r>
        <w:rPr>
          <w:i/>
          <w:color w:val="808080"/>
          <w:sz w:val="36"/>
        </w:rPr>
        <w:t>변화를 받아들이기 어렵다는 건 이해합니다,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è difficile accettarlo. È difficile fidarsi di chi lo propone.</w:t>
      </w:r>
    </w:p>
    <w:p>
      <w:r>
        <w:rPr>
          <w:i/>
          <w:color w:val="808080"/>
          <w:sz w:val="36"/>
        </w:rPr>
        <w:t>받아들이기 어려운 게 아니에요. 제안하는 사람을 믿기 어려운 거죠.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 gara d'appalto è già stata vinta da Meridiano Salute, dottoressa.</w:t>
      </w:r>
    </w:p>
    <w:p>
      <w:r>
        <w:rPr>
          <w:i/>
          <w:color w:val="808080"/>
          <w:sz w:val="36"/>
        </w:rPr>
        <w:t>입찰은 이미 Meridiano Salute가 따냈습니다,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Vinta quando? Non ne avevamo mai discusso in un'assemblea di reparto.</w:t>
      </w:r>
    </w:p>
    <w:p>
      <w:r>
        <w:rPr>
          <w:i/>
          <w:color w:val="808080"/>
          <w:sz w:val="36"/>
        </w:rPr>
        <w:t>언제 따낸 거죠? 병동 회의에서 한 번도 논의한 적 없는데요.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Le assemblee di reparto non decidono i contratti, dottoressa Romano.</w:t>
      </w:r>
    </w:p>
    <w:p>
      <w:r>
        <w:rPr>
          <w:i/>
          <w:color w:val="808080"/>
          <w:sz w:val="36"/>
        </w:rPr>
        <w:t>병동 회의가 계약을 결정하는 게 아닙니다,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chi li decide, allora?</w:t>
      </w:r>
    </w:p>
    <w:p>
      <w:r>
        <w:rPr>
          <w:i/>
          <w:color w:val="808080"/>
          <w:sz w:val="36"/>
        </w:rPr>
        <w:t>그럼 누가 결정하나요?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consiglio di amministrazione. Insieme al bilancio, ovviamente.</w:t>
      </w:r>
    </w:p>
    <w:p>
      <w:r>
        <w:rPr>
          <w:i/>
          <w:color w:val="808080"/>
          <w:sz w:val="36"/>
        </w:rPr>
        <w:t>이사회입니다. 당연히 예산과 함께요.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Quindi il pronto soccorso ha voce solo per applaudire.</w:t>
      </w:r>
    </w:p>
    <w:p>
      <w:r>
        <w:rPr>
          <w:i/>
          <w:color w:val="808080"/>
          <w:sz w:val="36"/>
        </w:rPr>
        <w:t>그럼 응급실은 박수 칠 때만 목소리가 있는 거군요.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assicuro che la vostra esperienza clinica sarà consultata, in futuro.</w:t>
      </w:r>
    </w:p>
    <w:p>
      <w:r>
        <w:rPr>
          <w:i/>
          <w:color w:val="808080"/>
          <w:sz w:val="36"/>
        </w:rPr>
        <w:t>여러분의 임상 경험을 앞으로 참고하겠다고 약속드립니다.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"In futuro" è una frase che in ospedale non esiste, dottoressa Bianchi.</w:t>
      </w:r>
    </w:p>
    <w:p>
      <w:r>
        <w:rPr>
          <w:i/>
          <w:color w:val="808080"/>
          <w:sz w:val="36"/>
        </w:rPr>
        <w:t>'앞으로'라는 말은 병원에는 존재하지 않아요, 비앙키 박사님.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Concludiamo qui la presentazione. Il contratto entra in vigore dal primo del mese prossimo.</w:t>
      </w:r>
    </w:p>
    <w:p>
      <w:r>
        <w:rPr>
          <w:i/>
          <w:color w:val="808080"/>
          <w:sz w:val="36"/>
        </w:rPr>
        <w:t>발표는 여기서 마치죠. 계약은 다음 달 1일부터 발효됩니다.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Così presto?</w:t>
      </w:r>
    </w:p>
    <w:p>
      <w:r>
        <w:rPr>
          <w:i/>
          <w:color w:val="808080"/>
          <w:sz w:val="36"/>
        </w:rPr>
        <w:t>그렇게나 빨리요?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Così presto, dottoressa. La decisione è già firmata.</w:t>
      </w:r>
    </w:p>
    <w:p>
      <w:r>
        <w:rPr>
          <w:i/>
          <w:color w:val="808080"/>
          <w:sz w:val="36"/>
        </w:rPr>
        <w:t>그렇게나 빨리요, 선생님. 결정은 이미 서명되었습니다.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Poteri e algoritmi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Firmata da chi, direttore? Io non ho firmato niente.</w:t>
      </w:r>
    </w:p>
    <w:p>
      <w:r>
        <w:rPr>
          <w:i/>
          <w:color w:val="808080"/>
          <w:sz w:val="36"/>
        </w:rPr>
        <w:t>누가 서명했죠, 원장님? 저는 아무것도 서명한 적 없어요.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era richiesta la sua firma, dottoressa Romano.</w:t>
      </w:r>
    </w:p>
    <w:p>
      <w:r>
        <w:rPr>
          <w:i/>
          <w:color w:val="808080"/>
          <w:sz w:val="36"/>
        </w:rPr>
        <w:t>선생님 서명은 필요하지 않았습니다.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a cosa serviva convocarmi oggi?</w:t>
      </w:r>
    </w:p>
    <w:p>
      <w:r>
        <w:rPr>
          <w:i/>
          <w:color w:val="808080"/>
          <w:sz w:val="36"/>
        </w:rPr>
        <w:t>그럼 오늘 저를 부른 이유가 뭐죠?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A informarla. È una cortesia, non un obbligo.</w:t>
      </w:r>
    </w:p>
    <w:p>
      <w:r>
        <w:rPr>
          <w:i/>
          <w:color w:val="808080"/>
          <w:sz w:val="36"/>
        </w:rPr>
        <w:t>알려드리려고요. 예의지, 의무는 아닙니다.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Una cortesia che arriva dopo la decisione, non prima.</w:t>
      </w:r>
    </w:p>
    <w:p>
      <w:r>
        <w:rPr>
          <w:i/>
          <w:color w:val="808080"/>
          <w:sz w:val="36"/>
        </w:rPr>
        <w:t>결정이 끝난 뒤에 오는 예의네요, 전이 아니라.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Dottoressa Romano, posso mostrarle l'articolo sui pazienti senza documenti?</w:t>
      </w:r>
    </w:p>
    <w:p>
      <w:r>
        <w:rPr>
          <w:i/>
          <w:color w:val="808080"/>
          <w:sz w:val="36"/>
        </w:rPr>
        <w:t>로마노 선생님, 서류 없는 환자에 관한 조항을 보여드려도 될까요?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Quale articolo?</w:t>
      </w:r>
    </w:p>
    <w:p>
      <w:r>
        <w:rPr>
          <w:i/>
          <w:color w:val="808080"/>
          <w:sz w:val="36"/>
        </w:rPr>
        <w:t>어떤 조항인데요?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L'articolo undici. I casi con codice STP passano comunque per la valutazione economica centrale.</w:t>
      </w:r>
    </w:p>
    <w:p>
      <w:r>
        <w:rPr>
          <w:i/>
          <w:color w:val="808080"/>
          <w:sz w:val="36"/>
        </w:rPr>
        <w:t>11조입니다. STP 코드 사례도 관제 센터의 경제성 검토를 거칩니다.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Quindi anche un paziente senza documenti aspetta l'autorizzazione di una centrale lontana.</w:t>
      </w:r>
    </w:p>
    <w:p>
      <w:r>
        <w:rPr>
          <w:i/>
          <w:color w:val="808080"/>
          <w:sz w:val="36"/>
        </w:rPr>
        <w:t>그럼 서류 없는 환자도 멀리 있는 관제 센터의 승인을 기다리는 거네요.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Aspetta gli stessi tempi di chiunque altro, dottoressa. Nessun trattamento diverso.</w:t>
      </w:r>
    </w:p>
    <w:p>
      <w:r>
        <w:rPr>
          <w:i/>
          <w:color w:val="808080"/>
          <w:sz w:val="36"/>
        </w:rPr>
        <w:t>다른 사람과 같은 시간을 기다립니다, 선생님. 다른 대우는 없어요.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"Nessun trattamento diverso" significa nessuna corsia preferenziale per l'urgenza reale.</w:t>
      </w:r>
    </w:p>
    <w:p>
      <w:r>
        <w:rPr>
          <w:i/>
          <w:color w:val="808080"/>
          <w:sz w:val="36"/>
        </w:rPr>
        <w:t>'다른 대우 없음'은 실제 응급에도 우선차선이 없다는 뜻이죠.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i casi urgenti restano prioritari, glielo garantisco.</w:t>
      </w:r>
    </w:p>
    <w:p>
      <w:r>
        <w:rPr>
          <w:i/>
          <w:color w:val="808080"/>
          <w:sz w:val="36"/>
        </w:rPr>
        <w:t>로마노 선생님, 응급 사례는 여전히 우선순위입니다, 보장하죠.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Garantito da chi, direttore? Da un algoritmo o da un medico al letto del paziente?</w:t>
      </w:r>
    </w:p>
    <w:p>
      <w:r>
        <w:rPr>
          <w:i/>
          <w:color w:val="808080"/>
          <w:sz w:val="36"/>
        </w:rPr>
        <w:t>누가 보장하나요, 원장님? 알고리즘인가요, 침상 옆 의사인가요?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L'algoritmo segnala l'urgenza in tempo reale, con priorità automatica.</w:t>
      </w:r>
    </w:p>
    <w:p>
      <w:r>
        <w:rPr>
          <w:i/>
          <w:color w:val="808080"/>
          <w:sz w:val="36"/>
        </w:rPr>
        <w:t>알고리즘이 실시간으로 응급도를 표시하고, 자동으로 우선순위를 줍니다.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 tempo reale secondo un server, non secondo un monitor che suona.</w:t>
      </w:r>
    </w:p>
    <w:p>
      <w:r>
        <w:rPr>
          <w:i/>
          <w:color w:val="808080"/>
          <w:sz w:val="36"/>
        </w:rPr>
        <w:t>울리는 모니터 기준이 아니라, 서버 기준의 실시간이겠죠.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la riunione è finita. I dettagli operativi verranno spiegati al reparto.</w:t>
      </w:r>
    </w:p>
    <w:p>
      <w:r>
        <w:rPr>
          <w:i/>
          <w:color w:val="808080"/>
          <w:sz w:val="36"/>
        </w:rPr>
        <w:t>선생님, 회의는 끝났습니다. 세부 사항은 병동에 따로 설명될 겁니다.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Da chi? Da lei, o da una email di Meridiano Salute?</w:t>
      </w:r>
    </w:p>
    <w:p>
      <w:r>
        <w:rPr>
          <w:i/>
          <w:color w:val="808080"/>
          <w:sz w:val="36"/>
        </w:rPr>
        <w:t>누가요? 원장님이, 아니면 Meridiano Salute의 이메일이?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Dai responsabili, come sempre.</w:t>
      </w:r>
    </w:p>
    <w:p>
      <w:r>
        <w:rPr>
          <w:i/>
          <w:color w:val="808080"/>
          <w:sz w:val="36"/>
        </w:rPr>
        <w:t>늘 그렇듯 담당자가요.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responsabili non sono mai stati in un turno di notte, direttore.</w:t>
      </w:r>
    </w:p>
    <w:p>
      <w:r>
        <w:rPr>
          <w:i/>
          <w:color w:val="808080"/>
          <w:sz w:val="36"/>
        </w:rPr>
        <w:t>담당자들은 야간 근무를 서본 적이 없죠, 원장님.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Sono certa che troveremo un equilibrio, dottoressa Romano.</w:t>
      </w:r>
    </w:p>
    <w:p>
      <w:r>
        <w:rPr>
          <w:i/>
          <w:color w:val="808080"/>
          <w:sz w:val="36"/>
        </w:rPr>
        <w:t>균형점을 찾을 거라 확신합니다,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L'equilibrio non si trova in una matrice, dottoressa Bianchi. Si trova al capezzale.</w:t>
      </w:r>
    </w:p>
    <w:p>
      <w:r>
        <w:rPr>
          <w:i/>
          <w:color w:val="808080"/>
          <w:sz w:val="36"/>
        </w:rPr>
        <w:t>균형은 매트릭스에서 찾는 게 아니에요, 비앙키 박사님. 병상 옆에서 찾는 거죠.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Rispetto la sua posizione, ma i dati raccontano un'altra storia.</w:t>
      </w:r>
    </w:p>
    <w:p>
      <w:r>
        <w:rPr>
          <w:i/>
          <w:color w:val="808080"/>
          <w:sz w:val="36"/>
        </w:rPr>
        <w:t>선생님 입장은 존중하지만, 데이터는 다른 이야기를 하네요.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dati non raccontano niente da soli. Qualcuno li scrive, e sceglie cosa contare.</w:t>
      </w:r>
    </w:p>
    <w:p>
      <w:r>
        <w:rPr>
          <w:i/>
          <w:color w:val="808080"/>
          <w:sz w:val="36"/>
        </w:rPr>
        <w:t>데이터는 스스로 아무것도 말하지 않아요. 누군가 쓰고, 뭘 셀지 고르는 거죠.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Basta così, per oggi. Grazie a entrambe.</w:t>
      </w:r>
    </w:p>
    <w:p>
      <w:r>
        <w:rPr>
          <w:i/>
          <w:color w:val="808080"/>
          <w:sz w:val="36"/>
        </w:rPr>
        <w:t>오늘은 여기까지 하죠. 두 분 다 감사합니다.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a lei, direttore. Dottoressa Romano, è stato un piacere.</w:t>
      </w:r>
    </w:p>
    <w:p>
      <w:r>
        <w:rPr>
          <w:i/>
          <w:color w:val="808080"/>
          <w:sz w:val="36"/>
        </w:rPr>
        <w:t>감사합니다, 원장님. 로마노 선생님, 만나서 반가웠습니다.</w:t>
      </w:r>
    </w:p>
    <w:p>
      <w:pPr>
        <w:spacing w:before="400" w:after="240"/>
      </w:pPr>
      <w:r>
        <w:rPr>
          <w:b/>
          <w:color w:val="1F3864"/>
          <w:sz w:val="48"/>
        </w:rPr>
        <w:t>마무리 — Chi decide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Direttore, una domanda prima che vada via.</w:t>
      </w:r>
    </w:p>
    <w:p>
      <w:r>
        <w:rPr>
          <w:i/>
          <w:color w:val="808080"/>
          <w:sz w:val="36"/>
        </w:rPr>
        <w:t>원장님, 가기 전에 질문 하나만요.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Mi dica, dottoressa Romano.</w:t>
      </w:r>
    </w:p>
    <w:p>
      <w:r>
        <w:rPr>
          <w:i/>
          <w:color w:val="808080"/>
          <w:sz w:val="36"/>
        </w:rPr>
        <w:t>말씀하세요,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controlla Meridiano Salute, se qualcosa va storto?</w:t>
      </w:r>
    </w:p>
    <w:p>
      <w:r>
        <w:rPr>
          <w:i/>
          <w:color w:val="808080"/>
          <w:sz w:val="36"/>
        </w:rPr>
        <w:t>뭔가 잘못되면, 누가 Meridiano Salute를 감독하나요?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contratto prevede verifiche trimestrali, dottoressa.</w:t>
      </w:r>
    </w:p>
    <w:p>
      <w:r>
        <w:rPr>
          <w:i/>
          <w:color w:val="808080"/>
          <w:sz w:val="36"/>
        </w:rPr>
        <w:t>계약에는 분기별 점검이 명시되어 있습니다.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Trimestrali. In tre mesi possono morire persone, direttore.</w:t>
      </w:r>
    </w:p>
    <w:p>
      <w:r>
        <w:rPr>
          <w:i/>
          <w:color w:val="808080"/>
          <w:sz w:val="36"/>
        </w:rPr>
        <w:t>분기별. 세 달이면 사람이 죽을 수도 있어요, 원장님.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È un'espressione forte, dottoressa Romano.</w:t>
      </w:r>
    </w:p>
    <w:p>
      <w:r>
        <w:rPr>
          <w:i/>
          <w:color w:val="808080"/>
          <w:sz w:val="36"/>
        </w:rPr>
        <w:t>강한 표현이군요,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una possibilità reale, non un'espressione.</w:t>
      </w:r>
    </w:p>
    <w:p>
      <w:r>
        <w:rPr>
          <w:i/>
          <w:color w:val="808080"/>
          <w:sz w:val="36"/>
        </w:rPr>
        <w:t>표현이 아니라 실제 가능성이에요.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Vigileremo, glielo assicuro personalmente.</w:t>
      </w:r>
    </w:p>
    <w:p>
      <w:r>
        <w:rPr>
          <w:i/>
          <w:color w:val="808080"/>
          <w:sz w:val="36"/>
        </w:rPr>
        <w:t>감시하겠습니다, 제가 개인적으로 약속드리죠.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Vigilare non basta se il potere di decidere non è più nostro.</w:t>
      </w:r>
    </w:p>
    <w:p>
      <w:r>
        <w:rPr>
          <w:i/>
          <w:color w:val="808080"/>
          <w:sz w:val="36"/>
        </w:rPr>
        <w:t>결정권이 더 이상 우리 것이 아니면, 감시만으로는 부족해요.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potere di curare resta suo, dottoressa. Solo l'organizzazione cambia.</w:t>
      </w:r>
    </w:p>
    <w:p>
      <w:r>
        <w:rPr>
          <w:i/>
          <w:color w:val="808080"/>
          <w:sz w:val="36"/>
        </w:rPr>
        <w:t>치료할 권한은 선생님 것입니다. 조직만 바뀌는 거죠.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L'organizzazione decide quando posso curare, direttore. Non è un dettaglio.</w:t>
      </w:r>
    </w:p>
    <w:p>
      <w:r>
        <w:rPr>
          <w:i/>
          <w:color w:val="808080"/>
          <w:sz w:val="36"/>
        </w:rPr>
        <w:t>조직이 제가 언제 치료할 수 있는지 정해요, 원장님. 사소한 게 아니에요.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Ne riparliamo, se ci saranno problemi concreti.</w:t>
      </w:r>
    </w:p>
    <w:p>
      <w:r>
        <w:rPr>
          <w:i/>
          <w:color w:val="808080"/>
          <w:sz w:val="36"/>
        </w:rPr>
        <w:t>구체적인 문제가 생기면 다시 이야기하죠.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Spero di non doverle portare un esempio concreto tra un mese.</w:t>
      </w:r>
    </w:p>
    <w:p>
      <w:r>
        <w:rPr>
          <w:i/>
          <w:color w:val="808080"/>
          <w:sz w:val="36"/>
        </w:rPr>
        <w:t>한 달 뒤에 구체적인 사례를 갖고 오지 않게 되길 바라요.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Speriamo entrambi, dottoressa Romano.</w:t>
      </w:r>
    </w:p>
    <w:p>
      <w:r>
        <w:rPr>
          <w:i/>
          <w:color w:val="808080"/>
          <w:sz w:val="36"/>
        </w:rPr>
        <w:t>저도 그러길 바랍니다, 로마노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Torno al pronto soccorso, direttore. Là, almeno, so ancora chi decide.</w:t>
      </w:r>
    </w:p>
    <w:p>
      <w:r>
        <w:rPr>
          <w:i/>
          <w:color w:val="808080"/>
          <w:sz w:val="36"/>
        </w:rPr>
        <w:t>저는 응급실로 돌아갈게요, 원장님. 거기서는 적어도 누가 결정하는지 알거든요.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5화 — «Venerdì: la lista»(금요일: 명단) — 현재로 돌아온 금요일 저녁, 사무소에서 Sofia가 Giulia의 수첩 속 명단을 우연히 보고, Cesare는 부은 발목을 능청스럽게 숨긴다.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4화 · Un contratto che nessuno legge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