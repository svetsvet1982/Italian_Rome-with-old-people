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2부 · 4화</w:t>
      </w:r>
    </w:p>
    <w:p>
      <w:pPr>
        <w:spacing w:before="0" w:after="0" w:line="276" w:lineRule="auto"/>
        <w:jc w:val="center"/>
      </w:pPr>
      <w:r>
        <w:rPr>
          <w:rFonts w:ascii="Noto Sans KR" w:hAnsi="Noto Sans KR" w:eastAsia="Noto Sans KR" w:cs="Noto Sans KR"/>
          <w:b/>
          <w:i w:val="0"/>
          <w:color w:val="1F2A44"/>
          <w:sz w:val="44"/>
        </w:rPr>
        <w:t>Диспетчер</w:t>
      </w:r>
    </w:p>
    <w:p>
      <w:pPr>
        <w:spacing w:before="0" w:after="80" w:line="276" w:lineRule="auto"/>
        <w:jc w:val="center"/>
      </w:pPr>
      <w:r>
        <w:rPr>
          <w:rFonts w:ascii="Noto Sans KR" w:hAnsi="Noto Sans KR" w:eastAsia="Noto Sans KR" w:cs="Noto Sans KR"/>
          <w:b w:val="0"/>
          <w:i w:val="0"/>
          <w:color w:val="555555"/>
          <w:sz w:val="24"/>
        </w:rPr>
        <w:t>가스 급송 담당자</w:t>
      </w:r>
    </w:p>
    <w:p>
      <w:pPr>
        <w:spacing w:before="0" w:after="40" w:line="276" w:lineRule="auto"/>
        <w:jc w:val="center"/>
      </w:pPr>
      <w:r>
        <w:rPr>
          <w:rFonts w:ascii="Noto Sans KR" w:hAnsi="Noto Sans KR" w:eastAsia="Noto Sans KR" w:cs="Noto Sans KR"/>
          <w:b w:val="0"/>
          <w:i w:val="0"/>
          <w:color w:val="555555"/>
          <w:sz w:val="20"/>
        </w:rPr>
        <w:t>로자타에서 차로 두 시간, 소도시 포레치예 → 은퇴 급송 담당자의 집 → 귀로</w:t>
      </w:r>
    </w:p>
    <w:p>
      <w:pPr>
        <w:spacing w:before="0" w:after="200" w:line="276" w:lineRule="auto"/>
        <w:jc w:val="center"/>
      </w:pPr>
      <w:r>
        <w:rPr>
          <w:rFonts w:ascii="Noto Sans KR" w:hAnsi="Noto Sans KR" w:eastAsia="Noto Sans KR" w:cs="Noto Sans KR"/>
          <w:b w:val="0"/>
          <w:i w:val="0"/>
          <w:color w:val="555555"/>
          <w:sz w:val="19"/>
        </w:rPr>
        <w:t>대사 140턴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협상관</w:t>
      </w:r>
    </w:p>
    <w:p>
      <w:pPr>
        <w:spacing w:before="0" w:after="20" w:line="276" w:lineRule="auto"/>
        <w:ind w:left="170"/>
      </w:pPr>
      <w:r>
        <w:rPr>
          <w:rFonts w:ascii="Noto Sans KR" w:hAnsi="Noto Sans KR" w:eastAsia="Noto Sans KR" w:cs="Noto Sans KR"/>
          <w:b/>
          <w:i w:val="0"/>
          <w:sz w:val="20"/>
        </w:rPr>
        <w:t xml:space="preserve">ЛАВРОВА  </w:t>
      </w:r>
      <w:r>
        <w:rPr>
          <w:rFonts w:ascii="Noto Sans KR" w:hAnsi="Noto Sans KR" w:eastAsia="Noto Sans KR" w:cs="Noto Sans KR"/>
          <w:b w:val="0"/>
          <w:i w:val="0"/>
          <w:color w:val="555555"/>
          <w:sz w:val="20"/>
        </w:rPr>
        <w:t>나제즈다 라브로바, 분석관</w:t>
      </w:r>
    </w:p>
    <w:p>
      <w:pPr>
        <w:spacing w:before="0" w:after="20" w:line="276" w:lineRule="auto"/>
        <w:ind w:left="170"/>
      </w:pPr>
      <w:r>
        <w:rPr>
          <w:rFonts w:ascii="Noto Sans KR" w:hAnsi="Noto Sans KR" w:eastAsia="Noto Sans KR" w:cs="Noto Sans KR"/>
          <w:b/>
          <w:i w:val="0"/>
          <w:sz w:val="20"/>
        </w:rPr>
        <w:t xml:space="preserve">ПЕТРОВИЧ  </w:t>
      </w:r>
      <w:r>
        <w:rPr>
          <w:rFonts w:ascii="Noto Sans KR" w:hAnsi="Noto Sans KR" w:eastAsia="Noto Sans KR" w:cs="Noto Sans KR"/>
          <w:b w:val="0"/>
          <w:i w:val="0"/>
          <w:color w:val="555555"/>
          <w:sz w:val="20"/>
        </w:rPr>
        <w:t>밀란 페트로비치, 은퇴한 가스 급송 담당자, 71세</w:t>
      </w:r>
    </w:p>
    <w:p>
      <w:pPr>
        <w:spacing w:before="0" w:after="20" w:line="276" w:lineRule="auto"/>
        <w:ind w:left="170"/>
      </w:pPr>
      <w:r>
        <w:rPr>
          <w:rFonts w:ascii="Noto Sans KR" w:hAnsi="Noto Sans KR" w:eastAsia="Noto Sans KR" w:cs="Noto Sans KR"/>
          <w:b/>
          <w:i w:val="0"/>
          <w:sz w:val="20"/>
        </w:rPr>
        <w:t xml:space="preserve">ТЕЯ  </w:t>
      </w:r>
      <w:r>
        <w:rPr>
          <w:rFonts w:ascii="Noto Sans KR" w:hAnsi="Noto Sans KR" w:eastAsia="Noto Sans KR" w:cs="Noto Sans KR"/>
          <w:b w:val="0"/>
          <w:i w:val="0"/>
          <w:color w:val="555555"/>
          <w:sz w:val="20"/>
        </w:rPr>
        <w:t>페트로비치의 손녀, 19세, 대학생</w:t>
      </w:r>
    </w:p>
    <w:p>
      <w:pPr>
        <w:spacing w:before="0" w:after="20" w:line="276" w:lineRule="auto"/>
        <w:ind w:left="170"/>
      </w:pPr>
      <w:r>
        <w:rPr>
          <w:rFonts w:ascii="Noto Sans KR" w:hAnsi="Noto Sans KR" w:eastAsia="Noto Sans KR" w:cs="Noto Sans KR"/>
          <w:b/>
          <w:i w:val="0"/>
          <w:sz w:val="20"/>
        </w:rPr>
        <w:t xml:space="preserve">ВОДИТЕЛЬ  </w:t>
      </w:r>
      <w:r>
        <w:rPr>
          <w:rFonts w:ascii="Noto Sans KR" w:hAnsi="Noto Sans KR" w:eastAsia="Noto Sans KR" w:cs="Noto Sans KR"/>
          <w:b w:val="0"/>
          <w:i w:val="0"/>
          <w:color w:val="555555"/>
          <w:sz w:val="20"/>
        </w:rPr>
        <w:t>외무부가 붙여 준 미란디아인 운전기사</w:t>
      </w:r>
    </w:p>
    <w:p>
      <w:pPr>
        <w:spacing w:before="120" w:after="160" w:line="276" w:lineRule="auto"/>
        <w:shd w:val="clear" w:color="auto" w:fill="F3EEE6"/>
      </w:pPr>
      <w:r>
        <w:rPr>
          <w:rFonts w:ascii="Noto Sans KR" w:hAnsi="Noto Sans KR" w:eastAsia="Noto Sans KR" w:cs="Noto Sans KR"/>
          <w:b w:val="0"/>
          <w:i w:val="0"/>
          <w:color w:val="555555"/>
          <w:sz w:val="19"/>
        </w:rPr>
        <w:t>※ 이번 화의 주인공은 배관을 귀로 읽는 사람, 급송 담당자 페트로비치입니다. 그는 공식 서류에 남지 않은 현물 상계 장부를 공책에 적어 숨겨 두었습니다. 해법의 순간은 장부의 환산 오류입니다. 단위가 '천 세제곱미터'인 칸의 합계가 '백만 세제곱미터'처럼 계산되어 있고, 오류가 늘 한쪽 방향이라는 점이 실수가 아니라 의도임을 알려 줍니다. 역사 논거는 예카테리나 2세의 무장 중립 선언(1780): 교전국 사이에서 중립국 선박의 통상과 통행을 보호한다는 원칙으로, 봉쇄는 실효적이어야 한다는 기준을 제시했고 여러 나라가 호응했습니다. 중립의 가치는 '기록하는 사람이 편들지 않는 것'과 닮았습니다. 어휘는 диспетчер, задвижка, баланс, зачёт(상계)에 주목하세요. 나디아의 집안 문제가 한 걸음 더 나옵니다.</w:t>
      </w:r>
    </w:p>
    <w:p>
      <w:pPr>
        <w:spacing w:before="280" w:after="100" w:line="276" w:lineRule="auto"/>
        <w:pBdr>
          <w:bottom w:val="single" w:sz="6" w:space="1" w:color="8A1C2B"/>
        </w:pBdr>
      </w:pPr>
      <w:r>
        <w:rPr>
          <w:rFonts w:ascii="Noto Sans KR" w:hAnsi="Noto Sans KR" w:eastAsia="Noto Sans KR" w:cs="Noto Sans KR"/>
          <w:b/>
          <w:i w:val="0"/>
          <w:color w:val="1F2A44"/>
          <w:sz w:val="26"/>
        </w:rPr>
        <w:t>포레치예로 가는 길 — ДОРОГА В ПОРЕЧЬЕ</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До Поречья ещё час. Дорога хорошая, но дальше будет грунтовка.</w:t>
      </w:r>
    </w:p>
    <w:p>
      <w:pPr>
        <w:spacing w:before="0" w:after="40" w:line="276" w:lineRule="auto"/>
        <w:ind w:left="595"/>
      </w:pPr>
      <w:r>
        <w:rPr>
          <w:rFonts w:ascii="Noto Sans KR" w:hAnsi="Noto Sans KR" w:eastAsia="Noto Sans KR" w:cs="Noto Sans KR"/>
          <w:b w:val="0"/>
          <w:i w:val="0"/>
          <w:color w:val="555555"/>
          <w:sz w:val="19"/>
        </w:rPr>
        <w:t>포레치예까지 아직 한 시간입니다. 길은 좋은데 그다음부터는 비포장입니다.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Нас не торопят. Пожалуйста, ведите спокойно.</w:t>
      </w:r>
    </w:p>
    <w:p>
      <w:pPr>
        <w:spacing w:before="0" w:after="40" w:line="276" w:lineRule="auto"/>
        <w:ind w:left="595"/>
      </w:pPr>
      <w:r>
        <w:rPr>
          <w:rFonts w:ascii="Noto Sans KR" w:hAnsi="Noto Sans KR" w:eastAsia="Noto Sans KR" w:cs="Noto Sans KR"/>
          <w:b w:val="0"/>
          <w:i w:val="0"/>
          <w:color w:val="555555"/>
          <w:sz w:val="19"/>
        </w:rPr>
        <w:t>재촉받지 않습니다. 천천히 운전해 주세요.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Слушаюсь. Вы к Милану Петровичу, да?</w:t>
      </w:r>
    </w:p>
    <w:p>
      <w:pPr>
        <w:spacing w:before="0" w:after="40" w:line="276" w:lineRule="auto"/>
        <w:ind w:left="595"/>
      </w:pPr>
      <w:r>
        <w:rPr>
          <w:rFonts w:ascii="Noto Sans KR" w:hAnsi="Noto Sans KR" w:eastAsia="Noto Sans KR" w:cs="Noto Sans KR"/>
          <w:b w:val="0"/>
          <w:i w:val="0"/>
          <w:color w:val="555555"/>
          <w:sz w:val="19"/>
        </w:rPr>
        <w:t>알겠습니다. 밀란 페트로비치 씨 댁에 가시는 거죠?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его знаете?</w:t>
      </w:r>
    </w:p>
    <w:p>
      <w:pPr>
        <w:spacing w:before="0" w:after="40" w:line="276" w:lineRule="auto"/>
        <w:ind w:left="595"/>
      </w:pPr>
      <w:r>
        <w:rPr>
          <w:rFonts w:ascii="Noto Sans KR" w:hAnsi="Noto Sans KR" w:eastAsia="Noto Sans KR" w:cs="Noto Sans KR"/>
          <w:b w:val="0"/>
          <w:i w:val="0"/>
          <w:color w:val="555555"/>
          <w:sz w:val="19"/>
        </w:rPr>
        <w:t>아는 분입니까?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Мой дядя работал у него на узле. Говорит, Милан слышал трубу лучше любого прибора.</w:t>
      </w:r>
    </w:p>
    <w:p>
      <w:pPr>
        <w:spacing w:before="0" w:after="40" w:line="276" w:lineRule="auto"/>
        <w:ind w:left="595"/>
      </w:pPr>
      <w:r>
        <w:rPr>
          <w:rFonts w:ascii="Noto Sans KR" w:hAnsi="Noto Sans KR" w:eastAsia="Noto Sans KR" w:cs="Noto Sans KR"/>
          <w:b w:val="0"/>
          <w:i w:val="0"/>
          <w:color w:val="555555"/>
          <w:sz w:val="19"/>
        </w:rPr>
        <w:t>삼촌이 그분 밑에서 분기점에서 일했습니다. 밀란 씨는 어떤 계기보다 배관 소리를 잘 들었다고 하더군요.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Слышал?</w:t>
      </w:r>
    </w:p>
    <w:p>
      <w:pPr>
        <w:spacing w:before="0" w:after="40" w:line="276" w:lineRule="auto"/>
        <w:ind w:left="595"/>
      </w:pPr>
      <w:r>
        <w:rPr>
          <w:rFonts w:ascii="Noto Sans KR" w:hAnsi="Noto Sans KR" w:eastAsia="Noto Sans KR" w:cs="Noto Sans KR"/>
          <w:b w:val="0"/>
          <w:i w:val="0"/>
          <w:color w:val="555555"/>
          <w:sz w:val="19"/>
        </w:rPr>
        <w:t>들었다고요?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Да. По звуку определял, где просадка давления. Говорили, что у него в голове карта всех задвижек.</w:t>
      </w:r>
    </w:p>
    <w:p>
      <w:pPr>
        <w:spacing w:before="0" w:after="40" w:line="276" w:lineRule="auto"/>
        <w:ind w:left="595"/>
      </w:pPr>
      <w:r>
        <w:rPr>
          <w:rFonts w:ascii="Noto Sans KR" w:hAnsi="Noto Sans KR" w:eastAsia="Noto Sans KR" w:cs="Noto Sans KR"/>
          <w:b w:val="0"/>
          <w:i w:val="0"/>
          <w:color w:val="555555"/>
          <w:sz w:val="19"/>
        </w:rPr>
        <w:t>네. 소리만으로 어디서 압력이 떨어지는지 알았대요. 머릿속에 모든 밸브 지도가 들어 있었다고들 합니다.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Почему он ушёл на пенсию?</w:t>
      </w:r>
    </w:p>
    <w:p>
      <w:pPr>
        <w:spacing w:before="0" w:after="40" w:line="276" w:lineRule="auto"/>
        <w:ind w:left="595"/>
      </w:pPr>
      <w:r>
        <w:rPr>
          <w:rFonts w:ascii="Noto Sans KR" w:hAnsi="Noto Sans KR" w:eastAsia="Noto Sans KR" w:cs="Noto Sans KR"/>
          <w:b w:val="0"/>
          <w:i w:val="0"/>
          <w:color w:val="555555"/>
          <w:sz w:val="19"/>
        </w:rPr>
        <w:t>왜 은퇴하셨죠?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Говорят, поссорился с начальством. А что именно, никто не знает. Или не говорит.</w:t>
      </w:r>
    </w:p>
    <w:p>
      <w:pPr>
        <w:spacing w:before="0" w:after="40" w:line="276" w:lineRule="auto"/>
        <w:ind w:left="595"/>
      </w:pPr>
      <w:r>
        <w:rPr>
          <w:rFonts w:ascii="Noto Sans KR" w:hAnsi="Noto Sans KR" w:eastAsia="Noto Sans KR" w:cs="Noto Sans KR"/>
          <w:b w:val="0"/>
          <w:i w:val="0"/>
          <w:color w:val="555555"/>
          <w:sz w:val="19"/>
        </w:rPr>
        <w:t>윗사람과 다퉜다고 하더군요. 무엇 때문인지는 아무도 모르거나 말하지 않습니다.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Дальше мы помолчим, если вы не возражаете.</w:t>
      </w:r>
    </w:p>
    <w:p>
      <w:pPr>
        <w:spacing w:before="0" w:after="40" w:line="276" w:lineRule="auto"/>
        <w:ind w:left="595"/>
      </w:pPr>
      <w:r>
        <w:rPr>
          <w:rFonts w:ascii="Noto Sans KR" w:hAnsi="Noto Sans KR" w:eastAsia="Noto Sans KR" w:cs="Noto Sans KR"/>
          <w:b w:val="0"/>
          <w:i w:val="0"/>
          <w:color w:val="555555"/>
          <w:sz w:val="19"/>
        </w:rPr>
        <w:t>감사합니다. 괜찮으시다면 이제부터는 조용히 가겠습니다.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Конечно, господин Воронов.</w:t>
      </w:r>
    </w:p>
    <w:p>
      <w:pPr>
        <w:spacing w:before="0" w:after="40" w:line="276" w:lineRule="auto"/>
        <w:ind w:left="595"/>
      </w:pPr>
      <w:r>
        <w:rPr>
          <w:rFonts w:ascii="Noto Sans KR" w:hAnsi="Noto Sans KR" w:eastAsia="Noto Sans KR" w:cs="Noto Sans KR"/>
          <w:b w:val="0"/>
          <w:i w:val="0"/>
          <w:color w:val="555555"/>
          <w:sz w:val="19"/>
        </w:rPr>
        <w:t>물론입니다, 보로노프 씨.</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можно я скажу? Не про дело.</w:t>
      </w:r>
    </w:p>
    <w:p>
      <w:pPr>
        <w:spacing w:before="0" w:after="40" w:line="276" w:lineRule="auto"/>
        <w:ind w:left="595"/>
      </w:pPr>
      <w:r>
        <w:rPr>
          <w:rFonts w:ascii="Noto Sans KR" w:hAnsi="Noto Sans KR" w:eastAsia="Noto Sans KR" w:cs="Noto Sans KR"/>
          <w:b w:val="0"/>
          <w:i w:val="0"/>
          <w:color w:val="555555"/>
          <w:sz w:val="19"/>
        </w:rPr>
        <w:t>일리야 세르게예비치, 말씀드려도 될까요? 일 얘기는 아니에요.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Говорите.</w:t>
      </w:r>
    </w:p>
    <w:p>
      <w:pPr>
        <w:spacing w:before="0" w:after="40" w:line="276" w:lineRule="auto"/>
        <w:ind w:left="595"/>
      </w:pPr>
      <w:r>
        <w:rPr>
          <w:rFonts w:ascii="Noto Sans KR" w:hAnsi="Noto Sans KR" w:eastAsia="Noto Sans KR" w:cs="Noto Sans KR"/>
          <w:b w:val="0"/>
          <w:i w:val="0"/>
          <w:color w:val="555555"/>
          <w:sz w:val="19"/>
        </w:rPr>
        <w:t>말하세요.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Мама сказала, что к отцу приходили люди из компании. Они знали, что я работаю в министерстве.</w:t>
      </w:r>
    </w:p>
    <w:p>
      <w:pPr>
        <w:spacing w:before="0" w:after="40" w:line="276" w:lineRule="auto"/>
        <w:ind w:left="595"/>
      </w:pPr>
      <w:r>
        <w:rPr>
          <w:rFonts w:ascii="Noto Sans KR" w:hAnsi="Noto Sans KR" w:eastAsia="Noto Sans KR" w:cs="Noto Sans KR"/>
          <w:b w:val="0"/>
          <w:i w:val="0"/>
          <w:color w:val="555555"/>
          <w:sz w:val="19"/>
        </w:rPr>
        <w:t>어머니가 아버지께 어떤 회사 사람들이 찾아왔다고 했어요. 제가 외무부에서 일한다는 걸 알고 있었다고요.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называли компанию?</w:t>
      </w:r>
    </w:p>
    <w:p>
      <w:pPr>
        <w:spacing w:before="0" w:after="40" w:line="276" w:lineRule="auto"/>
        <w:ind w:left="595"/>
      </w:pPr>
      <w:r>
        <w:rPr>
          <w:rFonts w:ascii="Noto Sans KR" w:hAnsi="Noto Sans KR" w:eastAsia="Noto Sans KR" w:cs="Noto Sans KR"/>
          <w:b w:val="0"/>
          <w:i w:val="0"/>
          <w:color w:val="555555"/>
          <w:sz w:val="19"/>
        </w:rPr>
        <w:t>회사 이름을 말했습니까?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Нет. Но у отца на участке стоит старая рыбацкая избушка. Её хотят купить уже второй год.</w:t>
      </w:r>
    </w:p>
    <w:p>
      <w:pPr>
        <w:spacing w:before="0" w:after="40" w:line="276" w:lineRule="auto"/>
        <w:ind w:left="595"/>
      </w:pPr>
      <w:r>
        <w:rPr>
          <w:rFonts w:ascii="Noto Sans KR" w:hAnsi="Noto Sans KR" w:eastAsia="Noto Sans KR" w:cs="Noto Sans KR"/>
          <w:b w:val="0"/>
          <w:i w:val="0"/>
          <w:color w:val="555555"/>
          <w:sz w:val="19"/>
        </w:rPr>
        <w:t>아니요. 하지만 아버지 땅에는 낡은 어부 오두막이 있어요. 벌써 이 년째 사겠다고 하는 거예요.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Вторые люди приходят, когда первых отправили назад ни с чем.</w:t>
      </w:r>
    </w:p>
    <w:p>
      <w:pPr>
        <w:spacing w:before="0" w:after="40" w:line="276" w:lineRule="auto"/>
        <w:ind w:left="595"/>
      </w:pPr>
      <w:r>
        <w:rPr>
          <w:rFonts w:ascii="Noto Sans KR" w:hAnsi="Noto Sans KR" w:eastAsia="Noto Sans KR" w:cs="Noto Sans KR"/>
          <w:b w:val="0"/>
          <w:i w:val="0"/>
          <w:color w:val="555555"/>
          <w:sz w:val="19"/>
        </w:rPr>
        <w:t>첫 번째 사람들이 빈손으로 돌아가면 두 번째 사람들이 오죠.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 я не знаю, совпадение это или нет.</w:t>
      </w:r>
    </w:p>
    <w:p>
      <w:pPr>
        <w:spacing w:before="0" w:after="40" w:line="276" w:lineRule="auto"/>
        <w:ind w:left="595"/>
      </w:pPr>
      <w:r>
        <w:rPr>
          <w:rFonts w:ascii="Noto Sans KR" w:hAnsi="Noto Sans KR" w:eastAsia="Noto Sans KR" w:cs="Noto Sans KR"/>
          <w:b w:val="0"/>
          <w:i w:val="0"/>
          <w:color w:val="555555"/>
          <w:sz w:val="19"/>
        </w:rPr>
        <w:t>우연인지 아닌지는 저도 모르겠어요.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тоже не знаю. Но я запишу себе: дважды случай — уже не случай.</w:t>
      </w:r>
    </w:p>
    <w:p>
      <w:pPr>
        <w:spacing w:before="0" w:after="40" w:line="276" w:lineRule="auto"/>
        <w:ind w:left="595"/>
      </w:pPr>
      <w:r>
        <w:rPr>
          <w:rFonts w:ascii="Noto Sans KR" w:hAnsi="Noto Sans KR" w:eastAsia="Noto Sans KR" w:cs="Noto Sans KR"/>
          <w:b w:val="0"/>
          <w:i w:val="0"/>
          <w:color w:val="555555"/>
          <w:sz w:val="19"/>
        </w:rPr>
        <w:t>저도 모릅니다. 하지만 적어 두죠. 두 번이면 우연이 아니라고요.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мне скажете, если решите, что я представляю для вас риск?</w:t>
      </w:r>
    </w:p>
    <w:p>
      <w:pPr>
        <w:spacing w:before="0" w:after="40" w:line="276" w:lineRule="auto"/>
        <w:ind w:left="595"/>
      </w:pPr>
      <w:r>
        <w:rPr>
          <w:rFonts w:ascii="Noto Sans KR" w:hAnsi="Noto Sans KR" w:eastAsia="Noto Sans KR" w:cs="Noto Sans KR"/>
          <w:b w:val="0"/>
          <w:i w:val="0"/>
          <w:color w:val="555555"/>
          <w:sz w:val="19"/>
        </w:rPr>
        <w:t>제가 선생님께 위험이 된다고 판단하시면 말씀해 주시겠어요?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Скажу сразу и не за вашей спиной. Это всё, что я могу обещать.</w:t>
      </w:r>
    </w:p>
    <w:p>
      <w:pPr>
        <w:spacing w:before="0" w:after="40" w:line="276" w:lineRule="auto"/>
        <w:ind w:left="595"/>
      </w:pPr>
      <w:r>
        <w:rPr>
          <w:rFonts w:ascii="Noto Sans KR" w:hAnsi="Noto Sans KR" w:eastAsia="Noto Sans KR" w:cs="Noto Sans KR"/>
          <w:b w:val="0"/>
          <w:i w:val="0"/>
          <w:color w:val="555555"/>
          <w:sz w:val="19"/>
        </w:rPr>
        <w:t>즉시, 그리고 등 뒤에서가 아니라 말씀드리겠습니다. 약속할 수 있는 건 그것뿐입니다.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Этого достаточно.</w:t>
      </w:r>
    </w:p>
    <w:p>
      <w:pPr>
        <w:spacing w:before="0" w:after="40" w:line="276" w:lineRule="auto"/>
        <w:ind w:left="595"/>
      </w:pPr>
      <w:r>
        <w:rPr>
          <w:rFonts w:ascii="Noto Sans KR" w:hAnsi="Noto Sans KR" w:eastAsia="Noto Sans KR" w:cs="Noto Sans KR"/>
          <w:b w:val="0"/>
          <w:i w:val="0"/>
          <w:color w:val="555555"/>
          <w:sz w:val="19"/>
        </w:rPr>
        <w:t>그거면 충분해요.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диспетчер</w:t>
      </w:r>
      <w:r>
        <w:rPr>
          <w:rFonts w:ascii="Noto Sans KR" w:hAnsi="Noto Sans KR" w:eastAsia="Noto Sans KR" w:cs="Noto Sans KR"/>
          <w:b w:val="0"/>
          <w:i w:val="0"/>
          <w:color w:val="555555"/>
          <w:sz w:val="19"/>
        </w:rPr>
        <w:t xml:space="preserve">  —  급송 담당자, 관제 담당자</w:t>
      </w:r>
    </w:p>
    <w:p>
      <w:pPr>
        <w:spacing w:before="0" w:after="0" w:line="276" w:lineRule="auto"/>
        <w:ind w:left="170"/>
        <w:shd w:val="clear" w:color="auto" w:fill="EEF1F7"/>
      </w:pPr>
      <w:r>
        <w:rPr>
          <w:rFonts w:ascii="Noto Sans KR" w:hAnsi="Noto Sans KR" w:eastAsia="Noto Sans KR" w:cs="Noto Sans KR"/>
          <w:b/>
          <w:i w:val="0"/>
          <w:sz w:val="19"/>
        </w:rPr>
        <w:t>• грунтовка</w:t>
      </w:r>
      <w:r>
        <w:rPr>
          <w:rFonts w:ascii="Noto Sans KR" w:hAnsi="Noto Sans KR" w:eastAsia="Noto Sans KR" w:cs="Noto Sans KR"/>
          <w:b w:val="0"/>
          <w:i w:val="0"/>
          <w:color w:val="555555"/>
          <w:sz w:val="19"/>
        </w:rPr>
        <w:t xml:space="preserve">  —  비포장길</w:t>
      </w:r>
    </w:p>
    <w:p>
      <w:pPr>
        <w:spacing w:before="0" w:after="0" w:line="276" w:lineRule="auto"/>
        <w:ind w:left="170"/>
        <w:shd w:val="clear" w:color="auto" w:fill="EEF1F7"/>
      </w:pPr>
      <w:r>
        <w:rPr>
          <w:rFonts w:ascii="Noto Sans KR" w:hAnsi="Noto Sans KR" w:eastAsia="Noto Sans KR" w:cs="Noto Sans KR"/>
          <w:b/>
          <w:i w:val="0"/>
          <w:sz w:val="19"/>
        </w:rPr>
        <w:t>• просадка давления</w:t>
      </w:r>
      <w:r>
        <w:rPr>
          <w:rFonts w:ascii="Noto Sans KR" w:hAnsi="Noto Sans KR" w:eastAsia="Noto Sans KR" w:cs="Noto Sans KR"/>
          <w:b w:val="0"/>
          <w:i w:val="0"/>
          <w:color w:val="555555"/>
          <w:sz w:val="19"/>
        </w:rPr>
        <w:t xml:space="preserve">  —  압력 저하</w:t>
      </w:r>
    </w:p>
    <w:p>
      <w:pPr>
        <w:spacing w:before="0" w:after="0" w:line="276" w:lineRule="auto"/>
        <w:ind w:left="170"/>
        <w:shd w:val="clear" w:color="auto" w:fill="EEF1F7"/>
      </w:pPr>
      <w:r>
        <w:rPr>
          <w:rFonts w:ascii="Noto Sans KR" w:hAnsi="Noto Sans KR" w:eastAsia="Noto Sans KR" w:cs="Noto Sans KR"/>
          <w:b/>
          <w:i w:val="0"/>
          <w:sz w:val="19"/>
        </w:rPr>
        <w:t>• карта задвижек</w:t>
      </w:r>
      <w:r>
        <w:rPr>
          <w:rFonts w:ascii="Noto Sans KR" w:hAnsi="Noto Sans KR" w:eastAsia="Noto Sans KR" w:cs="Noto Sans KR"/>
          <w:b w:val="0"/>
          <w:i w:val="0"/>
          <w:color w:val="555555"/>
          <w:sz w:val="19"/>
        </w:rPr>
        <w:t xml:space="preserve">  —  밸브 지도</w:t>
      </w:r>
    </w:p>
    <w:p>
      <w:pPr>
        <w:spacing w:before="0" w:after="0" w:line="276" w:lineRule="auto"/>
        <w:ind w:left="170"/>
        <w:shd w:val="clear" w:color="auto" w:fill="EEF1F7"/>
      </w:pPr>
      <w:r>
        <w:rPr>
          <w:rFonts w:ascii="Noto Sans KR" w:hAnsi="Noto Sans KR" w:eastAsia="Noto Sans KR" w:cs="Noto Sans KR"/>
          <w:b/>
          <w:i w:val="0"/>
          <w:sz w:val="19"/>
        </w:rPr>
        <w:t>• поссориться с начальством</w:t>
      </w:r>
      <w:r>
        <w:rPr>
          <w:rFonts w:ascii="Noto Sans KR" w:hAnsi="Noto Sans KR" w:eastAsia="Noto Sans KR" w:cs="Noto Sans KR"/>
          <w:b w:val="0"/>
          <w:i w:val="0"/>
          <w:color w:val="555555"/>
          <w:sz w:val="19"/>
        </w:rPr>
        <w:t xml:space="preserve">  —  윗사람과 다투다</w:t>
      </w:r>
    </w:p>
    <w:p>
      <w:pPr>
        <w:spacing w:before="0" w:after="0" w:line="276" w:lineRule="auto"/>
        <w:ind w:left="170"/>
        <w:shd w:val="clear" w:color="auto" w:fill="EEF1F7"/>
      </w:pPr>
      <w:r>
        <w:rPr>
          <w:rFonts w:ascii="Noto Sans KR" w:hAnsi="Noto Sans KR" w:eastAsia="Noto Sans KR" w:cs="Noto Sans KR"/>
          <w:b/>
          <w:i w:val="0"/>
          <w:sz w:val="19"/>
        </w:rPr>
        <w:t>• дважды случай — уже не случай</w:t>
      </w:r>
      <w:r>
        <w:rPr>
          <w:rFonts w:ascii="Noto Sans KR" w:hAnsi="Noto Sans KR" w:eastAsia="Noto Sans KR" w:cs="Noto Sans KR"/>
          <w:b w:val="0"/>
          <w:i w:val="0"/>
          <w:color w:val="555555"/>
          <w:sz w:val="19"/>
        </w:rPr>
        <w:t xml:space="preserve">  —  두 번이면 우연이 아니다</w:t>
      </w:r>
    </w:p>
    <w:p>
      <w:pPr>
        <w:spacing w:before="0" w:after="0" w:line="276" w:lineRule="auto"/>
        <w:ind w:left="170"/>
        <w:shd w:val="clear" w:color="auto" w:fill="EEF1F7"/>
      </w:pPr>
      <w:r>
        <w:rPr>
          <w:rFonts w:ascii="Noto Sans KR" w:hAnsi="Noto Sans KR" w:eastAsia="Noto Sans KR" w:cs="Noto Sans KR"/>
          <w:b/>
          <w:i w:val="0"/>
          <w:sz w:val="19"/>
        </w:rPr>
        <w:t>• за спиной</w:t>
      </w:r>
      <w:r>
        <w:rPr>
          <w:rFonts w:ascii="Noto Sans KR" w:hAnsi="Noto Sans KR" w:eastAsia="Noto Sans KR" w:cs="Noto Sans KR"/>
          <w:b w:val="0"/>
          <w:i w:val="0"/>
          <w:color w:val="555555"/>
          <w:sz w:val="19"/>
        </w:rPr>
        <w:t xml:space="preserve">  —  등 뒤에서, 몰래</w:t>
      </w:r>
    </w:p>
    <w:p>
      <w:pPr>
        <w:spacing w:before="280" w:after="100" w:line="276" w:lineRule="auto"/>
        <w:pBdr>
          <w:bottom w:val="single" w:sz="6" w:space="1" w:color="8A1C2B"/>
        </w:pBdr>
      </w:pPr>
      <w:r>
        <w:rPr>
          <w:rFonts w:ascii="Noto Sans KR" w:hAnsi="Noto Sans KR" w:eastAsia="Noto Sans KR" w:cs="Noto Sans KR"/>
          <w:b/>
          <w:i w:val="0"/>
          <w:color w:val="1F2A44"/>
          <w:sz w:val="26"/>
        </w:rPr>
        <w:t>노인의 부엌 — КУХНЯ СТАРИКА</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ТЕЯ   </w:t>
      </w:r>
      <w:r>
        <w:rPr>
          <w:rFonts w:ascii="Noto Sans KR" w:hAnsi="Noto Sans KR" w:eastAsia="Noto Sans KR" w:cs="Noto Sans KR"/>
          <w:b w:val="0"/>
          <w:i w:val="0"/>
          <w:sz w:val="22"/>
        </w:rPr>
        <w:t>Дедушка, к тебе пришли какие-то люди из Москвы!</w:t>
      </w:r>
    </w:p>
    <w:p>
      <w:pPr>
        <w:spacing w:before="0" w:after="40" w:line="276" w:lineRule="auto"/>
        <w:ind w:left="595"/>
      </w:pPr>
      <w:r>
        <w:rPr>
          <w:rFonts w:ascii="Noto Sans KR" w:hAnsi="Noto Sans KR" w:eastAsia="Noto Sans KR" w:cs="Noto Sans KR"/>
          <w:b w:val="0"/>
          <w:i w:val="0"/>
          <w:color w:val="555555"/>
          <w:sz w:val="19"/>
        </w:rPr>
        <w:t>할아버지, 모스크바에서 사람들이 왔어요!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Пусть заходят, Тея. Только пусть сначала разуются. Полы я вчера мыл.</w:t>
      </w:r>
    </w:p>
    <w:p>
      <w:pPr>
        <w:spacing w:before="0" w:after="40" w:line="276" w:lineRule="auto"/>
        <w:ind w:left="595"/>
      </w:pPr>
      <w:r>
        <w:rPr>
          <w:rFonts w:ascii="Noto Sans KR" w:hAnsi="Noto Sans KR" w:eastAsia="Noto Sans KR" w:cs="Noto Sans KR"/>
          <w:b w:val="0"/>
          <w:i w:val="0"/>
          <w:color w:val="555555"/>
          <w:sz w:val="19"/>
        </w:rPr>
        <w:t>들어오시라고 해, 테아. 먼저 신발부터 벗으라 하고. 어제 바닥을 닦았거든.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день, Милан Петрович. Простите за внезапность. Воронов, Илья Сергеевич.</w:t>
      </w:r>
    </w:p>
    <w:p>
      <w:pPr>
        <w:spacing w:before="0" w:after="40" w:line="276" w:lineRule="auto"/>
        <w:ind w:left="595"/>
      </w:pPr>
      <w:r>
        <w:rPr>
          <w:rFonts w:ascii="Noto Sans KR" w:hAnsi="Noto Sans KR" w:eastAsia="Noto Sans KR" w:cs="Noto Sans KR"/>
          <w:b w:val="0"/>
          <w:i w:val="0"/>
          <w:color w:val="555555"/>
          <w:sz w:val="19"/>
        </w:rPr>
        <w:t>안녕하십니까, 밀란 페트로비치. 갑작스러운 방문 죄송합니다. 일리야 세르게예비치 보로노프입니다.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Русский?</w:t>
      </w:r>
    </w:p>
    <w:p>
      <w:pPr>
        <w:spacing w:before="0" w:after="40" w:line="276" w:lineRule="auto"/>
        <w:ind w:left="595"/>
      </w:pPr>
      <w:r>
        <w:rPr>
          <w:rFonts w:ascii="Noto Sans KR" w:hAnsi="Noto Sans KR" w:eastAsia="Noto Sans KR" w:cs="Noto Sans KR"/>
          <w:b w:val="0"/>
          <w:i w:val="0"/>
          <w:color w:val="555555"/>
          <w:sz w:val="19"/>
        </w:rPr>
        <w:t>러시아 분이오?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Русский. Из министерства иностранных дел.</w:t>
      </w:r>
    </w:p>
    <w:p>
      <w:pPr>
        <w:spacing w:before="0" w:after="40" w:line="276" w:lineRule="auto"/>
        <w:ind w:left="595"/>
      </w:pPr>
      <w:r>
        <w:rPr>
          <w:rFonts w:ascii="Noto Sans KR" w:hAnsi="Noto Sans KR" w:eastAsia="Noto Sans KR" w:cs="Noto Sans KR"/>
          <w:b w:val="0"/>
          <w:i w:val="0"/>
          <w:color w:val="555555"/>
          <w:sz w:val="19"/>
        </w:rPr>
        <w:t>네. 외무부에서 왔습니다.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Ага. Значит, пришли про газ. Проходите на кухню, в комнате холодно.</w:t>
      </w:r>
    </w:p>
    <w:p>
      <w:pPr>
        <w:spacing w:before="0" w:after="40" w:line="276" w:lineRule="auto"/>
        <w:ind w:left="595"/>
      </w:pPr>
      <w:r>
        <w:rPr>
          <w:rFonts w:ascii="Noto Sans KR" w:hAnsi="Noto Sans KR" w:eastAsia="Noto Sans KR" w:cs="Noto Sans KR"/>
          <w:b w:val="0"/>
          <w:i w:val="0"/>
          <w:color w:val="555555"/>
          <w:sz w:val="19"/>
        </w:rPr>
        <w:t>아하. 가스 때문에 왔군. 부엌으로 오시오, 방은 춥소.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У вас настоящий самовар!</w:t>
      </w:r>
    </w:p>
    <w:p>
      <w:pPr>
        <w:spacing w:before="0" w:after="40" w:line="276" w:lineRule="auto"/>
        <w:ind w:left="595"/>
      </w:pPr>
      <w:r>
        <w:rPr>
          <w:rFonts w:ascii="Noto Sans KR" w:hAnsi="Noto Sans KR" w:eastAsia="Noto Sans KR" w:cs="Noto Sans KR"/>
          <w:b w:val="0"/>
          <w:i w:val="0"/>
          <w:color w:val="555555"/>
          <w:sz w:val="19"/>
        </w:rPr>
        <w:t>진짜 사모바르가 있네요!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От русского инженера, моего друга. Он здесь работал в восьмидесятых. Оставил самовар и ушёл. Дружба осталась.</w:t>
      </w:r>
    </w:p>
    <w:p>
      <w:pPr>
        <w:spacing w:before="0" w:after="40" w:line="276" w:lineRule="auto"/>
        <w:ind w:left="595"/>
      </w:pPr>
      <w:r>
        <w:rPr>
          <w:rFonts w:ascii="Noto Sans KR" w:hAnsi="Noto Sans KR" w:eastAsia="Noto Sans KR" w:cs="Noto Sans KR"/>
          <w:b w:val="0"/>
          <w:i w:val="0"/>
          <w:color w:val="555555"/>
          <w:sz w:val="19"/>
        </w:rPr>
        <w:t>러시아 기술자 친구가 준 거요. 80년대에 여기서 일했지. 사모바르를 두고 떠났고 우정은 남았소.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Позволите?</w:t>
      </w:r>
    </w:p>
    <w:p>
      <w:pPr>
        <w:spacing w:before="0" w:after="40" w:line="276" w:lineRule="auto"/>
        <w:ind w:left="595"/>
      </w:pPr>
      <w:r>
        <w:rPr>
          <w:rFonts w:ascii="Noto Sans KR" w:hAnsi="Noto Sans KR" w:eastAsia="Noto Sans KR" w:cs="Noto Sans KR"/>
          <w:b w:val="0"/>
          <w:i w:val="0"/>
          <w:color w:val="555555"/>
          <w:sz w:val="19"/>
        </w:rPr>
        <w:t>잠시 봐도 될까요?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Смотрите. Только не трогайте кран, он капает.</w:t>
      </w:r>
    </w:p>
    <w:p>
      <w:pPr>
        <w:spacing w:before="0" w:after="40" w:line="276" w:lineRule="auto"/>
        <w:ind w:left="595"/>
      </w:pPr>
      <w:r>
        <w:rPr>
          <w:rFonts w:ascii="Noto Sans KR" w:hAnsi="Noto Sans KR" w:eastAsia="Noto Sans KR" w:cs="Noto Sans KR"/>
          <w:b w:val="0"/>
          <w:i w:val="0"/>
          <w:color w:val="555555"/>
          <w:sz w:val="19"/>
        </w:rPr>
        <w:t>보시오. 다만 꼭지는 건드리지 마시오, 물이 새니까.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Хороший самовар. Тула?</w:t>
      </w:r>
    </w:p>
    <w:p>
      <w:pPr>
        <w:spacing w:before="0" w:after="40" w:line="276" w:lineRule="auto"/>
        <w:ind w:left="595"/>
      </w:pPr>
      <w:r>
        <w:rPr>
          <w:rFonts w:ascii="Noto Sans KR" w:hAnsi="Noto Sans KR" w:eastAsia="Noto Sans KR" w:cs="Noto Sans KR"/>
          <w:b w:val="0"/>
          <w:i w:val="0"/>
          <w:color w:val="555555"/>
          <w:sz w:val="19"/>
        </w:rPr>
        <w:t>좋은 사모바르군요. 툴라산입니까?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Тула. Вы разбираетесь.</w:t>
      </w:r>
    </w:p>
    <w:p>
      <w:pPr>
        <w:spacing w:before="0" w:after="40" w:line="276" w:lineRule="auto"/>
        <w:ind w:left="595"/>
      </w:pPr>
      <w:r>
        <w:rPr>
          <w:rFonts w:ascii="Noto Sans KR" w:hAnsi="Noto Sans KR" w:eastAsia="Noto Sans KR" w:cs="Noto Sans KR"/>
          <w:b w:val="0"/>
          <w:i w:val="0"/>
          <w:color w:val="555555"/>
          <w:sz w:val="19"/>
        </w:rPr>
        <w:t>툴라요. 아시는군.</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 детстве у бабушки на даче жил. Там был такой же.</w:t>
      </w:r>
    </w:p>
    <w:p>
      <w:pPr>
        <w:spacing w:before="0" w:after="40" w:line="276" w:lineRule="auto"/>
        <w:ind w:left="595"/>
      </w:pPr>
      <w:r>
        <w:rPr>
          <w:rFonts w:ascii="Noto Sans KR" w:hAnsi="Noto Sans KR" w:eastAsia="Noto Sans KR" w:cs="Noto Sans KR"/>
          <w:b w:val="0"/>
          <w:i w:val="0"/>
          <w:color w:val="555555"/>
          <w:sz w:val="19"/>
        </w:rPr>
        <w:t>어릴 때 할머니 별장에서 지냈습니다. 거기 똑같은 게 있었어요.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Тея, поставь чай. И достань тот пирог.</w:t>
      </w:r>
    </w:p>
    <w:p>
      <w:pPr>
        <w:spacing w:before="0" w:after="40" w:line="276" w:lineRule="auto"/>
        <w:ind w:left="595"/>
      </w:pPr>
      <w:r>
        <w:rPr>
          <w:rFonts w:ascii="Noto Sans KR" w:hAnsi="Noto Sans KR" w:eastAsia="Noto Sans KR" w:cs="Noto Sans KR"/>
          <w:b w:val="0"/>
          <w:i w:val="0"/>
          <w:color w:val="555555"/>
          <w:sz w:val="19"/>
        </w:rPr>
        <w:t>테아, 차를 올려라. 그리고 그 파이를 꺼내 오너라.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ТЕЯ   </w:t>
      </w:r>
      <w:r>
        <w:rPr>
          <w:rFonts w:ascii="Noto Sans KR" w:hAnsi="Noto Sans KR" w:eastAsia="Noto Sans KR" w:cs="Noto Sans KR"/>
          <w:b w:val="0"/>
          <w:i w:val="0"/>
          <w:sz w:val="22"/>
        </w:rPr>
        <w:t>Дедушка, ты же сказал, что пирог на выходные.</w:t>
      </w:r>
    </w:p>
    <w:p>
      <w:pPr>
        <w:spacing w:before="0" w:after="40" w:line="276" w:lineRule="auto"/>
        <w:ind w:left="595"/>
      </w:pPr>
      <w:r>
        <w:rPr>
          <w:rFonts w:ascii="Noto Sans KR" w:hAnsi="Noto Sans KR" w:eastAsia="Noto Sans KR" w:cs="Noto Sans KR"/>
          <w:b w:val="0"/>
          <w:i w:val="0"/>
          <w:color w:val="555555"/>
          <w:sz w:val="19"/>
        </w:rPr>
        <w:t>할아버지, 파이는 주말에 먹자고 하셨잖아요.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Гости — это и есть выходные.</w:t>
      </w:r>
    </w:p>
    <w:p>
      <w:pPr>
        <w:spacing w:before="0" w:after="40" w:line="276" w:lineRule="auto"/>
        <w:ind w:left="595"/>
      </w:pPr>
      <w:r>
        <w:rPr>
          <w:rFonts w:ascii="Noto Sans KR" w:hAnsi="Noto Sans KR" w:eastAsia="Noto Sans KR" w:cs="Noto Sans KR"/>
          <w:b w:val="0"/>
          <w:i w:val="0"/>
          <w:color w:val="555555"/>
          <w:sz w:val="19"/>
        </w:rPr>
        <w:t>손님이 오는 날이 곧 주말이지.</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ТЕЯ   </w:t>
      </w:r>
      <w:r>
        <w:rPr>
          <w:rFonts w:ascii="Noto Sans KR" w:hAnsi="Noto Sans KR" w:eastAsia="Noto Sans KR" w:cs="Noto Sans KR"/>
          <w:b w:val="0"/>
          <w:i w:val="0"/>
          <w:sz w:val="22"/>
        </w:rPr>
        <w:t>Хорошо. А вы надолго?</w:t>
      </w:r>
    </w:p>
    <w:p>
      <w:pPr>
        <w:spacing w:before="0" w:after="40" w:line="276" w:lineRule="auto"/>
        <w:ind w:left="595"/>
      </w:pPr>
      <w:r>
        <w:rPr>
          <w:rFonts w:ascii="Noto Sans KR" w:hAnsi="Noto Sans KR" w:eastAsia="Noto Sans KR" w:cs="Noto Sans KR"/>
          <w:b w:val="0"/>
          <w:i w:val="0"/>
          <w:color w:val="555555"/>
          <w:sz w:val="19"/>
        </w:rPr>
        <w:t>알았어요. 오래 계실 건가요?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Сколько вам будет удобно.</w:t>
      </w:r>
    </w:p>
    <w:p>
      <w:pPr>
        <w:spacing w:before="0" w:after="40" w:line="276" w:lineRule="auto"/>
        <w:ind w:left="595"/>
      </w:pPr>
      <w:r>
        <w:rPr>
          <w:rFonts w:ascii="Noto Sans KR" w:hAnsi="Noto Sans KR" w:eastAsia="Noto Sans KR" w:cs="Noto Sans KR"/>
          <w:b w:val="0"/>
          <w:i w:val="0"/>
          <w:color w:val="555555"/>
          <w:sz w:val="19"/>
        </w:rPr>
        <w:t>모르겠습니다. 편하신 만큼요.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Не люблю я, когда приходят «сколько будет удобно». Это значит, что человеку нужно то, что он не называет.</w:t>
      </w:r>
    </w:p>
    <w:p>
      <w:pPr>
        <w:spacing w:before="0" w:after="40" w:line="276" w:lineRule="auto"/>
        <w:ind w:left="595"/>
      </w:pPr>
      <w:r>
        <w:rPr>
          <w:rFonts w:ascii="Noto Sans KR" w:hAnsi="Noto Sans KR" w:eastAsia="Noto Sans KR" w:cs="Noto Sans KR"/>
          <w:b w:val="0"/>
          <w:i w:val="0"/>
          <w:color w:val="555555"/>
          <w:sz w:val="19"/>
        </w:rPr>
        <w:t>'편하신 만큼'이라고 하며 오는 건 싫소. 말하지 않는 것이 필요하다는 뜻이니까.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правы. Я не называю, потому что не хочу, чтобы вы отвечали заранее.</w:t>
      </w:r>
    </w:p>
    <w:p>
      <w:pPr>
        <w:spacing w:before="0" w:after="40" w:line="276" w:lineRule="auto"/>
        <w:ind w:left="595"/>
      </w:pPr>
      <w:r>
        <w:rPr>
          <w:rFonts w:ascii="Noto Sans KR" w:hAnsi="Noto Sans KR" w:eastAsia="Noto Sans KR" w:cs="Noto Sans KR"/>
          <w:b w:val="0"/>
          <w:i w:val="0"/>
          <w:color w:val="555555"/>
          <w:sz w:val="19"/>
        </w:rPr>
        <w:t>맞는 말씀입니다. 이름을 말하지 않는 건 미리 답을 준비하지 않으시게 하려는 겁니다.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А я и не отвечаю заранее. Я молчу.</w:t>
      </w:r>
    </w:p>
    <w:p>
      <w:pPr>
        <w:spacing w:before="0" w:after="40" w:line="276" w:lineRule="auto"/>
        <w:ind w:left="595"/>
      </w:pPr>
      <w:r>
        <w:rPr>
          <w:rFonts w:ascii="Noto Sans KR" w:hAnsi="Noto Sans KR" w:eastAsia="Noto Sans KR" w:cs="Noto Sans KR"/>
          <w:b w:val="0"/>
          <w:i w:val="0"/>
          <w:color w:val="555555"/>
          <w:sz w:val="19"/>
        </w:rPr>
        <w:t>나는 미리 답하지 않소. 침묵하지.</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нас двое. Давайте помолчим минуту.</w:t>
      </w:r>
    </w:p>
    <w:p>
      <w:pPr>
        <w:spacing w:before="0" w:after="40" w:line="276" w:lineRule="auto"/>
        <w:ind w:left="595"/>
      </w:pPr>
      <w:r>
        <w:rPr>
          <w:rFonts w:ascii="Noto Sans KR" w:hAnsi="Noto Sans KR" w:eastAsia="Noto Sans KR" w:cs="Noto Sans KR"/>
          <w:b w:val="0"/>
          <w:i w:val="0"/>
          <w:color w:val="555555"/>
          <w:sz w:val="19"/>
        </w:rPr>
        <w:t>그럼 우리 둘이군요. 잠시 침묵하죠.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Давайте. Вода закипает.</w:t>
      </w:r>
    </w:p>
    <w:p>
      <w:pPr>
        <w:spacing w:before="0" w:after="40" w:line="276" w:lineRule="auto"/>
        <w:ind w:left="595"/>
      </w:pPr>
      <w:r>
        <w:rPr>
          <w:rFonts w:ascii="Noto Sans KR" w:hAnsi="Noto Sans KR" w:eastAsia="Noto Sans KR" w:cs="Noto Sans KR"/>
          <w:b w:val="0"/>
          <w:i w:val="0"/>
          <w:color w:val="555555"/>
          <w:sz w:val="19"/>
        </w:rPr>
        <w:t>그럽시다. 물이 끓고 있소.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Вот вы молчите — и я слышу.</w:t>
      </w:r>
    </w:p>
    <w:p>
      <w:pPr>
        <w:spacing w:before="0" w:after="40" w:line="276" w:lineRule="auto"/>
        <w:ind w:left="595"/>
      </w:pPr>
      <w:r>
        <w:rPr>
          <w:rFonts w:ascii="Noto Sans KR" w:hAnsi="Noto Sans KR" w:eastAsia="Noto Sans KR" w:cs="Noto Sans KR"/>
          <w:b w:val="0"/>
          <w:i w:val="0"/>
          <w:color w:val="555555"/>
          <w:sz w:val="19"/>
        </w:rPr>
        <w:t>당신이 침묵하니 소리가 들리는군.</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вы слышите?</w:t>
      </w:r>
    </w:p>
    <w:p>
      <w:pPr>
        <w:spacing w:before="0" w:after="40" w:line="276" w:lineRule="auto"/>
        <w:ind w:left="595"/>
      </w:pPr>
      <w:r>
        <w:rPr>
          <w:rFonts w:ascii="Noto Sans KR" w:hAnsi="Noto Sans KR" w:eastAsia="Noto Sans KR" w:cs="Noto Sans KR"/>
          <w:b w:val="0"/>
          <w:i w:val="0"/>
          <w:color w:val="555555"/>
          <w:sz w:val="19"/>
        </w:rPr>
        <w:t>무엇이 들립니까?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Что вам не нужны бумаги. Бумаги у вас уже есть. Вам нужно что-то, что не попало в бумаги.</w:t>
      </w:r>
    </w:p>
    <w:p>
      <w:pPr>
        <w:spacing w:before="0" w:after="40" w:line="276" w:lineRule="auto"/>
        <w:ind w:left="595"/>
      </w:pPr>
      <w:r>
        <w:rPr>
          <w:rFonts w:ascii="Noto Sans KR" w:hAnsi="Noto Sans KR" w:eastAsia="Noto Sans KR" w:cs="Noto Sans KR"/>
          <w:b w:val="0"/>
          <w:i w:val="0"/>
          <w:color w:val="555555"/>
          <w:sz w:val="19"/>
        </w:rPr>
        <w:t>당신에게 서류는 필요 없다는 거요. 서류는 이미 있겠지. 필요한 건 서류에 들어가지 않은 것이오.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Верно.</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Двадцать два года я сидел в диспетчерской. Бумаги писали другие. Я слушал.</w:t>
      </w:r>
    </w:p>
    <w:p>
      <w:pPr>
        <w:spacing w:before="0" w:after="40" w:line="276" w:lineRule="auto"/>
        <w:ind w:left="595"/>
      </w:pPr>
      <w:r>
        <w:rPr>
          <w:rFonts w:ascii="Noto Sans KR" w:hAnsi="Noto Sans KR" w:eastAsia="Noto Sans KR" w:cs="Noto Sans KR"/>
          <w:b w:val="0"/>
          <w:i w:val="0"/>
          <w:color w:val="555555"/>
          <w:sz w:val="19"/>
        </w:rPr>
        <w:t>이십이 년 동안 관제실에 앉아 있었소. 서류는 다른 사람들이 썼고 나는 들었지.</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записывали, как слышали?</w:t>
      </w:r>
    </w:p>
    <w:p>
      <w:pPr>
        <w:spacing w:before="0" w:after="40" w:line="276" w:lineRule="auto"/>
        <w:ind w:left="595"/>
      </w:pPr>
      <w:r>
        <w:rPr>
          <w:rFonts w:ascii="Noto Sans KR" w:hAnsi="Noto Sans KR" w:eastAsia="Noto Sans KR" w:cs="Noto Sans KR"/>
          <w:b w:val="0"/>
          <w:i w:val="0"/>
          <w:color w:val="555555"/>
          <w:sz w:val="19"/>
        </w:rPr>
        <w:t>그리고 들은 대로 기록하셨습니까?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Ничего я не записывал. Никогда. Это моя привычка: не записывать при свидетелях.</w:t>
      </w:r>
    </w:p>
    <w:p>
      <w:pPr>
        <w:spacing w:before="0" w:after="40" w:line="276" w:lineRule="auto"/>
        <w:ind w:left="595"/>
      </w:pPr>
      <w:r>
        <w:rPr>
          <w:rFonts w:ascii="Noto Sans KR" w:hAnsi="Noto Sans KR" w:eastAsia="Noto Sans KR" w:cs="Noto Sans KR"/>
          <w:b w:val="0"/>
          <w:i w:val="0"/>
          <w:color w:val="555555"/>
          <w:sz w:val="19"/>
        </w:rPr>
        <w:t>아무것도 안 적었소. 한 번도. 증인 앞에서는 적지 않는 게 내 버릇이오.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без свидетелей?</w:t>
      </w:r>
    </w:p>
    <w:p>
      <w:pPr>
        <w:spacing w:before="0" w:after="40" w:line="276" w:lineRule="auto"/>
        <w:ind w:left="595"/>
      </w:pPr>
      <w:r>
        <w:rPr>
          <w:rFonts w:ascii="Noto Sans KR" w:hAnsi="Noto Sans KR" w:eastAsia="Noto Sans KR" w:cs="Noto Sans KR"/>
          <w:b w:val="0"/>
          <w:i w:val="0"/>
          <w:color w:val="555555"/>
          <w:sz w:val="19"/>
        </w:rPr>
        <w:t>증인이 없을 때는요?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Тея, выйди на минуту.</w:t>
      </w:r>
    </w:p>
    <w:p>
      <w:pPr>
        <w:spacing w:before="0" w:after="40" w:line="276" w:lineRule="auto"/>
        <w:ind w:left="595"/>
      </w:pPr>
      <w:r>
        <w:rPr>
          <w:rFonts w:ascii="Noto Sans KR" w:hAnsi="Noto Sans KR" w:eastAsia="Noto Sans KR" w:cs="Noto Sans KR"/>
          <w:b w:val="0"/>
          <w:i w:val="0"/>
          <w:color w:val="555555"/>
          <w:sz w:val="19"/>
        </w:rPr>
        <w:t>테아, 잠깐 나가 있거라.</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ТЕЯ   </w:t>
      </w:r>
      <w:r>
        <w:rPr>
          <w:rFonts w:ascii="Noto Sans KR" w:hAnsi="Noto Sans KR" w:eastAsia="Noto Sans KR" w:cs="Noto Sans KR"/>
          <w:b w:val="0"/>
          <w:i w:val="0"/>
          <w:sz w:val="22"/>
        </w:rPr>
        <w:t>Дедушка, я же не маленькая!</w:t>
      </w:r>
    </w:p>
    <w:p>
      <w:pPr>
        <w:spacing w:before="0" w:after="40" w:line="276" w:lineRule="auto"/>
        <w:ind w:left="595"/>
      </w:pPr>
      <w:r>
        <w:rPr>
          <w:rFonts w:ascii="Noto Sans KR" w:hAnsi="Noto Sans KR" w:eastAsia="Noto Sans KR" w:cs="Noto Sans KR"/>
          <w:b w:val="0"/>
          <w:i w:val="0"/>
          <w:color w:val="555555"/>
          <w:sz w:val="19"/>
        </w:rPr>
        <w:t>할아버지, 저 어린애 아니에요!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Именно поэтому. Маленькая бы осталась.</w:t>
      </w:r>
    </w:p>
    <w:p>
      <w:pPr>
        <w:spacing w:before="0" w:after="40" w:line="276" w:lineRule="auto"/>
        <w:ind w:left="595"/>
      </w:pPr>
      <w:r>
        <w:rPr>
          <w:rFonts w:ascii="Noto Sans KR" w:hAnsi="Noto Sans KR" w:eastAsia="Noto Sans KR" w:cs="Noto Sans KR"/>
          <w:b w:val="0"/>
          <w:i w:val="0"/>
          <w:color w:val="555555"/>
          <w:sz w:val="19"/>
        </w:rPr>
        <w:t>그래서 나가라는 거다. 어린애라면 그냥 있었을 게다.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самовар</w:t>
      </w:r>
      <w:r>
        <w:rPr>
          <w:rFonts w:ascii="Noto Sans KR" w:hAnsi="Noto Sans KR" w:eastAsia="Noto Sans KR" w:cs="Noto Sans KR"/>
          <w:b w:val="0"/>
          <w:i w:val="0"/>
          <w:color w:val="555555"/>
          <w:sz w:val="19"/>
        </w:rPr>
        <w:t xml:space="preserve">  —  사모바르. 시리즈의 모티프</w:t>
      </w:r>
    </w:p>
    <w:p>
      <w:pPr>
        <w:spacing w:before="0" w:after="0" w:line="276" w:lineRule="auto"/>
        <w:ind w:left="170"/>
        <w:shd w:val="clear" w:color="auto" w:fill="EEF1F7"/>
      </w:pPr>
      <w:r>
        <w:rPr>
          <w:rFonts w:ascii="Noto Sans KR" w:hAnsi="Noto Sans KR" w:eastAsia="Noto Sans KR" w:cs="Noto Sans KR"/>
          <w:b/>
          <w:i w:val="0"/>
          <w:sz w:val="19"/>
        </w:rPr>
        <w:t>• на выходные</w:t>
      </w:r>
      <w:r>
        <w:rPr>
          <w:rFonts w:ascii="Noto Sans KR" w:hAnsi="Noto Sans KR" w:eastAsia="Noto Sans KR" w:cs="Noto Sans KR"/>
          <w:b w:val="0"/>
          <w:i w:val="0"/>
          <w:color w:val="555555"/>
          <w:sz w:val="19"/>
        </w:rPr>
        <w:t xml:space="preserve">  —  주말에 먹으려고</w:t>
      </w:r>
    </w:p>
    <w:p>
      <w:pPr>
        <w:spacing w:before="0" w:after="0" w:line="276" w:lineRule="auto"/>
        <w:ind w:left="170"/>
        <w:shd w:val="clear" w:color="auto" w:fill="EEF1F7"/>
      </w:pPr>
      <w:r>
        <w:rPr>
          <w:rFonts w:ascii="Noto Sans KR" w:hAnsi="Noto Sans KR" w:eastAsia="Noto Sans KR" w:cs="Noto Sans KR"/>
          <w:b/>
          <w:i w:val="0"/>
          <w:sz w:val="19"/>
        </w:rPr>
        <w:t>• Гости — это и есть выходные</w:t>
      </w:r>
      <w:r>
        <w:rPr>
          <w:rFonts w:ascii="Noto Sans KR" w:hAnsi="Noto Sans KR" w:eastAsia="Noto Sans KR" w:cs="Noto Sans KR"/>
          <w:b w:val="0"/>
          <w:i w:val="0"/>
          <w:color w:val="555555"/>
          <w:sz w:val="19"/>
        </w:rPr>
        <w:t xml:space="preserve">  —  손님이 오는 날이 곧 쉬는 날(주말)이다</w:t>
      </w:r>
    </w:p>
    <w:p>
      <w:pPr>
        <w:spacing w:before="0" w:after="0" w:line="276" w:lineRule="auto"/>
        <w:ind w:left="170"/>
        <w:shd w:val="clear" w:color="auto" w:fill="EEF1F7"/>
      </w:pPr>
      <w:r>
        <w:rPr>
          <w:rFonts w:ascii="Noto Sans KR" w:hAnsi="Noto Sans KR" w:eastAsia="Noto Sans KR" w:cs="Noto Sans KR"/>
          <w:b/>
          <w:i w:val="0"/>
          <w:sz w:val="19"/>
        </w:rPr>
        <w:t>• не называть</w:t>
      </w:r>
      <w:r>
        <w:rPr>
          <w:rFonts w:ascii="Noto Sans KR" w:hAnsi="Noto Sans KR" w:eastAsia="Noto Sans KR" w:cs="Noto Sans KR"/>
          <w:b w:val="0"/>
          <w:i w:val="0"/>
          <w:color w:val="555555"/>
          <w:sz w:val="19"/>
        </w:rPr>
        <w:t xml:space="preserve">  —  이름을 말하지 않다</w:t>
      </w:r>
    </w:p>
    <w:p>
      <w:pPr>
        <w:spacing w:before="0" w:after="0" w:line="276" w:lineRule="auto"/>
        <w:ind w:left="170"/>
        <w:shd w:val="clear" w:color="auto" w:fill="EEF1F7"/>
      </w:pPr>
      <w:r>
        <w:rPr>
          <w:rFonts w:ascii="Noto Sans KR" w:hAnsi="Noto Sans KR" w:eastAsia="Noto Sans KR" w:cs="Noto Sans KR"/>
          <w:b/>
          <w:i w:val="0"/>
          <w:sz w:val="19"/>
        </w:rPr>
        <w:t>• диспетчерская</w:t>
      </w:r>
      <w:r>
        <w:rPr>
          <w:rFonts w:ascii="Noto Sans KR" w:hAnsi="Noto Sans KR" w:eastAsia="Noto Sans KR" w:cs="Noto Sans KR"/>
          <w:b w:val="0"/>
          <w:i w:val="0"/>
          <w:color w:val="555555"/>
          <w:sz w:val="19"/>
        </w:rPr>
        <w:t xml:space="preserve">  —  관제실, 급송 사무실</w:t>
      </w:r>
    </w:p>
    <w:p>
      <w:pPr>
        <w:spacing w:before="0" w:after="0" w:line="276" w:lineRule="auto"/>
        <w:ind w:left="170"/>
        <w:shd w:val="clear" w:color="auto" w:fill="EEF1F7"/>
      </w:pPr>
      <w:r>
        <w:rPr>
          <w:rFonts w:ascii="Noto Sans KR" w:hAnsi="Noto Sans KR" w:eastAsia="Noto Sans KR" w:cs="Noto Sans KR"/>
          <w:b/>
          <w:i w:val="0"/>
          <w:sz w:val="19"/>
        </w:rPr>
        <w:t>• при свидетелях</w:t>
      </w:r>
      <w:r>
        <w:rPr>
          <w:rFonts w:ascii="Noto Sans KR" w:hAnsi="Noto Sans KR" w:eastAsia="Noto Sans KR" w:cs="Noto Sans KR"/>
          <w:b w:val="0"/>
          <w:i w:val="0"/>
          <w:color w:val="555555"/>
          <w:sz w:val="19"/>
        </w:rPr>
        <w:t xml:space="preserve">  —  증인이 있는 자리에서</w:t>
      </w:r>
    </w:p>
    <w:p>
      <w:pPr>
        <w:spacing w:before="0" w:after="0" w:line="276" w:lineRule="auto"/>
        <w:ind w:left="170"/>
        <w:shd w:val="clear" w:color="auto" w:fill="EEF1F7"/>
      </w:pPr>
      <w:r>
        <w:rPr>
          <w:rFonts w:ascii="Noto Sans KR" w:hAnsi="Noto Sans KR" w:eastAsia="Noto Sans KR" w:cs="Noto Sans KR"/>
          <w:b/>
          <w:i w:val="0"/>
          <w:sz w:val="19"/>
        </w:rPr>
        <w:t>• ответить заранее</w:t>
      </w:r>
      <w:r>
        <w:rPr>
          <w:rFonts w:ascii="Noto Sans KR" w:hAnsi="Noto Sans KR" w:eastAsia="Noto Sans KR" w:cs="Noto Sans KR"/>
          <w:b w:val="0"/>
          <w:i w:val="0"/>
          <w:color w:val="555555"/>
          <w:sz w:val="19"/>
        </w:rPr>
        <w:t xml:space="preserve">  —  미리 답하다</w:t>
      </w:r>
    </w:p>
    <w:p>
      <w:pPr>
        <w:spacing w:before="280" w:after="100" w:line="276" w:lineRule="auto"/>
        <w:pBdr>
          <w:bottom w:val="single" w:sz="6" w:space="1" w:color="8A1C2B"/>
        </w:pBdr>
      </w:pPr>
      <w:r>
        <w:rPr>
          <w:rFonts w:ascii="Noto Sans KR" w:hAnsi="Noto Sans KR" w:eastAsia="Noto Sans KR" w:cs="Noto Sans KR"/>
          <w:b/>
          <w:i w:val="0"/>
          <w:color w:val="1F2A44"/>
          <w:sz w:val="26"/>
        </w:rPr>
        <w:t>공책 — ТЕТРАДЬ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Вот. Всё, что я не записывал. Пять тетрадей. Одна на два года.</w:t>
      </w:r>
    </w:p>
    <w:p>
      <w:pPr>
        <w:spacing w:before="0" w:after="40" w:line="276" w:lineRule="auto"/>
        <w:ind w:left="595"/>
      </w:pPr>
      <w:r>
        <w:rPr>
          <w:rFonts w:ascii="Noto Sans KR" w:hAnsi="Noto Sans KR" w:eastAsia="Noto Sans KR" w:cs="Noto Sans KR"/>
          <w:b w:val="0"/>
          <w:i w:val="0"/>
          <w:color w:val="555555"/>
          <w:sz w:val="19"/>
        </w:rPr>
        <w:t>자. 내가 적지 않았다던 것 전부요. 공책 다섯 권. 한 권에 이 년씩.</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Позволите?</w:t>
      </w:r>
    </w:p>
    <w:p>
      <w:pPr>
        <w:spacing w:before="0" w:after="40" w:line="276" w:lineRule="auto"/>
        <w:ind w:left="595"/>
      </w:pPr>
      <w:r>
        <w:rPr>
          <w:rFonts w:ascii="Noto Sans KR" w:hAnsi="Noto Sans KR" w:eastAsia="Noto Sans KR" w:cs="Noto Sans KR"/>
          <w:b w:val="0"/>
          <w:i w:val="0"/>
          <w:color w:val="555555"/>
          <w:sz w:val="19"/>
        </w:rPr>
        <w:t>봐도 되겠습니까?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Смотрите. Левый столбец — дата и час. Правый — сколько прошло через задвижку. В середине — кому.</w:t>
      </w:r>
    </w:p>
    <w:p>
      <w:pPr>
        <w:spacing w:before="0" w:after="40" w:line="276" w:lineRule="auto"/>
        <w:ind w:left="595"/>
      </w:pPr>
      <w:r>
        <w:rPr>
          <w:rFonts w:ascii="Noto Sans KR" w:hAnsi="Noto Sans KR" w:eastAsia="Noto Sans KR" w:cs="Noto Sans KR"/>
          <w:b w:val="0"/>
          <w:i w:val="0"/>
          <w:color w:val="555555"/>
          <w:sz w:val="19"/>
        </w:rPr>
        <w:t>보시오. 왼쪽 칸은 날짜와 시각, 오른쪽 칸은 밸브를 통과한 양, 가운데 칸은 누구에게 갔는지요.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«Потребитель номер семь». Часто повторяется.</w:t>
      </w:r>
    </w:p>
    <w:p>
      <w:pPr>
        <w:spacing w:before="0" w:after="40" w:line="276" w:lineRule="auto"/>
        <w:ind w:left="595"/>
      </w:pPr>
      <w:r>
        <w:rPr>
          <w:rFonts w:ascii="Noto Sans KR" w:hAnsi="Noto Sans KR" w:eastAsia="Noto Sans KR" w:cs="Noto Sans KR"/>
          <w:b w:val="0"/>
          <w:i w:val="0"/>
          <w:color w:val="555555"/>
          <w:sz w:val="19"/>
        </w:rPr>
        <w:t>'수요자 7번'이 자주 나오는군요.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Это не человек. Это такой номер, куда уходил газ без накладных. По ночам.</w:t>
      </w:r>
    </w:p>
    <w:p>
      <w:pPr>
        <w:spacing w:before="0" w:after="40" w:line="276" w:lineRule="auto"/>
        <w:ind w:left="595"/>
      </w:pPr>
      <w:r>
        <w:rPr>
          <w:rFonts w:ascii="Noto Sans KR" w:hAnsi="Noto Sans KR" w:eastAsia="Noto Sans KR" w:cs="Noto Sans KR"/>
          <w:b w:val="0"/>
          <w:i w:val="0"/>
          <w:color w:val="555555"/>
          <w:sz w:val="19"/>
        </w:rPr>
        <w:t>사람이 아니오. 운송장 없이 가스가 빠져나가던 번호요. 밤에.</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Сколько?</w:t>
      </w:r>
    </w:p>
    <w:p>
      <w:pPr>
        <w:spacing w:before="0" w:after="40" w:line="276" w:lineRule="auto"/>
        <w:ind w:left="595"/>
      </w:pPr>
      <w:r>
        <w:rPr>
          <w:rFonts w:ascii="Noto Sans KR" w:hAnsi="Noto Sans KR" w:eastAsia="Noto Sans KR" w:cs="Noto Sans KR"/>
          <w:b w:val="0"/>
          <w:i w:val="0"/>
          <w:color w:val="555555"/>
          <w:sz w:val="19"/>
        </w:rPr>
        <w:t>얼마나요?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Шесть процентов от потока. Всегда шесть.</w:t>
      </w:r>
    </w:p>
    <w:p>
      <w:pPr>
        <w:spacing w:before="0" w:after="40" w:line="276" w:lineRule="auto"/>
        <w:ind w:left="595"/>
      </w:pPr>
      <w:r>
        <w:rPr>
          <w:rFonts w:ascii="Noto Sans KR" w:hAnsi="Noto Sans KR" w:eastAsia="Noto Sans KR" w:cs="Noto Sans KR"/>
          <w:b w:val="0"/>
          <w:i w:val="0"/>
          <w:color w:val="555555"/>
          <w:sz w:val="19"/>
        </w:rPr>
        <w:t>흐름의 6퍼센트요. 늘 6이었소.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Шесть процентов. Как та разница в платежах!</w:t>
      </w:r>
    </w:p>
    <w:p>
      <w:pPr>
        <w:spacing w:before="0" w:after="40" w:line="276" w:lineRule="auto"/>
        <w:ind w:left="595"/>
      </w:pPr>
      <w:r>
        <w:rPr>
          <w:rFonts w:ascii="Noto Sans KR" w:hAnsi="Noto Sans KR" w:eastAsia="Noto Sans KR" w:cs="Noto Sans KR"/>
          <w:b w:val="0"/>
          <w:i w:val="0"/>
          <w:color w:val="555555"/>
          <w:sz w:val="19"/>
        </w:rPr>
        <w:t>6퍼센트. 그 지불 차이와 같아요!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Какая разница?</w:t>
      </w:r>
    </w:p>
    <w:p>
      <w:pPr>
        <w:spacing w:before="0" w:after="40" w:line="276" w:lineRule="auto"/>
        <w:ind w:left="595"/>
      </w:pPr>
      <w:r>
        <w:rPr>
          <w:rFonts w:ascii="Noto Sans KR" w:hAnsi="Noto Sans KR" w:eastAsia="Noto Sans KR" w:cs="Noto Sans KR"/>
          <w:b w:val="0"/>
          <w:i w:val="0"/>
          <w:color w:val="555555"/>
          <w:sz w:val="19"/>
        </w:rPr>
        <w:t>무슨 차이요?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Позже расскажем. Милан Петрович, это зачёт натурой. Деньги не шли, шёл газ.</w:t>
      </w:r>
    </w:p>
    <w:p>
      <w:pPr>
        <w:spacing w:before="0" w:after="40" w:line="276" w:lineRule="auto"/>
        <w:ind w:left="595"/>
      </w:pPr>
      <w:r>
        <w:rPr>
          <w:rFonts w:ascii="Noto Sans KR" w:hAnsi="Noto Sans KR" w:eastAsia="Noto Sans KR" w:cs="Noto Sans KR"/>
          <w:b w:val="0"/>
          <w:i w:val="0"/>
          <w:color w:val="555555"/>
          <w:sz w:val="19"/>
        </w:rPr>
        <w:t>나중에 말씀드리겠습니다. 밀란 페트로비치, 이건 현물 상계입니다. 돈이 아니라 가스가 갔군요.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Да. Они хотели, чтобы деньги не светились. Газ ведь не оставляет следа на счету.</w:t>
      </w:r>
    </w:p>
    <w:p>
      <w:pPr>
        <w:spacing w:before="0" w:after="40" w:line="276" w:lineRule="auto"/>
        <w:ind w:left="595"/>
      </w:pPr>
      <w:r>
        <w:rPr>
          <w:rFonts w:ascii="Noto Sans KR" w:hAnsi="Noto Sans KR" w:eastAsia="Noto Sans KR" w:cs="Noto Sans KR"/>
          <w:b w:val="0"/>
          <w:i w:val="0"/>
          <w:color w:val="555555"/>
          <w:sz w:val="19"/>
        </w:rPr>
        <w:t>그렇소. 돈이 드러나지 않길 바랐지. 가스는 계좌에 흔적을 남기지 않거든.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 а здесь, в колонке «пересчёт», что значит эта цифра?</w:t>
      </w:r>
    </w:p>
    <w:p>
      <w:pPr>
        <w:spacing w:before="0" w:after="40" w:line="276" w:lineRule="auto"/>
        <w:ind w:left="595"/>
      </w:pPr>
      <w:r>
        <w:rPr>
          <w:rFonts w:ascii="Noto Sans KR" w:hAnsi="Noto Sans KR" w:eastAsia="Noto Sans KR" w:cs="Noto Sans KR"/>
          <w:b w:val="0"/>
          <w:i w:val="0"/>
          <w:color w:val="555555"/>
          <w:sz w:val="19"/>
        </w:rPr>
        <w:t>그런데 '환산' 칸의 이 숫자는 무슨 뜻입니까?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Это то, сколько в деньгах стоит газ, ушедший в семёрку. Считал отдел сбыта. Я лишь переписывал.</w:t>
      </w:r>
    </w:p>
    <w:p>
      <w:pPr>
        <w:spacing w:before="0" w:after="40" w:line="276" w:lineRule="auto"/>
        <w:ind w:left="595"/>
      </w:pPr>
      <w:r>
        <w:rPr>
          <w:rFonts w:ascii="Noto Sans KR" w:hAnsi="Noto Sans KR" w:eastAsia="Noto Sans KR" w:cs="Noto Sans KR"/>
          <w:b w:val="0"/>
          <w:i w:val="0"/>
          <w:color w:val="555555"/>
          <w:sz w:val="19"/>
        </w:rPr>
        <w:t>7번으로 간 가스가 돈으로 얼마인지요. 판매부가 계산했고 나는 옮겨 적기만 했소.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Надежда, посмотрите на единицы.</w:t>
      </w:r>
    </w:p>
    <w:p>
      <w:pPr>
        <w:spacing w:before="0" w:after="40" w:line="276" w:lineRule="auto"/>
        <w:ind w:left="595"/>
      </w:pPr>
      <w:r>
        <w:rPr>
          <w:rFonts w:ascii="Noto Sans KR" w:hAnsi="Noto Sans KR" w:eastAsia="Noto Sans KR" w:cs="Noto Sans KR"/>
          <w:b w:val="0"/>
          <w:i w:val="0"/>
          <w:color w:val="555555"/>
          <w:sz w:val="19"/>
        </w:rPr>
        <w:t>나데즈다, 단위를 보세요.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Тысяча кубометров… и в итоге стоит «в миллионах кубометров». Единица в расчёте другая!</w:t>
      </w:r>
    </w:p>
    <w:p>
      <w:pPr>
        <w:spacing w:before="0" w:after="40" w:line="276" w:lineRule="auto"/>
        <w:ind w:left="595"/>
      </w:pPr>
      <w:r>
        <w:rPr>
          <w:rFonts w:ascii="Noto Sans KR" w:hAnsi="Noto Sans KR" w:eastAsia="Noto Sans KR" w:cs="Noto Sans KR"/>
          <w:b w:val="0"/>
          <w:i w:val="0"/>
          <w:color w:val="555555"/>
          <w:sz w:val="19"/>
        </w:rPr>
        <w:t>천 세제곱미터…인데 합계에는 '백만 세제곱미터' 기준이 적혀 있어요. 계산 단위가 다르네요!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бы это была случайность, ошибка иногда шла бы в одну сторону, иногда в другую.</w:t>
      </w:r>
    </w:p>
    <w:p>
      <w:pPr>
        <w:spacing w:before="0" w:after="40" w:line="276" w:lineRule="auto"/>
        <w:ind w:left="595"/>
      </w:pPr>
      <w:r>
        <w:rPr>
          <w:rFonts w:ascii="Noto Sans KR" w:hAnsi="Noto Sans KR" w:eastAsia="Noto Sans KR" w:cs="Noto Sans KR"/>
          <w:b w:val="0"/>
          <w:i w:val="0"/>
          <w:color w:val="555555"/>
          <w:sz w:val="19"/>
        </w:rPr>
        <w:t>우연이라면 오류가 때로는 한쪽으로, 때로는 반대쪽으로 났을 겁니다.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Я проверила восемь страниц. Всегда в одну сторону. Всегда в пользу семёрки.</w:t>
      </w:r>
    </w:p>
    <w:p>
      <w:pPr>
        <w:spacing w:before="0" w:after="40" w:line="276" w:lineRule="auto"/>
        <w:ind w:left="595"/>
      </w:pPr>
      <w:r>
        <w:rPr>
          <w:rFonts w:ascii="Noto Sans KR" w:hAnsi="Noto Sans KR" w:eastAsia="Noto Sans KR" w:cs="Noto Sans KR"/>
          <w:b w:val="0"/>
          <w:i w:val="0"/>
          <w:color w:val="555555"/>
          <w:sz w:val="19"/>
        </w:rPr>
        <w:t>여덟 쪽을 확인했어요. 늘 한쪽이에요. 늘 7번에게 유리하게요.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Я это видел. Но подумал: человеческая ошибка.</w:t>
      </w:r>
    </w:p>
    <w:p>
      <w:pPr>
        <w:spacing w:before="0" w:after="40" w:line="276" w:lineRule="auto"/>
        <w:ind w:left="595"/>
      </w:pPr>
      <w:r>
        <w:rPr>
          <w:rFonts w:ascii="Noto Sans KR" w:hAnsi="Noto Sans KR" w:eastAsia="Noto Sans KR" w:cs="Noto Sans KR"/>
          <w:b w:val="0"/>
          <w:i w:val="0"/>
          <w:color w:val="555555"/>
          <w:sz w:val="19"/>
        </w:rPr>
        <w:t>나도 봤소. 하지만 사람의 실수라고 생각했지.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Если ошибка всегда одна и та же, это не ошибка, Милан Петрович. Это почерк.</w:t>
      </w:r>
    </w:p>
    <w:p>
      <w:pPr>
        <w:spacing w:before="0" w:after="40" w:line="276" w:lineRule="auto"/>
        <w:ind w:left="595"/>
      </w:pPr>
      <w:r>
        <w:rPr>
          <w:rFonts w:ascii="Noto Sans KR" w:hAnsi="Noto Sans KR" w:eastAsia="Noto Sans KR" w:cs="Noto Sans KR"/>
          <w:b w:val="0"/>
          <w:i w:val="0"/>
          <w:color w:val="555555"/>
          <w:sz w:val="19"/>
        </w:rPr>
        <w:t>오류가 늘 같다면 그건 오류가 아닙니다, 밀란 페트로비치. 필체입니다.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Почерк. Красиво. Я ведь когда-то хотел быть учителем литературы.</w:t>
      </w:r>
    </w:p>
    <w:p>
      <w:pPr>
        <w:spacing w:before="0" w:after="40" w:line="276" w:lineRule="auto"/>
        <w:ind w:left="595"/>
      </w:pPr>
      <w:r>
        <w:rPr>
          <w:rFonts w:ascii="Noto Sans KR" w:hAnsi="Noto Sans KR" w:eastAsia="Noto Sans KR" w:cs="Noto Sans KR"/>
          <w:b w:val="0"/>
          <w:i w:val="0"/>
          <w:color w:val="555555"/>
          <w:sz w:val="19"/>
        </w:rPr>
        <w:t>필체라. 멋진 말이오. 나는 한때 문학 교사가 되고 싶었소.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слышно.</w:t>
      </w:r>
    </w:p>
    <w:p>
      <w:pPr>
        <w:spacing w:before="0" w:after="40" w:line="276" w:lineRule="auto"/>
        <w:ind w:left="595"/>
      </w:pPr>
      <w:r>
        <w:rPr>
          <w:rFonts w:ascii="Noto Sans KR" w:hAnsi="Noto Sans KR" w:eastAsia="Noto Sans KR" w:cs="Noto Sans KR"/>
          <w:b w:val="0"/>
          <w:i w:val="0"/>
          <w:color w:val="555555"/>
          <w:sz w:val="19"/>
        </w:rPr>
        <w:t>들으면 알 수 있습니다.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Тогда я вам скажу то, что не писал. В последнюю зиму мне приказали закрыть задвижку на семёрку и не открывать, пока не скажут. Я не закрыл. Я записал. И меня «ушли».</w:t>
      </w:r>
    </w:p>
    <w:p>
      <w:pPr>
        <w:spacing w:before="0" w:after="40" w:line="276" w:lineRule="auto"/>
        <w:ind w:left="595"/>
      </w:pPr>
      <w:r>
        <w:rPr>
          <w:rFonts w:ascii="Noto Sans KR" w:hAnsi="Noto Sans KR" w:eastAsia="Noto Sans KR" w:cs="Noto Sans KR"/>
          <w:b w:val="0"/>
          <w:i w:val="0"/>
          <w:color w:val="555555"/>
          <w:sz w:val="19"/>
        </w:rPr>
        <w:t>그럼 적지 않은 걸 말해 주겠소. 마지막 겨울에 7번 밸브를 닫고 지시가 있을 때까지 열지 말라는 명령을 받았소. 나는 닫지 않았소. 그리고 적었지. 그러고 나서 '나가 달라'는 말을 들었소.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«Ушли». Значит, не по своей воле.</w:t>
      </w:r>
    </w:p>
    <w:p>
      <w:pPr>
        <w:spacing w:before="0" w:after="40" w:line="276" w:lineRule="auto"/>
        <w:ind w:left="595"/>
      </w:pPr>
      <w:r>
        <w:rPr>
          <w:rFonts w:ascii="Noto Sans KR" w:hAnsi="Noto Sans KR" w:eastAsia="Noto Sans KR" w:cs="Noto Sans KR"/>
          <w:b w:val="0"/>
          <w:i w:val="0"/>
          <w:color w:val="555555"/>
          <w:sz w:val="19"/>
        </w:rPr>
        <w:t>'나가 달라'라. 스스로 원한 퇴직이 아니었군요.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Мне объяснили, что я «устал». Я не спорил.</w:t>
      </w:r>
    </w:p>
    <w:p>
      <w:pPr>
        <w:spacing w:before="0" w:after="40" w:line="276" w:lineRule="auto"/>
        <w:ind w:left="595"/>
      </w:pPr>
      <w:r>
        <w:rPr>
          <w:rFonts w:ascii="Noto Sans KR" w:hAnsi="Noto Sans KR" w:eastAsia="Noto Sans KR" w:cs="Noto Sans KR"/>
          <w:b w:val="0"/>
          <w:i w:val="0"/>
          <w:color w:val="555555"/>
          <w:sz w:val="19"/>
        </w:rPr>
        <w:t>내가 '지쳤다'고 설명하더군. 다투지 않았소.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зачёт натурой</w:t>
      </w:r>
      <w:r>
        <w:rPr>
          <w:rFonts w:ascii="Noto Sans KR" w:hAnsi="Noto Sans KR" w:eastAsia="Noto Sans KR" w:cs="Noto Sans KR"/>
          <w:b w:val="0"/>
          <w:i w:val="0"/>
          <w:color w:val="555555"/>
          <w:sz w:val="19"/>
        </w:rPr>
        <w:t xml:space="preserve">  —  현물 상계</w:t>
      </w:r>
    </w:p>
    <w:p>
      <w:pPr>
        <w:spacing w:before="0" w:after="0" w:line="276" w:lineRule="auto"/>
        <w:ind w:left="170"/>
        <w:shd w:val="clear" w:color="auto" w:fill="EEF1F7"/>
      </w:pPr>
      <w:r>
        <w:rPr>
          <w:rFonts w:ascii="Noto Sans KR" w:hAnsi="Noto Sans KR" w:eastAsia="Noto Sans KR" w:cs="Noto Sans KR"/>
          <w:b/>
          <w:i w:val="0"/>
          <w:sz w:val="19"/>
        </w:rPr>
        <w:t>• накладная</w:t>
      </w:r>
      <w:r>
        <w:rPr>
          <w:rFonts w:ascii="Noto Sans KR" w:hAnsi="Noto Sans KR" w:eastAsia="Noto Sans KR" w:cs="Noto Sans KR"/>
          <w:b w:val="0"/>
          <w:i w:val="0"/>
          <w:color w:val="555555"/>
          <w:sz w:val="19"/>
        </w:rPr>
        <w:t xml:space="preserve">  —  운송장, 송장</w:t>
      </w:r>
    </w:p>
    <w:p>
      <w:pPr>
        <w:spacing w:before="0" w:after="0" w:line="276" w:lineRule="auto"/>
        <w:ind w:left="170"/>
        <w:shd w:val="clear" w:color="auto" w:fill="EEF1F7"/>
      </w:pPr>
      <w:r>
        <w:rPr>
          <w:rFonts w:ascii="Noto Sans KR" w:hAnsi="Noto Sans KR" w:eastAsia="Noto Sans KR" w:cs="Noto Sans KR"/>
          <w:b/>
          <w:i w:val="0"/>
          <w:sz w:val="19"/>
        </w:rPr>
        <w:t>• столбец</w:t>
      </w:r>
      <w:r>
        <w:rPr>
          <w:rFonts w:ascii="Noto Sans KR" w:hAnsi="Noto Sans KR" w:eastAsia="Noto Sans KR" w:cs="Noto Sans KR"/>
          <w:b w:val="0"/>
          <w:i w:val="0"/>
          <w:color w:val="555555"/>
          <w:sz w:val="19"/>
        </w:rPr>
        <w:t xml:space="preserve">  —  (표의) 칸, 열</w:t>
      </w:r>
    </w:p>
    <w:p>
      <w:pPr>
        <w:spacing w:before="0" w:after="0" w:line="276" w:lineRule="auto"/>
        <w:ind w:left="170"/>
        <w:shd w:val="clear" w:color="auto" w:fill="EEF1F7"/>
      </w:pPr>
      <w:r>
        <w:rPr>
          <w:rFonts w:ascii="Noto Sans KR" w:hAnsi="Noto Sans KR" w:eastAsia="Noto Sans KR" w:cs="Noto Sans KR"/>
          <w:b/>
          <w:i w:val="0"/>
          <w:sz w:val="19"/>
        </w:rPr>
        <w:t>• пересчёт</w:t>
      </w:r>
      <w:r>
        <w:rPr>
          <w:rFonts w:ascii="Noto Sans KR" w:hAnsi="Noto Sans KR" w:eastAsia="Noto Sans KR" w:cs="Noto Sans KR"/>
          <w:b w:val="0"/>
          <w:i w:val="0"/>
          <w:color w:val="555555"/>
          <w:sz w:val="19"/>
        </w:rPr>
        <w:t xml:space="preserve">  —  환산, 재계산</w:t>
      </w:r>
    </w:p>
    <w:p>
      <w:pPr>
        <w:spacing w:before="0" w:after="0" w:line="276" w:lineRule="auto"/>
        <w:ind w:left="170"/>
        <w:shd w:val="clear" w:color="auto" w:fill="EEF1F7"/>
      </w:pPr>
      <w:r>
        <w:rPr>
          <w:rFonts w:ascii="Noto Sans KR" w:hAnsi="Noto Sans KR" w:eastAsia="Noto Sans KR" w:cs="Noto Sans KR"/>
          <w:b/>
          <w:i w:val="0"/>
          <w:sz w:val="19"/>
        </w:rPr>
        <w:t>• единица измерения</w:t>
      </w:r>
      <w:r>
        <w:rPr>
          <w:rFonts w:ascii="Noto Sans KR" w:hAnsi="Noto Sans KR" w:eastAsia="Noto Sans KR" w:cs="Noto Sans KR"/>
          <w:b w:val="0"/>
          <w:i w:val="0"/>
          <w:color w:val="555555"/>
          <w:sz w:val="19"/>
        </w:rPr>
        <w:t xml:space="preserve">  —  측정 단위</w:t>
      </w:r>
    </w:p>
    <w:p>
      <w:pPr>
        <w:spacing w:before="0" w:after="0" w:line="276" w:lineRule="auto"/>
        <w:ind w:left="170"/>
        <w:shd w:val="clear" w:color="auto" w:fill="EEF1F7"/>
      </w:pPr>
      <w:r>
        <w:rPr>
          <w:rFonts w:ascii="Noto Sans KR" w:hAnsi="Noto Sans KR" w:eastAsia="Noto Sans KR" w:cs="Noto Sans KR"/>
          <w:b/>
          <w:i w:val="0"/>
          <w:sz w:val="19"/>
        </w:rPr>
        <w:t>• почерк</w:t>
      </w:r>
      <w:r>
        <w:rPr>
          <w:rFonts w:ascii="Noto Sans KR" w:hAnsi="Noto Sans KR" w:eastAsia="Noto Sans KR" w:cs="Noto Sans KR"/>
          <w:b w:val="0"/>
          <w:i w:val="0"/>
          <w:color w:val="555555"/>
          <w:sz w:val="19"/>
        </w:rPr>
        <w:t xml:space="preserve">  —  필체, 버릇. 반복되는 오류는 작성자의 흔적이다</w:t>
      </w:r>
    </w:p>
    <w:p>
      <w:pPr>
        <w:spacing w:before="0" w:after="0" w:line="276" w:lineRule="auto"/>
        <w:ind w:left="170"/>
        <w:shd w:val="clear" w:color="auto" w:fill="EEF1F7"/>
      </w:pPr>
      <w:r>
        <w:rPr>
          <w:rFonts w:ascii="Noto Sans KR" w:hAnsi="Noto Sans KR" w:eastAsia="Noto Sans KR" w:cs="Noto Sans KR"/>
          <w:b/>
          <w:i w:val="0"/>
          <w:sz w:val="19"/>
        </w:rPr>
        <w:t>• «ушли»</w:t>
      </w:r>
      <w:r>
        <w:rPr>
          <w:rFonts w:ascii="Noto Sans KR" w:hAnsi="Noto Sans KR" w:eastAsia="Noto Sans KR" w:cs="Noto Sans KR"/>
          <w:b w:val="0"/>
          <w:i w:val="0"/>
          <w:color w:val="555555"/>
          <w:sz w:val="19"/>
        </w:rPr>
        <w:t xml:space="preserve">  —  '나가 달라'는 요청을 받았다(은퇴를 강요당하다)</w:t>
      </w:r>
    </w:p>
    <w:p>
      <w:pPr>
        <w:spacing w:before="280" w:after="100" w:line="276" w:lineRule="auto"/>
        <w:pBdr>
          <w:bottom w:val="single" w:sz="6" w:space="1" w:color="8A1C2B"/>
        </w:pBdr>
      </w:pPr>
      <w:r>
        <w:rPr>
          <w:rFonts w:ascii="Noto Sans KR" w:hAnsi="Noto Sans KR" w:eastAsia="Noto Sans KR" w:cs="Noto Sans KR"/>
          <w:b/>
          <w:i w:val="0"/>
          <w:color w:val="1F2A44"/>
          <w:sz w:val="26"/>
        </w:rPr>
        <w:t>중립의 기록 — НЕЙТРАЛЬНАЯ ЗАПИСЬ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Вы хотите взять тетради?</w:t>
      </w:r>
    </w:p>
    <w:p>
      <w:pPr>
        <w:spacing w:before="0" w:after="40" w:line="276" w:lineRule="auto"/>
        <w:ind w:left="595"/>
      </w:pPr>
      <w:r>
        <w:rPr>
          <w:rFonts w:ascii="Noto Sans KR" w:hAnsi="Noto Sans KR" w:eastAsia="Noto Sans KR" w:cs="Noto Sans KR"/>
          <w:b w:val="0"/>
          <w:i w:val="0"/>
          <w:color w:val="555555"/>
          <w:sz w:val="19"/>
        </w:rPr>
        <w:t>공책을 가져가고 싶소?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хочу, чтобы они остались у вас. И чтобы вы знали: если кто-то придёт, вы не одни.</w:t>
      </w:r>
    </w:p>
    <w:p>
      <w:pPr>
        <w:spacing w:before="0" w:after="40" w:line="276" w:lineRule="auto"/>
        <w:ind w:left="595"/>
      </w:pPr>
      <w:r>
        <w:rPr>
          <w:rFonts w:ascii="Noto Sans KR" w:hAnsi="Noto Sans KR" w:eastAsia="Noto Sans KR" w:cs="Noto Sans KR"/>
          <w:b w:val="0"/>
          <w:i w:val="0"/>
          <w:color w:val="555555"/>
          <w:sz w:val="19"/>
        </w:rPr>
        <w:t>아닙니다. 선생님께 그대로 있기를 바랍니다. 그리고 누가 찾아와도 혼자가 아니라는 걸 아셨으면 합니다.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Меня уже не пугают. Мне семьдесят один. Но у меня Тея.</w:t>
      </w:r>
    </w:p>
    <w:p>
      <w:pPr>
        <w:spacing w:before="0" w:after="40" w:line="276" w:lineRule="auto"/>
        <w:ind w:left="595"/>
      </w:pPr>
      <w:r>
        <w:rPr>
          <w:rFonts w:ascii="Noto Sans KR" w:hAnsi="Noto Sans KR" w:eastAsia="Noto Sans KR" w:cs="Noto Sans KR"/>
          <w:b w:val="0"/>
          <w:i w:val="0"/>
          <w:color w:val="555555"/>
          <w:sz w:val="19"/>
        </w:rPr>
        <w:t>이제 겁은 안 나오. 나는 일흔한 살이오. 하지만 테아가 있소.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назову вашего имени ни министру, ни Москве, ни прессе. Это не любезность. Это правило.</w:t>
      </w:r>
    </w:p>
    <w:p>
      <w:pPr>
        <w:spacing w:before="0" w:after="40" w:line="276" w:lineRule="auto"/>
        <w:ind w:left="595"/>
      </w:pPr>
      <w:r>
        <w:rPr>
          <w:rFonts w:ascii="Noto Sans KR" w:hAnsi="Noto Sans KR" w:eastAsia="Noto Sans KR" w:cs="Noto Sans KR"/>
          <w:b w:val="0"/>
          <w:i w:val="0"/>
          <w:color w:val="555555"/>
          <w:sz w:val="19"/>
        </w:rPr>
        <w:t>장관에게도, 모스크바에도, 언론에도 선생님 성함을 말하지 않겠습니다. 호의가 아니라 규칙입니다.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Тогда как вы воспользуетесь?</w:t>
      </w:r>
    </w:p>
    <w:p>
      <w:pPr>
        <w:spacing w:before="0" w:after="40" w:line="276" w:lineRule="auto"/>
        <w:ind w:left="595"/>
      </w:pPr>
      <w:r>
        <w:rPr>
          <w:rFonts w:ascii="Noto Sans KR" w:hAnsi="Noto Sans KR" w:eastAsia="Noto Sans KR" w:cs="Noto Sans KR"/>
          <w:b w:val="0"/>
          <w:i w:val="0"/>
          <w:color w:val="555555"/>
          <w:sz w:val="19"/>
        </w:rPr>
        <w:t>그럼 어떻게 활용하려는 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Никак. Я воспользуюсь тем, что буду знать. Знание, которое не применено, — это щит.</w:t>
      </w:r>
    </w:p>
    <w:p>
      <w:pPr>
        <w:spacing w:before="0" w:after="40" w:line="276" w:lineRule="auto"/>
        <w:ind w:left="595"/>
      </w:pPr>
      <w:r>
        <w:rPr>
          <w:rFonts w:ascii="Noto Sans KR" w:hAnsi="Noto Sans KR" w:eastAsia="Noto Sans KR" w:cs="Noto Sans KR"/>
          <w:b w:val="0"/>
          <w:i w:val="0"/>
          <w:color w:val="555555"/>
          <w:sz w:val="19"/>
        </w:rPr>
        <w:t>활용하지 않습니다. 제가 알고 있다는 사실만 씁니다. 쓰이지 않은 앎은 방패입니다.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Странный вы человек, господин Воронов.</w:t>
      </w:r>
    </w:p>
    <w:p>
      <w:pPr>
        <w:spacing w:before="0" w:after="40" w:line="276" w:lineRule="auto"/>
        <w:ind w:left="595"/>
      </w:pPr>
      <w:r>
        <w:rPr>
          <w:rFonts w:ascii="Noto Sans KR" w:hAnsi="Noto Sans KR" w:eastAsia="Noto Sans KR" w:cs="Noto Sans KR"/>
          <w:b w:val="0"/>
          <w:i w:val="0"/>
          <w:color w:val="555555"/>
          <w:sz w:val="19"/>
        </w:rPr>
        <w:t>이상한 사람이오, 보로노프 씨.</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это часто говорят.</w:t>
      </w:r>
    </w:p>
    <w:p>
      <w:pPr>
        <w:spacing w:before="0" w:after="40" w:line="276" w:lineRule="auto"/>
        <w:ind w:left="595"/>
      </w:pPr>
      <w:r>
        <w:rPr>
          <w:rFonts w:ascii="Noto Sans KR" w:hAnsi="Noto Sans KR" w:eastAsia="Noto Sans KR" w:cs="Noto Sans KR"/>
          <w:b w:val="0"/>
          <w:i w:val="0"/>
          <w:color w:val="555555"/>
          <w:sz w:val="19"/>
        </w:rPr>
        <w:t>자주 듣는 말입니다.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А почему вы пришли именно ко мне?</w:t>
      </w:r>
    </w:p>
    <w:p>
      <w:pPr>
        <w:spacing w:before="0" w:after="40" w:line="276" w:lineRule="auto"/>
        <w:ind w:left="595"/>
      </w:pPr>
      <w:r>
        <w:rPr>
          <w:rFonts w:ascii="Noto Sans KR" w:hAnsi="Noto Sans KR" w:eastAsia="Noto Sans KR" w:cs="Noto Sans KR"/>
          <w:b w:val="0"/>
          <w:i w:val="0"/>
          <w:color w:val="555555"/>
          <w:sz w:val="19"/>
        </w:rPr>
        <w:t>왜 하필 나를 찾아왔소?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диспетчер — единственный на трубе, кто не обязан быть ничьей стороной. Он слушает и записывает всех одинаково.</w:t>
      </w:r>
    </w:p>
    <w:p>
      <w:pPr>
        <w:spacing w:before="0" w:after="40" w:line="276" w:lineRule="auto"/>
        <w:ind w:left="595"/>
      </w:pPr>
      <w:r>
        <w:rPr>
          <w:rFonts w:ascii="Noto Sans KR" w:hAnsi="Noto Sans KR" w:eastAsia="Noto Sans KR" w:cs="Noto Sans KR"/>
          <w:b w:val="0"/>
          <w:i w:val="0"/>
          <w:color w:val="555555"/>
          <w:sz w:val="19"/>
        </w:rPr>
        <w:t>급송 담당자는 배관에서 누구 편도 들 필요가 없는 유일한 사람이기 때문입니다. 모두를 똑같이 듣고 똑같이 적죠.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Мой дед говорил: «Труба — как дорога. По ней идут и свои, и чужие. И дорога не спрашивает».</w:t>
      </w:r>
    </w:p>
    <w:p>
      <w:pPr>
        <w:spacing w:before="0" w:after="40" w:line="276" w:lineRule="auto"/>
        <w:ind w:left="595"/>
      </w:pPr>
      <w:r>
        <w:rPr>
          <w:rFonts w:ascii="Noto Sans KR" w:hAnsi="Noto Sans KR" w:eastAsia="Noto Sans KR" w:cs="Noto Sans KR"/>
          <w:b w:val="0"/>
          <w:i w:val="0"/>
          <w:color w:val="555555"/>
          <w:sz w:val="19"/>
        </w:rPr>
        <w:t>우리 할아버지가 말씀하셨소. '배관은 길과 같다. 내 편도 남의 편도 지나가고 길은 묻지 않는다'고.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Дорога не спрашивает. Я слышал эту фразу в другом месте.</w:t>
      </w:r>
    </w:p>
    <w:p>
      <w:pPr>
        <w:spacing w:before="0" w:after="40" w:line="276" w:lineRule="auto"/>
        <w:ind w:left="595"/>
      </w:pPr>
      <w:r>
        <w:rPr>
          <w:rFonts w:ascii="Noto Sans KR" w:hAnsi="Noto Sans KR" w:eastAsia="Noto Sans KR" w:cs="Noto Sans KR"/>
          <w:b w:val="0"/>
          <w:i w:val="0"/>
          <w:color w:val="555555"/>
          <w:sz w:val="19"/>
        </w:rPr>
        <w:t>길은 묻지 않는다. 다른 곳에서도 이 말을 들었습니다.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Это у нас старая присказка. А вы знаете, откуда она?</w:t>
      </w:r>
    </w:p>
    <w:p>
      <w:pPr>
        <w:spacing w:before="0" w:after="40" w:line="276" w:lineRule="auto"/>
        <w:ind w:left="595"/>
      </w:pPr>
      <w:r>
        <w:rPr>
          <w:rFonts w:ascii="Noto Sans KR" w:hAnsi="Noto Sans KR" w:eastAsia="Noto Sans KR" w:cs="Noto Sans KR"/>
          <w:b w:val="0"/>
          <w:i w:val="0"/>
          <w:color w:val="555555"/>
          <w:sz w:val="19"/>
        </w:rPr>
        <w:t>우리 지방의 오래된 말버릇이오. 어디서 왔는지 아시오?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Но подозреваю, что похожая мысль была у императрицы Екатерины, когда она писала о нейтралитете.</w:t>
      </w:r>
    </w:p>
    <w:p>
      <w:pPr>
        <w:spacing w:before="0" w:after="40" w:line="276" w:lineRule="auto"/>
        <w:ind w:left="595"/>
      </w:pPr>
      <w:r>
        <w:rPr>
          <w:rFonts w:ascii="Noto Sans KR" w:hAnsi="Noto Sans KR" w:eastAsia="Noto Sans KR" w:cs="Noto Sans KR"/>
          <w:b w:val="0"/>
          <w:i w:val="0"/>
          <w:color w:val="555555"/>
          <w:sz w:val="19"/>
        </w:rPr>
        <w:t>모릅니다. 하지만 예카테리나 여제가 중립에 관해 썼을 때도 비슷한 생각이 있었으리라 짐작합니다.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Расскажите. Я люблю истории.</w:t>
      </w:r>
    </w:p>
    <w:p>
      <w:pPr>
        <w:spacing w:before="0" w:after="40" w:line="276" w:lineRule="auto"/>
        <w:ind w:left="595"/>
      </w:pPr>
      <w:r>
        <w:rPr>
          <w:rFonts w:ascii="Noto Sans KR" w:hAnsi="Noto Sans KR" w:eastAsia="Noto Sans KR" w:cs="Noto Sans KR"/>
          <w:b w:val="0"/>
          <w:i w:val="0"/>
          <w:color w:val="555555"/>
          <w:sz w:val="19"/>
        </w:rPr>
        <w:t>들려 주시오. 나는 이야기를 좋아하오.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тысяча семьсот восьмидесятом году Россия объявила вооружённый нейтралитет. Шла война на море, и воюющие страны останавливали нейтральные корабли и проверяли груз.</w:t>
      </w:r>
    </w:p>
    <w:p>
      <w:pPr>
        <w:spacing w:before="0" w:after="40" w:line="276" w:lineRule="auto"/>
        <w:ind w:left="595"/>
      </w:pPr>
      <w:r>
        <w:rPr>
          <w:rFonts w:ascii="Noto Sans KR" w:hAnsi="Noto Sans KR" w:eastAsia="Noto Sans KR" w:cs="Noto Sans KR"/>
          <w:b w:val="0"/>
          <w:i w:val="0"/>
          <w:color w:val="555555"/>
          <w:sz w:val="19"/>
        </w:rPr>
        <w:t>1780년에 러시아가 무장 중립을 선언했습니다. 바다에서 전쟁 중이었고 교전국들이 중립국 선박을 세워 화물을 검사했죠.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Как сейчас с газом.</w:t>
      </w:r>
    </w:p>
    <w:p>
      <w:pPr>
        <w:spacing w:before="0" w:after="40" w:line="276" w:lineRule="auto"/>
        <w:ind w:left="595"/>
      </w:pPr>
      <w:r>
        <w:rPr>
          <w:rFonts w:ascii="Noto Sans KR" w:hAnsi="Noto Sans KR" w:eastAsia="Noto Sans KR" w:cs="Noto Sans KR"/>
          <w:b w:val="0"/>
          <w:i w:val="0"/>
          <w:color w:val="555555"/>
          <w:sz w:val="19"/>
        </w:rPr>
        <w:t>지금 가스와 비슷하구려.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Похоже. Принципы были простые: нейтральный корабль вправе идти в порты воюющих стран; груз под нейтральным флагом, кроме военной контрабанды, неприкосновенен; а блокада считается блокадой, только если она действительно действует, а не объявлена на бумаге.</w:t>
      </w:r>
    </w:p>
    <w:p>
      <w:pPr>
        <w:spacing w:before="0" w:after="40" w:line="276" w:lineRule="auto"/>
        <w:ind w:left="595"/>
      </w:pPr>
      <w:r>
        <w:rPr>
          <w:rFonts w:ascii="Noto Sans KR" w:hAnsi="Noto Sans KR" w:eastAsia="Noto Sans KR" w:cs="Noto Sans KR"/>
          <w:b w:val="0"/>
          <w:i w:val="0"/>
          <w:color w:val="555555"/>
          <w:sz w:val="19"/>
        </w:rPr>
        <w:t>비슷하죠. 원칙은 단순했습니다. 중립국 배는 교전국 항구에 갈 수 있고, 중립 깃발 아래 화물은 군사 밀수품을 제외하면 건드릴 수 없으며, 봉쇄는 종이에 선언한 것이 아니라 실제로 유지될 때만 봉쇄로 인정된다는 것이었어요.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«Не на бумаге, а на деле». Это про меня.</w:t>
      </w:r>
    </w:p>
    <w:p>
      <w:pPr>
        <w:spacing w:before="0" w:after="40" w:line="276" w:lineRule="auto"/>
        <w:ind w:left="595"/>
      </w:pPr>
      <w:r>
        <w:rPr>
          <w:rFonts w:ascii="Noto Sans KR" w:hAnsi="Noto Sans KR" w:eastAsia="Noto Sans KR" w:cs="Noto Sans KR"/>
          <w:b w:val="0"/>
          <w:i w:val="0"/>
          <w:color w:val="555555"/>
          <w:sz w:val="19"/>
        </w:rPr>
        <w:t>'종이가 아니라 실제로'라. 내 얘기구먼.</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Многие страны присоединились к этому принципу. Он не остановил войну, но создал мерку, которой потом пользовались.</w:t>
      </w:r>
    </w:p>
    <w:p>
      <w:pPr>
        <w:spacing w:before="0" w:after="40" w:line="276" w:lineRule="auto"/>
        <w:ind w:left="595"/>
      </w:pPr>
      <w:r>
        <w:rPr>
          <w:rFonts w:ascii="Noto Sans KR" w:hAnsi="Noto Sans KR" w:eastAsia="Noto Sans KR" w:cs="Noto Sans KR"/>
          <w:b w:val="0"/>
          <w:i w:val="0"/>
          <w:color w:val="555555"/>
          <w:sz w:val="19"/>
        </w:rPr>
        <w:t>여러 나라가 이 원칙에 호응했습니다. 전쟁을 멈추지는 못했지만 훗날 쓰이는 잣대를 만들었죠.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А мне что?</w:t>
      </w:r>
    </w:p>
    <w:p>
      <w:pPr>
        <w:spacing w:before="0" w:after="40" w:line="276" w:lineRule="auto"/>
        <w:ind w:left="595"/>
      </w:pPr>
      <w:r>
        <w:rPr>
          <w:rFonts w:ascii="Noto Sans KR" w:hAnsi="Noto Sans KR" w:eastAsia="Noto Sans KR" w:cs="Noto Sans KR"/>
          <w:b w:val="0"/>
          <w:i w:val="0"/>
          <w:color w:val="555555"/>
          <w:sz w:val="19"/>
        </w:rPr>
        <w:t>그게 나와 무슨 상관이오?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Ваши тетради — тоже мерка. Не на бумаге, а на деле.</w:t>
      </w:r>
    </w:p>
    <w:p>
      <w:pPr>
        <w:spacing w:before="0" w:after="40" w:line="276" w:lineRule="auto"/>
        <w:ind w:left="595"/>
      </w:pPr>
      <w:r>
        <w:rPr>
          <w:rFonts w:ascii="Noto Sans KR" w:hAnsi="Noto Sans KR" w:eastAsia="Noto Sans KR" w:cs="Noto Sans KR"/>
          <w:b w:val="0"/>
          <w:i w:val="0"/>
          <w:color w:val="555555"/>
          <w:sz w:val="19"/>
        </w:rPr>
        <w:t>선생님의 공책도 하나의 잣대입니다. 종이가 아니라 실제로 흐른 것의 기록이니까요.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Ну, спасибо за комплимент. Берите пирог на дорогу.</w:t>
      </w:r>
    </w:p>
    <w:p>
      <w:pPr>
        <w:spacing w:before="0" w:after="40" w:line="276" w:lineRule="auto"/>
        <w:ind w:left="595"/>
      </w:pPr>
      <w:r>
        <w:rPr>
          <w:rFonts w:ascii="Noto Sans KR" w:hAnsi="Noto Sans KR" w:eastAsia="Noto Sans KR" w:cs="Noto Sans KR"/>
          <w:b w:val="0"/>
          <w:i w:val="0"/>
          <w:color w:val="555555"/>
          <w:sz w:val="19"/>
        </w:rPr>
        <w:t>칭찬은 고맙소. 길에서 먹게 파이를 가져가시오.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Я возьму один кусок.</w:t>
      </w:r>
    </w:p>
    <w:p>
      <w:pPr>
        <w:spacing w:before="0" w:after="40" w:line="276" w:lineRule="auto"/>
        <w:ind w:left="595"/>
      </w:pPr>
      <w:r>
        <w:rPr>
          <w:rFonts w:ascii="Noto Sans KR" w:hAnsi="Noto Sans KR" w:eastAsia="Noto Sans KR" w:cs="Noto Sans KR"/>
          <w:b w:val="0"/>
          <w:i w:val="0"/>
          <w:color w:val="555555"/>
          <w:sz w:val="19"/>
        </w:rPr>
        <w:t>감사합니다. 한 조각만 받겠습니다.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ПЕТРОВИЧ   </w:t>
      </w:r>
      <w:r>
        <w:rPr>
          <w:rFonts w:ascii="Noto Sans KR" w:hAnsi="Noto Sans KR" w:eastAsia="Noto Sans KR" w:cs="Noto Sans KR"/>
          <w:b w:val="0"/>
          <w:i w:val="0"/>
          <w:sz w:val="22"/>
        </w:rPr>
        <w:t>Берите больше. Пирог — это тоже зачёт: за то, что вы помолчали вместе со мной.</w:t>
      </w:r>
    </w:p>
    <w:p>
      <w:pPr>
        <w:spacing w:before="0" w:after="40" w:line="276" w:lineRule="auto"/>
        <w:ind w:left="595"/>
      </w:pPr>
      <w:r>
        <w:rPr>
          <w:rFonts w:ascii="Noto Sans KR" w:hAnsi="Noto Sans KR" w:eastAsia="Noto Sans KR" w:cs="Noto Sans KR"/>
          <w:b w:val="0"/>
          <w:i w:val="0"/>
          <w:color w:val="555555"/>
          <w:sz w:val="19"/>
        </w:rPr>
        <w:t>더 가져가시오. 파이도 상계요. 나와 함께 침묵해 준 값이지.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вооружённый нейтралитет</w:t>
      </w:r>
      <w:r>
        <w:rPr>
          <w:rFonts w:ascii="Noto Sans KR" w:hAnsi="Noto Sans KR" w:eastAsia="Noto Sans KR" w:cs="Noto Sans KR"/>
          <w:b w:val="0"/>
          <w:i w:val="0"/>
          <w:color w:val="555555"/>
          <w:sz w:val="19"/>
        </w:rPr>
        <w:t xml:space="preserve">  —  무장 중립(1780년 예카테리나 2세 선언)</w:t>
      </w:r>
    </w:p>
    <w:p>
      <w:pPr>
        <w:spacing w:before="0" w:after="0" w:line="276" w:lineRule="auto"/>
        <w:ind w:left="170"/>
        <w:shd w:val="clear" w:color="auto" w:fill="EEF1F7"/>
      </w:pPr>
      <w:r>
        <w:rPr>
          <w:rFonts w:ascii="Noto Sans KR" w:hAnsi="Noto Sans KR" w:eastAsia="Noto Sans KR" w:cs="Noto Sans KR"/>
          <w:b/>
          <w:i w:val="0"/>
          <w:sz w:val="19"/>
        </w:rPr>
        <w:t>• нейтральный флаг</w:t>
      </w:r>
      <w:r>
        <w:rPr>
          <w:rFonts w:ascii="Noto Sans KR" w:hAnsi="Noto Sans KR" w:eastAsia="Noto Sans KR" w:cs="Noto Sans KR"/>
          <w:b w:val="0"/>
          <w:i w:val="0"/>
          <w:color w:val="555555"/>
          <w:sz w:val="19"/>
        </w:rPr>
        <w:t xml:space="preserve">  —  중립 깃발</w:t>
      </w:r>
    </w:p>
    <w:p>
      <w:pPr>
        <w:spacing w:before="0" w:after="0" w:line="276" w:lineRule="auto"/>
        <w:ind w:left="170"/>
        <w:shd w:val="clear" w:color="auto" w:fill="EEF1F7"/>
      </w:pPr>
      <w:r>
        <w:rPr>
          <w:rFonts w:ascii="Noto Sans KR" w:hAnsi="Noto Sans KR" w:eastAsia="Noto Sans KR" w:cs="Noto Sans KR"/>
          <w:b/>
          <w:i w:val="0"/>
          <w:sz w:val="19"/>
        </w:rPr>
        <w:t>• военная контрабанда</w:t>
      </w:r>
      <w:r>
        <w:rPr>
          <w:rFonts w:ascii="Noto Sans KR" w:hAnsi="Noto Sans KR" w:eastAsia="Noto Sans KR" w:cs="Noto Sans KR"/>
          <w:b w:val="0"/>
          <w:i w:val="0"/>
          <w:color w:val="555555"/>
          <w:sz w:val="19"/>
        </w:rPr>
        <w:t xml:space="preserve">  —  군사 밀수품</w:t>
      </w:r>
    </w:p>
    <w:p>
      <w:pPr>
        <w:spacing w:before="0" w:after="0" w:line="276" w:lineRule="auto"/>
        <w:ind w:left="170"/>
        <w:shd w:val="clear" w:color="auto" w:fill="EEF1F7"/>
      </w:pPr>
      <w:r>
        <w:rPr>
          <w:rFonts w:ascii="Noto Sans KR" w:hAnsi="Noto Sans KR" w:eastAsia="Noto Sans KR" w:cs="Noto Sans KR"/>
          <w:b/>
          <w:i w:val="0"/>
          <w:sz w:val="19"/>
        </w:rPr>
        <w:t>• блокада на бумаге</w:t>
      </w:r>
      <w:r>
        <w:rPr>
          <w:rFonts w:ascii="Noto Sans KR" w:hAnsi="Noto Sans KR" w:eastAsia="Noto Sans KR" w:cs="Noto Sans KR"/>
          <w:b w:val="0"/>
          <w:i w:val="0"/>
          <w:color w:val="555555"/>
          <w:sz w:val="19"/>
        </w:rPr>
        <w:t xml:space="preserve">  —  종이 위의 봉쇄. 실효성 없는 선언</w:t>
      </w:r>
    </w:p>
    <w:p>
      <w:pPr>
        <w:spacing w:before="0" w:after="0" w:line="276" w:lineRule="auto"/>
        <w:ind w:left="170"/>
        <w:shd w:val="clear" w:color="auto" w:fill="EEF1F7"/>
      </w:pPr>
      <w:r>
        <w:rPr>
          <w:rFonts w:ascii="Noto Sans KR" w:hAnsi="Noto Sans KR" w:eastAsia="Noto Sans KR" w:cs="Noto Sans KR"/>
          <w:b/>
          <w:i w:val="0"/>
          <w:sz w:val="19"/>
        </w:rPr>
        <w:t>• мерка</w:t>
      </w:r>
      <w:r>
        <w:rPr>
          <w:rFonts w:ascii="Noto Sans KR" w:hAnsi="Noto Sans KR" w:eastAsia="Noto Sans KR" w:cs="Noto Sans KR"/>
          <w:b w:val="0"/>
          <w:i w:val="0"/>
          <w:color w:val="555555"/>
          <w:sz w:val="19"/>
        </w:rPr>
        <w:t xml:space="preserve">  —  잣대, 기준</w:t>
      </w:r>
    </w:p>
    <w:p>
      <w:pPr>
        <w:spacing w:before="0" w:after="0" w:line="276" w:lineRule="auto"/>
        <w:ind w:left="170"/>
        <w:shd w:val="clear" w:color="auto" w:fill="EEF1F7"/>
      </w:pPr>
      <w:r>
        <w:rPr>
          <w:rFonts w:ascii="Noto Sans KR" w:hAnsi="Noto Sans KR" w:eastAsia="Noto Sans KR" w:cs="Noto Sans KR"/>
          <w:b/>
          <w:i w:val="0"/>
          <w:sz w:val="19"/>
        </w:rPr>
        <w:t>• присказка</w:t>
      </w:r>
      <w:r>
        <w:rPr>
          <w:rFonts w:ascii="Noto Sans KR" w:hAnsi="Noto Sans KR" w:eastAsia="Noto Sans KR" w:cs="Noto Sans KR"/>
          <w:b w:val="0"/>
          <w:i w:val="0"/>
          <w:color w:val="555555"/>
          <w:sz w:val="19"/>
        </w:rPr>
        <w:t xml:space="preserve">  —  입버릇처럼 쓰는 말, 속담투</w:t>
      </w:r>
    </w:p>
    <w:p>
      <w:pPr>
        <w:spacing w:before="0" w:after="0" w:line="276" w:lineRule="auto"/>
        <w:ind w:left="170"/>
        <w:shd w:val="clear" w:color="auto" w:fill="EEF1F7"/>
      </w:pPr>
      <w:r>
        <w:rPr>
          <w:rFonts w:ascii="Noto Sans KR" w:hAnsi="Noto Sans KR" w:eastAsia="Noto Sans KR" w:cs="Noto Sans KR"/>
          <w:b/>
          <w:i w:val="0"/>
          <w:sz w:val="19"/>
        </w:rPr>
        <w:t>• Знание, которое не применено, — это щит</w:t>
      </w:r>
      <w:r>
        <w:rPr>
          <w:rFonts w:ascii="Noto Sans KR" w:hAnsi="Noto Sans KR" w:eastAsia="Noto Sans KR" w:cs="Noto Sans KR"/>
          <w:b w:val="0"/>
          <w:i w:val="0"/>
          <w:color w:val="555555"/>
          <w:sz w:val="19"/>
        </w:rPr>
        <w:t xml:space="preserve">  —  쓰이지 않은 앎은 방패다</w:t>
      </w:r>
    </w:p>
    <w:p>
      <w:pPr>
        <w:spacing w:before="280" w:after="100" w:line="276" w:lineRule="auto"/>
        <w:pBdr>
          <w:bottom w:val="single" w:sz="6" w:space="1" w:color="8A1C2B"/>
        </w:pBdr>
      </w:pPr>
      <w:r>
        <w:rPr>
          <w:rFonts w:ascii="Noto Sans KR" w:hAnsi="Noto Sans KR" w:eastAsia="Noto Sans KR" w:cs="Noto Sans KR"/>
          <w:b/>
          <w:i w:val="0"/>
          <w:color w:val="1F2A44"/>
          <w:sz w:val="26"/>
        </w:rPr>
        <w:t>귀로 — ОБРАТНАЯ ДОРОГА</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Пирог очень вкусный. Мне кажется, я не ела такого с детства.</w:t>
      </w:r>
    </w:p>
    <w:p>
      <w:pPr>
        <w:spacing w:before="0" w:after="40" w:line="276" w:lineRule="auto"/>
        <w:ind w:left="595"/>
      </w:pPr>
      <w:r>
        <w:rPr>
          <w:rFonts w:ascii="Noto Sans KR" w:hAnsi="Noto Sans KR" w:eastAsia="Noto Sans KR" w:cs="Noto Sans KR"/>
          <w:b w:val="0"/>
          <w:i w:val="0"/>
          <w:color w:val="555555"/>
          <w:sz w:val="19"/>
        </w:rPr>
        <w:t>파이가 아주 맛있어요. 어릴 적 이후로 이런 건 처음 먹는 것 같아요.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Ешьте. Я пока подумаю.</w:t>
      </w:r>
    </w:p>
    <w:p>
      <w:pPr>
        <w:spacing w:before="0" w:after="40" w:line="276" w:lineRule="auto"/>
        <w:ind w:left="595"/>
      </w:pPr>
      <w:r>
        <w:rPr>
          <w:rFonts w:ascii="Noto Sans KR" w:hAnsi="Noto Sans KR" w:eastAsia="Noto Sans KR" w:cs="Noto Sans KR"/>
          <w:b w:val="0"/>
          <w:i w:val="0"/>
          <w:color w:val="555555"/>
          <w:sz w:val="19"/>
        </w:rPr>
        <w:t>좋습니다. 드세요. 저는 생각을 좀 하겠습니다.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 чём?</w:t>
      </w:r>
    </w:p>
    <w:p>
      <w:pPr>
        <w:spacing w:before="0" w:after="40" w:line="276" w:lineRule="auto"/>
        <w:ind w:left="595"/>
      </w:pPr>
      <w:r>
        <w:rPr>
          <w:rFonts w:ascii="Noto Sans KR" w:hAnsi="Noto Sans KR" w:eastAsia="Noto Sans KR" w:cs="Noto Sans KR"/>
          <w:b w:val="0"/>
          <w:i w:val="0"/>
          <w:color w:val="555555"/>
          <w:sz w:val="19"/>
        </w:rPr>
        <w:t>무슨 생각이요?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 том, что у семёрки есть владелец. Не фирма, а человек. И этот человек получал шесть процентов потока двадцать лет.</w:t>
      </w:r>
    </w:p>
    <w:p>
      <w:pPr>
        <w:spacing w:before="0" w:after="40" w:line="276" w:lineRule="auto"/>
        <w:ind w:left="595"/>
      </w:pPr>
      <w:r>
        <w:rPr>
          <w:rFonts w:ascii="Noto Sans KR" w:hAnsi="Noto Sans KR" w:eastAsia="Noto Sans KR" w:cs="Noto Sans KR"/>
          <w:b w:val="0"/>
          <w:i w:val="0"/>
          <w:color w:val="555555"/>
          <w:sz w:val="19"/>
        </w:rPr>
        <w:t>7번에게 주인이 있다는 겁니다. 회사가 아니라 사람이요. 그 사람이 이십 년 동안 흐름의 6퍼센트를 받았습니다.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догадываетесь, кто?</w:t>
      </w:r>
    </w:p>
    <w:p>
      <w:pPr>
        <w:spacing w:before="0" w:after="40" w:line="276" w:lineRule="auto"/>
        <w:ind w:left="595"/>
      </w:pPr>
      <w:r>
        <w:rPr>
          <w:rFonts w:ascii="Noto Sans KR" w:hAnsi="Noto Sans KR" w:eastAsia="Noto Sans KR" w:cs="Noto Sans KR"/>
          <w:b w:val="0"/>
          <w:i w:val="0"/>
          <w:color w:val="555555"/>
          <w:sz w:val="19"/>
        </w:rPr>
        <w:t>누군지 짐작하세요?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Догадываться — плохая привычка. Лучше подождать, пока он заговорит сам.</w:t>
      </w:r>
    </w:p>
    <w:p>
      <w:pPr>
        <w:spacing w:before="0" w:after="40" w:line="276" w:lineRule="auto"/>
        <w:ind w:left="595"/>
      </w:pPr>
      <w:r>
        <w:rPr>
          <w:rFonts w:ascii="Noto Sans KR" w:hAnsi="Noto Sans KR" w:eastAsia="Noto Sans KR" w:cs="Noto Sans KR"/>
          <w:b w:val="0"/>
          <w:i w:val="0"/>
          <w:color w:val="555555"/>
          <w:sz w:val="19"/>
        </w:rPr>
        <w:t>짐작하는 건 나쁜 버릇입니다. 그가 스스로 말할 때까지 기다리는 게 낫죠.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Он? Или она?</w:t>
      </w:r>
    </w:p>
    <w:p>
      <w:pPr>
        <w:spacing w:before="0" w:after="40" w:line="276" w:lineRule="auto"/>
        <w:ind w:left="595"/>
      </w:pPr>
      <w:r>
        <w:rPr>
          <w:rFonts w:ascii="Noto Sans KR" w:hAnsi="Noto Sans KR" w:eastAsia="Noto Sans KR" w:cs="Noto Sans KR"/>
          <w:b w:val="0"/>
          <w:i w:val="0"/>
          <w:color w:val="555555"/>
          <w:sz w:val="19"/>
        </w:rPr>
        <w:t>그 사람이요, 아니면 여자일 수도 있죠?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что вы спросили. Я ловлю себя на том, что говорю «он», потому что так привык. Исправляюсь: «тот, кто».</w:t>
      </w:r>
    </w:p>
    <w:p>
      <w:pPr>
        <w:spacing w:before="0" w:after="40" w:line="276" w:lineRule="auto"/>
        <w:ind w:left="595"/>
      </w:pPr>
      <w:r>
        <w:rPr>
          <w:rFonts w:ascii="Noto Sans KR" w:hAnsi="Noto Sans KR" w:eastAsia="Noto Sans KR" w:cs="Noto Sans KR"/>
          <w:b w:val="0"/>
          <w:i w:val="0"/>
          <w:color w:val="555555"/>
          <w:sz w:val="19"/>
        </w:rPr>
        <w:t>물어봐 줘서 다행입니다. 습관처럼 '그'라고 하고 있었네요. 고치죠. '그 사람'이 아니라 '누군가'라고요.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что мы скажем в Брюсселе? Ведь там будет сидеть Брандт, и он спросит про цифры.</w:t>
      </w:r>
    </w:p>
    <w:p>
      <w:pPr>
        <w:spacing w:before="0" w:after="40" w:line="276" w:lineRule="auto"/>
        <w:ind w:left="595"/>
      </w:pPr>
      <w:r>
        <w:rPr>
          <w:rFonts w:ascii="Noto Sans KR" w:hAnsi="Noto Sans KR" w:eastAsia="Noto Sans KR" w:cs="Noto Sans KR"/>
          <w:b w:val="0"/>
          <w:i w:val="0"/>
          <w:color w:val="555555"/>
          <w:sz w:val="19"/>
        </w:rPr>
        <w:t>브뤼셀에서는 뭐라고 하죠? 브란트가 앉아 있을 텐데 숫자를 물을 거예요.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Скажем про устройство счёта, а не про прошлое. Прошлое мы знаем, но не будем им размахивать.</w:t>
      </w:r>
    </w:p>
    <w:p>
      <w:pPr>
        <w:spacing w:before="0" w:after="40" w:line="276" w:lineRule="auto"/>
        <w:ind w:left="595"/>
      </w:pPr>
      <w:r>
        <w:rPr>
          <w:rFonts w:ascii="Noto Sans KR" w:hAnsi="Noto Sans KR" w:eastAsia="Noto Sans KR" w:cs="Noto Sans KR"/>
          <w:b w:val="0"/>
          <w:i w:val="0"/>
          <w:color w:val="555555"/>
          <w:sz w:val="19"/>
        </w:rPr>
        <w:t>과거가 아니라 계좌의 구조를 말할 겁니다. 과거는 알고 있지만 휘두르지 않을 거예요.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Мне кажется, это нечестно. Мы знаем, а остальные нет.</w:t>
      </w:r>
    </w:p>
    <w:p>
      <w:pPr>
        <w:spacing w:before="0" w:after="40" w:line="276" w:lineRule="auto"/>
        <w:ind w:left="595"/>
      </w:pPr>
      <w:r>
        <w:rPr>
          <w:rFonts w:ascii="Noto Sans KR" w:hAnsi="Noto Sans KR" w:eastAsia="Noto Sans KR" w:cs="Noto Sans KR"/>
          <w:b w:val="0"/>
          <w:i w:val="0"/>
          <w:color w:val="555555"/>
          <w:sz w:val="19"/>
        </w:rPr>
        <w:t>그건 정직하지 않은 것 같아요. 우리는 알고 다른 사람들은 모르잖아요.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нечестно, если я никого не обманываю. Нечестно — если я скажу «этого не было». Я не скажу. Я просто не стану говорить «это было».</w:t>
      </w:r>
    </w:p>
    <w:p>
      <w:pPr>
        <w:spacing w:before="0" w:after="40" w:line="276" w:lineRule="auto"/>
        <w:ind w:left="595"/>
      </w:pPr>
      <w:r>
        <w:rPr>
          <w:rFonts w:ascii="Noto Sans KR" w:hAnsi="Noto Sans KR" w:eastAsia="Noto Sans KR" w:cs="Noto Sans KR"/>
          <w:b w:val="0"/>
          <w:i w:val="0"/>
          <w:color w:val="555555"/>
          <w:sz w:val="19"/>
        </w:rPr>
        <w:t>아무도 속이지 않는다면 정직하지 않은 게 아닙니다. 정직하지 않은 건 '그런 일은 없었다'고 말하는 것이죠. 저는 그렇게 말하지 않습니다. 단지 '그런 일이 있었다'고 말하지 않을 뿐이에요.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Тонкая грань.</w:t>
      </w:r>
    </w:p>
    <w:p>
      <w:pPr>
        <w:spacing w:before="0" w:after="40" w:line="276" w:lineRule="auto"/>
        <w:ind w:left="595"/>
      </w:pPr>
      <w:r>
        <w:rPr>
          <w:rFonts w:ascii="Noto Sans KR" w:hAnsi="Noto Sans KR" w:eastAsia="Noto Sans KR" w:cs="Noto Sans KR"/>
          <w:b w:val="0"/>
          <w:i w:val="0"/>
          <w:color w:val="555555"/>
          <w:sz w:val="19"/>
        </w:rPr>
        <w:t>얇은 경계네요.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Очень тонкая. Поэтому я и держу её при себе.</w:t>
      </w:r>
    </w:p>
    <w:p>
      <w:pPr>
        <w:spacing w:before="0" w:after="40" w:line="276" w:lineRule="auto"/>
        <w:ind w:left="595"/>
      </w:pPr>
      <w:r>
        <w:rPr>
          <w:rFonts w:ascii="Noto Sans KR" w:hAnsi="Noto Sans KR" w:eastAsia="Noto Sans KR" w:cs="Noto Sans KR"/>
          <w:b w:val="0"/>
          <w:i w:val="0"/>
          <w:color w:val="555555"/>
          <w:sz w:val="19"/>
        </w:rPr>
        <w:t>아주 얇죠. 그래서 제가 늘 곁에 두고 있는 겁니다.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можно вопрос?</w:t>
      </w:r>
    </w:p>
    <w:p>
      <w:pPr>
        <w:spacing w:before="0" w:after="40" w:line="276" w:lineRule="auto"/>
        <w:ind w:left="595"/>
      </w:pPr>
      <w:r>
        <w:rPr>
          <w:rFonts w:ascii="Noto Sans KR" w:hAnsi="Noto Sans KR" w:eastAsia="Noto Sans KR" w:cs="Noto Sans KR"/>
          <w:b w:val="0"/>
          <w:i w:val="0"/>
          <w:color w:val="555555"/>
          <w:sz w:val="19"/>
        </w:rPr>
        <w:t>일리야 세르게예비치, 질문해도 될까요?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Разумеется.</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Если бы вы узнали, что кто-то в вашей команде передаёт информацию на сторону, что бы вы сделали?</w:t>
      </w:r>
    </w:p>
    <w:p>
      <w:pPr>
        <w:spacing w:before="0" w:after="40" w:line="276" w:lineRule="auto"/>
        <w:ind w:left="595"/>
      </w:pPr>
      <w:r>
        <w:rPr>
          <w:rFonts w:ascii="Noto Sans KR" w:hAnsi="Noto Sans KR" w:eastAsia="Noto Sans KR" w:cs="Noto Sans KR"/>
          <w:b w:val="0"/>
          <w:i w:val="0"/>
          <w:color w:val="555555"/>
          <w:sz w:val="19"/>
        </w:rPr>
        <w:t>팀 안의 누군가가 정보를 밖으로 흘린다는 걸 아시게 되면 어떻게 하시겠어요?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вы спрашиваете?</w:t>
      </w:r>
    </w:p>
    <w:p>
      <w:pPr>
        <w:spacing w:before="0" w:after="40" w:line="276" w:lineRule="auto"/>
        <w:ind w:left="595"/>
      </w:pPr>
      <w:r>
        <w:rPr>
          <w:rFonts w:ascii="Noto Sans KR" w:hAnsi="Noto Sans KR" w:eastAsia="Noto Sans KR" w:cs="Noto Sans KR"/>
          <w:b w:val="0"/>
          <w:i w:val="0"/>
          <w:color w:val="555555"/>
          <w:sz w:val="19"/>
        </w:rPr>
        <w:t>왜 묻습니까?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Просто так. Из любопытства.</w:t>
      </w:r>
    </w:p>
    <w:p>
      <w:pPr>
        <w:spacing w:before="0" w:after="40" w:line="276" w:lineRule="auto"/>
        <w:ind w:left="595"/>
      </w:pPr>
      <w:r>
        <w:rPr>
          <w:rFonts w:ascii="Noto Sans KR" w:hAnsi="Noto Sans KR" w:eastAsia="Noto Sans KR" w:cs="Noto Sans KR"/>
          <w:b w:val="0"/>
          <w:i w:val="0"/>
          <w:color w:val="555555"/>
          <w:sz w:val="19"/>
        </w:rPr>
        <w:t>그냥요. 궁금해서요.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Из любопытства не спрашивают таким голосом.</w:t>
      </w:r>
    </w:p>
    <w:p>
      <w:pPr>
        <w:spacing w:before="0" w:after="40" w:line="276" w:lineRule="auto"/>
        <w:ind w:left="595"/>
      </w:pPr>
      <w:r>
        <w:rPr>
          <w:rFonts w:ascii="Noto Sans KR" w:hAnsi="Noto Sans KR" w:eastAsia="Noto Sans KR" w:cs="Noto Sans KR"/>
          <w:b w:val="0"/>
          <w:i w:val="0"/>
          <w:color w:val="555555"/>
          <w:sz w:val="19"/>
        </w:rPr>
        <w:t>궁금해서 묻는 사람은 그런 목소리로 묻지 않습니다.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Простите.</w:t>
      </w:r>
    </w:p>
    <w:p>
      <w:pPr>
        <w:spacing w:before="0" w:after="40" w:line="276" w:lineRule="auto"/>
        <w:ind w:left="595"/>
      </w:pPr>
      <w:r>
        <w:rPr>
          <w:rFonts w:ascii="Noto Sans KR" w:hAnsi="Noto Sans KR" w:eastAsia="Noto Sans KR" w:cs="Noto Sans KR"/>
          <w:b w:val="0"/>
          <w:i w:val="0"/>
          <w:color w:val="555555"/>
          <w:sz w:val="19"/>
        </w:rPr>
        <w:t>죄송해요.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извиняйтесь. Я отвечу так, чтобы вам было легче. Я бы сначала спросил, что ему нужно. Не что он сделал, а что ему нужно.</w:t>
      </w:r>
    </w:p>
    <w:p>
      <w:pPr>
        <w:spacing w:before="0" w:after="40" w:line="276" w:lineRule="auto"/>
        <w:ind w:left="595"/>
      </w:pPr>
      <w:r>
        <w:rPr>
          <w:rFonts w:ascii="Noto Sans KR" w:hAnsi="Noto Sans KR" w:eastAsia="Noto Sans KR" w:cs="Noto Sans KR"/>
          <w:b w:val="0"/>
          <w:i w:val="0"/>
          <w:color w:val="555555"/>
          <w:sz w:val="19"/>
        </w:rPr>
        <w:t>사과하지 마세요. 마음이 편하도록 답하죠. 저라면 먼저 그가 무엇을 필요로 하는지 묻겠습니다. 무슨 짓을 했는지가 아니라요.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потом?</w:t>
      </w:r>
    </w:p>
    <w:p>
      <w:pPr>
        <w:spacing w:before="0" w:after="40" w:line="276" w:lineRule="auto"/>
        <w:ind w:left="595"/>
      </w:pPr>
      <w:r>
        <w:rPr>
          <w:rFonts w:ascii="Noto Sans KR" w:hAnsi="Noto Sans KR" w:eastAsia="Noto Sans KR" w:cs="Noto Sans KR"/>
          <w:b w:val="0"/>
          <w:i w:val="0"/>
          <w:color w:val="555555"/>
          <w:sz w:val="19"/>
        </w:rPr>
        <w:t>그다음엔요?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потом бы дал ему выбор. Выбор — это единственное, что человека не унижает.</w:t>
      </w:r>
    </w:p>
    <w:p>
      <w:pPr>
        <w:spacing w:before="0" w:after="40" w:line="276" w:lineRule="auto"/>
        <w:ind w:left="595"/>
      </w:pPr>
      <w:r>
        <w:rPr>
          <w:rFonts w:ascii="Noto Sans KR" w:hAnsi="Noto Sans KR" w:eastAsia="Noto Sans KR" w:cs="Noto Sans KR"/>
          <w:b w:val="0"/>
          <w:i w:val="0"/>
          <w:color w:val="555555"/>
          <w:sz w:val="19"/>
        </w:rPr>
        <w:t>그다음엔 선택지를 주겠습니다. 선택은 사람을 모욕하지 않는 유일한 것입니다.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Даже если он нарушил присягу?</w:t>
      </w:r>
    </w:p>
    <w:p>
      <w:pPr>
        <w:spacing w:before="0" w:after="40" w:line="276" w:lineRule="auto"/>
        <w:ind w:left="595"/>
      </w:pPr>
      <w:r>
        <w:rPr>
          <w:rFonts w:ascii="Noto Sans KR" w:hAnsi="Noto Sans KR" w:eastAsia="Noto Sans KR" w:cs="Noto Sans KR"/>
          <w:b w:val="0"/>
          <w:i w:val="0"/>
          <w:color w:val="555555"/>
          <w:sz w:val="19"/>
        </w:rPr>
        <w:t>선서를 어겼더라도요?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Присягу нарушают по-разному. Иногда ради денег, иногда из страха, иногда ради тех, кого любят. Во втором и в третьем случае человека надо сначала выслушать.</w:t>
      </w:r>
    </w:p>
    <w:p>
      <w:pPr>
        <w:spacing w:before="0" w:after="40" w:line="276" w:lineRule="auto"/>
        <w:ind w:left="595"/>
      </w:pPr>
      <w:r>
        <w:rPr>
          <w:rFonts w:ascii="Noto Sans KR" w:hAnsi="Noto Sans KR" w:eastAsia="Noto Sans KR" w:cs="Noto Sans KR"/>
          <w:b w:val="0"/>
          <w:i w:val="0"/>
          <w:color w:val="555555"/>
          <w:sz w:val="19"/>
        </w:rPr>
        <w:t>선서는 여러 이유로 깨집니다. 돈 때문에, 두려움 때문에, 사랑하는 이들 때문에요. 두 번째와 세 번째 경우에는 먼저 그 사람의 말을 들어야 합니다.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Спасибо.</w:t>
      </w:r>
    </w:p>
    <w:p>
      <w:pPr>
        <w:spacing w:before="0" w:after="40" w:line="276" w:lineRule="auto"/>
        <w:ind w:left="595"/>
      </w:pPr>
      <w:r>
        <w:rPr>
          <w:rFonts w:ascii="Noto Sans KR" w:hAnsi="Noto Sans KR" w:eastAsia="Noto Sans KR" w:cs="Noto Sans KR"/>
          <w:b w:val="0"/>
          <w:i w:val="0"/>
          <w:color w:val="555555"/>
          <w:sz w:val="19"/>
        </w:rPr>
        <w:t>고맙습니다.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ничего не знаю, Надежда. И не хочу знать, пока вы не захотите сказать сами.</w:t>
      </w:r>
    </w:p>
    <w:p>
      <w:pPr>
        <w:spacing w:before="0" w:after="40" w:line="276" w:lineRule="auto"/>
        <w:ind w:left="595"/>
      </w:pPr>
      <w:r>
        <w:rPr>
          <w:rFonts w:ascii="Noto Sans KR" w:hAnsi="Noto Sans KR" w:eastAsia="Noto Sans KR" w:cs="Noto Sans KR"/>
          <w:b w:val="0"/>
          <w:i w:val="0"/>
          <w:color w:val="555555"/>
          <w:sz w:val="19"/>
        </w:rPr>
        <w:t>저는 아무것도 모릅니다, 나데즈다. 당신이 직접 말하고 싶어질 때까지 알고 싶지도 않고요.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Я скажу. После воскресенья.</w:t>
      </w:r>
    </w:p>
    <w:p>
      <w:pPr>
        <w:spacing w:before="0" w:after="40" w:line="276" w:lineRule="auto"/>
        <w:ind w:left="595"/>
      </w:pPr>
      <w:r>
        <w:rPr>
          <w:rFonts w:ascii="Noto Sans KR" w:hAnsi="Noto Sans KR" w:eastAsia="Noto Sans KR" w:cs="Noto Sans KR"/>
          <w:b w:val="0"/>
          <w:i w:val="0"/>
          <w:color w:val="555555"/>
          <w:sz w:val="19"/>
        </w:rPr>
        <w:t>말씀드릴게요. 일요일 이후에요.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А теперь я хочу позвонить Маше. Она, кажется, сегодня сдаёт какой-то зачёт.</w:t>
      </w:r>
    </w:p>
    <w:p>
      <w:pPr>
        <w:spacing w:before="0" w:after="40" w:line="276" w:lineRule="auto"/>
        <w:ind w:left="595"/>
      </w:pPr>
      <w:r>
        <w:rPr>
          <w:rFonts w:ascii="Noto Sans KR" w:hAnsi="Noto Sans KR" w:eastAsia="Noto Sans KR" w:cs="Noto Sans KR"/>
          <w:b w:val="0"/>
          <w:i w:val="0"/>
          <w:color w:val="555555"/>
          <w:sz w:val="19"/>
        </w:rPr>
        <w:t>좋습니다. 이제 마샤에게 전화하고 싶군요. 오늘 무슨 시험이 있다고 했거든요.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Зачёт по этике?</w:t>
      </w:r>
    </w:p>
    <w:p>
      <w:pPr>
        <w:spacing w:before="0" w:after="40" w:line="276" w:lineRule="auto"/>
        <w:ind w:left="595"/>
      </w:pPr>
      <w:r>
        <w:rPr>
          <w:rFonts w:ascii="Noto Sans KR" w:hAnsi="Noto Sans KR" w:eastAsia="Noto Sans KR" w:cs="Noto Sans KR"/>
          <w:b w:val="0"/>
          <w:i w:val="0"/>
          <w:color w:val="555555"/>
          <w:sz w:val="19"/>
        </w:rPr>
        <w:t>윤리학 시험인가요?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по истории права. Но этика, боюсь, придёт на экзамене сама.</w:t>
      </w:r>
    </w:p>
    <w:p>
      <w:pPr>
        <w:spacing w:before="0" w:after="40" w:line="276" w:lineRule="auto"/>
        <w:ind w:left="595"/>
      </w:pPr>
      <w:r>
        <w:rPr>
          <w:rFonts w:ascii="Noto Sans KR" w:hAnsi="Noto Sans KR" w:eastAsia="Noto Sans KR" w:cs="Noto Sans KR"/>
          <w:b w:val="0"/>
          <w:i w:val="0"/>
          <w:color w:val="555555"/>
          <w:sz w:val="19"/>
        </w:rPr>
        <w:t>아니요, 법제사입니다. 하지만 윤리는 시험장에서 저절로 나올 것 같아 걱정이에요.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ВОДИТЕЛЬ   </w:t>
      </w:r>
      <w:r>
        <w:rPr>
          <w:rFonts w:ascii="Noto Sans KR" w:hAnsi="Noto Sans KR" w:eastAsia="Noto Sans KR" w:cs="Noto Sans KR"/>
          <w:b w:val="0"/>
          <w:i w:val="0"/>
          <w:sz w:val="22"/>
        </w:rPr>
        <w:t>Господин Воронов, до Розаты сорок минут. В это время на въезде в город пробки.</w:t>
      </w:r>
    </w:p>
    <w:p>
      <w:pPr>
        <w:spacing w:before="0" w:after="40" w:line="276" w:lineRule="auto"/>
        <w:ind w:left="595"/>
      </w:pPr>
      <w:r>
        <w:rPr>
          <w:rFonts w:ascii="Noto Sans KR" w:hAnsi="Noto Sans KR" w:eastAsia="Noto Sans KR" w:cs="Noto Sans KR"/>
          <w:b w:val="0"/>
          <w:i w:val="0"/>
          <w:color w:val="555555"/>
          <w:sz w:val="19"/>
        </w:rPr>
        <w:t>보로노프 씨, 로자타까지 사십 분입니다. 이 시간에는 시내 입구가 막힙니다.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Ничего. Нам некуда торопиться. Мы везём с собой то, что не любит скорости.</w:t>
      </w:r>
    </w:p>
    <w:p>
      <w:pPr>
        <w:spacing w:before="0" w:after="40" w:line="276" w:lineRule="auto"/>
        <w:ind w:left="595"/>
      </w:pPr>
      <w:r>
        <w:rPr>
          <w:rFonts w:ascii="Noto Sans KR" w:hAnsi="Noto Sans KR" w:eastAsia="Noto Sans KR" w:cs="Noto Sans KR"/>
          <w:b w:val="0"/>
          <w:i w:val="0"/>
          <w:color w:val="555555"/>
          <w:sz w:val="19"/>
        </w:rPr>
        <w:t>괜찮습니다. 서두를 곳이 없어요. 우리가 가져가는 건 속도를 싫어하는 것이니까요.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владелец</w:t>
      </w:r>
      <w:r>
        <w:rPr>
          <w:rFonts w:ascii="Noto Sans KR" w:hAnsi="Noto Sans KR" w:eastAsia="Noto Sans KR" w:cs="Noto Sans KR"/>
          <w:b w:val="0"/>
          <w:i w:val="0"/>
          <w:color w:val="555555"/>
          <w:sz w:val="19"/>
        </w:rPr>
        <w:t xml:space="preserve">  —  소유자, 주인</w:t>
      </w:r>
    </w:p>
    <w:p>
      <w:pPr>
        <w:spacing w:before="0" w:after="0" w:line="276" w:lineRule="auto"/>
        <w:ind w:left="170"/>
        <w:shd w:val="clear" w:color="auto" w:fill="EEF1F7"/>
      </w:pPr>
      <w:r>
        <w:rPr>
          <w:rFonts w:ascii="Noto Sans KR" w:hAnsi="Noto Sans KR" w:eastAsia="Noto Sans KR" w:cs="Noto Sans KR"/>
          <w:b/>
          <w:i w:val="0"/>
          <w:sz w:val="19"/>
        </w:rPr>
        <w:t>• ловить себя на том, что…</w:t>
      </w:r>
      <w:r>
        <w:rPr>
          <w:rFonts w:ascii="Noto Sans KR" w:hAnsi="Noto Sans KR" w:eastAsia="Noto Sans KR" w:cs="Noto Sans KR"/>
          <w:b w:val="0"/>
          <w:i w:val="0"/>
          <w:color w:val="555555"/>
          <w:sz w:val="19"/>
        </w:rPr>
        <w:t xml:space="preserve">  —  문득 ~하고 있음을 깨닫다</w:t>
      </w:r>
    </w:p>
    <w:p>
      <w:pPr>
        <w:spacing w:before="0" w:after="0" w:line="276" w:lineRule="auto"/>
        <w:ind w:left="170"/>
        <w:shd w:val="clear" w:color="auto" w:fill="EEF1F7"/>
      </w:pPr>
      <w:r>
        <w:rPr>
          <w:rFonts w:ascii="Noto Sans KR" w:hAnsi="Noto Sans KR" w:eastAsia="Noto Sans KR" w:cs="Noto Sans KR"/>
          <w:b/>
          <w:i w:val="0"/>
          <w:sz w:val="19"/>
        </w:rPr>
        <w:t>• размахивать прошлым</w:t>
      </w:r>
      <w:r>
        <w:rPr>
          <w:rFonts w:ascii="Noto Sans KR" w:hAnsi="Noto Sans KR" w:eastAsia="Noto Sans KR" w:cs="Noto Sans KR"/>
          <w:b w:val="0"/>
          <w:i w:val="0"/>
          <w:color w:val="555555"/>
          <w:sz w:val="19"/>
        </w:rPr>
        <w:t xml:space="preserve">  —  과거를 휘두르다</w:t>
      </w:r>
    </w:p>
    <w:p>
      <w:pPr>
        <w:spacing w:before="0" w:after="0" w:line="276" w:lineRule="auto"/>
        <w:ind w:left="170"/>
        <w:shd w:val="clear" w:color="auto" w:fill="EEF1F7"/>
      </w:pPr>
      <w:r>
        <w:rPr>
          <w:rFonts w:ascii="Noto Sans KR" w:hAnsi="Noto Sans KR" w:eastAsia="Noto Sans KR" w:cs="Noto Sans KR"/>
          <w:b/>
          <w:i w:val="0"/>
          <w:sz w:val="19"/>
        </w:rPr>
        <w:t>• тонкая грань</w:t>
      </w:r>
      <w:r>
        <w:rPr>
          <w:rFonts w:ascii="Noto Sans KR" w:hAnsi="Noto Sans KR" w:eastAsia="Noto Sans KR" w:cs="Noto Sans KR"/>
          <w:b w:val="0"/>
          <w:i w:val="0"/>
          <w:color w:val="555555"/>
          <w:sz w:val="19"/>
        </w:rPr>
        <w:t xml:space="preserve">  —  얇은 경계. '속이지 않음'과 '말하지 않음'의 차이</w:t>
      </w:r>
    </w:p>
    <w:p>
      <w:pPr>
        <w:spacing w:before="0" w:after="0" w:line="276" w:lineRule="auto"/>
        <w:ind w:left="170"/>
        <w:shd w:val="clear" w:color="auto" w:fill="EEF1F7"/>
      </w:pPr>
      <w:r>
        <w:rPr>
          <w:rFonts w:ascii="Noto Sans KR" w:hAnsi="Noto Sans KR" w:eastAsia="Noto Sans KR" w:cs="Noto Sans KR"/>
          <w:b/>
          <w:i w:val="0"/>
          <w:sz w:val="19"/>
        </w:rPr>
        <w:t>• нарушить присягу</w:t>
      </w:r>
      <w:r>
        <w:rPr>
          <w:rFonts w:ascii="Noto Sans KR" w:hAnsi="Noto Sans KR" w:eastAsia="Noto Sans KR" w:cs="Noto Sans KR"/>
          <w:b w:val="0"/>
          <w:i w:val="0"/>
          <w:color w:val="555555"/>
          <w:sz w:val="19"/>
        </w:rPr>
        <w:t xml:space="preserve">  —  선서를 어기다</w:t>
      </w:r>
    </w:p>
    <w:p>
      <w:pPr>
        <w:spacing w:before="0" w:after="0" w:line="276" w:lineRule="auto"/>
        <w:ind w:left="170"/>
        <w:shd w:val="clear" w:color="auto" w:fill="EEF1F7"/>
      </w:pPr>
      <w:r>
        <w:rPr>
          <w:rFonts w:ascii="Noto Sans KR" w:hAnsi="Noto Sans KR" w:eastAsia="Noto Sans KR" w:cs="Noto Sans KR"/>
          <w:b/>
          <w:i w:val="0"/>
          <w:sz w:val="19"/>
        </w:rPr>
        <w:t>• выбор не унижает</w:t>
      </w:r>
      <w:r>
        <w:rPr>
          <w:rFonts w:ascii="Noto Sans KR" w:hAnsi="Noto Sans KR" w:eastAsia="Noto Sans KR" w:cs="Noto Sans KR"/>
          <w:b w:val="0"/>
          <w:i w:val="0"/>
          <w:color w:val="555555"/>
          <w:sz w:val="19"/>
        </w:rPr>
        <w:t xml:space="preserve">  —  선택은 사람을 욕보이지 않는다. 2-9의 복선</w:t>
      </w:r>
    </w:p>
    <w:p>
      <w:pPr>
        <w:spacing w:before="0" w:after="0" w:line="276" w:lineRule="auto"/>
        <w:ind w:left="170"/>
        <w:shd w:val="clear" w:color="auto" w:fill="EEF1F7"/>
      </w:pPr>
      <w:r>
        <w:rPr>
          <w:rFonts w:ascii="Noto Sans KR" w:hAnsi="Noto Sans KR" w:eastAsia="Noto Sans KR" w:cs="Noto Sans KR"/>
          <w:b/>
          <w:i w:val="0"/>
          <w:sz w:val="19"/>
        </w:rPr>
        <w:t>• зачёт</w:t>
      </w:r>
      <w:r>
        <w:rPr>
          <w:rFonts w:ascii="Noto Sans KR" w:hAnsi="Noto Sans KR" w:eastAsia="Noto Sans KR" w:cs="Noto Sans KR"/>
          <w:b w:val="0"/>
          <w:i w:val="0"/>
          <w:color w:val="555555"/>
          <w:sz w:val="19"/>
        </w:rPr>
        <w:t xml:space="preserve">  —  (학교의) 시험·과목 인정. 같은 단어가 4화 앞부분에서는 '상계'라는 뜻으로도 쓰인다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5화: 브뤼셀의 삼자 협상 테이블. 독일 대표 브란트는 '파이프는 정치를 모른다'는 농담으로 문을 엽니다.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