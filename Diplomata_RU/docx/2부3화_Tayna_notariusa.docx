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ТИХИЙ ПОСРЕДНИК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러시아어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2부 · 3화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Тайна нотариуса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공증인의 비밀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로자타의 공증사무소(오전) → 사무소 서고 → 호텔과 모스크바 전화(저녁)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144턴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ВОРОНОВ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일리야 세르게예비치 보로노프, 협상관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ЛАВРОВА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나제즈다 라브로바, 분석관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МАРКОВИЧ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야스나 마르코비치, 로자타의 공증인, 54세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ЛУКИЧ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조란 루키치, 공증사무소 서기, 26세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МАМА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나디아의 어머니(아르한겔스크)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БЕЛЬСКИЙ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아르카디 이바노비치 벨스키, 은퇴 대사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이번 화의 조사 대상은 '이름 없는 계약'의 원본입니다. 공증인은 비밀 유지 의무 때문에 내용을 보여 줄 수 없지만, 공증 등록부의 번호와 날짜는 확인할 수 있습니다. 해법의 순간은 공증 도장의 날짜가 서류의 날짜보다 석 달 뒤라는 점으로, 계약이 소급 작성되었음을 알려 줍니다. 역사 논거는 표트르 1세의 문서·행정 개혁: 1699년 인지(гербовая бумага) 제도 도입, 1717~1720년 즈음 콜레기야와 1720년 총규정(Генеральный регламент)으로 사무 절차와 기록 관리가 체계화되었습니다. 요점은 '기록은 증인이 된다'입니다. 어휘는 нотариус, реестр, печать, задним числом(소급하여)에 주목하세요. 이번 화 끝에서 나디아의 집안 소식이 처음 비칩니다.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공증사무소 — НОТАРИАЛЬНАЯ КОНТОРА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ЛУКИЧ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Добрый день. Вы по записи?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안녕하세요. 예약하셨습니까?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Мы без записи. Нам нужна госпожа Маркович, если она свободна.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아니요, 예약 없이 왔습니다. 마르코비치 선생님이 계시다면 뵙고 싶습니다.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ЛУКИЧ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Нотариус принимает только по записи. Ближайшее окно — через три недели.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공증인은 예약제로만 접수합니다. 가장 빠른 자리가 삼 주 뒤예요.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Понимаю. А можно оставить ей записку?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 쪽지를 남겨도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ЛУКИЧ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Записку можно. Но я не обещаю, что она ответит.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쪽지는 됩니다. 답장을 드린다고는 약속 못 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и не прошу ответа. Я прошу только, чтобы она прочитала. Напишите, пожалуйста: «Илья Воронов, Москва. Вопрос не о содержании, а о порядке».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답장을 바라는 게 아닙니다. 읽어 주시기만 하면 돼요. 이렇게 적어 주세요. '일리야 보로노프, 모스크바. 질문은 내용이 아니라 순서에 관한 것입니다.'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ЛУКИЧ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«Не о содержании, а о порядке». Хорошо, я передам.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'내용이 아니라 순서에 관한 것'. 알겠습니다, 전하겠습니다.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думаете, она выйдет?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나올 거라고 생각하세요?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Нотариус — человек, который живёт порядком. Слово «порядок» для неё как запах кофе.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공증인은 순서로 사는 사람입니다. 그에게 '순서'라는 말은 커피 냄새 같은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ЛУКИЧ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Подождите, пожалуйста. Она сейчас выйдет.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잠시만 기다리세요. 곧 나오실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Две минуты. Вы угадали.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 분이네요. 맞히셨어요.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угадывал. Я надеялся.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알아맞힌 게 아닙니다. 바랐을 뿐이에요.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МАРКОВИЧ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Воронов? Я Ясна Маркович. Мне передали вашу записку.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보로노프 씨? 야스나 마르코비치입니다. 쪽지를 전해 받았어요.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Благодарю, что вышли, госпожа Маркович. Не буду отнимать у вас время.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나와 주셔서 감사합니다, 마르코비치 선생님. 시간은 많이 빼앗지 않겠습니다.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МАРКОВИЧ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сразу. Я не раскрываю содержание документов. Никогда. Ни государству, ни банку, ни моему мужу.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바로 말씀드리죠. 저는 서류 내용을 공개하지 않습니다. 절대로요. 국가에도, 은행에도, 남편에게도요.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прошу вас раскрывать. Я прошу только выслушать вопрос.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공개해 달라는 게 아닙니다. 질문을 들어 주시기만 하면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МАРКОВИЧ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Задавайте.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물어보세요.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Давайте помолчим минуту. Я хочу, чтобы вы сначала услышали, чего я не спрошу.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잠시 침묵하죠. 제가 무엇을 묻지 않을지를 먼저 들어 주셨으면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МАРКОВИЧ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чего вы не спросите?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무엇을 묻지 않으시려는 거죠?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спрошу, что написано. Не спрошу, кто подписал. Не спрошу, сколько там цифр.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무엇이 쓰여 있는지 묻지 않겠습니다. 누가 서명했는지도, 숫자가 얼마인지도 묻지 않겠습니다.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МАРКОВИЧ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что же остаётся?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무엇이 남죠?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Остаётся книга.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장부가 남습니다.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МАРКОВИЧ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Какая книга?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장부요?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Реестр. Нотариус по закону ведёт реестр совершённых действий: номер, дата, вид действия. Содержание не записывается.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등록부요. 공증인은 법에 따라 처리한 행위의 등록부를 둡니다. 번호, 날짜, 행위의 종류가 적히고 내용은 기록되지 않죠.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МАРКОВИЧ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Верно. И этот реестр не публичен для постороннего.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맞아요. 그리고 그 등록부는 제삼자에게 공개되지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публичен для постороннего. А для тех, у кого есть правовой интерес?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제삼자에게는요. 법적 이해관계가 있는 사람에게는요?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МАРКОВИЧ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хотите сказать, что у России есть правовой интерес?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러시아에 법적 이해관계가 있다고 말씀하시는 건가요?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Двадцать лет по вашим трубам идёт наш газ. Я думаю, что есть.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이십 년 동안 귀국 배관으로 우리 가스가 흐르고 있습니다. 있다고 생각합니다.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МАРКОВИЧ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решает суд, а не вы и не 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법원이 정할 일이지 당신이나 제가 정할 일이 아니에요.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Согласен. Поэтому я и не требую. Я прошу показать страницу, которую вы бы показали любому вашему коллеге на проверке.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동의합니다. 그래서 요구하는 게 아닙니다. 감사 때 동료에게 보여 줄 만한 쪽을 보여 주십사 청하는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МАРКОВИЧ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Коллеге на проверке показывают всё.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 때 동료에게는 전부 보여 주죠.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Тогда, быть может, вы покажете мне только то, что и так видно на корешке?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겉표지에서 이미 보이는 것만 보여 주실 수 있을까요?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МАРКОВИЧ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Воронов, вы осторожнее, чем я думала.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보로노프 씨, 생각보다 신중하시네요.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осторожен там, где меня могут понять неправильно.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오해받을 수 있는 곳에서만 신중합니다.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 записи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예약으로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нотариус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공증인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реестр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등록부(공증인이 행위의 번호·날짜·종류를 적는 장부)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правовой интерес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법적 이해관계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проверка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감사, 점검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корешок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(책·장부의) 등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Вопрос не о содержании, а о порядке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질문이 내용이 아니라 순서에 관한 것이라는, 상대의 직업 윤리를 건드리는 첫마디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비밀과 예의 — ТАЙНА И ВЕЖЛИВОСТЬ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МАРКОВИЧ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Давайте проясним. Я не покажу вам ни одного документа. Но я могу пригласить вас в архив и положить перед вами реестр за конкретный год. Читать вы будете сами, а я буду стоять рядом.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분명히 해 두죠. 서류는 한 장도 보여 드리지 않습니다. 하지만 서고로 모시고 가서 특정 연도의 등록부를 앞에 놓아 드릴 수는 있어요. 읽는 건 직접 하시고 저는 옆에 서 있겠습니다.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более чем достаточно.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그거면 충분하고도 남습니다.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МАРКОВИЧ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Зоран, принесите реестр. Двенадцатый год.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조란, 등록부 가져와요. 십이 년도 것으로요.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ЛУКИЧ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Госпожа Маркович, он находится в нижнем архиве. Ключ у вас.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마르코비치 선생님, 그건 지하 서고에 있어요. 열쇠는 선생님께 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МАРКОВИЧ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Верно. Пойдёмте.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맞아요. 갑시다.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Мне идти с вами?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저도 같이 갈까요?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МАРКОВИЧ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Одному человеку читать, другому записывать. Идёмте оба.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사람은 읽고 한 사람은 적는 법이죠. 두 분 다 오세요.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Благодарю вас.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МАРКОВИЧ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благодарите. Я делаю это не для вас. Я делаю это для порядка.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감사할 것 없어요. 당신을 위해서가 아닙니다. 순서를 위해서예요.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так и понял.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그렇게 이해했습니다.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МАРКОВИЧ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Знаете, в нашей профессии есть старая шутка: нотариус — это человек, который знает всё и не говорит ничего.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 직업에는 오래된 농담이 있어요. 공증인은 다 알면서 아무 말도 하지 않는 사람이라고요.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думал, это про дипломатов.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외교관 이야기인 줄 알았습니다.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МАРКОВИЧ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 дипломатов шутят иначе: человек, который знает всё и говорит всё, но так, что никто не понимает.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외교관 농담은 달라요. 다 알고 다 말하지만 아무도 못 알아듣게 말하는 사람이라고요.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Справедливо.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공정한 평가네요.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МАРКОВИЧ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Вот архив. Осторожно, ступеньки узкие.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여기가 서고예요. 계단이 좁으니 조심하세요.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Здесь пахнет бумагой и сыростью.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종이 냄새와 습기 냄새가 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МАРКОВИЧ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запах доверия. Когда его нет, пахнет только пылью.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신뢰의 냄새죠. 신뢰가 없으면 먼지 냄새만 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Красиво сказано.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멋진 표현이군요.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МАРКОВИЧ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не моё. Это слова моего предшественника. Но я их часто повторяю.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말이 아니에요. 제 전임자의 말인데 자주 되풀이하죠.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Опять предшественник. В этой стране, кажется, все живут чужими фразами.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또 전임자군요. 이 나라에서는 다들 남의 문장으로 사는 것 같습니다.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МАРКОВИЧ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Так и есть. Мы очень маленькая страна. У нас мало слов, и мы их передаём по наследству.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그렇습니다. 우리는 아주 작은 나라예요. 말이 적어서 상속하듯 물려 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хотел бы запомнить это как первое предложение главы о вас.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당신에 관한 장의 첫 문장으로 기억해 두고 싶군요.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МАРКОВИЧ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пишите обо мне. Я нотариус. Я существую только в строчках чужих договоров.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저에 관해 쓰지 마세요. 저는 공증인입니다. 남의 계약서 줄 속에서만 존재하죠.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Давайте помолчим минуту. Я просто посижу с этой книгой.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 잠시 침묵하죠. 이 장부와 함께 잠깐 앉아 있겠습니다.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МАРКОВИЧ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Сидите. Я пока отойду к окну.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앉아 계세요. 저는 창가로 가 있겠어요.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проясним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분명히 해 두자 (проявлять/прояснить)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нижний архив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지하 서고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запах доверия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신뢰의 냄새. 서고에서 공증인이 인용하는 전임자의 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 наследству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상속으로, 대대로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знает всё и не говорит ничего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직업의 비밀 유지를 비꼬는 농담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существовать в строчках чужих договоров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남의 계약서 줄 안에서 존재하다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сидеть с книгой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장부 곁에 앉아 있다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등록부의 번호 — НОМЕРА В РЕЕСТРЕ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Надежда, смотрите. Страница, где записаны действия за март двенадцатого года.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나데즈다, 보세요. 2012년 3월에 처리한 행위가 적힌 쪽입니다.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Номера с четыреста первого по четыреста тридцатый. Все с датами марта.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401번부터 430번까지예요. 전부 3월 날짜고요.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теперь тот номер, который стоит на копии договора, что нам передал министр.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이제 장관이 건네준 계약서 사본에 찍힌 번호를 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Номер четыре тысячи сто семьдесят два.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4172번입니다.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Четыре тысячи… а в марте мы на четырёхстах. Значит, это номер из другой части книги.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사천…인데 3월은 400번대군요. 그럼 책의 다른 부분 번호라는 뜻입니다.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нашла. Номер четыре тысячи сто семьдесят два стоит в июне. Девятнадцатое июня.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찾았어요. 4172번은 6월에 있어요. 6월 19일입니다.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Девятнадцатое июня. А договор датирован?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6월 19일이라. 계약서 날짜는요?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Третье марта.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3월 3일이에요.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Три с половиной месяца разницы. Госпожа Маркович, можно вас на минуту?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석 달 반 차이로군요. 마르코비치 선생님, 잠깐 와 주시겠습니까?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МАРКОВИЧ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слушаю.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듣고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спрашиваю о содержании. Я спрашиваю только о форме: может ли в вашей практике быть так, что документ датирован мартом, а нотариальный номер — июнь?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내용은 묻지 않겠습니다. 형식만 묻겠습니다. 선생님의 업무에서 서류는 3월 날짜인데 공증 번호는 6월일 수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МАРКОВИЧ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Может. Если стороны подписали в марте, а удостоверили в июне.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있을 수 있어요. 당사자가 3월에 서명하고 6월에 인증받는 경우죠.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могут ли два года подряд платить по такому документу, ещё не удостоверенному?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아직 인증받지 않은 서류에 따라 두 해 동안 지불할 수도 있나요?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МАРКОВИЧ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Платить можно. Но это значит, что кто-то доверял на слово.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지불은 할 수 있죠. 하지만 누군가 말만 믿었다는 뜻이에요.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сколько таких случаев вы видели?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그런 경우를 몇 번이나 보셨습니까?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МАРКОВИЧ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Один.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 건이군요.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МАРКОВИЧ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этого не говорила.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그렇게 말한 적은 없어요.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не говорили. Вы промолчали, и это было вовремя.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말하지 않으셨죠. 침묵하셨고 때맞춘 침묵이었습니다.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МАРКОВИЧ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Воронов, я скажу вам то, что может сказать любой нотариус: номер в реестре идёт по порядку. Нельзя поставить июньский номер на мартовский документ, если март давно закрыт.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보로노프 씨, 어느 공증인이나 할 수 있는 말씀을 드리죠. 등록부 번호는 순서대로 갑니다. 3월이 이미 닫혔다면 6월 번호를 3월 서류에 붙일 수 없어요.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документ задним числом.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그러니까 서류가 소급된 것이군요.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МАРКОВИЧ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ваше слово. Моё слово — «поздний».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당신의 말이에요. 제 말은 '늦은'입니다.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Простите, а кто просил удостоверить в июне?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죄송한데, 6월에 인증해 달라고 요청한 사람은 누구죠?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МАРКОВИЧ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Этого в реестре нет.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등록부에 없어요.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Надежда, оставьте. Мы узнали главное: договор был подписан в одно время, а оформлен в другое. И кто-то очень не хотел, чтобы эти времена совпали.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나데즈다, 그만두세요. 핵심은 알았습니다. 계약은 한 시점에 서명되고 다른 시점에 정리되었어요. 그리고 누군가는 두 시점이 겹치기를 몹시 원하지 않았습니다.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МАРКОВИЧ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знаю, что вы поняли. Я лишь показала страницу.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무엇을 알아내셨는지는 모르겠습니다. 저는 쪽을 보여 드렸을 뿐이에요.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это тоже была правда, госпожа Маркович.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그것 또한 사실이었습니다, 마르코비치 선생님.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МАРКОВИЧ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Только на странице написано: «стороны — трастовая компания „Заря“ и Республика Мирандия». Я вам этого не говорила.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다만 그 쪽에는 '당사자: 신탁회사 「자랴」와 미란디아 공화국'이라고 적혀 있어요. 제가 이 말을 한 적은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говорили. А «Заря» — это ведь «рассвет». Странное название для чего-то, что скрывают.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하신 적 없죠. '자랴'는 '새벽'이라는 뜻인데, 감춰 둔 것치고는 이상한 이름이군요.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задним числом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소급하여(날짜를 앞당겨 적어)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удостоверить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인증하다, 공증하다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нотариальный номер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공증 번호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на слово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말만 믿고 (верить на слово)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поздний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늦은 (소급이라는 단정을 피한 중립적 표현)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Заря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새벽, 노을. 신탁회사의 이름이자 2부 전체의 복선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Я лишь показала страницу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보여 주기만 했다는 공증인의 책임 있는 말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아르한겔스크에서 온 전화 — ЗВОНОК ИЗ АРХАНГЕЛЬСКА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Простите, Илья Сергеевич. Мне звонит мама. Я отвечу в коридоре.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죄송합니다, 일리야 세르게예비치. 어머니 전화예요. 복도에서 받을게요.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Конечно. Не торопитесь.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그러세요. 서두르지 마세요.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МАМА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Надюша, ты не спишь? У вас там, наверное, вечер.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나듀샤, 안 자니? 거긴 저녁이겠구나.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Мама, я в командировке. Что-то случилось?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엄마, 나 출장 중이야. 무슨 일 있어?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МАМА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Ничего страшного. Просто к отцу приходили. Двое, в хороших пальто.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큰일은 아니야. 아버지한테 사람들이 찾아왔어. 둘인데 좋은 외투를 입었더라.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Кто? Что они хотели?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누군데? 뭘 원했어?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МАМА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Сказали, что из компании, которая хочет купить его участок на берегу. Дают хорошие деньги.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바닷가 땅을 사고 싶어 하는 회사에서 왔대. 돈을 후하게 준다더라.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Отец что ответил?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아버지는 뭐라고 했어?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МАМА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молчал. Он у тебя же знаешь какой. А потом спросил, где ты работаешь.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말없이 있었지. 너도 아버지 알잖니. 그러다가 네가 어디서 일하는지 물었어.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Они знали, где я работаю?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내가 어디서 일하는지 알고 있었어?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МАМА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знаю. Но спросили. Надюша, я не хочу тебя пугать.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모르겠다. 하지만 물었어. 나듀샤, 널 놀라게 하고 싶진 않아.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Мама, дай телефон отцу.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엄마, 아버지 좀 바꿔 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МАМА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в море. Вернётся в воскресенье.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바다에 나갔어. 일요일에 돌아온단다.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Я перезвоню в воскресенье. И пожалуйста, ничего им не подписывайте.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알았어. 일요일에 다시 전화할게. 그리고 제발 아무것도 서명하지 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МАМА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Мы не подпишем. Береги себя.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서명 안 해. 몸조심해라.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Люблю тебя, мама.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사랑해, 엄마.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Всё в порядке, Надежда?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괜찮습니까, 나데즈다?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Всё в порядке. Дела семейные.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괜찮아요. 집안 문제예요.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побледнели.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안색이 창백해졌어요.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Просто устала. Давайте не сейчас.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그냥 피곤해서요. 지금은 이야기하지 말죠.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Не сейчас. Но когда вы захотите, я буду слушать.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좋습니다. 지금은 아니죠. 하지만 원할 때는 언제든 듣겠습니다.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знаю. Спасибо.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알아요. 고맙습니다.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Давайте помолчим минуту. Здесь, в этом коридоре, это очень хорошо получается.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잠시 침묵하죠. 이 복도에서는 아주 잘 되네요.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обижусь, если вы спросите.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물으셔도 서운해하지 않을게요.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спрошу. Это не вежливость, это правило: если человек молчит о своём, значит, он ещё не решил, кому это отдать.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묻지 않겠습니다. 예의가 아니라 규칙입니다. 자기 이야기를 하지 않는 사람은 그걸 누구에게 줄지 아직 정하지 못한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ЛАВРОВА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думаете, мне стоит отдать?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털어놓아야 한다고 생각하세요?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думаю, что это решаете вы. И что бы вы ни решили, я не стану смотреть иначе.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당신이 정할 일이라고 생각합니다. 무엇을 정하든 제 시선은 달라지지 않을 겁니다.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ничего страшного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별일 아니야, 큰일은 아니야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участок на берегу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바닷가 땅(필지)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Береги себя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몸조심해(친밀한 ты 명령형)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дела семейные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집안 사정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Давайте не сейчас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지금은 하지 말자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отдать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내어 주다(여기서는 이야기를 털어놓다)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смотреть иначе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다르게 보다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표트르의 종이 — БУМАГА ПЕТРА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Ну, рассказывай. Что нашёл у нотариуса? Только без подробностей — по телефону их слушают.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자, 말해 보렴. 공증인에게서 뭘 찾았느냐? 자세한 건 빼고. 전화는 누가 들으니까.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Номер в реестре не совпадает с датой договора. Разрыв — три с половиной месяца.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등록부 번호가 계약 날짜와 맞지 않습니다. 간격이 석 달 반이에요.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Бумага не вовремя. Это хорошо. Бумага — самый честный свидетель.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서류가 제때가 아니라. 좋은 일이다. 서류는 가장 정직한 증인이야.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это говорили и раньше.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전에도 말씀하셨죠.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Говорил, потому что люблю Петра. Знаешь, когда он завёл гербовую бумагу?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표트르를 좋아해서 하는 말이다. 그가 인지 용지를 언제 들였는지 아느냐?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тысяча шестьсот девяносто девятом.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1699년입니다.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Верно. Сначала ради казны: чтобы с каждого документа шла копейка. Но потом оказалось, что у документа появилась ещё одна сила. Его нельзя было написать задним числом на бумаге, которой ещё не существовало.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맞다. 처음에는 국고 때문이었지. 서류마다 푼돈이 들어가게 하려고. 그런데 서류에 또 다른 힘이 생겼어. 아직 존재하지 않던 종이에 소급해서 쓸 수는 없게 된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 есть сама бумага датирована.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종이 자체에 시점이 붙는군요.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потом коллегии, Генеральный регламент тысяча семьсот двадцатого года. Входящие, исходящие, регистрация. Пётр хотел, чтобы всё записывалось и всё можно было проверить.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그다음이 콜레기야, 그리고 1720년의 총규정이다. 접수, 발송, 등록. 표트르는 모든 것이 기록되고 검증될 수 있기를 바랐어.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чиновники научились хитрить с датами.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그러자 관리들은 날짜로 꾀를 부리는 법을 배웠겠죠.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Конечно. Бюрократия — это не изобретение честности. Это изобретение следа. А следы, Илья, остаются и у хитрецов.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물론이다. 관료제는 정직의 발명이 아니라 흔적의 발명이야. 그리고 흔적은 꾀부리는 자에게도 남는다.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хотел спросить вот о чём: мне предъявить министру эту дату?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여쭙고 싶은 건, 이 날짜를 장관에게 들이밀어야 하느냐입니다.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бы предъявил?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너라면 들이밀겠니?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Он уже показал, что знает. Если я предъявлю, он будет вынужден защищаться.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 그는 이미 알고 있다는 걸 보여 줬습니다. 들이밀면 방어할 수밖에 없게 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Именно. Надо дать ему возможность самому сделать шаг.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그래. 그가 스스로 한 걸음 내딛게 해 줘야 한다.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 времени у нас девять дней. Уже семь.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시간이 아흐레밖에 없었는데 벌써 이레입니다.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Девять дней — не срок для истины, но срок для тишины. Используй тишину.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아흐레는 진실에겐 짧지만 침묵에겐 충분한 기간이다. 침묵을 써라.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Нужен человек, который знает, как в самом деле шёл газ. Не по бумагам, а по трубе.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가스가 실제로 어떻게 흘렀는지 아는 사람이 필요합니다. 서류가 아니라 배관을 보고요.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Диспетчер. Любая труба имеет человека, который слышит её дыхание.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급송 담당자다. 모든 배관에는 그 숨소리를 듣는 사람이 있지.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Лаврова уже ищет фамилии.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라브로바가 벌써 이름을 찾고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Хорошая девочка. Только береги её, Илья. Она сегодня звонила?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좋은 아이다. 다만 그 아이를 잘 지켜 주렴, 일리야. 오늘 전화가 왔느냐?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Откуда вы знаете?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 아십니까?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знаю. Я слышу по голосу, как ты говоришь о ней: слишком осторожно.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모른다. 네가 그 아이 이야기를 하는 목소리가 너무 조심스럽게 들려서야.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Звонили из дома.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집에서 전화가 왔습니다.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расспрашивай. Но будь рядом. Это тоже дипломатия.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캐묻지 마라. 다만 곁에 있어라. 그것도 외교다.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Обещаю.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약속드립니다.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ещё: поешь что-нибудь горячее. По голосу слышно, что ты не ел.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따뜻한 걸 좀 먹어라. 목소리를 들으니 안 먹었구나.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Серый суп, вчера.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어제 회색 수프를 먹었습니다.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не ужин, это политика. Иди ешь.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저녁이 아니라 정치다. 가서 먹어라.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гербовая бумага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인지 용지(표트르 1세가 1699년에 도입한 공문서용 종이)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Генеральный регламент (1720)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표트르 1세가 콜레기야의 사무 절차를 정한 총규정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коллегии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표트르 1세 때 도입한 행정 부서 체계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входящие, исходящие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접수 문서, 발송 문서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изобретение следа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흔적의 발명. 관료제의 본질을 짚은 표현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срок для тишины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침묵을 위한 기간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предъявить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제시하다, 들이밀다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4화: 계약 부록에 나온 '현물 상계'의 기록을 찾아, 은퇴한 가스 급송 담당자 밀란 페트로비치를 찾아갑니다. 그는 장부를 숨겨 두었습니다.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