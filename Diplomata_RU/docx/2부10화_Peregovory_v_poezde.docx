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2부 · 10화</w:t>
      </w:r>
    </w:p>
    <w:p>
      <w:pPr>
        <w:spacing w:before="0" w:after="0" w:line="276" w:lineRule="auto"/>
        <w:jc w:val="center"/>
      </w:pPr>
      <w:r>
        <w:rPr>
          <w:rFonts w:ascii="Noto Sans KR" w:hAnsi="Noto Sans KR" w:eastAsia="Noto Sans KR" w:cs="Noto Sans KR"/>
          <w:b/>
          <w:i w:val="0"/>
          <w:color w:val="1F2A44"/>
          <w:sz w:val="44"/>
        </w:rPr>
        <w:t>Переговоры в поезде</w:t>
      </w:r>
    </w:p>
    <w:p>
      <w:pPr>
        <w:spacing w:before="0" w:after="80" w:line="276" w:lineRule="auto"/>
        <w:jc w:val="center"/>
      </w:pPr>
      <w:r>
        <w:rPr>
          <w:rFonts w:ascii="Noto Sans KR" w:hAnsi="Noto Sans KR" w:eastAsia="Noto Sans KR" w:cs="Noto Sans KR"/>
          <w:b w:val="0"/>
          <w:i w:val="0"/>
          <w:color w:val="555555"/>
          <w:sz w:val="24"/>
        </w:rPr>
        <w:t>열차 속 협상</w:t>
      </w:r>
    </w:p>
    <w:p>
      <w:pPr>
        <w:spacing w:before="0" w:after="40" w:line="276" w:lineRule="auto"/>
        <w:jc w:val="center"/>
      </w:pPr>
      <w:r>
        <w:rPr>
          <w:rFonts w:ascii="Noto Sans KR" w:hAnsi="Noto Sans KR" w:eastAsia="Noto Sans KR" w:cs="Noto Sans KR"/>
          <w:b w:val="0"/>
          <w:i w:val="0"/>
          <w:color w:val="555555"/>
          <w:sz w:val="20"/>
        </w:rPr>
        <w:t>로자타 중앙역(첫날 저녁) → 특별열차 식당칸·복도(첫날 밤~둘째 날) → 국경역 대차 교환장(둘째 날 오후) → 열차 객실(셋째 날)</w:t>
      </w:r>
    </w:p>
    <w:p>
      <w:pPr>
        <w:spacing w:before="0" w:after="200" w:line="276" w:lineRule="auto"/>
        <w:jc w:val="center"/>
      </w:pPr>
      <w:r>
        <w:rPr>
          <w:rFonts w:ascii="Noto Sans KR" w:hAnsi="Noto Sans KR" w:eastAsia="Noto Sans KR" w:cs="Noto Sans KR"/>
          <w:b w:val="0"/>
          <w:i w:val="0"/>
          <w:color w:val="555555"/>
          <w:sz w:val="19"/>
        </w:rPr>
        <w:t>대사 182턴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협상관</w:t>
      </w:r>
    </w:p>
    <w:p>
      <w:pPr>
        <w:spacing w:before="0" w:after="20" w:line="276" w:lineRule="auto"/>
        <w:ind w:left="170"/>
      </w:pPr>
      <w:r>
        <w:rPr>
          <w:rFonts w:ascii="Noto Sans KR" w:hAnsi="Noto Sans KR" w:eastAsia="Noto Sans KR" w:cs="Noto Sans KR"/>
          <w:b/>
          <w:i w:val="0"/>
          <w:sz w:val="20"/>
        </w:rPr>
        <w:t xml:space="preserve">ЛАВРОВА  </w:t>
      </w:r>
      <w:r>
        <w:rPr>
          <w:rFonts w:ascii="Noto Sans KR" w:hAnsi="Noto Sans KR" w:eastAsia="Noto Sans KR" w:cs="Noto Sans KR"/>
          <w:b w:val="0"/>
          <w:i w:val="0"/>
          <w:color w:val="555555"/>
          <w:sz w:val="20"/>
        </w:rPr>
        <w:t>나제즈다 라브로바, 분석관</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라도바노비치 크레스니크, 미란디아 외무장관</w:t>
      </w:r>
    </w:p>
    <w:p>
      <w:pPr>
        <w:spacing w:before="0" w:after="20" w:line="276" w:lineRule="auto"/>
        <w:ind w:left="170"/>
      </w:pPr>
      <w:r>
        <w:rPr>
          <w:rFonts w:ascii="Noto Sans KR" w:hAnsi="Noto Sans KR" w:eastAsia="Noto Sans KR" w:cs="Noto Sans KR"/>
          <w:b/>
          <w:i w:val="0"/>
          <w:sz w:val="20"/>
        </w:rPr>
        <w:t xml:space="preserve">СУХАРЕВ  </w:t>
      </w:r>
      <w:r>
        <w:rPr>
          <w:rFonts w:ascii="Noto Sans KR" w:hAnsi="Noto Sans KR" w:eastAsia="Noto Sans KR" w:cs="Noto Sans KR"/>
          <w:b w:val="0"/>
          <w:i w:val="0"/>
          <w:color w:val="555555"/>
          <w:sz w:val="20"/>
        </w:rPr>
        <w:t>보리스 레온티예비치 수하레프, 러시아 에너지부 장관, 61세</w:t>
      </w:r>
    </w:p>
    <w:p>
      <w:pPr>
        <w:spacing w:before="0" w:after="20" w:line="276" w:lineRule="auto"/>
        <w:ind w:left="170"/>
      </w:pPr>
      <w:r>
        <w:rPr>
          <w:rFonts w:ascii="Noto Sans KR" w:hAnsi="Noto Sans KR" w:eastAsia="Noto Sans KR" w:cs="Noto Sans KR"/>
          <w:b/>
          <w:i w:val="0"/>
          <w:sz w:val="20"/>
        </w:rPr>
        <w:t xml:space="preserve">СТОЯН  </w:t>
      </w:r>
      <w:r>
        <w:rPr>
          <w:rFonts w:ascii="Noto Sans KR" w:hAnsi="Noto Sans KR" w:eastAsia="Noto Sans KR" w:cs="Noto Sans KR"/>
          <w:b w:val="0"/>
          <w:i w:val="0"/>
          <w:color w:val="555555"/>
          <w:sz w:val="20"/>
        </w:rPr>
        <w:t>스토얀, 특별열차 차장, 63세</w:t>
      </w:r>
    </w:p>
    <w:p>
      <w:pPr>
        <w:spacing w:before="0" w:after="20" w:line="276" w:lineRule="auto"/>
        <w:ind w:left="170"/>
      </w:pPr>
      <w:r>
        <w:rPr>
          <w:rFonts w:ascii="Noto Sans KR" w:hAnsi="Noto Sans KR" w:eastAsia="Noto Sans KR" w:cs="Noto Sans KR"/>
          <w:b/>
          <w:i w:val="0"/>
          <w:sz w:val="20"/>
        </w:rPr>
        <w:t xml:space="preserve">БРАНДТ  </w:t>
      </w:r>
      <w:r>
        <w:rPr>
          <w:rFonts w:ascii="Noto Sans KR" w:hAnsi="Noto Sans KR" w:eastAsia="Noto Sans KR" w:cs="Noto Sans KR"/>
          <w:b w:val="0"/>
          <w:i w:val="0"/>
          <w:color w:val="555555"/>
          <w:sz w:val="20"/>
        </w:rPr>
        <w:t>볼프강 브란트, EU 측 대표(전화)</w:t>
      </w:r>
    </w:p>
    <w:p>
      <w:pPr>
        <w:spacing w:before="120" w:after="160" w:line="276" w:lineRule="auto"/>
        <w:shd w:val="clear" w:color="auto" w:fill="F3EEE6"/>
      </w:pPr>
      <w:r>
        <w:rPr>
          <w:rFonts w:ascii="Noto Sans KR" w:hAnsi="Noto Sans KR" w:eastAsia="Noto Sans KR" w:cs="Noto Sans KR"/>
          <w:b w:val="0"/>
          <w:i w:val="0"/>
          <w:color w:val="555555"/>
          <w:sz w:val="19"/>
        </w:rPr>
        <w:t>※ 밸브가 닫힌 채 시한이 지나고, 처음으로 압력 저하가 시작됩니다. 두 나라 장관은 회의실이 아니라 특별열차에 함께 올라 사흘을 보냅니다. 서로 마주 앉아 말하기를 피하던 사람들이 창밖 풍경을 같이 보며 조금씩 입을 엽니다. 해법의 순간은 차장 스토얀의 한마디입니다. '선로는 한 번 놓이면 두 나라가 쓴다.' 역사 논거는 동청철도 협정(1896): 러시아가 청나라 영토를 가로지르는 철도를 건설·운영하기로 하고 회사 형태로 합의한 사례로, 국경을 넘는 인프라는 공동 운영의 규칙 없이는 분쟁의 씨앗이 된다는 교훈을 줍니다. 국경역의 대차(바퀴 틀) 교환도 '궤간이 다르면 규칙이 달라진다'는 은유로 쓰입니다. 어휘는 колея, тележка, перегон, титан, подстаканник에 주목하세요. 호칭도 보세요. 크레스니크는 한밤중에만 'ты'를 쓰고 새벽이 되면 'вы'로 돌아갑니다.</w:t>
      </w:r>
    </w:p>
    <w:p>
      <w:pPr>
        <w:spacing w:before="280" w:after="100" w:line="276" w:lineRule="auto"/>
        <w:pBdr>
          <w:bottom w:val="single" w:sz="6" w:space="1" w:color="8A1C2B"/>
        </w:pBdr>
      </w:pPr>
      <w:r>
        <w:rPr>
          <w:rFonts w:ascii="Noto Sans KR" w:hAnsi="Noto Sans KR" w:eastAsia="Noto Sans KR" w:cs="Noto Sans KR"/>
          <w:b/>
          <w:i w:val="0"/>
          <w:color w:val="1F2A44"/>
          <w:sz w:val="26"/>
        </w:rPr>
        <w:t>출발 — ОТПРАВЛЕНИЕ</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Добрый вечер, господа. Меня зовут Стоян. Я ваш проводник на ближайшие три дня.</w:t>
      </w:r>
    </w:p>
    <w:p>
      <w:pPr>
        <w:spacing w:before="0" w:after="40" w:line="276" w:lineRule="auto"/>
        <w:ind w:left="595"/>
      </w:pPr>
      <w:r>
        <w:rPr>
          <w:rFonts w:ascii="Noto Sans KR" w:hAnsi="Noto Sans KR" w:eastAsia="Noto Sans KR" w:cs="Noto Sans KR"/>
          <w:b w:val="0"/>
          <w:i w:val="0"/>
          <w:color w:val="555555"/>
          <w:sz w:val="19"/>
        </w:rPr>
        <w:t>안녕하십니까, 여러분. 스토얀입니다. 앞으로 사흘간 여러분의 차장을 맡습니다.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Три дня? Мы можем долететь за час.</w:t>
      </w:r>
    </w:p>
    <w:p>
      <w:pPr>
        <w:spacing w:before="0" w:after="40" w:line="276" w:lineRule="auto"/>
        <w:ind w:left="595"/>
      </w:pPr>
      <w:r>
        <w:rPr>
          <w:rFonts w:ascii="Noto Sans KR" w:hAnsi="Noto Sans KR" w:eastAsia="Noto Sans KR" w:cs="Noto Sans KR"/>
          <w:b w:val="0"/>
          <w:i w:val="0"/>
          <w:color w:val="555555"/>
          <w:sz w:val="19"/>
        </w:rPr>
        <w:t>사흘이요? 비행기로는 한 시간이면 가는데요.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Можете. Но тогда вы не слушали бы друг друга. В самолёте слушают двигатель.</w:t>
      </w:r>
    </w:p>
    <w:p>
      <w:pPr>
        <w:spacing w:before="0" w:after="40" w:line="276" w:lineRule="auto"/>
        <w:ind w:left="595"/>
      </w:pPr>
      <w:r>
        <w:rPr>
          <w:rFonts w:ascii="Noto Sans KR" w:hAnsi="Noto Sans KR" w:eastAsia="Noto Sans KR" w:cs="Noto Sans KR"/>
          <w:b w:val="0"/>
          <w:i w:val="0"/>
          <w:color w:val="555555"/>
          <w:sz w:val="19"/>
        </w:rPr>
        <w:t>그렇죠. 하지만 그러면 서로의 말을 듣지 않을 겁니다. 비행기에서는 엔진 소리를 듣거든요.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Это вы шутите?</w:t>
      </w:r>
    </w:p>
    <w:p>
      <w:pPr>
        <w:spacing w:before="0" w:after="40" w:line="276" w:lineRule="auto"/>
        <w:ind w:left="595"/>
      </w:pPr>
      <w:r>
        <w:rPr>
          <w:rFonts w:ascii="Noto Sans KR" w:hAnsi="Noto Sans KR" w:eastAsia="Noto Sans KR" w:cs="Noto Sans KR"/>
          <w:b w:val="0"/>
          <w:i w:val="0"/>
          <w:color w:val="555555"/>
          <w:sz w:val="19"/>
        </w:rPr>
        <w:t>농담이십니까?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Это правило поезда, господин министр. Чай в подстаканниках, окно слева, двери не хлопают.</w:t>
      </w:r>
    </w:p>
    <w:p>
      <w:pPr>
        <w:spacing w:before="0" w:after="40" w:line="276" w:lineRule="auto"/>
        <w:ind w:left="595"/>
      </w:pPr>
      <w:r>
        <w:rPr>
          <w:rFonts w:ascii="Noto Sans KR" w:hAnsi="Noto Sans KR" w:eastAsia="Noto Sans KR" w:cs="Noto Sans KR"/>
          <w:b w:val="0"/>
          <w:i w:val="0"/>
          <w:color w:val="555555"/>
          <w:sz w:val="19"/>
        </w:rPr>
        <w:t>열차의 규칙입니다, 장관님. 차는 컵받침에 담고, 창은 왼쪽이고, 문은 쾅 닫지 않습니다.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Хорошо сказано, Стоян. Я возьму место у окна.</w:t>
      </w:r>
    </w:p>
    <w:p>
      <w:pPr>
        <w:spacing w:before="0" w:after="40" w:line="276" w:lineRule="auto"/>
        <w:ind w:left="595"/>
      </w:pPr>
      <w:r>
        <w:rPr>
          <w:rFonts w:ascii="Noto Sans KR" w:hAnsi="Noto Sans KR" w:eastAsia="Noto Sans KR" w:cs="Noto Sans KR"/>
          <w:b w:val="0"/>
          <w:i w:val="0"/>
          <w:color w:val="555555"/>
          <w:sz w:val="19"/>
        </w:rPr>
        <w:t>잘 말했소, 스토얀. 나는 창가 자리를 잡겠소.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Господин министр, позвольте поблагодарить вас. Мы не рассчитывали, что вы согласитесь.</w:t>
      </w:r>
    </w:p>
    <w:p>
      <w:pPr>
        <w:spacing w:before="0" w:after="40" w:line="276" w:lineRule="auto"/>
        <w:ind w:left="595"/>
      </w:pPr>
      <w:r>
        <w:rPr>
          <w:rFonts w:ascii="Noto Sans KR" w:hAnsi="Noto Sans KR" w:eastAsia="Noto Sans KR" w:cs="Noto Sans KR"/>
          <w:b w:val="0"/>
          <w:i w:val="0"/>
          <w:color w:val="555555"/>
          <w:sz w:val="19"/>
        </w:rPr>
        <w:t>장관님, 감사드립니다. 수락하실 줄은 몰랐습니다.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согласился не из любезности. Мне надоело разговаривать через столы.</w:t>
      </w:r>
    </w:p>
    <w:p>
      <w:pPr>
        <w:spacing w:before="0" w:after="40" w:line="276" w:lineRule="auto"/>
        <w:ind w:left="595"/>
      </w:pPr>
      <w:r>
        <w:rPr>
          <w:rFonts w:ascii="Noto Sans KR" w:hAnsi="Noto Sans KR" w:eastAsia="Noto Sans KR" w:cs="Noto Sans KR"/>
          <w:b w:val="0"/>
          <w:i w:val="0"/>
          <w:color w:val="555555"/>
          <w:sz w:val="19"/>
        </w:rPr>
        <w:t>호의로 수락한 게 아니오. 책상 사이로 말하는 데 지쳤을 뿐이지.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Мне тоже. Но в вагоне негде ходить.</w:t>
      </w:r>
    </w:p>
    <w:p>
      <w:pPr>
        <w:spacing w:before="0" w:after="40" w:line="276" w:lineRule="auto"/>
        <w:ind w:left="595"/>
      </w:pPr>
      <w:r>
        <w:rPr>
          <w:rFonts w:ascii="Noto Sans KR" w:hAnsi="Noto Sans KR" w:eastAsia="Noto Sans KR" w:cs="Noto Sans KR"/>
          <w:b w:val="0"/>
          <w:i w:val="0"/>
          <w:color w:val="555555"/>
          <w:sz w:val="19"/>
        </w:rPr>
        <w:t>저도 그렇습니다. 하지만 객차 안은 걸어 다닐 데가 없군요.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Негде ходить — значит, негде уйти. Это тоже правило.</w:t>
      </w:r>
    </w:p>
    <w:p>
      <w:pPr>
        <w:spacing w:before="0" w:after="40" w:line="276" w:lineRule="auto"/>
        <w:ind w:left="595"/>
      </w:pPr>
      <w:r>
        <w:rPr>
          <w:rFonts w:ascii="Noto Sans KR" w:hAnsi="Noto Sans KR" w:eastAsia="Noto Sans KR" w:cs="Noto Sans KR"/>
          <w:b w:val="0"/>
          <w:i w:val="0"/>
          <w:color w:val="555555"/>
          <w:sz w:val="19"/>
        </w:rPr>
        <w:t>걸어 다닐 데가 없다는 건 도망갈 데도 없다는 뜻입니다. 그것도 규칙이죠.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Вы редкий человек, Илья Сергеевич. Умеете превращать неудобство в аргумент.</w:t>
      </w:r>
    </w:p>
    <w:p>
      <w:pPr>
        <w:spacing w:before="0" w:after="40" w:line="276" w:lineRule="auto"/>
        <w:ind w:left="595"/>
      </w:pPr>
      <w:r>
        <w:rPr>
          <w:rFonts w:ascii="Noto Sans KR" w:hAnsi="Noto Sans KR" w:eastAsia="Noto Sans KR" w:cs="Noto Sans KR"/>
          <w:b w:val="0"/>
          <w:i w:val="0"/>
          <w:color w:val="555555"/>
          <w:sz w:val="19"/>
        </w:rPr>
        <w:t>드문 분이시군요, 일리야 세르게예비치. 불편을 논거로 바꾸는 재주가 있으십니다.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превращаю. Я просто не жалуюсь.</w:t>
      </w:r>
    </w:p>
    <w:p>
      <w:pPr>
        <w:spacing w:before="0" w:after="40" w:line="276" w:lineRule="auto"/>
        <w:ind w:left="595"/>
      </w:pPr>
      <w:r>
        <w:rPr>
          <w:rFonts w:ascii="Noto Sans KR" w:hAnsi="Noto Sans KR" w:eastAsia="Noto Sans KR" w:cs="Noto Sans KR"/>
          <w:b w:val="0"/>
          <w:i w:val="0"/>
          <w:color w:val="555555"/>
          <w:sz w:val="19"/>
        </w:rPr>
        <w:t>바꾸는 게 아닙니다. 불평하지 않을 뿐이죠.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Отправление через две минуты. Прошу занять места.</w:t>
      </w:r>
    </w:p>
    <w:p>
      <w:pPr>
        <w:spacing w:before="0" w:after="40" w:line="276" w:lineRule="auto"/>
        <w:ind w:left="595"/>
      </w:pPr>
      <w:r>
        <w:rPr>
          <w:rFonts w:ascii="Noto Sans KR" w:hAnsi="Noto Sans KR" w:eastAsia="Noto Sans KR" w:cs="Noto Sans KR"/>
          <w:b w:val="0"/>
          <w:i w:val="0"/>
          <w:color w:val="555555"/>
          <w:sz w:val="19"/>
        </w:rPr>
        <w:t>이 분 뒤 출발합니다. 자리에 앉아 주십시오.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 они не сели рядом.</w:t>
      </w:r>
    </w:p>
    <w:p>
      <w:pPr>
        <w:spacing w:before="0" w:after="40" w:line="276" w:lineRule="auto"/>
        <w:ind w:left="595"/>
      </w:pPr>
      <w:r>
        <w:rPr>
          <w:rFonts w:ascii="Noto Sans KR" w:hAnsi="Noto Sans KR" w:eastAsia="Noto Sans KR" w:cs="Noto Sans KR"/>
          <w:b w:val="0"/>
          <w:i w:val="0"/>
          <w:color w:val="555555"/>
          <w:sz w:val="19"/>
        </w:rPr>
        <w:t>일리야 세르게예비치, 두 분이 나란히 앉지 않으셨어요.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нужно. Вагон длинный.</w:t>
      </w:r>
    </w:p>
    <w:p>
      <w:pPr>
        <w:spacing w:before="0" w:after="40" w:line="276" w:lineRule="auto"/>
        <w:ind w:left="595"/>
      </w:pPr>
      <w:r>
        <w:rPr>
          <w:rFonts w:ascii="Noto Sans KR" w:hAnsi="Noto Sans KR" w:eastAsia="Noto Sans KR" w:cs="Noto Sans KR"/>
          <w:b w:val="0"/>
          <w:i w:val="0"/>
          <w:color w:val="555555"/>
          <w:sz w:val="19"/>
        </w:rPr>
        <w:t>그럴 필요 없습니다. 객차는 깁니다.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если они весь вечер просидят молча?</w:t>
      </w:r>
    </w:p>
    <w:p>
      <w:pPr>
        <w:spacing w:before="0" w:after="40" w:line="276" w:lineRule="auto"/>
        <w:ind w:left="595"/>
      </w:pPr>
      <w:r>
        <w:rPr>
          <w:rFonts w:ascii="Noto Sans KR" w:hAnsi="Noto Sans KR" w:eastAsia="Noto Sans KR" w:cs="Noto Sans KR"/>
          <w:b w:val="0"/>
          <w:i w:val="0"/>
          <w:color w:val="555555"/>
          <w:sz w:val="19"/>
        </w:rPr>
        <w:t>저녁 내내 말없이 앉아 있으면요?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это будет лучшее заседание из всех, что у нас были.</w:t>
      </w:r>
    </w:p>
    <w:p>
      <w:pPr>
        <w:spacing w:before="0" w:after="40" w:line="276" w:lineRule="auto"/>
        <w:ind w:left="595"/>
      </w:pPr>
      <w:r>
        <w:rPr>
          <w:rFonts w:ascii="Noto Sans KR" w:hAnsi="Noto Sans KR" w:eastAsia="Noto Sans KR" w:cs="Noto Sans KR"/>
          <w:b w:val="0"/>
          <w:i w:val="0"/>
          <w:color w:val="555555"/>
          <w:sz w:val="19"/>
        </w:rPr>
        <w:t>그럼 지금까지 우리가 가진 회의 중 최고가 되겠죠.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серьёзно?</w:t>
      </w:r>
    </w:p>
    <w:p>
      <w:pPr>
        <w:spacing w:before="0" w:after="40" w:line="276" w:lineRule="auto"/>
        <w:ind w:left="595"/>
      </w:pPr>
      <w:r>
        <w:rPr>
          <w:rFonts w:ascii="Noto Sans KR" w:hAnsi="Noto Sans KR" w:eastAsia="Noto Sans KR" w:cs="Noto Sans KR"/>
          <w:b w:val="0"/>
          <w:i w:val="0"/>
          <w:color w:val="555555"/>
          <w:sz w:val="19"/>
        </w:rPr>
        <w:t>진심이세요?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Почти. Давайте помолчим минуту — как только тронемся.</w:t>
      </w:r>
    </w:p>
    <w:p>
      <w:pPr>
        <w:spacing w:before="0" w:after="40" w:line="276" w:lineRule="auto"/>
        <w:ind w:left="595"/>
      </w:pPr>
      <w:r>
        <w:rPr>
          <w:rFonts w:ascii="Noto Sans KR" w:hAnsi="Noto Sans KR" w:eastAsia="Noto Sans KR" w:cs="Noto Sans KR"/>
          <w:b w:val="0"/>
          <w:i w:val="0"/>
          <w:color w:val="555555"/>
          <w:sz w:val="19"/>
        </w:rPr>
        <w:t>거의요. 출발하면 잠시 침묵하죠.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Тронулись. Слышите? Колёса стучат ровно. Значит, путь хороший.</w:t>
      </w:r>
    </w:p>
    <w:p>
      <w:pPr>
        <w:spacing w:before="0" w:after="40" w:line="276" w:lineRule="auto"/>
        <w:ind w:left="595"/>
      </w:pPr>
      <w:r>
        <w:rPr>
          <w:rFonts w:ascii="Noto Sans KR" w:hAnsi="Noto Sans KR" w:eastAsia="Noto Sans KR" w:cs="Noto Sans KR"/>
          <w:b w:val="0"/>
          <w:i w:val="0"/>
          <w:color w:val="555555"/>
          <w:sz w:val="19"/>
        </w:rPr>
        <w:t>출발했습니다. 들리십니까? 바퀴 소리가 고르군요. 선로 상태가 좋다는 뜻이죠.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не слышал этого звука двадцать лет.</w:t>
      </w:r>
    </w:p>
    <w:p>
      <w:pPr>
        <w:spacing w:before="0" w:after="40" w:line="276" w:lineRule="auto"/>
        <w:ind w:left="595"/>
      </w:pPr>
      <w:r>
        <w:rPr>
          <w:rFonts w:ascii="Noto Sans KR" w:hAnsi="Noto Sans KR" w:eastAsia="Noto Sans KR" w:cs="Noto Sans KR"/>
          <w:b w:val="0"/>
          <w:i w:val="0"/>
          <w:color w:val="555555"/>
          <w:sz w:val="19"/>
        </w:rPr>
        <w:t>이 소리를 이십 년 동안 못 들었소.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действует как метроном.</w:t>
      </w:r>
    </w:p>
    <w:p>
      <w:pPr>
        <w:spacing w:before="0" w:after="40" w:line="276" w:lineRule="auto"/>
        <w:ind w:left="595"/>
      </w:pPr>
      <w:r>
        <w:rPr>
          <w:rFonts w:ascii="Noto Sans KR" w:hAnsi="Noto Sans KR" w:eastAsia="Noto Sans KR" w:cs="Noto Sans KR"/>
          <w:b w:val="0"/>
          <w:i w:val="0"/>
          <w:color w:val="555555"/>
          <w:sz w:val="19"/>
        </w:rPr>
        <w:t>메트로놈처럼 작용합니다.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Он действует как память.</w:t>
      </w:r>
    </w:p>
    <w:p>
      <w:pPr>
        <w:spacing w:before="0" w:after="40" w:line="276" w:lineRule="auto"/>
        <w:ind w:left="595"/>
      </w:pPr>
      <w:r>
        <w:rPr>
          <w:rFonts w:ascii="Noto Sans KR" w:hAnsi="Noto Sans KR" w:eastAsia="Noto Sans KR" w:cs="Noto Sans KR"/>
          <w:b w:val="0"/>
          <w:i w:val="0"/>
          <w:color w:val="555555"/>
          <w:sz w:val="19"/>
        </w:rPr>
        <w:t>기억처럼 작용하오.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проводник</w:t>
      </w:r>
      <w:r>
        <w:rPr>
          <w:rFonts w:ascii="Noto Sans KR" w:hAnsi="Noto Sans KR" w:eastAsia="Noto Sans KR" w:cs="Noto Sans KR"/>
          <w:b w:val="0"/>
          <w:i w:val="0"/>
          <w:color w:val="555555"/>
          <w:sz w:val="19"/>
        </w:rPr>
        <w:t xml:space="preserve">  —  (열차의) 차장, 객차 승무원</w:t>
      </w:r>
    </w:p>
    <w:p>
      <w:pPr>
        <w:spacing w:before="0" w:after="0" w:line="276" w:lineRule="auto"/>
        <w:ind w:left="170"/>
        <w:shd w:val="clear" w:color="auto" w:fill="EEF1F7"/>
      </w:pPr>
      <w:r>
        <w:rPr>
          <w:rFonts w:ascii="Noto Sans KR" w:hAnsi="Noto Sans KR" w:eastAsia="Noto Sans KR" w:cs="Noto Sans KR"/>
          <w:b/>
          <w:i w:val="0"/>
          <w:sz w:val="19"/>
        </w:rPr>
        <w:t>• подстаканник</w:t>
      </w:r>
      <w:r>
        <w:rPr>
          <w:rFonts w:ascii="Noto Sans KR" w:hAnsi="Noto Sans KR" w:eastAsia="Noto Sans KR" w:cs="Noto Sans KR"/>
          <w:b w:val="0"/>
          <w:i w:val="0"/>
          <w:color w:val="555555"/>
          <w:sz w:val="19"/>
        </w:rPr>
        <w:t xml:space="preserve">  —  컵받침(유리잔을 끼우는 금속 받침, 러시아 열차의 상징)</w:t>
      </w:r>
    </w:p>
    <w:p>
      <w:pPr>
        <w:spacing w:before="0" w:after="0" w:line="276" w:lineRule="auto"/>
        <w:ind w:left="170"/>
        <w:shd w:val="clear" w:color="auto" w:fill="EEF1F7"/>
      </w:pPr>
      <w:r>
        <w:rPr>
          <w:rFonts w:ascii="Noto Sans KR" w:hAnsi="Noto Sans KR" w:eastAsia="Noto Sans KR" w:cs="Noto Sans KR"/>
          <w:b/>
          <w:i w:val="0"/>
          <w:sz w:val="19"/>
        </w:rPr>
        <w:t>• негде ходить / негде уйти</w:t>
      </w:r>
      <w:r>
        <w:rPr>
          <w:rFonts w:ascii="Noto Sans KR" w:hAnsi="Noto Sans KR" w:eastAsia="Noto Sans KR" w:cs="Noto Sans KR"/>
          <w:b w:val="0"/>
          <w:i w:val="0"/>
          <w:color w:val="555555"/>
          <w:sz w:val="19"/>
        </w:rPr>
        <w:t xml:space="preserve">  —  걸어 다닐 데가 없다 / 갈 데가 없다. 좁은 공간이 만드는 대화의 조건</w:t>
      </w:r>
    </w:p>
    <w:p>
      <w:pPr>
        <w:spacing w:before="0" w:after="0" w:line="276" w:lineRule="auto"/>
        <w:ind w:left="170"/>
        <w:shd w:val="clear" w:color="auto" w:fill="EEF1F7"/>
      </w:pPr>
      <w:r>
        <w:rPr>
          <w:rFonts w:ascii="Noto Sans KR" w:hAnsi="Noto Sans KR" w:eastAsia="Noto Sans KR" w:cs="Noto Sans KR"/>
          <w:b/>
          <w:i w:val="0"/>
          <w:sz w:val="19"/>
        </w:rPr>
        <w:t>• говорить через стол</w:t>
      </w:r>
      <w:r>
        <w:rPr>
          <w:rFonts w:ascii="Noto Sans KR" w:hAnsi="Noto Sans KR" w:eastAsia="Noto Sans KR" w:cs="Noto Sans KR"/>
          <w:b w:val="0"/>
          <w:i w:val="0"/>
          <w:color w:val="555555"/>
          <w:sz w:val="19"/>
        </w:rPr>
        <w:t xml:space="preserve">  —  책상 너머로 말하다(형식적 협상)</w:t>
      </w:r>
    </w:p>
    <w:p>
      <w:pPr>
        <w:spacing w:before="0" w:after="0" w:line="276" w:lineRule="auto"/>
        <w:ind w:left="170"/>
        <w:shd w:val="clear" w:color="auto" w:fill="EEF1F7"/>
      </w:pPr>
      <w:r>
        <w:rPr>
          <w:rFonts w:ascii="Noto Sans KR" w:hAnsi="Noto Sans KR" w:eastAsia="Noto Sans KR" w:cs="Noto Sans KR"/>
          <w:b/>
          <w:i w:val="0"/>
          <w:sz w:val="19"/>
        </w:rPr>
        <w:t>• превращать неудобство в аргумент</w:t>
      </w:r>
      <w:r>
        <w:rPr>
          <w:rFonts w:ascii="Noto Sans KR" w:hAnsi="Noto Sans KR" w:eastAsia="Noto Sans KR" w:cs="Noto Sans KR"/>
          <w:b w:val="0"/>
          <w:i w:val="0"/>
          <w:color w:val="555555"/>
          <w:sz w:val="19"/>
        </w:rPr>
        <w:t xml:space="preserve">  —  불편을 논거로 바꾸다</w:t>
      </w:r>
    </w:p>
    <w:p>
      <w:pPr>
        <w:spacing w:before="0" w:after="0" w:line="276" w:lineRule="auto"/>
        <w:ind w:left="170"/>
        <w:shd w:val="clear" w:color="auto" w:fill="EEF1F7"/>
      </w:pPr>
      <w:r>
        <w:rPr>
          <w:rFonts w:ascii="Noto Sans KR" w:hAnsi="Noto Sans KR" w:eastAsia="Noto Sans KR" w:cs="Noto Sans KR"/>
          <w:b/>
          <w:i w:val="0"/>
          <w:sz w:val="19"/>
        </w:rPr>
        <w:t>• колёса стучат</w:t>
      </w:r>
      <w:r>
        <w:rPr>
          <w:rFonts w:ascii="Noto Sans KR" w:hAnsi="Noto Sans KR" w:eastAsia="Noto Sans KR" w:cs="Noto Sans KR"/>
          <w:b w:val="0"/>
          <w:i w:val="0"/>
          <w:color w:val="555555"/>
          <w:sz w:val="19"/>
        </w:rPr>
        <w:t xml:space="preserve">  —  바퀴가 덜컹거린다</w:t>
      </w:r>
    </w:p>
    <w:p>
      <w:pPr>
        <w:spacing w:before="280" w:after="100" w:line="276" w:lineRule="auto"/>
        <w:pBdr>
          <w:bottom w:val="single" w:sz="6" w:space="1" w:color="8A1C2B"/>
        </w:pBdr>
      </w:pPr>
      <w:r>
        <w:rPr>
          <w:rFonts w:ascii="Noto Sans KR" w:hAnsi="Noto Sans KR" w:eastAsia="Noto Sans KR" w:cs="Noto Sans KR"/>
          <w:b/>
          <w:i w:val="0"/>
          <w:color w:val="1F2A44"/>
          <w:sz w:val="26"/>
        </w:rPr>
        <w:t>첫날 밤 — ПЕРВАЯ НОЧЬ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Господин Кресник, я скажу прямо. Мне нужна цифра. Когда откроется кран?</w:t>
      </w:r>
    </w:p>
    <w:p>
      <w:pPr>
        <w:spacing w:before="0" w:after="40" w:line="276" w:lineRule="auto"/>
        <w:ind w:left="595"/>
      </w:pPr>
      <w:r>
        <w:rPr>
          <w:rFonts w:ascii="Noto Sans KR" w:hAnsi="Noto Sans KR" w:eastAsia="Noto Sans KR" w:cs="Noto Sans KR"/>
          <w:b w:val="0"/>
          <w:i w:val="0"/>
          <w:color w:val="555555"/>
          <w:sz w:val="19"/>
        </w:rPr>
        <w:t>크레스니크 장관, 솔직히 말하겠습니다. 숫자가 필요합니다. 밸브는 언제 열립니까?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министр, мы только отъехали.</w:t>
      </w:r>
    </w:p>
    <w:p>
      <w:pPr>
        <w:spacing w:before="0" w:after="40" w:line="276" w:lineRule="auto"/>
        <w:ind w:left="595"/>
      </w:pPr>
      <w:r>
        <w:rPr>
          <w:rFonts w:ascii="Noto Sans KR" w:hAnsi="Noto Sans KR" w:eastAsia="Noto Sans KR" w:cs="Noto Sans KR"/>
          <w:b w:val="0"/>
          <w:i w:val="0"/>
          <w:color w:val="555555"/>
          <w:sz w:val="19"/>
        </w:rPr>
        <w:t>장관님, 이제 막 출발했는데요.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Давление падает. Это не метафора.</w:t>
      </w:r>
    </w:p>
    <w:p>
      <w:pPr>
        <w:spacing w:before="0" w:after="40" w:line="276" w:lineRule="auto"/>
        <w:ind w:left="595"/>
      </w:pPr>
      <w:r>
        <w:rPr>
          <w:rFonts w:ascii="Noto Sans KR" w:hAnsi="Noto Sans KR" w:eastAsia="Noto Sans KR" w:cs="Noto Sans KR"/>
          <w:b w:val="0"/>
          <w:i w:val="0"/>
          <w:color w:val="555555"/>
          <w:sz w:val="19"/>
        </w:rPr>
        <w:t>압력이 떨어지고 있습니다. 은유가 아닙니다.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господа. У меня просьба. Первые два часа никто не говорит о кране.</w:t>
      </w:r>
    </w:p>
    <w:p>
      <w:pPr>
        <w:spacing w:before="0" w:after="40" w:line="276" w:lineRule="auto"/>
        <w:ind w:left="595"/>
      </w:pPr>
      <w:r>
        <w:rPr>
          <w:rFonts w:ascii="Noto Sans KR" w:hAnsi="Noto Sans KR" w:eastAsia="Noto Sans KR" w:cs="Noto Sans KR"/>
          <w:b w:val="0"/>
          <w:i w:val="0"/>
          <w:color w:val="555555"/>
          <w:sz w:val="19"/>
        </w:rPr>
        <w:t>잠깐만요, 여러분. 부탁이 있습니다. 처음 두 시간은 아무도 밸브 얘기를 하지 않기로 하죠.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Два часа? Это роскошь.</w:t>
      </w:r>
    </w:p>
    <w:p>
      <w:pPr>
        <w:spacing w:before="0" w:after="40" w:line="276" w:lineRule="auto"/>
        <w:ind w:left="595"/>
      </w:pPr>
      <w:r>
        <w:rPr>
          <w:rFonts w:ascii="Noto Sans KR" w:hAnsi="Noto Sans KR" w:eastAsia="Noto Sans KR" w:cs="Noto Sans KR"/>
          <w:b w:val="0"/>
          <w:i w:val="0"/>
          <w:color w:val="555555"/>
          <w:sz w:val="19"/>
        </w:rPr>
        <w:t>두 시간이요? 사치군요.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Два часа — самая дешёвая вещь в этом поезде. Остальное дороже.</w:t>
      </w:r>
    </w:p>
    <w:p>
      <w:pPr>
        <w:spacing w:before="0" w:after="40" w:line="276" w:lineRule="auto"/>
        <w:ind w:left="595"/>
      </w:pPr>
      <w:r>
        <w:rPr>
          <w:rFonts w:ascii="Noto Sans KR" w:hAnsi="Noto Sans KR" w:eastAsia="Noto Sans KR" w:cs="Noto Sans KR"/>
          <w:b w:val="0"/>
          <w:i w:val="0"/>
          <w:color w:val="555555"/>
          <w:sz w:val="19"/>
        </w:rPr>
        <w:t>두 시간이 이 열차에서 가장 싼 것입니다. 나머지는 더 비쌉니다.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согласен.</w:t>
      </w:r>
    </w:p>
    <w:p>
      <w:pPr>
        <w:spacing w:before="0" w:after="40" w:line="276" w:lineRule="auto"/>
        <w:ind w:left="595"/>
      </w:pPr>
      <w:r>
        <w:rPr>
          <w:rFonts w:ascii="Noto Sans KR" w:hAnsi="Noto Sans KR" w:eastAsia="Noto Sans KR" w:cs="Noto Sans KR"/>
          <w:b w:val="0"/>
          <w:i w:val="0"/>
          <w:color w:val="555555"/>
          <w:sz w:val="19"/>
        </w:rPr>
        <w:t>동의하오.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Ладно. Два часа. О чём тогда говорить?</w:t>
      </w:r>
    </w:p>
    <w:p>
      <w:pPr>
        <w:spacing w:before="0" w:after="40" w:line="276" w:lineRule="auto"/>
        <w:ind w:left="595"/>
      </w:pPr>
      <w:r>
        <w:rPr>
          <w:rFonts w:ascii="Noto Sans KR" w:hAnsi="Noto Sans KR" w:eastAsia="Noto Sans KR" w:cs="Noto Sans KR"/>
          <w:b w:val="0"/>
          <w:i w:val="0"/>
          <w:color w:val="555555"/>
          <w:sz w:val="19"/>
        </w:rPr>
        <w:t>좋습니다. 두 시간. 그럼 무슨 얘기를 하죠?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 чём угодно. О еде, о детях, о погоде. О том, что видно из окна.</w:t>
      </w:r>
    </w:p>
    <w:p>
      <w:pPr>
        <w:spacing w:before="0" w:after="40" w:line="276" w:lineRule="auto"/>
        <w:ind w:left="595"/>
      </w:pPr>
      <w:r>
        <w:rPr>
          <w:rFonts w:ascii="Noto Sans KR" w:hAnsi="Noto Sans KR" w:eastAsia="Noto Sans KR" w:cs="Noto Sans KR"/>
          <w:b w:val="0"/>
          <w:i w:val="0"/>
          <w:color w:val="555555"/>
          <w:sz w:val="19"/>
        </w:rPr>
        <w:t>아무거나요. 음식, 아이들, 날씨, 창밖으로 보이는 것.</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Тогда о детях. У меня две дочери. Одна — врач, вторая — переводчица.</w:t>
      </w:r>
    </w:p>
    <w:p>
      <w:pPr>
        <w:spacing w:before="0" w:after="40" w:line="276" w:lineRule="auto"/>
        <w:ind w:left="595"/>
      </w:pPr>
      <w:r>
        <w:rPr>
          <w:rFonts w:ascii="Noto Sans KR" w:hAnsi="Noto Sans KR" w:eastAsia="Noto Sans KR" w:cs="Noto Sans KR"/>
          <w:b w:val="0"/>
          <w:i w:val="0"/>
          <w:color w:val="555555"/>
          <w:sz w:val="19"/>
        </w:rPr>
        <w:t>그럼 아이들 얘기를 하겠소. 딸이 둘이오. 하나는 의사고 하나는 통역사지.</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Переводчица — с каких языков?</w:t>
      </w:r>
    </w:p>
    <w:p>
      <w:pPr>
        <w:spacing w:before="0" w:after="40" w:line="276" w:lineRule="auto"/>
        <w:ind w:left="595"/>
      </w:pPr>
      <w:r>
        <w:rPr>
          <w:rFonts w:ascii="Noto Sans KR" w:hAnsi="Noto Sans KR" w:eastAsia="Noto Sans KR" w:cs="Noto Sans KR"/>
          <w:b w:val="0"/>
          <w:i w:val="0"/>
          <w:color w:val="555555"/>
          <w:sz w:val="19"/>
        </w:rPr>
        <w:t>통역사라면 어떤 언어를요?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С русского и немецкого.</w:t>
      </w:r>
    </w:p>
    <w:p>
      <w:pPr>
        <w:spacing w:before="0" w:after="40" w:line="276" w:lineRule="auto"/>
        <w:ind w:left="595"/>
      </w:pPr>
      <w:r>
        <w:rPr>
          <w:rFonts w:ascii="Noto Sans KR" w:hAnsi="Noto Sans KR" w:eastAsia="Noto Sans KR" w:cs="Noto Sans KR"/>
          <w:b w:val="0"/>
          <w:i w:val="0"/>
          <w:color w:val="555555"/>
          <w:sz w:val="19"/>
        </w:rPr>
        <w:t>러시아어와 독일어요.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Значит, наша.</w:t>
      </w:r>
    </w:p>
    <w:p>
      <w:pPr>
        <w:spacing w:before="0" w:after="40" w:line="276" w:lineRule="auto"/>
        <w:ind w:left="595"/>
      </w:pPr>
      <w:r>
        <w:rPr>
          <w:rFonts w:ascii="Noto Sans KR" w:hAnsi="Noto Sans KR" w:eastAsia="Noto Sans KR" w:cs="Noto Sans KR"/>
          <w:b w:val="0"/>
          <w:i w:val="0"/>
          <w:color w:val="555555"/>
          <w:sz w:val="19"/>
        </w:rPr>
        <w:t>그럼 우리 쪽 사람이군요.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Наша — в той мере, в какой язык не знает границ.</w:t>
      </w:r>
    </w:p>
    <w:p>
      <w:pPr>
        <w:spacing w:before="0" w:after="40" w:line="276" w:lineRule="auto"/>
        <w:ind w:left="595"/>
      </w:pPr>
      <w:r>
        <w:rPr>
          <w:rFonts w:ascii="Noto Sans KR" w:hAnsi="Noto Sans KR" w:eastAsia="Noto Sans KR" w:cs="Noto Sans KR"/>
          <w:b w:val="0"/>
          <w:i w:val="0"/>
          <w:color w:val="555555"/>
          <w:sz w:val="19"/>
        </w:rPr>
        <w:t>언어가 국경을 모르는 만큼은 그렇소.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А у меня сын. Железнодорожник. Представьте.</w:t>
      </w:r>
    </w:p>
    <w:p>
      <w:pPr>
        <w:spacing w:before="0" w:after="40" w:line="276" w:lineRule="auto"/>
        <w:ind w:left="595"/>
      </w:pPr>
      <w:r>
        <w:rPr>
          <w:rFonts w:ascii="Noto Sans KR" w:hAnsi="Noto Sans KR" w:eastAsia="Noto Sans KR" w:cs="Noto Sans KR"/>
          <w:b w:val="0"/>
          <w:i w:val="0"/>
          <w:color w:val="555555"/>
          <w:sz w:val="19"/>
        </w:rPr>
        <w:t>저는 아들이 있습니다. 철도 일을 합니다. 상상이 되십니까.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Тогда этот вагон ему понравится.</w:t>
      </w:r>
    </w:p>
    <w:p>
      <w:pPr>
        <w:spacing w:before="0" w:after="40" w:line="276" w:lineRule="auto"/>
        <w:ind w:left="595"/>
      </w:pPr>
      <w:r>
        <w:rPr>
          <w:rFonts w:ascii="Noto Sans KR" w:hAnsi="Noto Sans KR" w:eastAsia="Noto Sans KR" w:cs="Noto Sans KR"/>
          <w:b w:val="0"/>
          <w:i w:val="0"/>
          <w:color w:val="555555"/>
          <w:sz w:val="19"/>
        </w:rPr>
        <w:t>그럼 이 객차는 마음에 들어 하겠군요.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Он любит старые дороги. Говорит, что в них больше правды.</w:t>
      </w:r>
    </w:p>
    <w:p>
      <w:pPr>
        <w:spacing w:before="0" w:after="40" w:line="276" w:lineRule="auto"/>
        <w:ind w:left="595"/>
      </w:pPr>
      <w:r>
        <w:rPr>
          <w:rFonts w:ascii="Noto Sans KR" w:hAnsi="Noto Sans KR" w:eastAsia="Noto Sans KR" w:cs="Noto Sans KR"/>
          <w:b w:val="0"/>
          <w:i w:val="0"/>
          <w:color w:val="555555"/>
          <w:sz w:val="19"/>
        </w:rPr>
        <w:t>오래된 노선을 좋아합니다. 거기에 진실이 더 많다더군요.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Он прав.</w:t>
      </w:r>
    </w:p>
    <w:p>
      <w:pPr>
        <w:spacing w:before="0" w:after="40" w:line="276" w:lineRule="auto"/>
        <w:ind w:left="595"/>
      </w:pPr>
      <w:r>
        <w:rPr>
          <w:rFonts w:ascii="Noto Sans KR" w:hAnsi="Noto Sans KR" w:eastAsia="Noto Sans KR" w:cs="Noto Sans KR"/>
          <w:b w:val="0"/>
          <w:i w:val="0"/>
          <w:color w:val="555555"/>
          <w:sz w:val="19"/>
        </w:rPr>
        <w:t>맞는 말이오.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Они разговорились.</w:t>
      </w:r>
    </w:p>
    <w:p>
      <w:pPr>
        <w:spacing w:before="0" w:after="40" w:line="276" w:lineRule="auto"/>
        <w:ind w:left="595"/>
      </w:pPr>
      <w:r>
        <w:rPr>
          <w:rFonts w:ascii="Noto Sans KR" w:hAnsi="Noto Sans KR" w:eastAsia="Noto Sans KR" w:cs="Noto Sans KR"/>
          <w:b w:val="0"/>
          <w:i w:val="0"/>
          <w:color w:val="555555"/>
          <w:sz w:val="19"/>
        </w:rPr>
        <w:t>이야기가 풀렸어요.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Тише. Не мешайте.</w:t>
      </w:r>
    </w:p>
    <w:p>
      <w:pPr>
        <w:spacing w:before="0" w:after="40" w:line="276" w:lineRule="auto"/>
        <w:ind w:left="595"/>
      </w:pPr>
      <w:r>
        <w:rPr>
          <w:rFonts w:ascii="Noto Sans KR" w:hAnsi="Noto Sans KR" w:eastAsia="Noto Sans KR" w:cs="Noto Sans KR"/>
          <w:b w:val="0"/>
          <w:i w:val="0"/>
          <w:color w:val="555555"/>
          <w:sz w:val="19"/>
        </w:rPr>
        <w:t>쉿. 방해하지 마세요.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Чай, господа. С лимоном или с вареньем?</w:t>
      </w:r>
    </w:p>
    <w:p>
      <w:pPr>
        <w:spacing w:before="0" w:after="40" w:line="276" w:lineRule="auto"/>
        <w:ind w:left="595"/>
      </w:pPr>
      <w:r>
        <w:rPr>
          <w:rFonts w:ascii="Noto Sans KR" w:hAnsi="Noto Sans KR" w:eastAsia="Noto Sans KR" w:cs="Noto Sans KR"/>
          <w:b w:val="0"/>
          <w:i w:val="0"/>
          <w:color w:val="555555"/>
          <w:sz w:val="19"/>
        </w:rPr>
        <w:t>차 드시겠습니까, 여러분. 레몬이 좋으십니까, 잼이 좋으십니까?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С вареньем. Как в детстве.</w:t>
      </w:r>
    </w:p>
    <w:p>
      <w:pPr>
        <w:spacing w:before="0" w:after="40" w:line="276" w:lineRule="auto"/>
        <w:ind w:left="595"/>
      </w:pPr>
      <w:r>
        <w:rPr>
          <w:rFonts w:ascii="Noto Sans KR" w:hAnsi="Noto Sans KR" w:eastAsia="Noto Sans KR" w:cs="Noto Sans KR"/>
          <w:b w:val="0"/>
          <w:i w:val="0"/>
          <w:color w:val="555555"/>
          <w:sz w:val="19"/>
        </w:rPr>
        <w:t>잼으로 하겠소. 어릴 때처럼.</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Мне просто чёрный.</w:t>
      </w:r>
    </w:p>
    <w:p>
      <w:pPr>
        <w:spacing w:before="0" w:after="40" w:line="276" w:lineRule="auto"/>
        <w:ind w:left="595"/>
      </w:pPr>
      <w:r>
        <w:rPr>
          <w:rFonts w:ascii="Noto Sans KR" w:hAnsi="Noto Sans KR" w:eastAsia="Noto Sans KR" w:cs="Noto Sans KR"/>
          <w:b w:val="0"/>
          <w:i w:val="0"/>
          <w:color w:val="555555"/>
          <w:sz w:val="19"/>
        </w:rPr>
        <w:t>저는 그냥 홍차로요.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Просто чёрный — самое трудное. Но я справлюсь.</w:t>
      </w:r>
    </w:p>
    <w:p>
      <w:pPr>
        <w:spacing w:before="0" w:after="40" w:line="276" w:lineRule="auto"/>
        <w:ind w:left="595"/>
      </w:pPr>
      <w:r>
        <w:rPr>
          <w:rFonts w:ascii="Noto Sans KR" w:hAnsi="Noto Sans KR" w:eastAsia="Noto Sans KR" w:cs="Noto Sans KR"/>
          <w:b w:val="0"/>
          <w:i w:val="0"/>
          <w:color w:val="555555"/>
          <w:sz w:val="19"/>
        </w:rPr>
        <w:t>그냥 홍차가 제일 어렵습니다. 하지만 해내겠습니다.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министр, а можно вопрос не о кране?</w:t>
      </w:r>
    </w:p>
    <w:p>
      <w:pPr>
        <w:spacing w:before="0" w:after="40" w:line="276" w:lineRule="auto"/>
        <w:ind w:left="595"/>
      </w:pPr>
      <w:r>
        <w:rPr>
          <w:rFonts w:ascii="Noto Sans KR" w:hAnsi="Noto Sans KR" w:eastAsia="Noto Sans KR" w:cs="Noto Sans KR"/>
          <w:b w:val="0"/>
          <w:i w:val="0"/>
          <w:color w:val="555555"/>
          <w:sz w:val="19"/>
        </w:rPr>
        <w:t>장관님, 밸브 말고 질문 하나 해도 되겠소?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Конечно.</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когда-нибудь подписывали бумагу, которую не читали?</w:t>
      </w:r>
    </w:p>
    <w:p>
      <w:pPr>
        <w:spacing w:before="0" w:after="40" w:line="276" w:lineRule="auto"/>
        <w:ind w:left="595"/>
      </w:pPr>
      <w:r>
        <w:rPr>
          <w:rFonts w:ascii="Noto Sans KR" w:hAnsi="Noto Sans KR" w:eastAsia="Noto Sans KR" w:cs="Noto Sans KR"/>
          <w:b w:val="0"/>
          <w:i w:val="0"/>
          <w:color w:val="555555"/>
          <w:sz w:val="19"/>
        </w:rPr>
        <w:t>읽지 않은 서류에 서명해 본 적 있으시오?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Однажды. И пожалел через год.</w:t>
      </w:r>
    </w:p>
    <w:p>
      <w:pPr>
        <w:spacing w:before="0" w:after="40" w:line="276" w:lineRule="auto"/>
        <w:ind w:left="595"/>
      </w:pPr>
      <w:r>
        <w:rPr>
          <w:rFonts w:ascii="Noto Sans KR" w:hAnsi="Noto Sans KR" w:eastAsia="Noto Sans KR" w:cs="Noto Sans KR"/>
          <w:b w:val="0"/>
          <w:i w:val="0"/>
          <w:color w:val="555555"/>
          <w:sz w:val="19"/>
        </w:rPr>
        <w:t>한 번 있습니다. 그리고 일 년 뒤에 후회했죠.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тоже.</w:t>
      </w:r>
    </w:p>
    <w:p>
      <w:pPr>
        <w:spacing w:before="0" w:after="40" w:line="276" w:lineRule="auto"/>
        <w:ind w:left="595"/>
      </w:pPr>
      <w:r>
        <w:rPr>
          <w:rFonts w:ascii="Noto Sans KR" w:hAnsi="Noto Sans KR" w:eastAsia="Noto Sans KR" w:cs="Noto Sans KR"/>
          <w:b w:val="0"/>
          <w:i w:val="0"/>
          <w:color w:val="555555"/>
          <w:sz w:val="19"/>
        </w:rPr>
        <w:t>나도 그렇소.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Это не вопрос. Это признание.</w:t>
      </w:r>
    </w:p>
    <w:p>
      <w:pPr>
        <w:spacing w:before="0" w:after="40" w:line="276" w:lineRule="auto"/>
        <w:ind w:left="595"/>
      </w:pPr>
      <w:r>
        <w:rPr>
          <w:rFonts w:ascii="Noto Sans KR" w:hAnsi="Noto Sans KR" w:eastAsia="Noto Sans KR" w:cs="Noto Sans KR"/>
          <w:b w:val="0"/>
          <w:i w:val="0"/>
          <w:color w:val="555555"/>
          <w:sz w:val="19"/>
        </w:rPr>
        <w:t>질문이 아니라 고백이군요.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 Но признание в поезде не считается признанием.</w:t>
      </w:r>
    </w:p>
    <w:p>
      <w:pPr>
        <w:spacing w:before="0" w:after="40" w:line="276" w:lineRule="auto"/>
        <w:ind w:left="595"/>
      </w:pPr>
      <w:r>
        <w:rPr>
          <w:rFonts w:ascii="Noto Sans KR" w:hAnsi="Noto Sans KR" w:eastAsia="Noto Sans KR" w:cs="Noto Sans KR"/>
          <w:b w:val="0"/>
          <w:i w:val="0"/>
          <w:color w:val="555555"/>
          <w:sz w:val="19"/>
        </w:rPr>
        <w:t>그렇소. 하지만 기차 안의 고백은 고백으로 치지 않소.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Два часа прошли. Но можно ещё пять минут.</w:t>
      </w:r>
    </w:p>
    <w:p>
      <w:pPr>
        <w:spacing w:before="0" w:after="40" w:line="276" w:lineRule="auto"/>
        <w:ind w:left="595"/>
      </w:pPr>
      <w:r>
        <w:rPr>
          <w:rFonts w:ascii="Noto Sans KR" w:hAnsi="Noto Sans KR" w:eastAsia="Noto Sans KR" w:cs="Noto Sans KR"/>
          <w:b w:val="0"/>
          <w:i w:val="0"/>
          <w:color w:val="555555"/>
          <w:sz w:val="19"/>
        </w:rPr>
        <w:t>두 시간이 지났습니다. 하지만 오 분은 더 괜찮을 겁니다.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Пять минут я выдержу.</w:t>
      </w:r>
    </w:p>
    <w:p>
      <w:pPr>
        <w:spacing w:before="0" w:after="40" w:line="276" w:lineRule="auto"/>
        <w:ind w:left="595"/>
      </w:pPr>
      <w:r>
        <w:rPr>
          <w:rFonts w:ascii="Noto Sans KR" w:hAnsi="Noto Sans KR" w:eastAsia="Noto Sans KR" w:cs="Noto Sans KR"/>
          <w:b w:val="0"/>
          <w:i w:val="0"/>
          <w:color w:val="555555"/>
          <w:sz w:val="19"/>
        </w:rPr>
        <w:t>오 분은 견디죠.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кран / задвижка</w:t>
      </w:r>
      <w:r>
        <w:rPr>
          <w:rFonts w:ascii="Noto Sans KR" w:hAnsi="Noto Sans KR" w:eastAsia="Noto Sans KR" w:cs="Noto Sans KR"/>
          <w:b w:val="0"/>
          <w:i w:val="0"/>
          <w:color w:val="555555"/>
          <w:sz w:val="19"/>
        </w:rPr>
        <w:t xml:space="preserve">  —  수도꼭지, 밸브(여기서는 통과 밸브를 가리키는 일상어 '크란')</w:t>
      </w:r>
    </w:p>
    <w:p>
      <w:pPr>
        <w:spacing w:before="0" w:after="0" w:line="276" w:lineRule="auto"/>
        <w:ind w:left="170"/>
        <w:shd w:val="clear" w:color="auto" w:fill="EEF1F7"/>
      </w:pPr>
      <w:r>
        <w:rPr>
          <w:rFonts w:ascii="Noto Sans KR" w:hAnsi="Noto Sans KR" w:eastAsia="Noto Sans KR" w:cs="Noto Sans KR"/>
          <w:b/>
          <w:i w:val="0"/>
          <w:sz w:val="19"/>
        </w:rPr>
        <w:t>• роскошь / дешёвая вещь</w:t>
      </w:r>
      <w:r>
        <w:rPr>
          <w:rFonts w:ascii="Noto Sans KR" w:hAnsi="Noto Sans KR" w:eastAsia="Noto Sans KR" w:cs="Noto Sans KR"/>
          <w:b w:val="0"/>
          <w:i w:val="0"/>
          <w:color w:val="555555"/>
          <w:sz w:val="19"/>
        </w:rPr>
        <w:t xml:space="preserve">  —  사치 / 싼 것. 시간의 가치를 뒤집는 대비</w:t>
      </w:r>
    </w:p>
    <w:p>
      <w:pPr>
        <w:spacing w:before="0" w:after="0" w:line="276" w:lineRule="auto"/>
        <w:ind w:left="170"/>
        <w:shd w:val="clear" w:color="auto" w:fill="EEF1F7"/>
      </w:pPr>
      <w:r>
        <w:rPr>
          <w:rFonts w:ascii="Noto Sans KR" w:hAnsi="Noto Sans KR" w:eastAsia="Noto Sans KR" w:cs="Noto Sans KR"/>
          <w:b/>
          <w:i w:val="0"/>
          <w:sz w:val="19"/>
        </w:rPr>
        <w:t>• язык не знает границ</w:t>
      </w:r>
      <w:r>
        <w:rPr>
          <w:rFonts w:ascii="Noto Sans KR" w:hAnsi="Noto Sans KR" w:eastAsia="Noto Sans KR" w:cs="Noto Sans KR"/>
          <w:b w:val="0"/>
          <w:i w:val="0"/>
          <w:color w:val="555555"/>
          <w:sz w:val="19"/>
        </w:rPr>
        <w:t xml:space="preserve">  —  언어는 국경을 모른다</w:t>
      </w:r>
    </w:p>
    <w:p>
      <w:pPr>
        <w:spacing w:before="0" w:after="0" w:line="276" w:lineRule="auto"/>
        <w:ind w:left="170"/>
        <w:shd w:val="clear" w:color="auto" w:fill="EEF1F7"/>
      </w:pPr>
      <w:r>
        <w:rPr>
          <w:rFonts w:ascii="Noto Sans KR" w:hAnsi="Noto Sans KR" w:eastAsia="Noto Sans KR" w:cs="Noto Sans KR"/>
          <w:b/>
          <w:i w:val="0"/>
          <w:sz w:val="19"/>
        </w:rPr>
        <w:t>• с вареньем</w:t>
      </w:r>
      <w:r>
        <w:rPr>
          <w:rFonts w:ascii="Noto Sans KR" w:hAnsi="Noto Sans KR" w:eastAsia="Noto Sans KR" w:cs="Noto Sans KR"/>
          <w:b w:val="0"/>
          <w:i w:val="0"/>
          <w:color w:val="555555"/>
          <w:sz w:val="19"/>
        </w:rPr>
        <w:t xml:space="preserve">  —  잼을 곁들여(러시아식 차)</w:t>
      </w:r>
    </w:p>
    <w:p>
      <w:pPr>
        <w:spacing w:before="0" w:after="0" w:line="276" w:lineRule="auto"/>
        <w:ind w:left="170"/>
        <w:shd w:val="clear" w:color="auto" w:fill="EEF1F7"/>
      </w:pPr>
      <w:r>
        <w:rPr>
          <w:rFonts w:ascii="Noto Sans KR" w:hAnsi="Noto Sans KR" w:eastAsia="Noto Sans KR" w:cs="Noto Sans KR"/>
          <w:b/>
          <w:i w:val="0"/>
          <w:sz w:val="19"/>
        </w:rPr>
        <w:t>• признание в поезде не считается</w:t>
      </w:r>
      <w:r>
        <w:rPr>
          <w:rFonts w:ascii="Noto Sans KR" w:hAnsi="Noto Sans KR" w:eastAsia="Noto Sans KR" w:cs="Noto Sans KR"/>
          <w:b w:val="0"/>
          <w:i w:val="0"/>
          <w:color w:val="555555"/>
          <w:sz w:val="19"/>
        </w:rPr>
        <w:t xml:space="preserve">  —  기차 안의 고백은 치지 않는다. '길 위의 대화'라는 관습</w:t>
      </w:r>
    </w:p>
    <w:p>
      <w:pPr>
        <w:spacing w:before="0" w:after="0" w:line="276" w:lineRule="auto"/>
        <w:ind w:left="170"/>
        <w:shd w:val="clear" w:color="auto" w:fill="EEF1F7"/>
      </w:pPr>
      <w:r>
        <w:rPr>
          <w:rFonts w:ascii="Noto Sans KR" w:hAnsi="Noto Sans KR" w:eastAsia="Noto Sans KR" w:cs="Noto Sans KR"/>
          <w:b/>
          <w:i w:val="0"/>
          <w:sz w:val="19"/>
        </w:rPr>
        <w:t>• выдержать</w:t>
      </w:r>
      <w:r>
        <w:rPr>
          <w:rFonts w:ascii="Noto Sans KR" w:hAnsi="Noto Sans KR" w:eastAsia="Noto Sans KR" w:cs="Noto Sans KR"/>
          <w:b w:val="0"/>
          <w:i w:val="0"/>
          <w:color w:val="555555"/>
          <w:sz w:val="19"/>
        </w:rPr>
        <w:t xml:space="preserve">  —  견디다, 버티다</w:t>
      </w:r>
    </w:p>
    <w:p>
      <w:pPr>
        <w:spacing w:before="280" w:after="100" w:line="276" w:lineRule="auto"/>
        <w:pBdr>
          <w:bottom w:val="single" w:sz="6" w:space="1" w:color="8A1C2B"/>
        </w:pBdr>
      </w:pPr>
      <w:r>
        <w:rPr>
          <w:rFonts w:ascii="Noto Sans KR" w:hAnsi="Noto Sans KR" w:eastAsia="Noto Sans KR" w:cs="Noto Sans KR"/>
          <w:b/>
          <w:i w:val="0"/>
          <w:color w:val="1F2A44"/>
          <w:sz w:val="26"/>
        </w:rPr>
        <w:t>한밤의 ты — НОЧНОЕ «ТЫ»</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Илья, не спишь?</w:t>
      </w:r>
    </w:p>
    <w:p>
      <w:pPr>
        <w:spacing w:before="0" w:after="40" w:line="276" w:lineRule="auto"/>
        <w:ind w:left="595"/>
      </w:pPr>
      <w:r>
        <w:rPr>
          <w:rFonts w:ascii="Noto Sans KR" w:hAnsi="Noto Sans KR" w:eastAsia="Noto Sans KR" w:cs="Noto Sans KR"/>
          <w:b w:val="0"/>
          <w:i w:val="0"/>
          <w:color w:val="555555"/>
          <w:sz w:val="19"/>
        </w:rPr>
        <w:t>일리야, 안 자나?</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Далибор Радованович.</w:t>
      </w:r>
    </w:p>
    <w:p>
      <w:pPr>
        <w:spacing w:before="0" w:after="40" w:line="276" w:lineRule="auto"/>
        <w:ind w:left="595"/>
      </w:pPr>
      <w:r>
        <w:rPr>
          <w:rFonts w:ascii="Noto Sans KR" w:hAnsi="Noto Sans KR" w:eastAsia="Noto Sans KR" w:cs="Noto Sans KR"/>
          <w:b w:val="0"/>
          <w:i w:val="0"/>
          <w:color w:val="555555"/>
          <w:sz w:val="19"/>
        </w:rPr>
        <w:t>안 잡니다, 달리보르 라도바노비치.</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Брось. Ночью в поезде отчества не работают.</w:t>
      </w:r>
    </w:p>
    <w:p>
      <w:pPr>
        <w:spacing w:before="0" w:after="40" w:line="276" w:lineRule="auto"/>
        <w:ind w:left="595"/>
      </w:pPr>
      <w:r>
        <w:rPr>
          <w:rFonts w:ascii="Noto Sans KR" w:hAnsi="Noto Sans KR" w:eastAsia="Noto Sans KR" w:cs="Noto Sans KR"/>
          <w:b w:val="0"/>
          <w:i w:val="0"/>
          <w:color w:val="555555"/>
          <w:sz w:val="19"/>
        </w:rPr>
        <w:t>그만두게. 밤 기차에서는 부칭이 통하지 않아.</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же говорили, что «ты» — только дома.</w:t>
      </w:r>
    </w:p>
    <w:p>
      <w:pPr>
        <w:spacing w:before="0" w:after="40" w:line="276" w:lineRule="auto"/>
        <w:ind w:left="595"/>
      </w:pPr>
      <w:r>
        <w:rPr>
          <w:rFonts w:ascii="Noto Sans KR" w:hAnsi="Noto Sans KR" w:eastAsia="Noto Sans KR" w:cs="Noto Sans KR"/>
          <w:b w:val="0"/>
          <w:i w:val="0"/>
          <w:color w:val="555555"/>
          <w:sz w:val="19"/>
        </w:rPr>
        <w:t>'ты'는 집에서만 쓴다고 하셨잖습니까.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Дома. И в поезде после полуночи. Оба места — ничьи.</w:t>
      </w:r>
    </w:p>
    <w:p>
      <w:pPr>
        <w:spacing w:before="0" w:after="40" w:line="276" w:lineRule="auto"/>
        <w:ind w:left="595"/>
      </w:pPr>
      <w:r>
        <w:rPr>
          <w:rFonts w:ascii="Noto Sans KR" w:hAnsi="Noto Sans KR" w:eastAsia="Noto Sans KR" w:cs="Noto Sans KR"/>
          <w:b w:val="0"/>
          <w:i w:val="0"/>
          <w:color w:val="555555"/>
          <w:sz w:val="19"/>
        </w:rPr>
        <w:t>집에서, 그리고 자정 지난 기차에서. 두 곳 다 누구의 땅도 아니지.</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Но с рассветом я вернусь к «вы».</w:t>
      </w:r>
    </w:p>
    <w:p>
      <w:pPr>
        <w:spacing w:before="0" w:after="40" w:line="276" w:lineRule="auto"/>
        <w:ind w:left="595"/>
      </w:pPr>
      <w:r>
        <w:rPr>
          <w:rFonts w:ascii="Noto Sans KR" w:hAnsi="Noto Sans KR" w:eastAsia="Noto Sans KR" w:cs="Noto Sans KR"/>
          <w:b w:val="0"/>
          <w:i w:val="0"/>
          <w:color w:val="555555"/>
          <w:sz w:val="19"/>
        </w:rPr>
        <w:t>좋습니다. 대신 새벽이 오면 'вы'로 돌아가겠습니다.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Договорились. Первый станционный звонок — и мы снова министры.</w:t>
      </w:r>
    </w:p>
    <w:p>
      <w:pPr>
        <w:spacing w:before="0" w:after="40" w:line="276" w:lineRule="auto"/>
        <w:ind w:left="595"/>
      </w:pPr>
      <w:r>
        <w:rPr>
          <w:rFonts w:ascii="Noto Sans KR" w:hAnsi="Noto Sans KR" w:eastAsia="Noto Sans KR" w:cs="Noto Sans KR"/>
          <w:b w:val="0"/>
          <w:i w:val="0"/>
          <w:color w:val="555555"/>
          <w:sz w:val="19"/>
        </w:rPr>
        <w:t>약속이오. 첫 역 종이 울리면 우리는 다시 장관이 되는 거지.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не спите потому, что думаете о кране?</w:t>
      </w:r>
    </w:p>
    <w:p>
      <w:pPr>
        <w:spacing w:before="0" w:after="40" w:line="276" w:lineRule="auto"/>
        <w:ind w:left="595"/>
      </w:pPr>
      <w:r>
        <w:rPr>
          <w:rFonts w:ascii="Noto Sans KR" w:hAnsi="Noto Sans KR" w:eastAsia="Noto Sans KR" w:cs="Noto Sans KR"/>
          <w:b w:val="0"/>
          <w:i w:val="0"/>
          <w:color w:val="555555"/>
          <w:sz w:val="19"/>
        </w:rPr>
        <w:t>밸브 때문에 못 주무시는 겁니까?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Нет. Я думаю о кресле.</w:t>
      </w:r>
    </w:p>
    <w:p>
      <w:pPr>
        <w:spacing w:before="0" w:after="40" w:line="276" w:lineRule="auto"/>
        <w:ind w:left="595"/>
      </w:pPr>
      <w:r>
        <w:rPr>
          <w:rFonts w:ascii="Noto Sans KR" w:hAnsi="Noto Sans KR" w:eastAsia="Noto Sans KR" w:cs="Noto Sans KR"/>
          <w:b w:val="0"/>
          <w:i w:val="0"/>
          <w:color w:val="555555"/>
          <w:sz w:val="19"/>
        </w:rPr>
        <w:t>아니. 의자를 생각하고 있었소.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 кресле в вашем кабинете?</w:t>
      </w:r>
    </w:p>
    <w:p>
      <w:pPr>
        <w:spacing w:before="0" w:after="40" w:line="276" w:lineRule="auto"/>
        <w:ind w:left="595"/>
      </w:pPr>
      <w:r>
        <w:rPr>
          <w:rFonts w:ascii="Noto Sans KR" w:hAnsi="Noto Sans KR" w:eastAsia="Noto Sans KR" w:cs="Noto Sans KR"/>
          <w:b w:val="0"/>
          <w:i w:val="0"/>
          <w:color w:val="555555"/>
          <w:sz w:val="19"/>
        </w:rPr>
        <w:t>서재의 의자 말씀이십니까?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 Ты его заметил. Конечно, заметил.</w:t>
      </w:r>
    </w:p>
    <w:p>
      <w:pPr>
        <w:spacing w:before="0" w:after="40" w:line="276" w:lineRule="auto"/>
        <w:ind w:left="595"/>
      </w:pPr>
      <w:r>
        <w:rPr>
          <w:rFonts w:ascii="Noto Sans KR" w:hAnsi="Noto Sans KR" w:eastAsia="Noto Sans KR" w:cs="Noto Sans KR"/>
          <w:b w:val="0"/>
          <w:i w:val="0"/>
          <w:color w:val="555555"/>
          <w:sz w:val="19"/>
        </w:rPr>
        <w:t>그렇소. 자네가 알아챘지. 물론 알아챘겠지.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заметил, что на нём никто не сидит.</w:t>
      </w:r>
    </w:p>
    <w:p>
      <w:pPr>
        <w:spacing w:before="0" w:after="40" w:line="276" w:lineRule="auto"/>
        <w:ind w:left="595"/>
      </w:pPr>
      <w:r>
        <w:rPr>
          <w:rFonts w:ascii="Noto Sans KR" w:hAnsi="Noto Sans KR" w:eastAsia="Noto Sans KR" w:cs="Noto Sans KR"/>
          <w:b w:val="0"/>
          <w:i w:val="0"/>
          <w:color w:val="555555"/>
          <w:sz w:val="19"/>
        </w:rPr>
        <w:t>아무도 앉지 않는다는 걸 알았습니다.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Мой предшественник научил меня читать документы. Он сидел в нём двенадцать лет.</w:t>
      </w:r>
    </w:p>
    <w:p>
      <w:pPr>
        <w:spacing w:before="0" w:after="40" w:line="276" w:lineRule="auto"/>
        <w:ind w:left="595"/>
      </w:pPr>
      <w:r>
        <w:rPr>
          <w:rFonts w:ascii="Noto Sans KR" w:hAnsi="Noto Sans KR" w:eastAsia="Noto Sans KR" w:cs="Noto Sans KR"/>
          <w:b w:val="0"/>
          <w:i w:val="0"/>
          <w:color w:val="555555"/>
          <w:sz w:val="19"/>
        </w:rPr>
        <w:t>내 전임자가 서류 읽는 법을 가르쳐 줬소. 그 의자에 십이 년 앉아 있었지.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его уважаете.</w:t>
      </w:r>
    </w:p>
    <w:p>
      <w:pPr>
        <w:spacing w:before="0" w:after="40" w:line="276" w:lineRule="auto"/>
        <w:ind w:left="595"/>
      </w:pPr>
      <w:r>
        <w:rPr>
          <w:rFonts w:ascii="Noto Sans KR" w:hAnsi="Noto Sans KR" w:eastAsia="Noto Sans KR" w:cs="Noto Sans KR"/>
          <w:b w:val="0"/>
          <w:i w:val="0"/>
          <w:color w:val="555555"/>
          <w:sz w:val="19"/>
        </w:rPr>
        <w:t>존경하시는군요.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Уважал. Сейчас — не знаю, как это называется.</w:t>
      </w:r>
    </w:p>
    <w:p>
      <w:pPr>
        <w:spacing w:before="0" w:after="40" w:line="276" w:lineRule="auto"/>
        <w:ind w:left="595"/>
      </w:pPr>
      <w:r>
        <w:rPr>
          <w:rFonts w:ascii="Noto Sans KR" w:hAnsi="Noto Sans KR" w:eastAsia="Noto Sans KR" w:cs="Noto Sans KR"/>
          <w:b w:val="0"/>
          <w:i w:val="0"/>
          <w:color w:val="555555"/>
          <w:sz w:val="19"/>
        </w:rPr>
        <w:t>존경했지. 지금은 뭐라 부르는지 모르겠소.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называйте. Просто рассказывайте.</w:t>
      </w:r>
    </w:p>
    <w:p>
      <w:pPr>
        <w:spacing w:before="0" w:after="40" w:line="276" w:lineRule="auto"/>
        <w:ind w:left="595"/>
      </w:pPr>
      <w:r>
        <w:rPr>
          <w:rFonts w:ascii="Noto Sans KR" w:hAnsi="Noto Sans KR" w:eastAsia="Noto Sans KR" w:cs="Noto Sans KR"/>
          <w:b w:val="0"/>
          <w:i w:val="0"/>
          <w:color w:val="555555"/>
          <w:sz w:val="19"/>
        </w:rPr>
        <w:t>이름 붙이지 마십시오. 그냥 말씀하세요.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Когда я пришёл в министерство, он дал мне папку. Сказал: «Здесь всё, что тебе нужно знать. Остальное не читай».</w:t>
      </w:r>
    </w:p>
    <w:p>
      <w:pPr>
        <w:spacing w:before="0" w:after="40" w:line="276" w:lineRule="auto"/>
        <w:ind w:left="595"/>
      </w:pPr>
      <w:r>
        <w:rPr>
          <w:rFonts w:ascii="Noto Sans KR" w:hAnsi="Noto Sans KR" w:eastAsia="Noto Sans KR" w:cs="Noto Sans KR"/>
          <w:b w:val="0"/>
          <w:i w:val="0"/>
          <w:color w:val="555555"/>
          <w:sz w:val="19"/>
        </w:rPr>
        <w:t>내가 부처에 들어갔을 때 그가 서류철을 하나 줬소. '여기 네가 알아야 할 전부가 있다. 나머지는 읽지 마라'고 했지.</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вы не читали остальное?</w:t>
      </w:r>
    </w:p>
    <w:p>
      <w:pPr>
        <w:spacing w:before="0" w:after="40" w:line="276" w:lineRule="auto"/>
        <w:ind w:left="595"/>
      </w:pPr>
      <w:r>
        <w:rPr>
          <w:rFonts w:ascii="Noto Sans KR" w:hAnsi="Noto Sans KR" w:eastAsia="Noto Sans KR" w:cs="Noto Sans KR"/>
          <w:b w:val="0"/>
          <w:i w:val="0"/>
          <w:color w:val="555555"/>
          <w:sz w:val="19"/>
        </w:rPr>
        <w:t>나머지를 읽지 않으셨습니까?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Тридцать лет не читал. Потому что хотел верить.</w:t>
      </w:r>
    </w:p>
    <w:p>
      <w:pPr>
        <w:spacing w:before="0" w:after="40" w:line="276" w:lineRule="auto"/>
        <w:ind w:left="595"/>
      </w:pPr>
      <w:r>
        <w:rPr>
          <w:rFonts w:ascii="Noto Sans KR" w:hAnsi="Noto Sans KR" w:eastAsia="Noto Sans KR" w:cs="Noto Sans KR"/>
          <w:b w:val="0"/>
          <w:i w:val="0"/>
          <w:color w:val="555555"/>
          <w:sz w:val="19"/>
        </w:rPr>
        <w:t>삼십 년 동안 읽지 않았소. 믿고 싶었으니까.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самая человеческая причина.</w:t>
      </w:r>
    </w:p>
    <w:p>
      <w:pPr>
        <w:spacing w:before="0" w:after="40" w:line="276" w:lineRule="auto"/>
        <w:ind w:left="595"/>
      </w:pPr>
      <w:r>
        <w:rPr>
          <w:rFonts w:ascii="Noto Sans KR" w:hAnsi="Noto Sans KR" w:eastAsia="Noto Sans KR" w:cs="Noto Sans KR"/>
          <w:b w:val="0"/>
          <w:i w:val="0"/>
          <w:color w:val="555555"/>
          <w:sz w:val="19"/>
        </w:rPr>
        <w:t>가장 인간적인 이유입니다.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самая дорогая.</w:t>
      </w:r>
    </w:p>
    <w:p>
      <w:pPr>
        <w:spacing w:before="0" w:after="40" w:line="276" w:lineRule="auto"/>
        <w:ind w:left="595"/>
      </w:pPr>
      <w:r>
        <w:rPr>
          <w:rFonts w:ascii="Noto Sans KR" w:hAnsi="Noto Sans KR" w:eastAsia="Noto Sans KR" w:cs="Noto Sans KR"/>
          <w:b w:val="0"/>
          <w:i w:val="0"/>
          <w:color w:val="555555"/>
          <w:sz w:val="19"/>
        </w:rPr>
        <w:t>가장 비싼 이유이기도 하오.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буду спрашивать имени.</w:t>
      </w:r>
    </w:p>
    <w:p>
      <w:pPr>
        <w:spacing w:before="0" w:after="40" w:line="276" w:lineRule="auto"/>
        <w:ind w:left="595"/>
      </w:pPr>
      <w:r>
        <w:rPr>
          <w:rFonts w:ascii="Noto Sans KR" w:hAnsi="Noto Sans KR" w:eastAsia="Noto Sans KR" w:cs="Noto Sans KR"/>
          <w:b w:val="0"/>
          <w:i w:val="0"/>
          <w:color w:val="555555"/>
          <w:sz w:val="19"/>
        </w:rPr>
        <w:t>이름은 묻지 않겠습니다.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Ты уже его знаешь.</w:t>
      </w:r>
    </w:p>
    <w:p>
      <w:pPr>
        <w:spacing w:before="0" w:after="40" w:line="276" w:lineRule="auto"/>
        <w:ind w:left="595"/>
      </w:pPr>
      <w:r>
        <w:rPr>
          <w:rFonts w:ascii="Noto Sans KR" w:hAnsi="Noto Sans KR" w:eastAsia="Noto Sans KR" w:cs="Noto Sans KR"/>
          <w:b w:val="0"/>
          <w:i w:val="0"/>
          <w:color w:val="555555"/>
          <w:sz w:val="19"/>
        </w:rPr>
        <w:t>자네는 이미 알고 있지 않나.</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 две буквы. Больше — нет.</w:t>
      </w:r>
    </w:p>
    <w:p>
      <w:pPr>
        <w:spacing w:before="0" w:after="40" w:line="276" w:lineRule="auto"/>
        <w:ind w:left="595"/>
      </w:pPr>
      <w:r>
        <w:rPr>
          <w:rFonts w:ascii="Noto Sans KR" w:hAnsi="Noto Sans KR" w:eastAsia="Noto Sans KR" w:cs="Noto Sans KR"/>
          <w:b w:val="0"/>
          <w:i w:val="0"/>
          <w:color w:val="555555"/>
          <w:sz w:val="19"/>
        </w:rPr>
        <w:t>글자 두 개를 압니다. 그 이상은 모릅니다.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Две буквы. Ха. Достаточно.</w:t>
      </w:r>
    </w:p>
    <w:p>
      <w:pPr>
        <w:spacing w:before="0" w:after="40" w:line="276" w:lineRule="auto"/>
        <w:ind w:left="595"/>
      </w:pPr>
      <w:r>
        <w:rPr>
          <w:rFonts w:ascii="Noto Sans KR" w:hAnsi="Noto Sans KR" w:eastAsia="Noto Sans KR" w:cs="Noto Sans KR"/>
          <w:b w:val="0"/>
          <w:i w:val="0"/>
          <w:color w:val="555555"/>
          <w:sz w:val="19"/>
        </w:rPr>
        <w:t>글자 두 개라. 하. 충분하군.</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Далибор, я хочу сказать одно. Я не собираюсь публиковать то, что знаю.</w:t>
      </w:r>
    </w:p>
    <w:p>
      <w:pPr>
        <w:spacing w:before="0" w:after="40" w:line="276" w:lineRule="auto"/>
        <w:ind w:left="595"/>
      </w:pPr>
      <w:r>
        <w:rPr>
          <w:rFonts w:ascii="Noto Sans KR" w:hAnsi="Noto Sans KR" w:eastAsia="Noto Sans KR" w:cs="Noto Sans KR"/>
          <w:b w:val="0"/>
          <w:i w:val="0"/>
          <w:color w:val="555555"/>
          <w:sz w:val="19"/>
        </w:rPr>
        <w:t>달리보르, 한 가지만 말씀드리죠. 제가 아는 것을 공개할 생각은 없습니다.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Тогда зачем знаешь?</w:t>
      </w:r>
    </w:p>
    <w:p>
      <w:pPr>
        <w:spacing w:before="0" w:after="40" w:line="276" w:lineRule="auto"/>
        <w:ind w:left="595"/>
      </w:pPr>
      <w:r>
        <w:rPr>
          <w:rFonts w:ascii="Noto Sans KR" w:hAnsi="Noto Sans KR" w:eastAsia="Noto Sans KR" w:cs="Noto Sans KR"/>
          <w:b w:val="0"/>
          <w:i w:val="0"/>
          <w:color w:val="555555"/>
          <w:sz w:val="19"/>
        </w:rPr>
        <w:t>그럼 왜 아는 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Чтобы не ошибиться на вашей территории.</w:t>
      </w:r>
    </w:p>
    <w:p>
      <w:pPr>
        <w:spacing w:before="0" w:after="40" w:line="276" w:lineRule="auto"/>
        <w:ind w:left="595"/>
      </w:pPr>
      <w:r>
        <w:rPr>
          <w:rFonts w:ascii="Noto Sans KR" w:hAnsi="Noto Sans KR" w:eastAsia="Noto Sans KR" w:cs="Noto Sans KR"/>
          <w:b w:val="0"/>
          <w:i w:val="0"/>
          <w:color w:val="555555"/>
          <w:sz w:val="19"/>
        </w:rPr>
        <w:t>당신의 영토에서 틀리지 않기 위해서입니다.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честно. И это страшно.</w:t>
      </w:r>
    </w:p>
    <w:p>
      <w:pPr>
        <w:spacing w:before="0" w:after="40" w:line="276" w:lineRule="auto"/>
        <w:ind w:left="595"/>
      </w:pPr>
      <w:r>
        <w:rPr>
          <w:rFonts w:ascii="Noto Sans KR" w:hAnsi="Noto Sans KR" w:eastAsia="Noto Sans KR" w:cs="Noto Sans KR"/>
          <w:b w:val="0"/>
          <w:i w:val="0"/>
          <w:color w:val="555555"/>
          <w:sz w:val="19"/>
        </w:rPr>
        <w:t>정직하군. 그리고 무섭군.</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то, и другое — ночью.</w:t>
      </w:r>
    </w:p>
    <w:p>
      <w:pPr>
        <w:spacing w:before="0" w:after="40" w:line="276" w:lineRule="auto"/>
        <w:ind w:left="595"/>
      </w:pPr>
      <w:r>
        <w:rPr>
          <w:rFonts w:ascii="Noto Sans KR" w:hAnsi="Noto Sans KR" w:eastAsia="Noto Sans KR" w:cs="Noto Sans KR"/>
          <w:b w:val="0"/>
          <w:i w:val="0"/>
          <w:color w:val="555555"/>
          <w:sz w:val="19"/>
        </w:rPr>
        <w:t>둘 다 밤에만 그렇습니다.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 Ночью. Спокойной ночи, Илья.</w:t>
      </w:r>
    </w:p>
    <w:p>
      <w:pPr>
        <w:spacing w:before="0" w:after="40" w:line="276" w:lineRule="auto"/>
        <w:ind w:left="595"/>
      </w:pPr>
      <w:r>
        <w:rPr>
          <w:rFonts w:ascii="Noto Sans KR" w:hAnsi="Noto Sans KR" w:eastAsia="Noto Sans KR" w:cs="Noto Sans KR"/>
          <w:b w:val="0"/>
          <w:i w:val="0"/>
          <w:color w:val="555555"/>
          <w:sz w:val="19"/>
        </w:rPr>
        <w:t>그렇소. 밤에만. 잘 자게, 일리야.</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Спокойной ночи, Далибор.</w:t>
      </w:r>
    </w:p>
    <w:p>
      <w:pPr>
        <w:spacing w:before="0" w:after="40" w:line="276" w:lineRule="auto"/>
        <w:ind w:left="595"/>
      </w:pPr>
      <w:r>
        <w:rPr>
          <w:rFonts w:ascii="Noto Sans KR" w:hAnsi="Noto Sans KR" w:eastAsia="Noto Sans KR" w:cs="Noto Sans KR"/>
          <w:b w:val="0"/>
          <w:i w:val="0"/>
          <w:color w:val="555555"/>
          <w:sz w:val="19"/>
        </w:rPr>
        <w:t>안녕히 주무세요, 달리보르.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ничьи места</w:t>
      </w:r>
      <w:r>
        <w:rPr>
          <w:rFonts w:ascii="Noto Sans KR" w:hAnsi="Noto Sans KR" w:eastAsia="Noto Sans KR" w:cs="Noto Sans KR"/>
          <w:b w:val="0"/>
          <w:i w:val="0"/>
          <w:color w:val="555555"/>
          <w:sz w:val="19"/>
        </w:rPr>
        <w:t xml:space="preserve">  —  누구의 것도 아닌 곳. 직무와 사적 영역 사이의 중간 지대</w:t>
      </w:r>
    </w:p>
    <w:p>
      <w:pPr>
        <w:spacing w:before="0" w:after="0" w:line="276" w:lineRule="auto"/>
        <w:ind w:left="170"/>
        <w:shd w:val="clear" w:color="auto" w:fill="EEF1F7"/>
      </w:pPr>
      <w:r>
        <w:rPr>
          <w:rFonts w:ascii="Noto Sans KR" w:hAnsi="Noto Sans KR" w:eastAsia="Noto Sans KR" w:cs="Noto Sans KR"/>
          <w:b/>
          <w:i w:val="0"/>
          <w:sz w:val="19"/>
        </w:rPr>
        <w:t>• станционный звонок</w:t>
      </w:r>
      <w:r>
        <w:rPr>
          <w:rFonts w:ascii="Noto Sans KR" w:hAnsi="Noto Sans KR" w:eastAsia="Noto Sans KR" w:cs="Noto Sans KR"/>
          <w:b w:val="0"/>
          <w:i w:val="0"/>
          <w:color w:val="555555"/>
          <w:sz w:val="19"/>
        </w:rPr>
        <w:t xml:space="preserve">  —  역의 종소리(호칭이 'вы'로 돌아가는 신호)</w:t>
      </w:r>
    </w:p>
    <w:p>
      <w:pPr>
        <w:spacing w:before="0" w:after="0" w:line="276" w:lineRule="auto"/>
        <w:ind w:left="170"/>
        <w:shd w:val="clear" w:color="auto" w:fill="EEF1F7"/>
      </w:pPr>
      <w:r>
        <w:rPr>
          <w:rFonts w:ascii="Noto Sans KR" w:hAnsi="Noto Sans KR" w:eastAsia="Noto Sans KR" w:cs="Noto Sans KR"/>
          <w:b/>
          <w:i w:val="0"/>
          <w:sz w:val="19"/>
        </w:rPr>
        <w:t>• предшественник</w:t>
      </w:r>
      <w:r>
        <w:rPr>
          <w:rFonts w:ascii="Noto Sans KR" w:hAnsi="Noto Sans KR" w:eastAsia="Noto Sans KR" w:cs="Noto Sans KR"/>
          <w:b w:val="0"/>
          <w:i w:val="0"/>
          <w:color w:val="555555"/>
          <w:sz w:val="19"/>
        </w:rPr>
        <w:t xml:space="preserve">  —  전임자</w:t>
      </w:r>
    </w:p>
    <w:p>
      <w:pPr>
        <w:spacing w:before="0" w:after="0" w:line="276" w:lineRule="auto"/>
        <w:ind w:left="170"/>
        <w:shd w:val="clear" w:color="auto" w:fill="EEF1F7"/>
      </w:pPr>
      <w:r>
        <w:rPr>
          <w:rFonts w:ascii="Noto Sans KR" w:hAnsi="Noto Sans KR" w:eastAsia="Noto Sans KR" w:cs="Noto Sans KR"/>
          <w:b/>
          <w:i w:val="0"/>
          <w:sz w:val="19"/>
        </w:rPr>
        <w:t>• папка / остальное не читай</w:t>
      </w:r>
      <w:r>
        <w:rPr>
          <w:rFonts w:ascii="Noto Sans KR" w:hAnsi="Noto Sans KR" w:eastAsia="Noto Sans KR" w:cs="Noto Sans KR"/>
          <w:b w:val="0"/>
          <w:i w:val="0"/>
          <w:color w:val="555555"/>
          <w:sz w:val="19"/>
        </w:rPr>
        <w:t xml:space="preserve">  —  서류철 / 나머지는 읽지 마라. 2화의 '의자'와 이어지는 복선</w:t>
      </w:r>
    </w:p>
    <w:p>
      <w:pPr>
        <w:spacing w:before="0" w:after="0" w:line="276" w:lineRule="auto"/>
        <w:ind w:left="170"/>
        <w:shd w:val="clear" w:color="auto" w:fill="EEF1F7"/>
      </w:pPr>
      <w:r>
        <w:rPr>
          <w:rFonts w:ascii="Noto Sans KR" w:hAnsi="Noto Sans KR" w:eastAsia="Noto Sans KR" w:cs="Noto Sans KR"/>
          <w:b/>
          <w:i w:val="0"/>
          <w:sz w:val="19"/>
        </w:rPr>
        <w:t>• хотеть верить</w:t>
      </w:r>
      <w:r>
        <w:rPr>
          <w:rFonts w:ascii="Noto Sans KR" w:hAnsi="Noto Sans KR" w:eastAsia="Noto Sans KR" w:cs="Noto Sans KR"/>
          <w:b w:val="0"/>
          <w:i w:val="0"/>
          <w:color w:val="555555"/>
          <w:sz w:val="19"/>
        </w:rPr>
        <w:t xml:space="preserve">  —  믿고 싶어 하다</w:t>
      </w:r>
    </w:p>
    <w:p>
      <w:pPr>
        <w:spacing w:before="0" w:after="0" w:line="276" w:lineRule="auto"/>
        <w:ind w:left="170"/>
        <w:shd w:val="clear" w:color="auto" w:fill="EEF1F7"/>
      </w:pPr>
      <w:r>
        <w:rPr>
          <w:rFonts w:ascii="Noto Sans KR" w:hAnsi="Noto Sans KR" w:eastAsia="Noto Sans KR" w:cs="Noto Sans KR"/>
          <w:b/>
          <w:i w:val="0"/>
          <w:sz w:val="19"/>
        </w:rPr>
        <w:t>• ошибиться на чужой территории</w:t>
      </w:r>
      <w:r>
        <w:rPr>
          <w:rFonts w:ascii="Noto Sans KR" w:hAnsi="Noto Sans KR" w:eastAsia="Noto Sans KR" w:cs="Noto Sans KR"/>
          <w:b w:val="0"/>
          <w:i w:val="0"/>
          <w:color w:val="555555"/>
          <w:sz w:val="19"/>
        </w:rPr>
        <w:t xml:space="preserve">  —  남의 영토에서 틀리다</w:t>
      </w:r>
    </w:p>
    <w:p>
      <w:pPr>
        <w:spacing w:before="280" w:after="100" w:line="276" w:lineRule="auto"/>
        <w:pBdr>
          <w:bottom w:val="single" w:sz="6" w:space="1" w:color="8A1C2B"/>
        </w:pBdr>
      </w:pPr>
      <w:r>
        <w:rPr>
          <w:rFonts w:ascii="Noto Sans KR" w:hAnsi="Noto Sans KR" w:eastAsia="Noto Sans KR" w:cs="Noto Sans KR"/>
          <w:b/>
          <w:i w:val="0"/>
          <w:color w:val="1F2A44"/>
          <w:sz w:val="26"/>
        </w:rPr>
        <w:t>창밖 — ЗА ОКНОМ</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Доброе утро, господин министр.</w:t>
      </w:r>
    </w:p>
    <w:p>
      <w:pPr>
        <w:spacing w:before="0" w:after="40" w:line="276" w:lineRule="auto"/>
        <w:ind w:left="595"/>
      </w:pPr>
      <w:r>
        <w:rPr>
          <w:rFonts w:ascii="Noto Sans KR" w:hAnsi="Noto Sans KR" w:eastAsia="Noto Sans KR" w:cs="Noto Sans KR"/>
          <w:b w:val="0"/>
          <w:i w:val="0"/>
          <w:color w:val="555555"/>
          <w:sz w:val="19"/>
        </w:rPr>
        <w:t>좋은 아침입니다, 장관님.</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Доброе утро, господин Воронов. Вы рано.</w:t>
      </w:r>
    </w:p>
    <w:p>
      <w:pPr>
        <w:spacing w:before="0" w:after="40" w:line="276" w:lineRule="auto"/>
        <w:ind w:left="595"/>
      </w:pPr>
      <w:r>
        <w:rPr>
          <w:rFonts w:ascii="Noto Sans KR" w:hAnsi="Noto Sans KR" w:eastAsia="Noto Sans KR" w:cs="Noto Sans KR"/>
          <w:b w:val="0"/>
          <w:i w:val="0"/>
          <w:color w:val="555555"/>
          <w:sz w:val="19"/>
        </w:rPr>
        <w:t>좋은 아침이오, 보로노프 씨. 일찍 일어나셨군.</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Первый звонок был на станции Малый Брод. Я услышал его и вспомнил своё обещание.</w:t>
      </w:r>
    </w:p>
    <w:p>
      <w:pPr>
        <w:spacing w:before="0" w:after="40" w:line="276" w:lineRule="auto"/>
        <w:ind w:left="595"/>
      </w:pPr>
      <w:r>
        <w:rPr>
          <w:rFonts w:ascii="Noto Sans KR" w:hAnsi="Noto Sans KR" w:eastAsia="Noto Sans KR" w:cs="Noto Sans KR"/>
          <w:b w:val="0"/>
          <w:i w:val="0"/>
          <w:color w:val="555555"/>
          <w:sz w:val="19"/>
        </w:rPr>
        <w:t>첫 종이 말리 브로드 역에서 울렸습니다. 그 소리에 제 약속이 생각났습니다.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Помню и я. Мы снова министры.</w:t>
      </w:r>
    </w:p>
    <w:p>
      <w:pPr>
        <w:spacing w:before="0" w:after="40" w:line="276" w:lineRule="auto"/>
        <w:ind w:left="595"/>
      </w:pPr>
      <w:r>
        <w:rPr>
          <w:rFonts w:ascii="Noto Sans KR" w:hAnsi="Noto Sans KR" w:eastAsia="Noto Sans KR" w:cs="Noto Sans KR"/>
          <w:b w:val="0"/>
          <w:i w:val="0"/>
          <w:color w:val="555555"/>
          <w:sz w:val="19"/>
        </w:rPr>
        <w:t>나도 기억하오. 우리는 다시 장관이지.</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Господа, справа по ходу — станция Дубрава. Если хотите, можно посмотреть.</w:t>
      </w:r>
    </w:p>
    <w:p>
      <w:pPr>
        <w:spacing w:before="0" w:after="40" w:line="276" w:lineRule="auto"/>
        <w:ind w:left="595"/>
      </w:pPr>
      <w:r>
        <w:rPr>
          <w:rFonts w:ascii="Noto Sans KR" w:hAnsi="Noto Sans KR" w:eastAsia="Noto Sans KR" w:cs="Noto Sans KR"/>
          <w:b w:val="0"/>
          <w:i w:val="0"/>
          <w:color w:val="555555"/>
          <w:sz w:val="19"/>
        </w:rPr>
        <w:t>여러분, 진행 방향 오른쪽이 두브라바 역입니다. 원하시면 보셔도 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Дубрава. Там и стоит этот узел.</w:t>
      </w:r>
    </w:p>
    <w:p>
      <w:pPr>
        <w:spacing w:before="0" w:after="40" w:line="276" w:lineRule="auto"/>
        <w:ind w:left="595"/>
      </w:pPr>
      <w:r>
        <w:rPr>
          <w:rFonts w:ascii="Noto Sans KR" w:hAnsi="Noto Sans KR" w:eastAsia="Noto Sans KR" w:cs="Noto Sans KR"/>
          <w:b w:val="0"/>
          <w:i w:val="0"/>
          <w:color w:val="555555"/>
          <w:sz w:val="19"/>
        </w:rPr>
        <w:t>두브라바. 바로 그 분기점이 있는 곳이군요.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Вон та серая коробка за забором.</w:t>
      </w:r>
    </w:p>
    <w:p>
      <w:pPr>
        <w:spacing w:before="0" w:after="40" w:line="276" w:lineRule="auto"/>
        <w:ind w:left="595"/>
      </w:pPr>
      <w:r>
        <w:rPr>
          <w:rFonts w:ascii="Noto Sans KR" w:hAnsi="Noto Sans KR" w:eastAsia="Noto Sans KR" w:cs="Noto Sans KR"/>
          <w:b w:val="0"/>
          <w:i w:val="0"/>
          <w:color w:val="555555"/>
          <w:sz w:val="19"/>
        </w:rPr>
        <w:t>저기 울타리 뒤의 회색 상자요.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Так мало? Из-за этого весь шум?</w:t>
      </w:r>
    </w:p>
    <w:p>
      <w:pPr>
        <w:spacing w:before="0" w:after="40" w:line="276" w:lineRule="auto"/>
        <w:ind w:left="595"/>
      </w:pPr>
      <w:r>
        <w:rPr>
          <w:rFonts w:ascii="Noto Sans KR" w:hAnsi="Noto Sans KR" w:eastAsia="Noto Sans KR" w:cs="Noto Sans KR"/>
          <w:b w:val="0"/>
          <w:i w:val="0"/>
          <w:color w:val="555555"/>
          <w:sz w:val="19"/>
        </w:rPr>
        <w:t>그렇게 작습니까? 저것 때문에 이 소동이 벌어졌다고요?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Самые важные вещи обычно маленькие.</w:t>
      </w:r>
    </w:p>
    <w:p>
      <w:pPr>
        <w:spacing w:before="0" w:after="40" w:line="276" w:lineRule="auto"/>
        <w:ind w:left="595"/>
      </w:pPr>
      <w:r>
        <w:rPr>
          <w:rFonts w:ascii="Noto Sans KR" w:hAnsi="Noto Sans KR" w:eastAsia="Noto Sans KR" w:cs="Noto Sans KR"/>
          <w:b w:val="0"/>
          <w:i w:val="0"/>
          <w:color w:val="555555"/>
          <w:sz w:val="19"/>
        </w:rPr>
        <w:t>가장 중요한 것들은 대개 작습니다.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Но давление уже падает. Я получил сообщение.</w:t>
      </w:r>
    </w:p>
    <w:p>
      <w:pPr>
        <w:spacing w:before="0" w:after="40" w:line="276" w:lineRule="auto"/>
        <w:ind w:left="595"/>
      </w:pPr>
      <w:r>
        <w:rPr>
          <w:rFonts w:ascii="Noto Sans KR" w:hAnsi="Noto Sans KR" w:eastAsia="Noto Sans KR" w:cs="Noto Sans KR"/>
          <w:b w:val="0"/>
          <w:i w:val="0"/>
          <w:color w:val="555555"/>
          <w:sz w:val="19"/>
        </w:rPr>
        <w:t>하지만 압력은 이미 떨어지고 있습니다. 연락을 받았어요.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 вам звонит Брандт. Из Брюсселя.</w:t>
      </w:r>
    </w:p>
    <w:p>
      <w:pPr>
        <w:spacing w:before="0" w:after="40" w:line="276" w:lineRule="auto"/>
        <w:ind w:left="595"/>
      </w:pPr>
      <w:r>
        <w:rPr>
          <w:rFonts w:ascii="Noto Sans KR" w:hAnsi="Noto Sans KR" w:eastAsia="Noto Sans KR" w:cs="Noto Sans KR"/>
          <w:b w:val="0"/>
          <w:i w:val="0"/>
          <w:color w:val="555555"/>
          <w:sz w:val="19"/>
        </w:rPr>
        <w:t>일리야 세르게예비치, 브란트가 전화했어요. 브뤼셀에서요.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Соедините.</w:t>
      </w:r>
    </w:p>
    <w:p>
      <w:pPr>
        <w:spacing w:before="0" w:after="40" w:line="276" w:lineRule="auto"/>
        <w:ind w:left="595"/>
      </w:pPr>
      <w:r>
        <w:rPr>
          <w:rFonts w:ascii="Noto Sans KR" w:hAnsi="Noto Sans KR" w:eastAsia="Noto Sans KR" w:cs="Noto Sans KR"/>
          <w:b w:val="0"/>
          <w:i w:val="0"/>
          <w:color w:val="555555"/>
          <w:sz w:val="19"/>
        </w:rPr>
        <w:t>연결해 주세요.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Господин Воронов, говорит Брандт. Вы меня слышите?</w:t>
      </w:r>
    </w:p>
    <w:p>
      <w:pPr>
        <w:spacing w:before="0" w:after="40" w:line="276" w:lineRule="auto"/>
        <w:ind w:left="595"/>
      </w:pPr>
      <w:r>
        <w:rPr>
          <w:rFonts w:ascii="Noto Sans KR" w:hAnsi="Noto Sans KR" w:eastAsia="Noto Sans KR" w:cs="Noto Sans KR"/>
          <w:b w:val="0"/>
          <w:i w:val="0"/>
          <w:color w:val="555555"/>
          <w:sz w:val="19"/>
        </w:rPr>
        <w:t>보로노프 씨, 브란트입니다. 들리십니까?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Слышу, Вольфганг. Что у вас?</w:t>
      </w:r>
    </w:p>
    <w:p>
      <w:pPr>
        <w:spacing w:before="0" w:after="40" w:line="276" w:lineRule="auto"/>
        <w:ind w:left="595"/>
      </w:pPr>
      <w:r>
        <w:rPr>
          <w:rFonts w:ascii="Noto Sans KR" w:hAnsi="Noto Sans KR" w:eastAsia="Noto Sans KR" w:cs="Noto Sans KR"/>
          <w:b w:val="0"/>
          <w:i w:val="0"/>
          <w:color w:val="555555"/>
          <w:sz w:val="19"/>
        </w:rPr>
        <w:t>들립니다, 볼프강. 무슨 일입니까?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На юго-востоке Союза первая просадка. Пока небольшая, но люди начали звонить.</w:t>
      </w:r>
    </w:p>
    <w:p>
      <w:pPr>
        <w:spacing w:before="0" w:after="40" w:line="276" w:lineRule="auto"/>
        <w:ind w:left="595"/>
      </w:pPr>
      <w:r>
        <w:rPr>
          <w:rFonts w:ascii="Noto Sans KR" w:hAnsi="Noto Sans KR" w:eastAsia="Noto Sans KR" w:cs="Noto Sans KR"/>
          <w:b w:val="0"/>
          <w:i w:val="0"/>
          <w:color w:val="555555"/>
          <w:sz w:val="19"/>
        </w:rPr>
        <w:t>연합 남동부에서 첫 압력 저하가 시작됐습니다. 아직은 작지만 사람들이 전화를 하기 시작했어요.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Сколько у нас времени?</w:t>
      </w:r>
    </w:p>
    <w:p>
      <w:pPr>
        <w:spacing w:before="0" w:after="40" w:line="276" w:lineRule="auto"/>
        <w:ind w:left="595"/>
      </w:pPr>
      <w:r>
        <w:rPr>
          <w:rFonts w:ascii="Noto Sans KR" w:hAnsi="Noto Sans KR" w:eastAsia="Noto Sans KR" w:cs="Noto Sans KR"/>
          <w:b w:val="0"/>
          <w:i w:val="0"/>
          <w:color w:val="555555"/>
          <w:sz w:val="19"/>
        </w:rPr>
        <w:t>시간이 얼마나 있습니까?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Дня два. Потом начнутся ограничения для промышленности.</w:t>
      </w:r>
    </w:p>
    <w:p>
      <w:pPr>
        <w:spacing w:before="0" w:after="40" w:line="276" w:lineRule="auto"/>
        <w:ind w:left="595"/>
      </w:pPr>
      <w:r>
        <w:rPr>
          <w:rFonts w:ascii="Noto Sans KR" w:hAnsi="Noto Sans KR" w:eastAsia="Noto Sans KR" w:cs="Noto Sans KR"/>
          <w:b w:val="0"/>
          <w:i w:val="0"/>
          <w:color w:val="555555"/>
          <w:sz w:val="19"/>
        </w:rPr>
        <w:t>이틀쯤이요. 그다음엔 산업용 제한이 시작됩니다.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Держите меня в курсе.</w:t>
      </w:r>
    </w:p>
    <w:p>
      <w:pPr>
        <w:spacing w:before="0" w:after="40" w:line="276" w:lineRule="auto"/>
        <w:ind w:left="595"/>
      </w:pPr>
      <w:r>
        <w:rPr>
          <w:rFonts w:ascii="Noto Sans KR" w:hAnsi="Noto Sans KR" w:eastAsia="Noto Sans KR" w:cs="Noto Sans KR"/>
          <w:b w:val="0"/>
          <w:i w:val="0"/>
          <w:color w:val="555555"/>
          <w:sz w:val="19"/>
        </w:rPr>
        <w:t>감사합니다. 계속 알려 주십시오.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Илья, вы же не срываете график?</w:t>
      </w:r>
    </w:p>
    <w:p>
      <w:pPr>
        <w:spacing w:before="0" w:after="40" w:line="276" w:lineRule="auto"/>
        <w:ind w:left="595"/>
      </w:pPr>
      <w:r>
        <w:rPr>
          <w:rFonts w:ascii="Noto Sans KR" w:hAnsi="Noto Sans KR" w:eastAsia="Noto Sans KR" w:cs="Noto Sans KR"/>
          <w:b w:val="0"/>
          <w:i w:val="0"/>
          <w:color w:val="555555"/>
          <w:sz w:val="19"/>
        </w:rPr>
        <w:t>일리야, 일정을 흐트러뜨리는 건 아니겠죠?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его замедляю. Разница существенная.</w:t>
      </w:r>
    </w:p>
    <w:p>
      <w:pPr>
        <w:spacing w:before="0" w:after="40" w:line="276" w:lineRule="auto"/>
        <w:ind w:left="595"/>
      </w:pPr>
      <w:r>
        <w:rPr>
          <w:rFonts w:ascii="Noto Sans KR" w:hAnsi="Noto Sans KR" w:eastAsia="Noto Sans KR" w:cs="Noto Sans KR"/>
          <w:b w:val="0"/>
          <w:i w:val="0"/>
          <w:color w:val="555555"/>
          <w:sz w:val="19"/>
        </w:rPr>
        <w:t>아닙니다. 늦추는 겁니다. 큰 차이죠.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Вы единственный человек, кто может так сказать и остаться серьёзным.</w:t>
      </w:r>
    </w:p>
    <w:p>
      <w:pPr>
        <w:spacing w:before="0" w:after="40" w:line="276" w:lineRule="auto"/>
        <w:ind w:left="595"/>
      </w:pPr>
      <w:r>
        <w:rPr>
          <w:rFonts w:ascii="Noto Sans KR" w:hAnsi="Noto Sans KR" w:eastAsia="Noto Sans KR" w:cs="Noto Sans KR"/>
          <w:b w:val="0"/>
          <w:i w:val="0"/>
          <w:color w:val="555555"/>
          <w:sz w:val="19"/>
        </w:rPr>
        <w:t>그런 말을 하면서도 진지함을 잃지 않는 건 당신뿐입니다.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Что он сказал?</w:t>
      </w:r>
    </w:p>
    <w:p>
      <w:pPr>
        <w:spacing w:before="0" w:after="40" w:line="276" w:lineRule="auto"/>
        <w:ind w:left="595"/>
      </w:pPr>
      <w:r>
        <w:rPr>
          <w:rFonts w:ascii="Noto Sans KR" w:hAnsi="Noto Sans KR" w:eastAsia="Noto Sans KR" w:cs="Noto Sans KR"/>
          <w:b w:val="0"/>
          <w:i w:val="0"/>
          <w:color w:val="555555"/>
          <w:sz w:val="19"/>
        </w:rPr>
        <w:t>뭐라고 하던가요?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Два дня.</w:t>
      </w:r>
    </w:p>
    <w:p>
      <w:pPr>
        <w:spacing w:before="0" w:after="40" w:line="276" w:lineRule="auto"/>
        <w:ind w:left="595"/>
      </w:pPr>
      <w:r>
        <w:rPr>
          <w:rFonts w:ascii="Noto Sans KR" w:hAnsi="Noto Sans KR" w:eastAsia="Noto Sans KR" w:cs="Noto Sans KR"/>
          <w:b w:val="0"/>
          <w:i w:val="0"/>
          <w:color w:val="555555"/>
          <w:sz w:val="19"/>
        </w:rPr>
        <w:t>이틀이랍니다.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Значит, у нас два дня, а у вас — три дня в поезде.</w:t>
      </w:r>
    </w:p>
    <w:p>
      <w:pPr>
        <w:spacing w:before="0" w:after="40" w:line="276" w:lineRule="auto"/>
        <w:ind w:left="595"/>
      </w:pPr>
      <w:r>
        <w:rPr>
          <w:rFonts w:ascii="Noto Sans KR" w:hAnsi="Noto Sans KR" w:eastAsia="Noto Sans KR" w:cs="Noto Sans KR"/>
          <w:b w:val="0"/>
          <w:i w:val="0"/>
          <w:color w:val="555555"/>
          <w:sz w:val="19"/>
        </w:rPr>
        <w:t>그럼 우리에게는 이틀이 있는데 당신은 열차에서 사흘을 쓰는 거네요.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бы я был в кабинете, у нас было бы тоже два дня. Но не было бы разговора.</w:t>
      </w:r>
    </w:p>
    <w:p>
      <w:pPr>
        <w:spacing w:before="0" w:after="40" w:line="276" w:lineRule="auto"/>
        <w:ind w:left="595"/>
      </w:pPr>
      <w:r>
        <w:rPr>
          <w:rFonts w:ascii="Noto Sans KR" w:hAnsi="Noto Sans KR" w:eastAsia="Noto Sans KR" w:cs="Noto Sans KR"/>
          <w:b w:val="0"/>
          <w:i w:val="0"/>
          <w:color w:val="555555"/>
          <w:sz w:val="19"/>
        </w:rPr>
        <w:t>사무실에 있었어도 이틀은 마찬가지였을 겁니다. 다만 대화가 없었겠죠.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Я не люблю, когда мне объясняют очевидное.</w:t>
      </w:r>
    </w:p>
    <w:p>
      <w:pPr>
        <w:spacing w:before="0" w:after="40" w:line="276" w:lineRule="auto"/>
        <w:ind w:left="595"/>
      </w:pPr>
      <w:r>
        <w:rPr>
          <w:rFonts w:ascii="Noto Sans KR" w:hAnsi="Noto Sans KR" w:eastAsia="Noto Sans KR" w:cs="Noto Sans KR"/>
          <w:b w:val="0"/>
          <w:i w:val="0"/>
          <w:color w:val="555555"/>
          <w:sz w:val="19"/>
        </w:rPr>
        <w:t>뻔한 걸 설명해 주는 건 질색입니다.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тоже. Поэтому молчу.</w:t>
      </w:r>
    </w:p>
    <w:p>
      <w:pPr>
        <w:spacing w:before="0" w:after="40" w:line="276" w:lineRule="auto"/>
        <w:ind w:left="595"/>
      </w:pPr>
      <w:r>
        <w:rPr>
          <w:rFonts w:ascii="Noto Sans KR" w:hAnsi="Noto Sans KR" w:eastAsia="Noto Sans KR" w:cs="Noto Sans KR"/>
          <w:b w:val="0"/>
          <w:i w:val="0"/>
          <w:color w:val="555555"/>
          <w:sz w:val="19"/>
        </w:rPr>
        <w:t>저도요. 그래서 침묵하는 겁니다.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Господа, простите, я встряну.</w:t>
      </w:r>
    </w:p>
    <w:p>
      <w:pPr>
        <w:spacing w:before="0" w:after="40" w:line="276" w:lineRule="auto"/>
        <w:ind w:left="595"/>
      </w:pPr>
      <w:r>
        <w:rPr>
          <w:rFonts w:ascii="Noto Sans KR" w:hAnsi="Noto Sans KR" w:eastAsia="Noto Sans KR" w:cs="Noto Sans KR"/>
          <w:b w:val="0"/>
          <w:i w:val="0"/>
          <w:color w:val="555555"/>
          <w:sz w:val="19"/>
        </w:rPr>
        <w:t>여러분, 죄송하지만 끼어들겠습니다.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Пожалуйста.</w:t>
      </w:r>
    </w:p>
    <w:p>
      <w:pPr>
        <w:spacing w:before="0" w:after="40" w:line="276" w:lineRule="auto"/>
        <w:ind w:left="595"/>
      </w:pPr>
      <w:r>
        <w:rPr>
          <w:rFonts w:ascii="Noto Sans KR" w:hAnsi="Noto Sans KR" w:eastAsia="Noto Sans KR" w:cs="Noto Sans KR"/>
          <w:b w:val="0"/>
          <w:i w:val="0"/>
          <w:color w:val="555555"/>
          <w:sz w:val="19"/>
        </w:rPr>
        <w:t>하시죠.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Мой дед клал эти рельсы. Один путь — по нашей стороне, один — по вашей. Сказал мне: «Стоян, путь, когда положен, уже не твой и не мой. Он наш».</w:t>
      </w:r>
    </w:p>
    <w:p>
      <w:pPr>
        <w:spacing w:before="0" w:after="40" w:line="276" w:lineRule="auto"/>
        <w:ind w:left="595"/>
      </w:pPr>
      <w:r>
        <w:rPr>
          <w:rFonts w:ascii="Noto Sans KR" w:hAnsi="Noto Sans KR" w:eastAsia="Noto Sans KR" w:cs="Noto Sans KR"/>
          <w:b w:val="0"/>
          <w:i w:val="0"/>
          <w:color w:val="555555"/>
          <w:sz w:val="19"/>
        </w:rPr>
        <w:t>제 할아버지가 이 선로를 놓았습니다. 하나는 우리 쪽, 하나는 여러분 쪽에서요. 이렇게 말씀하셨죠. '스토얀, 선로는 한번 놓이면 네 것도 내 것도 아니다. 우리 것이다.'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«Один раз положил — двое ездят».</w:t>
      </w:r>
    </w:p>
    <w:p>
      <w:pPr>
        <w:spacing w:before="0" w:after="40" w:line="276" w:lineRule="auto"/>
        <w:ind w:left="595"/>
      </w:pPr>
      <w:r>
        <w:rPr>
          <w:rFonts w:ascii="Noto Sans KR" w:hAnsi="Noto Sans KR" w:eastAsia="Noto Sans KR" w:cs="Noto Sans KR"/>
          <w:b w:val="0"/>
          <w:i w:val="0"/>
          <w:color w:val="555555"/>
          <w:sz w:val="19"/>
        </w:rPr>
        <w:t>'한 번 놓으면 두 나라가 쓴다'로군.</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Именно так. Рельсы не спрашивают паспорт.</w:t>
      </w:r>
    </w:p>
    <w:p>
      <w:pPr>
        <w:spacing w:before="0" w:after="40" w:line="276" w:lineRule="auto"/>
        <w:ind w:left="595"/>
      </w:pPr>
      <w:r>
        <w:rPr>
          <w:rFonts w:ascii="Noto Sans KR" w:hAnsi="Noto Sans KR" w:eastAsia="Noto Sans KR" w:cs="Noto Sans KR"/>
          <w:b w:val="0"/>
          <w:i w:val="0"/>
          <w:color w:val="555555"/>
          <w:sz w:val="19"/>
        </w:rPr>
        <w:t>바로 그겁니다. 선로는 여권을 묻지 않죠.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Красиво. Но трубы — не рельсы.</w:t>
      </w:r>
    </w:p>
    <w:p>
      <w:pPr>
        <w:spacing w:before="0" w:after="40" w:line="276" w:lineRule="auto"/>
        <w:ind w:left="595"/>
      </w:pPr>
      <w:r>
        <w:rPr>
          <w:rFonts w:ascii="Noto Sans KR" w:hAnsi="Noto Sans KR" w:eastAsia="Noto Sans KR" w:cs="Noto Sans KR"/>
          <w:b w:val="0"/>
          <w:i w:val="0"/>
          <w:color w:val="555555"/>
          <w:sz w:val="19"/>
        </w:rPr>
        <w:t>듣기 좋군요. 하지만 파이프는 선로가 아닙니다.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Трубы тоже кладут один раз.</w:t>
      </w:r>
    </w:p>
    <w:p>
      <w:pPr>
        <w:spacing w:before="0" w:after="40" w:line="276" w:lineRule="auto"/>
        <w:ind w:left="595"/>
      </w:pPr>
      <w:r>
        <w:rPr>
          <w:rFonts w:ascii="Noto Sans KR" w:hAnsi="Noto Sans KR" w:eastAsia="Noto Sans KR" w:cs="Noto Sans KR"/>
          <w:b w:val="0"/>
          <w:i w:val="0"/>
          <w:color w:val="555555"/>
          <w:sz w:val="19"/>
        </w:rPr>
        <w:t>파이프도 한 번 놓습니다.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Стоян. Это лучше, чем любой доклад.</w:t>
      </w:r>
    </w:p>
    <w:p>
      <w:pPr>
        <w:spacing w:before="0" w:after="40" w:line="276" w:lineRule="auto"/>
        <w:ind w:left="595"/>
      </w:pPr>
      <w:r>
        <w:rPr>
          <w:rFonts w:ascii="Noto Sans KR" w:hAnsi="Noto Sans KR" w:eastAsia="Noto Sans KR" w:cs="Noto Sans KR"/>
          <w:b w:val="0"/>
          <w:i w:val="0"/>
          <w:color w:val="555555"/>
          <w:sz w:val="19"/>
        </w:rPr>
        <w:t>고맙습니다, 스토얀. 어떤 보고서보다 낫군요.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Я не знаю, что такое доклад. Я знаю, что такое стук колёс.</w:t>
      </w:r>
    </w:p>
    <w:p>
      <w:pPr>
        <w:spacing w:before="0" w:after="40" w:line="276" w:lineRule="auto"/>
        <w:ind w:left="595"/>
      </w:pPr>
      <w:r>
        <w:rPr>
          <w:rFonts w:ascii="Noto Sans KR" w:hAnsi="Noto Sans KR" w:eastAsia="Noto Sans KR" w:cs="Noto Sans KR"/>
          <w:b w:val="0"/>
          <w:i w:val="0"/>
          <w:color w:val="555555"/>
          <w:sz w:val="19"/>
        </w:rPr>
        <w:t>보고서가 뭔지는 모릅니다. 바퀴 소리가 뭔지는 알지만요.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узел</w:t>
      </w:r>
      <w:r>
        <w:rPr>
          <w:rFonts w:ascii="Noto Sans KR" w:hAnsi="Noto Sans KR" w:eastAsia="Noto Sans KR" w:cs="Noto Sans KR"/>
          <w:b w:val="0"/>
          <w:i w:val="0"/>
          <w:color w:val="555555"/>
          <w:sz w:val="19"/>
        </w:rPr>
        <w:t xml:space="preserve">  —  (철도·가스의) 분기점, 결절점</w:t>
      </w:r>
    </w:p>
    <w:p>
      <w:pPr>
        <w:spacing w:before="0" w:after="0" w:line="276" w:lineRule="auto"/>
        <w:ind w:left="170"/>
        <w:shd w:val="clear" w:color="auto" w:fill="EEF1F7"/>
      </w:pPr>
      <w:r>
        <w:rPr>
          <w:rFonts w:ascii="Noto Sans KR" w:hAnsi="Noto Sans KR" w:eastAsia="Noto Sans KR" w:cs="Noto Sans KR"/>
          <w:b/>
          <w:i w:val="0"/>
          <w:sz w:val="19"/>
        </w:rPr>
        <w:t>• просадка</w:t>
      </w:r>
      <w:r>
        <w:rPr>
          <w:rFonts w:ascii="Noto Sans KR" w:hAnsi="Noto Sans KR" w:eastAsia="Noto Sans KR" w:cs="Noto Sans KR"/>
          <w:b w:val="0"/>
          <w:i w:val="0"/>
          <w:color w:val="555555"/>
          <w:sz w:val="19"/>
        </w:rPr>
        <w:t xml:space="preserve">  —  (압력의) 저하, 가라앉음</w:t>
      </w:r>
    </w:p>
    <w:p>
      <w:pPr>
        <w:spacing w:before="0" w:after="0" w:line="276" w:lineRule="auto"/>
        <w:ind w:left="170"/>
        <w:shd w:val="clear" w:color="auto" w:fill="EEF1F7"/>
      </w:pPr>
      <w:r>
        <w:rPr>
          <w:rFonts w:ascii="Noto Sans KR" w:hAnsi="Noto Sans KR" w:eastAsia="Noto Sans KR" w:cs="Noto Sans KR"/>
          <w:b/>
          <w:i w:val="0"/>
          <w:sz w:val="19"/>
        </w:rPr>
        <w:t>• держать в курсе</w:t>
      </w:r>
      <w:r>
        <w:rPr>
          <w:rFonts w:ascii="Noto Sans KR" w:hAnsi="Noto Sans KR" w:eastAsia="Noto Sans KR" w:cs="Noto Sans KR"/>
          <w:b w:val="0"/>
          <w:i w:val="0"/>
          <w:color w:val="555555"/>
          <w:sz w:val="19"/>
        </w:rPr>
        <w:t xml:space="preserve">  —  계속 알려 주다</w:t>
      </w:r>
    </w:p>
    <w:p>
      <w:pPr>
        <w:spacing w:before="0" w:after="0" w:line="276" w:lineRule="auto"/>
        <w:ind w:left="170"/>
        <w:shd w:val="clear" w:color="auto" w:fill="EEF1F7"/>
      </w:pPr>
      <w:r>
        <w:rPr>
          <w:rFonts w:ascii="Noto Sans KR" w:hAnsi="Noto Sans KR" w:eastAsia="Noto Sans KR" w:cs="Noto Sans KR"/>
          <w:b/>
          <w:i w:val="0"/>
          <w:sz w:val="19"/>
        </w:rPr>
        <w:t>• замедлять / срывать</w:t>
      </w:r>
      <w:r>
        <w:rPr>
          <w:rFonts w:ascii="Noto Sans KR" w:hAnsi="Noto Sans KR" w:eastAsia="Noto Sans KR" w:cs="Noto Sans KR"/>
          <w:b w:val="0"/>
          <w:i w:val="0"/>
          <w:color w:val="555555"/>
          <w:sz w:val="19"/>
        </w:rPr>
        <w:t xml:space="preserve">  —  늦추다 / 망치다. 보로노프가 구별한 두 동사</w:t>
      </w:r>
    </w:p>
    <w:p>
      <w:pPr>
        <w:spacing w:before="0" w:after="0" w:line="276" w:lineRule="auto"/>
        <w:ind w:left="170"/>
        <w:shd w:val="clear" w:color="auto" w:fill="EEF1F7"/>
      </w:pPr>
      <w:r>
        <w:rPr>
          <w:rFonts w:ascii="Noto Sans KR" w:hAnsi="Noto Sans KR" w:eastAsia="Noto Sans KR" w:cs="Noto Sans KR"/>
          <w:b/>
          <w:i w:val="0"/>
          <w:sz w:val="19"/>
        </w:rPr>
        <w:t>• встрять</w:t>
      </w:r>
      <w:r>
        <w:rPr>
          <w:rFonts w:ascii="Noto Sans KR" w:hAnsi="Noto Sans KR" w:eastAsia="Noto Sans KR" w:cs="Noto Sans KR"/>
          <w:b w:val="0"/>
          <w:i w:val="0"/>
          <w:color w:val="555555"/>
          <w:sz w:val="19"/>
        </w:rPr>
        <w:t xml:space="preserve">  —  끼어들다</w:t>
      </w:r>
    </w:p>
    <w:p>
      <w:pPr>
        <w:spacing w:before="0" w:after="0" w:line="276" w:lineRule="auto"/>
        <w:ind w:left="170"/>
        <w:shd w:val="clear" w:color="auto" w:fill="EEF1F7"/>
      </w:pPr>
      <w:r>
        <w:rPr>
          <w:rFonts w:ascii="Noto Sans KR" w:hAnsi="Noto Sans KR" w:eastAsia="Noto Sans KR" w:cs="Noto Sans KR"/>
          <w:b/>
          <w:i w:val="0"/>
          <w:sz w:val="19"/>
        </w:rPr>
        <w:t>• один раз положил — двое ездят</w:t>
      </w:r>
      <w:r>
        <w:rPr>
          <w:rFonts w:ascii="Noto Sans KR" w:hAnsi="Noto Sans KR" w:eastAsia="Noto Sans KR" w:cs="Noto Sans KR"/>
          <w:b w:val="0"/>
          <w:i w:val="0"/>
          <w:color w:val="555555"/>
          <w:sz w:val="19"/>
        </w:rPr>
        <w:t xml:space="preserve">  —  한 번 놓으면 둘이 다닌다. 선로의 공동성(해법의 순간)</w:t>
      </w:r>
    </w:p>
    <w:p>
      <w:pPr>
        <w:spacing w:before="0" w:after="0" w:line="276" w:lineRule="auto"/>
        <w:ind w:left="170"/>
        <w:shd w:val="clear" w:color="auto" w:fill="EEF1F7"/>
      </w:pPr>
      <w:r>
        <w:rPr>
          <w:rFonts w:ascii="Noto Sans KR" w:hAnsi="Noto Sans KR" w:eastAsia="Noto Sans KR" w:cs="Noto Sans KR"/>
          <w:b/>
          <w:i w:val="0"/>
          <w:sz w:val="19"/>
        </w:rPr>
        <w:t>• Рельсы не спрашивают паспорт</w:t>
      </w:r>
      <w:r>
        <w:rPr>
          <w:rFonts w:ascii="Noto Sans KR" w:hAnsi="Noto Sans KR" w:eastAsia="Noto Sans KR" w:cs="Noto Sans KR"/>
          <w:b w:val="0"/>
          <w:i w:val="0"/>
          <w:color w:val="555555"/>
          <w:sz w:val="19"/>
        </w:rPr>
        <w:t xml:space="preserve">  —  선로는 여권을 묻지 않는다</w:t>
      </w:r>
    </w:p>
    <w:p>
      <w:pPr>
        <w:spacing w:before="280" w:after="100" w:line="276" w:lineRule="auto"/>
        <w:pBdr>
          <w:bottom w:val="single" w:sz="6" w:space="1" w:color="8A1C2B"/>
        </w:pBdr>
      </w:pPr>
      <w:r>
        <w:rPr>
          <w:rFonts w:ascii="Noto Sans KR" w:hAnsi="Noto Sans KR" w:eastAsia="Noto Sans KR" w:cs="Noto Sans KR"/>
          <w:b/>
          <w:i w:val="0"/>
          <w:color w:val="1F2A44"/>
          <w:sz w:val="26"/>
        </w:rPr>
        <w:t>궤간의 법칙 — ЗАКОН КОЛЕИ</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Господа, расскажу вам одну историю из истории, пока ждём границу.</w:t>
      </w:r>
    </w:p>
    <w:p>
      <w:pPr>
        <w:spacing w:before="0" w:after="40" w:line="276" w:lineRule="auto"/>
        <w:ind w:left="595"/>
      </w:pPr>
      <w:r>
        <w:rPr>
          <w:rFonts w:ascii="Noto Sans KR" w:hAnsi="Noto Sans KR" w:eastAsia="Noto Sans KR" w:cs="Noto Sans KR"/>
          <w:b w:val="0"/>
          <w:i w:val="0"/>
          <w:color w:val="555555"/>
          <w:sz w:val="19"/>
        </w:rPr>
        <w:t>국경을 기다리는 동안 역사 이야기 하나를 해 드리죠.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Опять история.</w:t>
      </w:r>
    </w:p>
    <w:p>
      <w:pPr>
        <w:spacing w:before="0" w:after="40" w:line="276" w:lineRule="auto"/>
        <w:ind w:left="595"/>
      </w:pPr>
      <w:r>
        <w:rPr>
          <w:rFonts w:ascii="Noto Sans KR" w:hAnsi="Noto Sans KR" w:eastAsia="Noto Sans KR" w:cs="Noto Sans KR"/>
          <w:b w:val="0"/>
          <w:i w:val="0"/>
          <w:color w:val="555555"/>
          <w:sz w:val="19"/>
        </w:rPr>
        <w:t>또 역사입니까.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Тысяча восемьсот девяносто шестой год. Россия и Китай договорились о строительстве железной дороги через Маньчжурию.</w:t>
      </w:r>
    </w:p>
    <w:p>
      <w:pPr>
        <w:spacing w:before="0" w:after="40" w:line="276" w:lineRule="auto"/>
        <w:ind w:left="595"/>
      </w:pPr>
      <w:r>
        <w:rPr>
          <w:rFonts w:ascii="Noto Sans KR" w:hAnsi="Noto Sans KR" w:eastAsia="Noto Sans KR" w:cs="Noto Sans KR"/>
          <w:b w:val="0"/>
          <w:i w:val="0"/>
          <w:color w:val="555555"/>
          <w:sz w:val="19"/>
        </w:rPr>
        <w:t>천팔백구십육 년입니다. 러시아와 청나라가 만주를 가로지르는 철도 건설에 합의했습니다.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Восточно-Китайская.</w:t>
      </w:r>
    </w:p>
    <w:p>
      <w:pPr>
        <w:spacing w:before="0" w:after="40" w:line="276" w:lineRule="auto"/>
        <w:ind w:left="595"/>
      </w:pPr>
      <w:r>
        <w:rPr>
          <w:rFonts w:ascii="Noto Sans KR" w:hAnsi="Noto Sans KR" w:eastAsia="Noto Sans KR" w:cs="Noto Sans KR"/>
          <w:b w:val="0"/>
          <w:i w:val="0"/>
          <w:color w:val="555555"/>
          <w:sz w:val="19"/>
        </w:rPr>
        <w:t>동청철도죠.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Дорогу строило и эксплуатировало специальное общество, а не просто одно государство.</w:t>
      </w:r>
    </w:p>
    <w:p>
      <w:pPr>
        <w:spacing w:before="0" w:after="40" w:line="276" w:lineRule="auto"/>
        <w:ind w:left="595"/>
      </w:pPr>
      <w:r>
        <w:rPr>
          <w:rFonts w:ascii="Noto Sans KR" w:hAnsi="Noto Sans KR" w:eastAsia="Noto Sans KR" w:cs="Noto Sans KR"/>
          <w:b w:val="0"/>
          <w:i w:val="0"/>
          <w:color w:val="555555"/>
          <w:sz w:val="19"/>
        </w:rPr>
        <w:t>네. 한 국가가 아니라 특별한 회사가 건설하고 운영했습니다.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это сработало?</w:t>
      </w:r>
    </w:p>
    <w:p>
      <w:pPr>
        <w:spacing w:before="0" w:after="40" w:line="276" w:lineRule="auto"/>
        <w:ind w:left="595"/>
      </w:pPr>
      <w:r>
        <w:rPr>
          <w:rFonts w:ascii="Noto Sans KR" w:hAnsi="Noto Sans KR" w:eastAsia="Noto Sans KR" w:cs="Noto Sans KR"/>
          <w:b w:val="0"/>
          <w:i w:val="0"/>
          <w:color w:val="555555"/>
          <w:sz w:val="19"/>
        </w:rPr>
        <w:t>그게 효과가 있었소?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По-разному. Дорога построена, поезда пошли. Но споры о правилах продолжались десятилетиями.</w:t>
      </w:r>
    </w:p>
    <w:p>
      <w:pPr>
        <w:spacing w:before="0" w:after="40" w:line="276" w:lineRule="auto"/>
        <w:ind w:left="595"/>
      </w:pPr>
      <w:r>
        <w:rPr>
          <w:rFonts w:ascii="Noto Sans KR" w:hAnsi="Noto Sans KR" w:eastAsia="Noto Sans KR" w:cs="Noto Sans KR"/>
          <w:b w:val="0"/>
          <w:i w:val="0"/>
          <w:color w:val="555555"/>
          <w:sz w:val="19"/>
        </w:rPr>
        <w:t>경우에 따라 달랐습니다. 철도는 완공되고 열차도 다녔지만 규칙을 둘러싼 다툼은 수십 년 이어졌죠.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 그렇소?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всё, что пересекает границу, требует общих правил. Без правил общая дорога — общий повод для ссоры.</w:t>
      </w:r>
    </w:p>
    <w:p>
      <w:pPr>
        <w:spacing w:before="0" w:after="40" w:line="276" w:lineRule="auto"/>
        <w:ind w:left="595"/>
      </w:pPr>
      <w:r>
        <w:rPr>
          <w:rFonts w:ascii="Noto Sans KR" w:hAnsi="Noto Sans KR" w:eastAsia="Noto Sans KR" w:cs="Noto Sans KR"/>
          <w:b w:val="0"/>
          <w:i w:val="0"/>
          <w:color w:val="555555"/>
          <w:sz w:val="19"/>
        </w:rPr>
        <w:t>국경을 넘는 것은 무엇이든 공동의 규칙이 필요하기 때문입니다. 규칙 없는 공동의 길은 공동의 다툼거리가 됩니다.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Вы хотите сказать, что у нас с трубой то же самое?</w:t>
      </w:r>
    </w:p>
    <w:p>
      <w:pPr>
        <w:spacing w:before="0" w:after="40" w:line="276" w:lineRule="auto"/>
        <w:ind w:left="595"/>
      </w:pPr>
      <w:r>
        <w:rPr>
          <w:rFonts w:ascii="Noto Sans KR" w:hAnsi="Noto Sans KR" w:eastAsia="Noto Sans KR" w:cs="Noto Sans KR"/>
          <w:b w:val="0"/>
          <w:i w:val="0"/>
          <w:color w:val="555555"/>
          <w:sz w:val="19"/>
        </w:rPr>
        <w:t>우리의 파이프도 마찬가지라는 말입니까?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Хуже. У рельсов хотя бы одна колея.</w:t>
      </w:r>
    </w:p>
    <w:p>
      <w:pPr>
        <w:spacing w:before="0" w:after="40" w:line="276" w:lineRule="auto"/>
        <w:ind w:left="595"/>
      </w:pPr>
      <w:r>
        <w:rPr>
          <w:rFonts w:ascii="Noto Sans KR" w:hAnsi="Noto Sans KR" w:eastAsia="Noto Sans KR" w:cs="Noto Sans KR"/>
          <w:b w:val="0"/>
          <w:i w:val="0"/>
          <w:color w:val="555555"/>
          <w:sz w:val="19"/>
        </w:rPr>
        <w:t>더 나쁩니다. 선로는 적어도 궤간이 하나니까요.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Подъезжаем к границе. Прошу не пугаться: сейчас будет рывок.</w:t>
      </w:r>
    </w:p>
    <w:p>
      <w:pPr>
        <w:spacing w:before="0" w:after="40" w:line="276" w:lineRule="auto"/>
        <w:ind w:left="595"/>
      </w:pPr>
      <w:r>
        <w:rPr>
          <w:rFonts w:ascii="Noto Sans KR" w:hAnsi="Noto Sans KR" w:eastAsia="Noto Sans KR" w:cs="Noto Sans KR"/>
          <w:b w:val="0"/>
          <w:i w:val="0"/>
          <w:color w:val="555555"/>
          <w:sz w:val="19"/>
        </w:rPr>
        <w:t>국경에 가까워집니다. 놀라지 마십시오. 곧 덜컥하겠습니다.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Рывок? Что происходит?</w:t>
      </w:r>
    </w:p>
    <w:p>
      <w:pPr>
        <w:spacing w:before="0" w:after="40" w:line="276" w:lineRule="auto"/>
        <w:ind w:left="595"/>
      </w:pPr>
      <w:r>
        <w:rPr>
          <w:rFonts w:ascii="Noto Sans KR" w:hAnsi="Noto Sans KR" w:eastAsia="Noto Sans KR" w:cs="Noto Sans KR"/>
          <w:b w:val="0"/>
          <w:i w:val="0"/>
          <w:color w:val="555555"/>
          <w:sz w:val="19"/>
        </w:rPr>
        <w:t>덜컥이라니요? 무슨 일입니까?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Менять тележки. У нас колея уже, чем у вас. Вагон поднимают, подкатывают новые колёса.</w:t>
      </w:r>
    </w:p>
    <w:p>
      <w:pPr>
        <w:spacing w:before="0" w:after="40" w:line="276" w:lineRule="auto"/>
        <w:ind w:left="595"/>
      </w:pPr>
      <w:r>
        <w:rPr>
          <w:rFonts w:ascii="Noto Sans KR" w:hAnsi="Noto Sans KR" w:eastAsia="Noto Sans KR" w:cs="Noto Sans KR"/>
          <w:b w:val="0"/>
          <w:i w:val="0"/>
          <w:color w:val="555555"/>
          <w:sz w:val="19"/>
        </w:rPr>
        <w:t>대차를 바꿉니다. 우리 쪽 궤간이 여러분 쪽보다 좁습니다. 객차를 들어 올리고 새 바퀴를 밀어 넣죠.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Вместе с нами?</w:t>
      </w:r>
    </w:p>
    <w:p>
      <w:pPr>
        <w:spacing w:before="0" w:after="40" w:line="276" w:lineRule="auto"/>
        <w:ind w:left="595"/>
      </w:pPr>
      <w:r>
        <w:rPr>
          <w:rFonts w:ascii="Noto Sans KR" w:hAnsi="Noto Sans KR" w:eastAsia="Noto Sans KR" w:cs="Noto Sans KR"/>
          <w:b w:val="0"/>
          <w:i w:val="0"/>
          <w:color w:val="555555"/>
          <w:sz w:val="19"/>
        </w:rPr>
        <w:t>우리가 탄 채로요?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Вместе с вами. Это занимает полтора часа.</w:t>
      </w:r>
    </w:p>
    <w:p>
      <w:pPr>
        <w:spacing w:before="0" w:after="40" w:line="276" w:lineRule="auto"/>
        <w:ind w:left="595"/>
      </w:pPr>
      <w:r>
        <w:rPr>
          <w:rFonts w:ascii="Noto Sans KR" w:hAnsi="Noto Sans KR" w:eastAsia="Noto Sans KR" w:cs="Noto Sans KR"/>
          <w:b w:val="0"/>
          <w:i w:val="0"/>
          <w:color w:val="555555"/>
          <w:sz w:val="19"/>
        </w:rPr>
        <w:t>탄 채로입니다. 한 시간 반 걸립니다.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Полтора часа. Хороший срок для самой честной беседы.</w:t>
      </w:r>
    </w:p>
    <w:p>
      <w:pPr>
        <w:spacing w:before="0" w:after="40" w:line="276" w:lineRule="auto"/>
        <w:ind w:left="595"/>
      </w:pPr>
      <w:r>
        <w:rPr>
          <w:rFonts w:ascii="Noto Sans KR" w:hAnsi="Noto Sans KR" w:eastAsia="Noto Sans KR" w:cs="Noto Sans KR"/>
          <w:b w:val="0"/>
          <w:i w:val="0"/>
          <w:color w:val="555555"/>
          <w:sz w:val="19"/>
        </w:rPr>
        <w:t>한 시간 반이라. 가장 솔직한 대화를 하기에 좋은 시간이오.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Господин Кресник, давайте теперь поговорим о кране.</w:t>
      </w:r>
    </w:p>
    <w:p>
      <w:pPr>
        <w:spacing w:before="0" w:after="40" w:line="276" w:lineRule="auto"/>
        <w:ind w:left="595"/>
      </w:pPr>
      <w:r>
        <w:rPr>
          <w:rFonts w:ascii="Noto Sans KR" w:hAnsi="Noto Sans KR" w:eastAsia="Noto Sans KR" w:cs="Noto Sans KR"/>
          <w:b w:val="0"/>
          <w:i w:val="0"/>
          <w:color w:val="555555"/>
          <w:sz w:val="19"/>
        </w:rPr>
        <w:t>크레스니크 장관, 이제 밸브 이야기를 합시다.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Давайте. Но сначала я скажу вам, чего я не могу.</w:t>
      </w:r>
    </w:p>
    <w:p>
      <w:pPr>
        <w:spacing w:before="0" w:after="40" w:line="276" w:lineRule="auto"/>
        <w:ind w:left="595"/>
      </w:pPr>
      <w:r>
        <w:rPr>
          <w:rFonts w:ascii="Noto Sans KR" w:hAnsi="Noto Sans KR" w:eastAsia="Noto Sans KR" w:cs="Noto Sans KR"/>
          <w:b w:val="0"/>
          <w:i w:val="0"/>
          <w:color w:val="555555"/>
          <w:sz w:val="19"/>
        </w:rPr>
        <w:t>합시다. 하지만 먼저 내가 할 수 없는 일부터 말하겠소.</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Слушаю.</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не могу вернуть тариф без объяснения. Народ спросит, почему подняли, почему опустили.</w:t>
      </w:r>
    </w:p>
    <w:p>
      <w:pPr>
        <w:spacing w:before="0" w:after="40" w:line="276" w:lineRule="auto"/>
        <w:ind w:left="595"/>
      </w:pPr>
      <w:r>
        <w:rPr>
          <w:rFonts w:ascii="Noto Sans KR" w:hAnsi="Noto Sans KR" w:eastAsia="Noto Sans KR" w:cs="Noto Sans KR"/>
          <w:b w:val="0"/>
          <w:i w:val="0"/>
          <w:color w:val="555555"/>
          <w:sz w:val="19"/>
        </w:rPr>
        <w:t>설명 없이 요율을 되돌릴 수는 없소. 국민이 왜 올렸다가 왜 내렸느냐고 물을 거요.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А у вас есть объяснение?</w:t>
      </w:r>
    </w:p>
    <w:p>
      <w:pPr>
        <w:spacing w:before="0" w:after="40" w:line="276" w:lineRule="auto"/>
        <w:ind w:left="595"/>
      </w:pPr>
      <w:r>
        <w:rPr>
          <w:rFonts w:ascii="Noto Sans KR" w:hAnsi="Noto Sans KR" w:eastAsia="Noto Sans KR" w:cs="Noto Sans KR"/>
          <w:b w:val="0"/>
          <w:i w:val="0"/>
          <w:color w:val="555555"/>
          <w:sz w:val="19"/>
        </w:rPr>
        <w:t>설명이 있습니까?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Есть. Но оно мне не нравится.</w:t>
      </w:r>
    </w:p>
    <w:p>
      <w:pPr>
        <w:spacing w:before="0" w:after="40" w:line="276" w:lineRule="auto"/>
        <w:ind w:left="595"/>
      </w:pPr>
      <w:r>
        <w:rPr>
          <w:rFonts w:ascii="Noto Sans KR" w:hAnsi="Noto Sans KR" w:eastAsia="Noto Sans KR" w:cs="Noto Sans KR"/>
          <w:b w:val="0"/>
          <w:i w:val="0"/>
          <w:color w:val="555555"/>
          <w:sz w:val="19"/>
        </w:rPr>
        <w:t>있소. 하지만 마음에 들지 않소.</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Объяснения редко нравятся тому, кто их даёт.</w:t>
      </w:r>
    </w:p>
    <w:p>
      <w:pPr>
        <w:spacing w:before="0" w:after="40" w:line="276" w:lineRule="auto"/>
        <w:ind w:left="595"/>
      </w:pPr>
      <w:r>
        <w:rPr>
          <w:rFonts w:ascii="Noto Sans KR" w:hAnsi="Noto Sans KR" w:eastAsia="Noto Sans KR" w:cs="Noto Sans KR"/>
          <w:b w:val="0"/>
          <w:i w:val="0"/>
          <w:color w:val="555555"/>
          <w:sz w:val="19"/>
        </w:rPr>
        <w:t>설명은 하는 사람 마음에 드는 일이 드뭅니다.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как поменять колёса, пока ты в вагоне. Поезд тот же, а земля другая.</w:t>
      </w:r>
    </w:p>
    <w:p>
      <w:pPr>
        <w:spacing w:before="0" w:after="40" w:line="276" w:lineRule="auto"/>
        <w:ind w:left="595"/>
      </w:pPr>
      <w:r>
        <w:rPr>
          <w:rFonts w:ascii="Noto Sans KR" w:hAnsi="Noto Sans KR" w:eastAsia="Noto Sans KR" w:cs="Noto Sans KR"/>
          <w:b w:val="0"/>
          <w:i w:val="0"/>
          <w:color w:val="555555"/>
          <w:sz w:val="19"/>
        </w:rPr>
        <w:t>객차 안에 있는 채로 바퀴를 바꾸는 것 같소. 열차는 같은데 땅이 달라지지.</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вы всё равно поедете дальше.</w:t>
      </w:r>
    </w:p>
    <w:p>
      <w:pPr>
        <w:spacing w:before="0" w:after="40" w:line="276" w:lineRule="auto"/>
        <w:ind w:left="595"/>
      </w:pPr>
      <w:r>
        <w:rPr>
          <w:rFonts w:ascii="Noto Sans KR" w:hAnsi="Noto Sans KR" w:eastAsia="Noto Sans KR" w:cs="Noto Sans KR"/>
          <w:b w:val="0"/>
          <w:i w:val="0"/>
          <w:color w:val="555555"/>
          <w:sz w:val="19"/>
        </w:rPr>
        <w:t>그래도 계속 가시게 될 겁니다.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Поеду. Потому что остановиться — хуже.</w:t>
      </w:r>
    </w:p>
    <w:p>
      <w:pPr>
        <w:spacing w:before="0" w:after="40" w:line="276" w:lineRule="auto"/>
        <w:ind w:left="595"/>
      </w:pPr>
      <w:r>
        <w:rPr>
          <w:rFonts w:ascii="Noto Sans KR" w:hAnsi="Noto Sans KR" w:eastAsia="Noto Sans KR" w:cs="Noto Sans KR"/>
          <w:b w:val="0"/>
          <w:i w:val="0"/>
          <w:color w:val="555555"/>
          <w:sz w:val="19"/>
        </w:rPr>
        <w:t>가겠지. 멈추는 게 더 나쁘니까.</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Значит, будем менять колёса.</w:t>
      </w:r>
    </w:p>
    <w:p>
      <w:pPr>
        <w:spacing w:before="0" w:after="40" w:line="276" w:lineRule="auto"/>
        <w:ind w:left="595"/>
      </w:pPr>
      <w:r>
        <w:rPr>
          <w:rFonts w:ascii="Noto Sans KR" w:hAnsi="Noto Sans KR" w:eastAsia="Noto Sans KR" w:cs="Noto Sans KR"/>
          <w:b w:val="0"/>
          <w:i w:val="0"/>
          <w:color w:val="555555"/>
          <w:sz w:val="19"/>
        </w:rPr>
        <w:t>그럼 바퀴를 바꿉시다.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Будем.</w:t>
      </w:r>
    </w:p>
    <w:p>
      <w:pPr>
        <w:spacing w:before="0" w:after="40" w:line="276" w:lineRule="auto"/>
        <w:ind w:left="595"/>
      </w:pPr>
      <w:r>
        <w:rPr>
          <w:rFonts w:ascii="Noto Sans KR" w:hAnsi="Noto Sans KR" w:eastAsia="Noto Sans KR" w:cs="Noto Sans KR"/>
          <w:b w:val="0"/>
          <w:i w:val="0"/>
          <w:color w:val="555555"/>
          <w:sz w:val="19"/>
        </w:rPr>
        <w:t>그럽시다.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колея</w:t>
      </w:r>
      <w:r>
        <w:rPr>
          <w:rFonts w:ascii="Noto Sans KR" w:hAnsi="Noto Sans KR" w:eastAsia="Noto Sans KR" w:cs="Noto Sans KR"/>
          <w:b w:val="0"/>
          <w:i w:val="0"/>
          <w:color w:val="555555"/>
          <w:sz w:val="19"/>
        </w:rPr>
        <w:t xml:space="preserve">  —  궤간, 바퀴 자국. 궤간이 다르면 규칙이 다르다는 은유</w:t>
      </w:r>
    </w:p>
    <w:p>
      <w:pPr>
        <w:spacing w:before="0" w:after="0" w:line="276" w:lineRule="auto"/>
        <w:ind w:left="170"/>
        <w:shd w:val="clear" w:color="auto" w:fill="EEF1F7"/>
      </w:pPr>
      <w:r>
        <w:rPr>
          <w:rFonts w:ascii="Noto Sans KR" w:hAnsi="Noto Sans KR" w:eastAsia="Noto Sans KR" w:cs="Noto Sans KR"/>
          <w:b/>
          <w:i w:val="0"/>
          <w:sz w:val="19"/>
        </w:rPr>
        <w:t>• тележка</w:t>
      </w:r>
      <w:r>
        <w:rPr>
          <w:rFonts w:ascii="Noto Sans KR" w:hAnsi="Noto Sans KR" w:eastAsia="Noto Sans KR" w:cs="Noto Sans KR"/>
          <w:b w:val="0"/>
          <w:i w:val="0"/>
          <w:color w:val="555555"/>
          <w:sz w:val="19"/>
        </w:rPr>
        <w:t xml:space="preserve">  —  (열차의) 대차, 바퀴 틀</w:t>
      </w:r>
    </w:p>
    <w:p>
      <w:pPr>
        <w:spacing w:before="0" w:after="0" w:line="276" w:lineRule="auto"/>
        <w:ind w:left="170"/>
        <w:shd w:val="clear" w:color="auto" w:fill="EEF1F7"/>
      </w:pPr>
      <w:r>
        <w:rPr>
          <w:rFonts w:ascii="Noto Sans KR" w:hAnsi="Noto Sans KR" w:eastAsia="Noto Sans KR" w:cs="Noto Sans KR"/>
          <w:b/>
          <w:i w:val="0"/>
          <w:sz w:val="19"/>
        </w:rPr>
        <w:t>• рывок</w:t>
      </w:r>
      <w:r>
        <w:rPr>
          <w:rFonts w:ascii="Noto Sans KR" w:hAnsi="Noto Sans KR" w:eastAsia="Noto Sans KR" w:cs="Noto Sans KR"/>
          <w:b w:val="0"/>
          <w:i w:val="0"/>
          <w:color w:val="555555"/>
          <w:sz w:val="19"/>
        </w:rPr>
        <w:t xml:space="preserve">  —  덜컥하는 움직임</w:t>
      </w:r>
    </w:p>
    <w:p>
      <w:pPr>
        <w:spacing w:before="0" w:after="0" w:line="276" w:lineRule="auto"/>
        <w:ind w:left="170"/>
        <w:shd w:val="clear" w:color="auto" w:fill="EEF1F7"/>
      </w:pPr>
      <w:r>
        <w:rPr>
          <w:rFonts w:ascii="Noto Sans KR" w:hAnsi="Noto Sans KR" w:eastAsia="Noto Sans KR" w:cs="Noto Sans KR"/>
          <w:b/>
          <w:i w:val="0"/>
          <w:sz w:val="19"/>
        </w:rPr>
        <w:t>• пересекать границу</w:t>
      </w:r>
      <w:r>
        <w:rPr>
          <w:rFonts w:ascii="Noto Sans KR" w:hAnsi="Noto Sans KR" w:eastAsia="Noto Sans KR" w:cs="Noto Sans KR"/>
          <w:b w:val="0"/>
          <w:i w:val="0"/>
          <w:color w:val="555555"/>
          <w:sz w:val="19"/>
        </w:rPr>
        <w:t xml:space="preserve">  —  국경을 넘다</w:t>
      </w:r>
    </w:p>
    <w:p>
      <w:pPr>
        <w:spacing w:before="0" w:after="0" w:line="276" w:lineRule="auto"/>
        <w:ind w:left="170"/>
        <w:shd w:val="clear" w:color="auto" w:fill="EEF1F7"/>
      </w:pPr>
      <w:r>
        <w:rPr>
          <w:rFonts w:ascii="Noto Sans KR" w:hAnsi="Noto Sans KR" w:eastAsia="Noto Sans KR" w:cs="Noto Sans KR"/>
          <w:b/>
          <w:i w:val="0"/>
          <w:sz w:val="19"/>
        </w:rPr>
        <w:t>• общий повод для ссоры</w:t>
      </w:r>
      <w:r>
        <w:rPr>
          <w:rFonts w:ascii="Noto Sans KR" w:hAnsi="Noto Sans KR" w:eastAsia="Noto Sans KR" w:cs="Noto Sans KR"/>
          <w:b w:val="0"/>
          <w:i w:val="0"/>
          <w:color w:val="555555"/>
          <w:sz w:val="19"/>
        </w:rPr>
        <w:t xml:space="preserve">  —  공동의 다툼거리</w:t>
      </w:r>
    </w:p>
    <w:p>
      <w:pPr>
        <w:spacing w:before="0" w:after="0" w:line="276" w:lineRule="auto"/>
        <w:ind w:left="170"/>
        <w:shd w:val="clear" w:color="auto" w:fill="EEF1F7"/>
      </w:pPr>
      <w:r>
        <w:rPr>
          <w:rFonts w:ascii="Noto Sans KR" w:hAnsi="Noto Sans KR" w:eastAsia="Noto Sans KR" w:cs="Noto Sans KR"/>
          <w:b/>
          <w:i w:val="0"/>
          <w:sz w:val="19"/>
        </w:rPr>
        <w:t>• поменять колёса, не выходя из вагона</w:t>
      </w:r>
      <w:r>
        <w:rPr>
          <w:rFonts w:ascii="Noto Sans KR" w:hAnsi="Noto Sans KR" w:eastAsia="Noto Sans KR" w:cs="Noto Sans KR"/>
          <w:b w:val="0"/>
          <w:i w:val="0"/>
          <w:color w:val="555555"/>
          <w:sz w:val="19"/>
        </w:rPr>
        <w:t xml:space="preserve">  —  객차에서 내리지 않고 바퀴를 바꾸다. 규칙을 바꾸는 협상의 은유</w:t>
      </w:r>
    </w:p>
    <w:p>
      <w:pPr>
        <w:spacing w:before="280" w:after="100" w:line="276" w:lineRule="auto"/>
        <w:pBdr>
          <w:bottom w:val="single" w:sz="6" w:space="1" w:color="8A1C2B"/>
        </w:pBdr>
      </w:pPr>
      <w:r>
        <w:rPr>
          <w:rFonts w:ascii="Noto Sans KR" w:hAnsi="Noto Sans KR" w:eastAsia="Noto Sans KR" w:cs="Noto Sans KR"/>
          <w:b/>
          <w:i w:val="0"/>
          <w:color w:val="1F2A44"/>
          <w:sz w:val="26"/>
        </w:rPr>
        <w:t>셋째 날 — ТРЕТИЙ ДЕНЬ</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министр, я решил. Я передам вам полный текст соглашения. С приложениями.</w:t>
      </w:r>
    </w:p>
    <w:p>
      <w:pPr>
        <w:spacing w:before="0" w:after="40" w:line="276" w:lineRule="auto"/>
        <w:ind w:left="595"/>
      </w:pPr>
      <w:r>
        <w:rPr>
          <w:rFonts w:ascii="Noto Sans KR" w:hAnsi="Noto Sans KR" w:eastAsia="Noto Sans KR" w:cs="Noto Sans KR"/>
          <w:b w:val="0"/>
          <w:i w:val="0"/>
          <w:color w:val="555555"/>
          <w:sz w:val="19"/>
        </w:rPr>
        <w:t>장관님, 결심했소. 합의문 전문을 드리겠소. 부록까지 전부.</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Вы передадите? Или опубликуете?</w:t>
      </w:r>
    </w:p>
    <w:p>
      <w:pPr>
        <w:spacing w:before="0" w:after="40" w:line="276" w:lineRule="auto"/>
        <w:ind w:left="595"/>
      </w:pPr>
      <w:r>
        <w:rPr>
          <w:rFonts w:ascii="Noto Sans KR" w:hAnsi="Noto Sans KR" w:eastAsia="Noto Sans KR" w:cs="Noto Sans KR"/>
          <w:b w:val="0"/>
          <w:i w:val="0"/>
          <w:color w:val="555555"/>
          <w:sz w:val="19"/>
        </w:rPr>
        <w:t>넘기시겠습니까, 아니면 공개하시겠습니까?</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Опубликую. Но сначала передам вам и господину Воронову.</w:t>
      </w:r>
    </w:p>
    <w:p>
      <w:pPr>
        <w:spacing w:before="0" w:after="40" w:line="276" w:lineRule="auto"/>
        <w:ind w:left="595"/>
      </w:pPr>
      <w:r>
        <w:rPr>
          <w:rFonts w:ascii="Noto Sans KR" w:hAnsi="Noto Sans KR" w:eastAsia="Noto Sans KR" w:cs="Noto Sans KR"/>
          <w:b w:val="0"/>
          <w:i w:val="0"/>
          <w:color w:val="555555"/>
          <w:sz w:val="19"/>
        </w:rPr>
        <w:t>공개하겠소. 하지만 먼저 장관님과 보로노프 씨께 드리겠소.</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Почему сначала нам?</w:t>
      </w:r>
    </w:p>
    <w:p>
      <w:pPr>
        <w:spacing w:before="0" w:after="40" w:line="276" w:lineRule="auto"/>
        <w:ind w:left="595"/>
      </w:pPr>
      <w:r>
        <w:rPr>
          <w:rFonts w:ascii="Noto Sans KR" w:hAnsi="Noto Sans KR" w:eastAsia="Noto Sans KR" w:cs="Noto Sans KR"/>
          <w:b w:val="0"/>
          <w:i w:val="0"/>
          <w:color w:val="555555"/>
          <w:sz w:val="19"/>
        </w:rPr>
        <w:t>왜 우리가 먼저입니까?</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Потому что вы единственные, кто за три дня ни разу не спросил, кто виноват.</w:t>
      </w:r>
    </w:p>
    <w:p>
      <w:pPr>
        <w:spacing w:before="0" w:after="40" w:line="276" w:lineRule="auto"/>
        <w:ind w:left="595"/>
      </w:pPr>
      <w:r>
        <w:rPr>
          <w:rFonts w:ascii="Noto Sans KR" w:hAnsi="Noto Sans KR" w:eastAsia="Noto Sans KR" w:cs="Noto Sans KR"/>
          <w:b w:val="0"/>
          <w:i w:val="0"/>
          <w:color w:val="555555"/>
          <w:sz w:val="19"/>
        </w:rPr>
        <w:t>사흘 동안 누구의 잘못이냐고 한 번도 묻지 않은 사람은 당신들뿐이니까.</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Далибор Радованович, вы уверены?</w:t>
      </w:r>
    </w:p>
    <w:p>
      <w:pPr>
        <w:spacing w:before="0" w:after="40" w:line="276" w:lineRule="auto"/>
        <w:ind w:left="595"/>
      </w:pPr>
      <w:r>
        <w:rPr>
          <w:rFonts w:ascii="Noto Sans KR" w:hAnsi="Noto Sans KR" w:eastAsia="Noto Sans KR" w:cs="Noto Sans KR"/>
          <w:b w:val="0"/>
          <w:i w:val="0"/>
          <w:color w:val="555555"/>
          <w:sz w:val="19"/>
        </w:rPr>
        <w:t>달리보르 라도바노비치, 확신하십니까?</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Нет. Но я уверен, что молчать дальше хуже.</w:t>
      </w:r>
    </w:p>
    <w:p>
      <w:pPr>
        <w:spacing w:before="0" w:after="40" w:line="276" w:lineRule="auto"/>
        <w:ind w:left="595"/>
      </w:pPr>
      <w:r>
        <w:rPr>
          <w:rFonts w:ascii="Noto Sans KR" w:hAnsi="Noto Sans KR" w:eastAsia="Noto Sans KR" w:cs="Noto Sans KR"/>
          <w:b w:val="0"/>
          <w:i w:val="0"/>
          <w:color w:val="555555"/>
          <w:sz w:val="19"/>
        </w:rPr>
        <w:t>아니오. 하지만 더 침묵하는 게 나쁘다는 건 확신하오.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хотел бы, чтобы вы услышали одно условие.</w:t>
      </w:r>
    </w:p>
    <w:p>
      <w:pPr>
        <w:spacing w:before="0" w:after="40" w:line="276" w:lineRule="auto"/>
        <w:ind w:left="595"/>
      </w:pPr>
      <w:r>
        <w:rPr>
          <w:rFonts w:ascii="Noto Sans KR" w:hAnsi="Noto Sans KR" w:eastAsia="Noto Sans KR" w:cs="Noto Sans KR"/>
          <w:b w:val="0"/>
          <w:i w:val="0"/>
          <w:color w:val="555555"/>
          <w:sz w:val="19"/>
        </w:rPr>
        <w:t>조건 하나를 들어 주셨으면 합니다.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Говори. То есть, говорите.</w:t>
      </w:r>
    </w:p>
    <w:p>
      <w:pPr>
        <w:spacing w:before="0" w:after="40" w:line="276" w:lineRule="auto"/>
        <w:ind w:left="595"/>
      </w:pPr>
      <w:r>
        <w:rPr>
          <w:rFonts w:ascii="Noto Sans KR" w:hAnsi="Noto Sans KR" w:eastAsia="Noto Sans KR" w:cs="Noto Sans KR"/>
          <w:b w:val="0"/>
          <w:i w:val="0"/>
          <w:color w:val="555555"/>
          <w:sz w:val="19"/>
        </w:rPr>
        <w:t>말해 보게. 아니, 말씀하시오.</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публикуйте, пока человек из той папки не будет знать, что вы публикуете.</w:t>
      </w:r>
    </w:p>
    <w:p>
      <w:pPr>
        <w:spacing w:before="0" w:after="40" w:line="276" w:lineRule="auto"/>
        <w:ind w:left="595"/>
      </w:pPr>
      <w:r>
        <w:rPr>
          <w:rFonts w:ascii="Noto Sans KR" w:hAnsi="Noto Sans KR" w:eastAsia="Noto Sans KR" w:cs="Noto Sans KR"/>
          <w:b w:val="0"/>
          <w:i w:val="0"/>
          <w:color w:val="555555"/>
          <w:sz w:val="19"/>
        </w:rPr>
        <w:t>그 서류철의 주인이 당신의 공개 사실을 알게 되기 전에는 공개하지 마십시오.</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Предупредить его?</w:t>
      </w:r>
    </w:p>
    <w:p>
      <w:pPr>
        <w:spacing w:before="0" w:after="40" w:line="276" w:lineRule="auto"/>
        <w:ind w:left="595"/>
      </w:pPr>
      <w:r>
        <w:rPr>
          <w:rFonts w:ascii="Noto Sans KR" w:hAnsi="Noto Sans KR" w:eastAsia="Noto Sans KR" w:cs="Noto Sans KR"/>
          <w:b w:val="0"/>
          <w:i w:val="0"/>
          <w:color w:val="555555"/>
          <w:sz w:val="19"/>
        </w:rPr>
        <w:t>그에게 미리 알리라고요?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предупредить. Дать ему возможность прийти первым.</w:t>
      </w:r>
    </w:p>
    <w:p>
      <w:pPr>
        <w:spacing w:before="0" w:after="40" w:line="276" w:lineRule="auto"/>
        <w:ind w:left="595"/>
      </w:pPr>
      <w:r>
        <w:rPr>
          <w:rFonts w:ascii="Noto Sans KR" w:hAnsi="Noto Sans KR" w:eastAsia="Noto Sans KR" w:cs="Noto Sans KR"/>
          <w:b w:val="0"/>
          <w:i w:val="0"/>
          <w:color w:val="555555"/>
          <w:sz w:val="19"/>
        </w:rPr>
        <w:t>알리는 게 아닙니다. 그가 먼저 나설 기회를 주는 겁니다.</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великодушие или тактика?</w:t>
      </w:r>
    </w:p>
    <w:p>
      <w:pPr>
        <w:spacing w:before="0" w:after="40" w:line="276" w:lineRule="auto"/>
        <w:ind w:left="595"/>
      </w:pPr>
      <w:r>
        <w:rPr>
          <w:rFonts w:ascii="Noto Sans KR" w:hAnsi="Noto Sans KR" w:eastAsia="Noto Sans KR" w:cs="Noto Sans KR"/>
          <w:b w:val="0"/>
          <w:i w:val="0"/>
          <w:color w:val="555555"/>
          <w:sz w:val="19"/>
        </w:rPr>
        <w:t>아량입니까, 전술입니까?</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Обычно это одно и то же.</w:t>
      </w:r>
    </w:p>
    <w:p>
      <w:pPr>
        <w:spacing w:before="0" w:after="40" w:line="276" w:lineRule="auto"/>
        <w:ind w:left="595"/>
      </w:pPr>
      <w:r>
        <w:rPr>
          <w:rFonts w:ascii="Noto Sans KR" w:hAnsi="Noto Sans KR" w:eastAsia="Noto Sans KR" w:cs="Noto Sans KR"/>
          <w:b w:val="0"/>
          <w:i w:val="0"/>
          <w:color w:val="555555"/>
          <w:sz w:val="19"/>
        </w:rPr>
        <w:t>모르겠습니다. 대개는 같은 겁니다.</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Я бы публиковал сразу.</w:t>
      </w:r>
    </w:p>
    <w:p>
      <w:pPr>
        <w:spacing w:before="0" w:after="40" w:line="276" w:lineRule="auto"/>
        <w:ind w:left="595"/>
      </w:pPr>
      <w:r>
        <w:rPr>
          <w:rFonts w:ascii="Noto Sans KR" w:hAnsi="Noto Sans KR" w:eastAsia="Noto Sans KR" w:cs="Noto Sans KR"/>
          <w:b w:val="0"/>
          <w:i w:val="0"/>
          <w:color w:val="555555"/>
          <w:sz w:val="19"/>
        </w:rPr>
        <w:t>저라면 곧바로 공개합니다.</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Господин министр, вы министр энергетики. Вы умеете ждать, пока давление не выровняется.</w:t>
      </w:r>
    </w:p>
    <w:p>
      <w:pPr>
        <w:spacing w:before="0" w:after="40" w:line="276" w:lineRule="auto"/>
        <w:ind w:left="595"/>
      </w:pPr>
      <w:r>
        <w:rPr>
          <w:rFonts w:ascii="Noto Sans KR" w:hAnsi="Noto Sans KR" w:eastAsia="Noto Sans KR" w:cs="Noto Sans KR"/>
          <w:b w:val="0"/>
          <w:i w:val="0"/>
          <w:color w:val="555555"/>
          <w:sz w:val="19"/>
        </w:rPr>
        <w:t>장관님은 에너지 장관이십니다. 압력이 고를 때까지 기다리는 법을 아시죠.</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Это шантаж метафорами.</w:t>
      </w:r>
    </w:p>
    <w:p>
      <w:pPr>
        <w:spacing w:before="0" w:after="40" w:line="276" w:lineRule="auto"/>
        <w:ind w:left="595"/>
      </w:pPr>
      <w:r>
        <w:rPr>
          <w:rFonts w:ascii="Noto Sans KR" w:hAnsi="Noto Sans KR" w:eastAsia="Noto Sans KR" w:cs="Noto Sans KR"/>
          <w:b w:val="0"/>
          <w:i w:val="0"/>
          <w:color w:val="555555"/>
          <w:sz w:val="19"/>
        </w:rPr>
        <w:t>은유로 하는 협박이군요.</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просьба.</w:t>
      </w:r>
    </w:p>
    <w:p>
      <w:pPr>
        <w:spacing w:before="0" w:after="40" w:line="276" w:lineRule="auto"/>
        <w:ind w:left="595"/>
      </w:pPr>
      <w:r>
        <w:rPr>
          <w:rFonts w:ascii="Noto Sans KR" w:hAnsi="Noto Sans KR" w:eastAsia="Noto Sans KR" w:cs="Noto Sans KR"/>
          <w:b w:val="0"/>
          <w:i w:val="0"/>
          <w:color w:val="555555"/>
          <w:sz w:val="19"/>
        </w:rPr>
        <w:t>부탁입니다.</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Хорошо. Но не дольше суток.</w:t>
      </w:r>
    </w:p>
    <w:p>
      <w:pPr>
        <w:spacing w:before="0" w:after="40" w:line="276" w:lineRule="auto"/>
        <w:ind w:left="595"/>
      </w:pPr>
      <w:r>
        <w:rPr>
          <w:rFonts w:ascii="Noto Sans KR" w:hAnsi="Noto Sans KR" w:eastAsia="Noto Sans KR" w:cs="Noto Sans KR"/>
          <w:b w:val="0"/>
          <w:i w:val="0"/>
          <w:color w:val="555555"/>
          <w:sz w:val="19"/>
        </w:rPr>
        <w:t>좋습니다. 하지만 하루를 넘기진 않습니다.</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Сутки у меня есть. Завтра в полдень документ будет у вас на столе.</w:t>
      </w:r>
    </w:p>
    <w:p>
      <w:pPr>
        <w:spacing w:before="0" w:after="40" w:line="276" w:lineRule="auto"/>
        <w:ind w:left="595"/>
      </w:pPr>
      <w:r>
        <w:rPr>
          <w:rFonts w:ascii="Noto Sans KR" w:hAnsi="Noto Sans KR" w:eastAsia="Noto Sans KR" w:cs="Noto Sans KR"/>
          <w:b w:val="0"/>
          <w:i w:val="0"/>
          <w:color w:val="555555"/>
          <w:sz w:val="19"/>
        </w:rPr>
        <w:t>하루는 있소. 내일 정오에 서류가 책상 위에 놓일 거요.</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 мы возвращаемся в Розату?</w:t>
      </w:r>
    </w:p>
    <w:p>
      <w:pPr>
        <w:spacing w:before="0" w:after="40" w:line="276" w:lineRule="auto"/>
        <w:ind w:left="595"/>
      </w:pPr>
      <w:r>
        <w:rPr>
          <w:rFonts w:ascii="Noto Sans KR" w:hAnsi="Noto Sans KR" w:eastAsia="Noto Sans KR" w:cs="Noto Sans KR"/>
          <w:b w:val="0"/>
          <w:i w:val="0"/>
          <w:color w:val="555555"/>
          <w:sz w:val="19"/>
        </w:rPr>
        <w:t>일리야 세르게예비치, 우리 로자타로 돌아가는 건가요?</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Поезд возвращается тем же путём.</w:t>
      </w:r>
    </w:p>
    <w:p>
      <w:pPr>
        <w:spacing w:before="0" w:after="40" w:line="276" w:lineRule="auto"/>
        <w:ind w:left="595"/>
      </w:pPr>
      <w:r>
        <w:rPr>
          <w:rFonts w:ascii="Noto Sans KR" w:hAnsi="Noto Sans KR" w:eastAsia="Noto Sans KR" w:cs="Noto Sans KR"/>
          <w:b w:val="0"/>
          <w:i w:val="0"/>
          <w:color w:val="555555"/>
          <w:sz w:val="19"/>
        </w:rPr>
        <w:t>네. 열차는 같은 길로 돌아갑니다.</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Тем же. Но вы думаете, мы вернёмся теми же?</w:t>
      </w:r>
    </w:p>
    <w:p>
      <w:pPr>
        <w:spacing w:before="0" w:after="40" w:line="276" w:lineRule="auto"/>
        <w:ind w:left="595"/>
      </w:pPr>
      <w:r>
        <w:rPr>
          <w:rFonts w:ascii="Noto Sans KR" w:hAnsi="Noto Sans KR" w:eastAsia="Noto Sans KR" w:cs="Noto Sans KR"/>
          <w:b w:val="0"/>
          <w:i w:val="0"/>
          <w:color w:val="555555"/>
          <w:sz w:val="19"/>
        </w:rPr>
        <w:t>같은 길로요. 하지만 우리가 같은 사람으로 돌아올까요?</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вернёмся с одним вагоном лишнего знания.</w:t>
      </w:r>
    </w:p>
    <w:p>
      <w:pPr>
        <w:spacing w:before="0" w:after="40" w:line="276" w:lineRule="auto"/>
        <w:ind w:left="595"/>
      </w:pPr>
      <w:r>
        <w:rPr>
          <w:rFonts w:ascii="Noto Sans KR" w:hAnsi="Noto Sans KR" w:eastAsia="Noto Sans KR" w:cs="Noto Sans KR"/>
          <w:b w:val="0"/>
          <w:i w:val="0"/>
          <w:color w:val="555555"/>
          <w:sz w:val="19"/>
        </w:rPr>
        <w:t>지식 한 객차를 더 싣고 돌아가겠죠.</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Господа, чай. Последний.</w:t>
      </w:r>
    </w:p>
    <w:p>
      <w:pPr>
        <w:spacing w:before="0" w:after="40" w:line="276" w:lineRule="auto"/>
        <w:ind w:left="595"/>
      </w:pPr>
      <w:r>
        <w:rPr>
          <w:rFonts w:ascii="Noto Sans KR" w:hAnsi="Noto Sans KR" w:eastAsia="Noto Sans KR" w:cs="Noto Sans KR"/>
          <w:b w:val="0"/>
          <w:i w:val="0"/>
          <w:color w:val="555555"/>
          <w:sz w:val="19"/>
        </w:rPr>
        <w:t>여러분, 차입니다. 마지막 잔이에요.</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Стоян, спасибо. Вы сделали больше, чем наши два министерства.</w:t>
      </w:r>
    </w:p>
    <w:p>
      <w:pPr>
        <w:spacing w:before="0" w:after="40" w:line="276" w:lineRule="auto"/>
        <w:ind w:left="595"/>
      </w:pPr>
      <w:r>
        <w:rPr>
          <w:rFonts w:ascii="Noto Sans KR" w:hAnsi="Noto Sans KR" w:eastAsia="Noto Sans KR" w:cs="Noto Sans KR"/>
          <w:b w:val="0"/>
          <w:i w:val="0"/>
          <w:color w:val="555555"/>
          <w:sz w:val="19"/>
        </w:rPr>
        <w:t>고맙소, 스토얀. 우리 두 부처보다 많은 일을 했소.</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СТОЯН   </w:t>
      </w:r>
      <w:r>
        <w:rPr>
          <w:rFonts w:ascii="Noto Sans KR" w:hAnsi="Noto Sans KR" w:eastAsia="Noto Sans KR" w:cs="Noto Sans KR"/>
          <w:b w:val="0"/>
          <w:i w:val="0"/>
          <w:sz w:val="22"/>
        </w:rPr>
        <w:t>Я только ставил чай, господин министр. Говорили вы.</w:t>
      </w:r>
    </w:p>
    <w:p>
      <w:pPr>
        <w:spacing w:before="0" w:after="40" w:line="276" w:lineRule="auto"/>
        <w:ind w:left="595"/>
      </w:pPr>
      <w:r>
        <w:rPr>
          <w:rFonts w:ascii="Noto Sans KR" w:hAnsi="Noto Sans KR" w:eastAsia="Noto Sans KR" w:cs="Noto Sans KR"/>
          <w:b w:val="0"/>
          <w:i w:val="0"/>
          <w:color w:val="555555"/>
          <w:sz w:val="19"/>
        </w:rPr>
        <w:t>저는 차만 놓았습니다, 장관님. 말씀은 여러분이 하셨죠.</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 Только колёса.</w:t>
      </w:r>
    </w:p>
    <w:p>
      <w:pPr>
        <w:spacing w:before="0" w:after="40" w:line="276" w:lineRule="auto"/>
        <w:ind w:left="595"/>
      </w:pPr>
      <w:r>
        <w:rPr>
          <w:rFonts w:ascii="Noto Sans KR" w:hAnsi="Noto Sans KR" w:eastAsia="Noto Sans KR" w:cs="Noto Sans KR"/>
          <w:b w:val="0"/>
          <w:i w:val="0"/>
          <w:color w:val="555555"/>
          <w:sz w:val="19"/>
        </w:rPr>
        <w:t>잠시 침묵하죠. 바퀴 소리만요.</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Вот этого я не ожидал: что мне понравится ехать молча.</w:t>
      </w:r>
    </w:p>
    <w:p>
      <w:pPr>
        <w:spacing w:before="0" w:after="40" w:line="276" w:lineRule="auto"/>
        <w:ind w:left="595"/>
      </w:pPr>
      <w:r>
        <w:rPr>
          <w:rFonts w:ascii="Noto Sans KR" w:hAnsi="Noto Sans KR" w:eastAsia="Noto Sans KR" w:cs="Noto Sans KR"/>
          <w:b w:val="0"/>
          <w:i w:val="0"/>
          <w:color w:val="555555"/>
          <w:sz w:val="19"/>
        </w:rPr>
        <w:t>이건 예상 못 했습니다. 말없이 가는 게 마음에 들 줄은요.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предать огласке</w:t>
      </w:r>
      <w:r>
        <w:rPr>
          <w:rFonts w:ascii="Noto Sans KR" w:hAnsi="Noto Sans KR" w:eastAsia="Noto Sans KR" w:cs="Noto Sans KR"/>
          <w:b w:val="0"/>
          <w:i w:val="0"/>
          <w:color w:val="555555"/>
          <w:sz w:val="19"/>
        </w:rPr>
        <w:t xml:space="preserve">  —  공개하다(공식 표현). 여기서는 опубликовать</w:t>
      </w:r>
    </w:p>
    <w:p>
      <w:pPr>
        <w:spacing w:before="0" w:after="0" w:line="276" w:lineRule="auto"/>
        <w:ind w:left="170"/>
        <w:shd w:val="clear" w:color="auto" w:fill="EEF1F7"/>
      </w:pPr>
      <w:r>
        <w:rPr>
          <w:rFonts w:ascii="Noto Sans KR" w:hAnsi="Noto Sans KR" w:eastAsia="Noto Sans KR" w:cs="Noto Sans KR"/>
          <w:b/>
          <w:i w:val="0"/>
          <w:sz w:val="19"/>
        </w:rPr>
        <w:t>• дать возможность прийти первым</w:t>
      </w:r>
      <w:r>
        <w:rPr>
          <w:rFonts w:ascii="Noto Sans KR" w:hAnsi="Noto Sans KR" w:eastAsia="Noto Sans KR" w:cs="Noto Sans KR"/>
          <w:b w:val="0"/>
          <w:i w:val="0"/>
          <w:color w:val="555555"/>
          <w:sz w:val="19"/>
        </w:rPr>
        <w:t xml:space="preserve">  —  먼저 나설 기회를 주다. 상대에게 체면과 선택을 남기는 방식</w:t>
      </w:r>
    </w:p>
    <w:p>
      <w:pPr>
        <w:spacing w:before="0" w:after="0" w:line="276" w:lineRule="auto"/>
        <w:ind w:left="170"/>
        <w:shd w:val="clear" w:color="auto" w:fill="EEF1F7"/>
      </w:pPr>
      <w:r>
        <w:rPr>
          <w:rFonts w:ascii="Noto Sans KR" w:hAnsi="Noto Sans KR" w:eastAsia="Noto Sans KR" w:cs="Noto Sans KR"/>
          <w:b/>
          <w:i w:val="0"/>
          <w:sz w:val="19"/>
        </w:rPr>
        <w:t>• выровняться</w:t>
      </w:r>
      <w:r>
        <w:rPr>
          <w:rFonts w:ascii="Noto Sans KR" w:hAnsi="Noto Sans KR" w:eastAsia="Noto Sans KR" w:cs="Noto Sans KR"/>
          <w:b w:val="0"/>
          <w:i w:val="0"/>
          <w:color w:val="555555"/>
          <w:sz w:val="19"/>
        </w:rPr>
        <w:t xml:space="preserve">  —  (압력이) 고르게 되다</w:t>
      </w:r>
    </w:p>
    <w:p>
      <w:pPr>
        <w:spacing w:before="0" w:after="0" w:line="276" w:lineRule="auto"/>
        <w:ind w:left="170"/>
        <w:shd w:val="clear" w:color="auto" w:fill="EEF1F7"/>
      </w:pPr>
      <w:r>
        <w:rPr>
          <w:rFonts w:ascii="Noto Sans KR" w:hAnsi="Noto Sans KR" w:eastAsia="Noto Sans KR" w:cs="Noto Sans KR"/>
          <w:b/>
          <w:i w:val="0"/>
          <w:sz w:val="19"/>
        </w:rPr>
        <w:t>• шантаж метафорами</w:t>
      </w:r>
      <w:r>
        <w:rPr>
          <w:rFonts w:ascii="Noto Sans KR" w:hAnsi="Noto Sans KR" w:eastAsia="Noto Sans KR" w:cs="Noto Sans KR"/>
          <w:b w:val="0"/>
          <w:i w:val="0"/>
          <w:color w:val="555555"/>
          <w:sz w:val="19"/>
        </w:rPr>
        <w:t xml:space="preserve">  —  은유로 하는 협박(농담조)</w:t>
      </w:r>
    </w:p>
    <w:p>
      <w:pPr>
        <w:spacing w:before="0" w:after="0" w:line="276" w:lineRule="auto"/>
        <w:ind w:left="170"/>
        <w:shd w:val="clear" w:color="auto" w:fill="EEF1F7"/>
      </w:pPr>
      <w:r>
        <w:rPr>
          <w:rFonts w:ascii="Noto Sans KR" w:hAnsi="Noto Sans KR" w:eastAsia="Noto Sans KR" w:cs="Noto Sans KR"/>
          <w:b/>
          <w:i w:val="0"/>
          <w:sz w:val="19"/>
        </w:rPr>
        <w:t>• вагон лишнего знания</w:t>
      </w:r>
      <w:r>
        <w:rPr>
          <w:rFonts w:ascii="Noto Sans KR" w:hAnsi="Noto Sans KR" w:eastAsia="Noto Sans KR" w:cs="Noto Sans KR"/>
          <w:b w:val="0"/>
          <w:i w:val="0"/>
          <w:color w:val="555555"/>
          <w:sz w:val="19"/>
        </w:rPr>
        <w:t xml:space="preserve">  —  객차 하나 분량의 여분의 지식</w:t>
      </w:r>
    </w:p>
    <w:p>
      <w:pPr>
        <w:spacing w:before="0" w:after="0" w:line="276" w:lineRule="auto"/>
        <w:ind w:left="170"/>
        <w:shd w:val="clear" w:color="auto" w:fill="EEF1F7"/>
      </w:pPr>
      <w:r>
        <w:rPr>
          <w:rFonts w:ascii="Noto Sans KR" w:hAnsi="Noto Sans KR" w:eastAsia="Noto Sans KR" w:cs="Noto Sans KR"/>
          <w:b/>
          <w:i w:val="0"/>
          <w:sz w:val="19"/>
        </w:rPr>
        <w:t>• Говорить / ты ↔ вы</w:t>
      </w:r>
      <w:r>
        <w:rPr>
          <w:rFonts w:ascii="Noto Sans KR" w:hAnsi="Noto Sans KR" w:eastAsia="Noto Sans KR" w:cs="Noto Sans KR"/>
          <w:b w:val="0"/>
          <w:i w:val="0"/>
          <w:color w:val="555555"/>
          <w:sz w:val="19"/>
        </w:rPr>
        <w:t xml:space="preserve">  —  크레스니크가 말을 고쳐 말하는 순간('Говори. То есть, говорите.')이 호칭 전환의 예</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11화: 상계계약의 원문과 부록이 공개됩니다. 신탁의 수취인이 누구인지, 그리고 그 돈이 어디서 왔는지가 드러납니다.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