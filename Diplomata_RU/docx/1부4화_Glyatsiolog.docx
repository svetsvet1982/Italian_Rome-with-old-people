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ТИХИЙ ПОСРЕДНИК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러시아어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1부 · 4화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Гляциолог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빙하학자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모스크바주 미티시의 낡은 아파트 → 부엌 식탁 → 현관 → 귀갓길 차 안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133턴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ВОРОНОВ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일리야 세르게예비치 보로노프, 수석 협상관, 46세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НАДЯ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나제즈다 라브로바, 분석관, 30세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ГОРСКИЙ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레프 니콜라예비치 고르스키, 은퇴 빙하학자, 86세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МАША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마샤(마리야) 보로노바, 17세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비밀 폭로 편입니다. 은퇴한 빙하학자 고르스키는 1957년 탐사 당시 열일곱 살 조수로서 해빙 가장자리를 잰 측량 노트 원본을 낡은 가방에 보관해 왔습니다. 해법의 순간은 단위입니다. 원본에는 '해리(морская миля, 약 1.85km)'로 적힌 거리가 사본에는 '킬로미터'로 옮겨져 선이 약 10km 어긋납니다. 또 이 탐사에서 보로노프의 아버지가 빙하학자로 일했다는 사실이 드러납니다. 역사 논거는 네르친스크 조약(1689)입니다. 러시아 전권대표 표도르 골로빈과 청나라 사절단은 예수회 사제들의 통역을 거쳐 라틴어 본문을 기준으로 국경을 합의했고, 번역 과정의 한 단어가 경계를 좌우했습니다. 어휘는 해리와 킬로미터 환산, 측량 용어(замер, кромка, снос), 호칭 전환(вы에서 ты로)에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미티시의 문턱 — НА ПОРОГЕ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Третий этаж, квартира двенадцать. Звонок не работает.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3층 12호예요. 초인종이 안 되네요.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постучим. Тихо, три раза.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노크하죠. 조용히 세 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Кто там?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Лев Николаевич, добрый день. Мы из министерства иностранных дел. Нам рекомендовала вас Зинаида Петровна из Морского музея.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레프 니콜라예비치, 안녕하십니까. 외무부에서 왔습니다. 해양박물관의 지나이다 페트로브나가 소개해 주셨어요.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Зинаида? Она ещё работает?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지나이다요? 그 사람 아직 일합니까?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Работает. Она передавала вам привет и сказала про кота.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일하세요. 안부 전해 달라고 하셨고, 고양이 얘기도 하셨어요.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 Барона. Хороший кот. Ну… входите, но ничего не трогайте.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바론 말이군. 좋은 고양이지. 자… 들어와요, 하지만 아무것도 만지지 마시오.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Мы принесли чай и корм для кота.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차와 고양이 사료를 가져왔습니다.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правильно. С пустыми руками ко мне давно никто не приходил. Как вас зовут?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그거 잘했소. 빈손으로 오는 사람은 오래전부터 없었지. 이름이 어떻게 되시오?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Воронов Илья Сергеевич.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일리야 세르게예비치입니다.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Воронов… Сергеевич… А отец ваш — не Сергей Иванович?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보로노프… 세르게예비치… 아버님이 혹시 세르게이 이바노비치 아니신가?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Сергей Иванович. Вы его знали?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맞습니다. 세르게이 이바노비치예요. 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Знал ли? Я у него был лаборантом. Мальчишкой, на «Северянке». Господи… Илюша.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알다마다. 내가 그분 밑에서 조수였소. 애송이일 때, '세베랸카'에서. 맙소사… 일류샤.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называете меня Илюшей. Мне приятно, Лев Николаевич.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일류샤라고 부르시는군요. 기분 좋습니다, 레프 니콜라예비치.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что мне, на «вы» с тобой? Ты мне годишься во внуки.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너한테 '당신'이라고 하겠나? 넌 내 손자뻘이야.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Нет, конечно. Вы старше, и вам виднее. Я останусь на «вы».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 아닙니다. 연세도 있으시고 사정도 더 아시니까요. 저는 계속 '선생님'이라고 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 хочешь. Девушка тоже заходите. Только Барона не пугайте.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좋을 대로 해. 아가씨도 들어와요. 바론만 놀라게 하지 마시오.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буду. Лев Николаевич, а правда, что вы были на «Северянке» в пятьдесят седьмом?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 놀라게 할게요. 레프 니콜라예비치, '세베랸카'에 1957년에 타셨던 게 정말인가요?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Правда. Мне было семнадцать. Меня взяли за то, что я умел считать и не боялся холода.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정말이오. 열일곱 살이었지. 계산을 잘하고 추위를 겁내지 않는다고 뽑았어.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Отец мне почти ничего не рассказывал про ту экспедицию.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아버지는 그 탐사에 대해 제게 거의 아무 말씀도 안 하셨습니다.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Ещё бы. Он ничего никому не рассказывал. Он считал: льды сами за себя скажут.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 만하지. 그분은 누구에게도 아무것도 말하지 않았어. 얼음이 스스로 말해 줄 거라고 생각했거든.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…Давайте помолчим минуту, Лев Николаевич.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…잠시 침묵하죠, 레프 니콜라예비치.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Хм. Это у тебя от него.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흠. 너는 그분을 닮았구나.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выйти?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나가 있을까요?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Сиди. Минута — это не так долго. Барон вот тоже молчит, и никто не жалуется.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앉아 있어요. 1분이 그리 긴 것도 아니고. 바론도 말없이 있지만 불평하는 사람은 없잖소.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лаборант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(연구실) 조수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годиться во внуки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손자뻘이다 (나이가 손자만큼 어리다)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Ещё бы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그럴 만하지, 물론이지 (강한 긍정의 구어 표현)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 «вы» / на «ты»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보로노프는 노인이 ты를 쓰는데도 вы를 유지. 위아래 관계에서의 비대칭 호칭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Илюша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일리야의 애칭, 정다움의 표시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не пугайте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놀라게 하지 마세요 (пугать)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Это у тебя от него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그건 그분에게서 물려받은 거로구나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льды сами за себя скажут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얼음이 스스로 말해 줄 것이다. 빙하학자인 아버지의 신념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가방 — ЧЕМОДАН С БУМАГАМИ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Вот он. Старый портфель, ещё отцовский, кожа потрескалась.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이게 그거요. 아버지께 물려받은 낡은 가방인데 가죽이 갈라졌지.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в нём?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안에 뭐가 들어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Три тетради. «Северянка», пятьдесят седьмой год, ледовая съёмка. Измерения — мои. А выводы Сергея Ивановича.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공책 세 권이오. '세베랸카', 1957년, 해빙 측량. 측정은 내가 했고 결론은 세르게이 이바노비치가 내렸지.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Можно посмотреть?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봐도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Посмотреть можно. Брать нельзя. Я их не показывал никому тридцать лет.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보는 건 되지만 가져가는 건 안 돼. 30년 동안 누구에게도 보여 주지 않았소.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 не показывали?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보여 주지 않으셨습니까?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Никто не просил по-настоящему. Приходили, спрашивали про «карту». Я им: «Какую?» Они: «Какая у вас есть». И уходили.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제대로 부탁한 사람이 없었소. 와서 '지도'를 물었지. 내가 '어떤 지도요?' 하면 '가진 것 아무거나요' 하고 가 버렸어.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не прятали. Вы ждали.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숨기신 게 아니라 기다리셨군요.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Именно. Прятать — это когда боишься. Я не боялся. Я ждал, когда кто-нибудь спросит как следует.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바로 그거야. 숨긴다는 건 두려울 때 하는 거요. 나는 두렵지 않았소. 누군가 제대로 물어보기를 기다렸지.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спрашиваю. Что здесь написано?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묻겠습니다. 여기에 무엇이 적혀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Читай сам. Первая тетрадь, страница двадцать три.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직접 읽어 봐라. 첫 번째 공책 23쪽.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«Первое марта. Замер кромки по самолётной съёмке и с борта: двенадцать миль к северу от мыса Холодного».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'3월 1일. 항공 촬영과 선상 관측으로 가장자리 측정: 콜로드니 곶에서 북쪽으로 12해리'.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Двенадцать миль. Морских.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12해리. 바다의 해리요.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в служебных копиях, которые видел я, написано «двенадцать километров».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본 업무용 사본에는 '12킬로미터'라고 적혀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Конечно. Кто-то в канцелярии переписал, не разобрался.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그렇겠지. 어느 사무실에서 베끼면서 이해를 못 했을 게야.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большая разница?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차이가 큰가요?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Девушка, одна морская миля — тысяча восемьсот пятьдесят два метра. Двенадцать миль — двадцать два километра с небольшим.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아가씨, 1해리는 1,852미터요. 12해리면 22킬로미터 조금 넘지.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 есть линия ушла на десять километров.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선이 10킬로미터 밀린 거네요.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Именно на десять. Это в один конец. Вот и считай, кто где стоял.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정확히 10킬로미터야. 한쪽 방향으로만 말이지. 누가 어디 있었는지 계산해 보게.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число, по которому нас задержали, записано в других единицах, чем число, которое измерили.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우리를 억류한 근거인 숫자는, 실제로 측정한 숫자와 단위가 다르다는 거군요.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 есть линия на карте Эстфьорда ушла на десять километров от настоящей.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에스트피오르 지도의 선이 실제 선에서 10킬로미터 어긋나 있다는 거네요.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ушла, а перепутана. В какую сторону это играет, мы пока не знаем. Знаем только, что цифры пересчитаны неверно.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어긋났다기보다 뒤섞인 겁니다. 어느 쪽에 유리한지는 아직 모릅니다. 숫자가 잘못 환산됐다는 것만 알죠.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 это же доказательство!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그래도 이건 증거잖아요!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улика, а не доказательство. Доказательство появится, когда мы поймём, кто и когда переписал.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증거의 단서일 뿐 증거는 아닙니다. 누가 언제 옮겨 적었는지 알아야 증거가 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умный, Илюша. Не торопишься с выводом.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똑똑하구나, 일류샤. 결론을 서두르지 않아.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учился у людей, которые торопились и ошибались.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서두르다 틀린 사람들에게 배웠습니다.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замер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측정, 측량(замерить 동사에서)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мыс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곶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морская миля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해리(1,852m). 육상의 마일(약 1,609m)과 다르다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ледовая съёмка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해빙 측량·촬영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канцелярия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(관청의) 사무실, 문서 담당실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прятать / ждать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숨기다 / 기다리다. 고르스키는 «Я не прятал, я ждал»로 말하지 않음과 숨김을 가른다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 один конец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한쪽 방향으로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кромка к северу от мыса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곶에서 북쪽에 있는 해빙 가장자리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한 단어, 한 단위 — ОДНО СЛОВО, ОДНА ЕДИНИЦА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не удивляйся, что я сержусь на цифры. Цифра — это человек, который не может возразить.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숫자 가지고 내가 화를 낸다고 놀라지 말아라. 숫자는 반박할 수 없는 사람이니까.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удивляюсь. Лев Николаевич, а вы знаете, что один знак в документе однажды решал судьбу целой границы?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놀라지 않습니다. 레프 니콜라예비치, 문서의 글자 하나가 국경 전체의 운명을 가른 적이 있다는 걸 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Расскажи.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얘기해 보렴.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Нерчинск, тысяча шестьсот восемьдесят девятый год. Со стороны России договор вёл Фёдор Головин, с китайской стороны — посланники императора.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1689년 네르친스크입니다. 러시아 쪽에서는 표도르 골로빈이 협상을 이끌었고 청나라 쪽에서는 황제의 사절들이 나왔어요.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язык какой?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언어는 뭐였나?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Латынь. Ни русские, ни китайцы по-латыни не говорили. Переводили иезуиты, которые служили при китайском дворе. Договор потом составили на латыни, а русскую и маньчжурскую версии сверяли с ней.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라틴어였습니다. 러시아인도 중국인도 라틴어를 쓰지 않았는데, 청나라 궁정에서 일하던 예수회 사제들이 통역했죠. 조약은 라틴어로 작성됐고 러시아어본과 만주어본은 그것과 대조했습니다.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что?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то, что граница прошла по реке, по хребту, по приметам, названным по-латыни. Слово «хребет» не всегда значило то же, что «хребет» по-русски. Спорили десятилетиями.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국경이 강과 산마루, 라틴어로 명명된 지형지물을 따라 그어졌습니다. 그런데 '산마루'라는 말이 러시아어의 '산마루'와 늘 같은 뜻은 아니었어요. 수십 년을 다퉜죠.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как и у нас: «мили» и «километры».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경우와 같구먼. '마일'과 '킬로미터'.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Люди думают, что спорят о земле. На самом деле они спорят о том, как называется то, что измеряют.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사람들은 땅을 두고 싸운다고 생각하지만 실은 측정한 것을 뭐라 부르느냐를 두고 싸웁니다.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Лев Николаевич, а вы после пятьдесят седьмого продолжали измерять?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레프 니콜라예비치, 1957년 이후에도 계속 측정하셨어요?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Всю жизнь. Не для кого-то, для себя. Каждый год в марте, где бы я ни был.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평생요. 누구를 위해서가 아니라 나 자신을 위해서 말이오. 매년 3월에, 어디에 있든.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что видели?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뭘 보셨어요?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лёд уходит. Не каждый год, но с каждым десятилетием кромка отходит дальше на север. Вот тетрадь за девяностые, вот за двухтысячные.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얼음이 물러나는 걸 봤지. 해마다는 아니지만 십 년 단위로 보면 가장자리가 점점 더 북쪽으로 올라가. 이건 90년대 공책이고, 이건 2000년대 것이야.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Сколько тетрадей?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공책이 모두 몇 권입니까?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Девятнадцать. Они в шкафу, в коробке из-под обуви.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열아홉 권이오. 장롱 안 구두 상자에 있소.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же… почти семьдесят лет данных.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이건… 거의 70년치 데이터네요.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Шестьдесят восемь. Только не говорите «данных». Это не данные. Это каждый мой март.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68년이야. 다만 '데이터'라고 하지 말아요. 그건 데이터가 아니라 내 모든 3월이야.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Простите, Лев Николаевич.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죄송합니다, 레프 니콜라예비치.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Ничего. Это у тебя, девочка, молодая речь.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괜찮아. 아가씨 말투가 젊어서 그런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Лев Николаевич, один вопрос. Кто-нибудь ещё просил у вас эти тетради?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레프 니콜라예비치, 질문이 하나 있습니다. 다른 누군가 이 공책을 요구한 적이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Звонили. Прошлой весной. Человек из министерства.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전화가 왔었소. 작년 봄에. 부처에서 온 사람이.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Какого министерства?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어느 부처요?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не сказал. Говорил как по бумажке. Спросил, нет ли у меня оригиналов съёмки пятьдесят седьмого.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말하지 않았소. 종이를 읽는 것처럼 말하더군. 1957년 측량 원본이 있느냐고 물었지.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вы?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сказал: «Нет».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'없소'라고 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солгали?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거짓말하신 거예요?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солгал. Я сказал «нет» человеку, который не слушал, что я ему скажу в ответ. Разница есть.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거짓말이 아니야. 내 대답을 들을 생각이 없는 사람에게 '없소'라고 한 거지. 차이가 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назвался?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이름을 댔습니까?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Но голос у него был молодой, уверенный. Таким голосом говорят люди, у которых всё уже решено.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아니. 하지만 목소리는 젊고 자신만만했어. 이미 다 정해 놓은 사람들이 그런 목소리로 말하지.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Спасибо. Я запомню.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기억해 두겠습니다.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знак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기호, 글자 (문서의 작은 표기)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посланник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사절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иезуит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예수회 사제. 17세기 청나라 궁정에서 라틴어 통역을 맡았다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хребет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산마루, 산맥의 능선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решать судьбу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운명을 가르다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как по бумажке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종이를 읽듯이, 기계적으로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измерять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(정밀하게) 측정하다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 которых всё решено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이미 모든 게 결정된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공책을 맡기며 — ТЕТРАДИ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Лев Николаевич, у меня есть просьба и обещание. Просьба: разрешите нам сфотографировать страницы.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레프 니콜라예비치, 부탁과 약속이 있습니다. 부탁은 공책 페이지를 사진으로 찍게 허락해 주십사 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обещание?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약속은?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Оригиналы останутся у вас. Ни один лист не покинет эту квартиру.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원본은 선생님 곁에 있습니다. 한 장도 이 집을 떠나지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в этом уверен?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확신하느냐?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обещаю того, чего не могу выполнить. Копии заверит нотариус. Надя приедет с ним завтра.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지키지 못할 약속은 하지 않습니다. 사본은 공증인이 확인할 겁니다. 나디아가 내일 공증인과 함께 오겠습니다.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если вы потеряете копии?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사본을 잃어버리면?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у вас останется то, что у вас было. Уйдёт только наша уверенность.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그러면 선생님께는 원래 있던 것이 남죠. 사라지는 건 우리의 확신뿐입니다.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Вот это хороший ответ. Отец твой так говорил.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좋은 대답이야. 네 아버지도 그렇게 말했지.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Лев Николаевич, а можно спросить про отца?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레프 니콜라예비치, 아버지에 대해 여쭤도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Спрашивай.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물어봐라.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Каким он был там, во льдах?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얼음 속에서 그분은 어떤 분이셨습니까?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Молчаливым. Но не хмурым. Он слушал лёд. Ляжет на палубу, ухом к борту — и слушает, как лёд трескается.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말이 없으셨지만 우울한 분은 아니었어. 얼음 소리를 들으셨지. 갑판에 누워 귀를 뱃전에 대고 얼음이 갈라지는 소리를 듣는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Дома он так же слушал. Только не лёд, а нас.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집에서도 그렇게 들으셨습니다. 얼음이 아니라 저희를요.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у вас, Вороновых, в крови.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집안 피에 흐르는 거지.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Он… он не говорил мне, что был на этой экспедиции.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아버지는… 이 탐사에 참가했다고 제게 말씀하지 않으셨어요.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не любил хвастать. И он хотел, чтобы ты не шёл по его следу.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자랑을 싫어하셨지. 그리고 네가 자기 발자국을 따라오지 않기를 바라셨어.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всё-таки я иду.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그런데도 저는 걷고 있네요.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Идёшь по-своему. Это разные вещи.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 방식으로 걷고 있는 거야. 그건 다르지.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Лев Николаевич, можно сделать первый снимок?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레프 니콜라예비치, 첫 사진을 찍어도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Делайте. Только свет не тот, подвиньтесь к окну.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찍어요. 다만 빛이 안 좋으니 창가로 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подвинусь. Страница двадцать три, первая тетрадь, готово.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창가로 갈게요. 첫 번째 공책 23쪽, 찍었습니다.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Теперь подпись. Я подпишу каждую страницу и поставлю дату.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 서명이오. 한 장 한 장 서명하고 날짜를 적겠소.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Благодарю, Лев Николаевич.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레프 니콜라예비치.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благодари. Я ждал этого лет двадцать.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고마워할 것 없다. 나는 이걸 20년쯤 기다렸으니까.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заверить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(서류를) 공증하다, 확인해 주다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нотариус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공증인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 следу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발자취를 따라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хмурый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우울한, 찌푸린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палуба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갑판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борт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뱃전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хвастать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자랑하다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 крови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피 속에, 타고난 기질로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귀갓길 — ПО ДОРОГЕ ДОМОЙ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Пап, ты где?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어디야?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Едем из Мытищ. Только что закончили.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미티시에서 오는 길이야. 방금 끝났어.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Нашёл, что искал?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찾던 걸 찾았어?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Нашёл число. Теперь ищу человека, который его поменял.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숫자를 찾았어. 이제 그 숫자를 바꾼 사람을 찾는 중이고.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если этот человек свой?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사람이 우리 쪽 사람이면?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придётся спросить.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물어봐야겠지.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Прямо?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대놓고?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знаю. Сначала послушаю.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모르겠어. 먼저 들어 볼게.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всегда сначала слушаешь.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아빠는 늘 먼저 듣네.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отвечать легче, чем слушать. А хорошо отвечать можно только после того, как послушал.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대답하는 게 듣는 것보다 쉬우니까. 제대로 대답하려면 들은 다음에 해야 하고.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с дедом ты тоже так разговаривал?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할아버지하고도 그렇게 얘기했어?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 дедом мы больше молчали. Маша, ты знала, что он был на корабле «Северянка»?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할아버지하고는 주로 말없이 있었지. 마샤, 할아버지가 '세베랸카'라는 배에 타셨던 거 알았니?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Он мне не рассказывал.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아니. 할아버지가 말씀 안 하셨어.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мне тоже. Я узнал сегодня от его ученика.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나한테도 안 하셨어. 오늘 그분 제자에게서 알았다.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Тебе грустно?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슬퍼?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Мне… тихо.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아니. 조용해.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хорошо или плохо?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좋은 거야, 나쁜 거야?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знаю. Пока слушаю.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모르겠어. 아직 듣는 중이야.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Пап, завтра же ты улетаешь?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내일 떠나는 거 맞지?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Финляндию. В Рованиеми. Вернусь в четверг.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핀란드로. 로바니에미에. 목요일에 돌아와.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в четверг ты расскажешь мне про деда. Всё, что узнаешь.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목요일에 할아버지 얘기 해 줘. 알게 된 건 전부.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Расскажу. Но с оговоркой: только то, что можно рассказать.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 줄게. 하지만 단서가 있어. 말해도 되는 것만.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Опять оговорка.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또 단서네.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Опять. Но обещание держу.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또야. 하지만 약속은 지켜.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тоже. Спокойной ночи, пап.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나도. 잘 자, 아빠.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вы улыбаетесь.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웃고 계시네요.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Это дорога так светит.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아니에요. 길이 비쳐서 그렇게 보이는 겁니다.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едем из…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~에서 오는 길이다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поменять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바꾸다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придётся спросить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물어보지 않을 수 없다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ученик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제자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 Финляндию, в Рованиеми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핀란드로, 로바니에미로 (장소 방향의 в+대격)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 оговоркой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단서를 달아서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держать обещание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약속을 지키다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дорога так светит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길이 그렇게 비친다. 감정을 가리는 보로노프식 농담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5화: 핀란드 로바니에미에서 북극 이사회 실무회의가 열립니다. 공동 순찰과 과학자 석방을 두고 여러 나라가 한 테이블에 앉습니다.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