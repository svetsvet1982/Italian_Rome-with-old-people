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Тёмный коридор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어두운 회랑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차관 집무실 앞 복도(오전) → 보로노프의 사무실(저녁) → 보로노프의 집 부엌(밤)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나제즈다(나디아) 라브로바, 분석관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신임 외무차관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마샤, 보로노프의 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쟈노프가 보로노프의 역제안을 일부 받아들인 날, 폴리나가 미란디아 통과료 수취 계좌의 거래 내역을 '규칙에 맞지 않는 방법'으로 입수해 가져옵니다. 보로노프는 이름을 읽지 않고 합계와 날짜만 확인하며, 이 자료를 공개하지 않고 방패로만 쓰기로 합니다. 계산서를 적어 두겠다는 폴리나의 말은 1화의 경고와 이어집니다. 해법의 순간은 마샤의 질문 '나쁜 방법으로 얻은 정보는 누구 거야?'입니다. 역사 논거는 레이캬비크 회담(1986): 정상들이 마주 앉는 사이 실무진이 밤새 비공식으로 문안을 다듬었고, 회담 자체는 합의 없이 끝났지만 그 밤의 작업이 이듬해 협정의 토대가 되었다는 이야기입니다. 어휘는 щит, выписка, получено не по правилам, бенефициар, должок에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쟈노프의 회신 — ОТВЕТ ЗАМЕСТИТЕЛЯ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Входите, Илья Сергеевич. Я не буду вас томить.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들어오세요, 일리야 세르게예비치. 뜸 들이지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Константин Андреевич. Я готов слушать.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콘스탄틴 안드레예비치.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Первое: четыре штатные единицы возвращаются отделу. Приказ подписан сегодня утром.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정원 네 자리는 부서로 돌아갑니다. 명령서는 오늘 아침에 서명했습니다.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빠르군요.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люблю обещать то, что можно просто сделать.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약속할 수 있는 것은 그냥 해 버리는 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второе?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Второе: я не буду спрашивать, откуда у вас сведения. Ни у вас, ни у ваших людей.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정보가 어디서 났는지 묻지 않겠습니다. 당신에게도, 당신 사람들에게도요.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уверены, что вам этого хочется?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 그러고 싶으십니까?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Но я понимаю, что иначе у вас вообще ничего не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하지만 그러지 않으면 당신에게 아무것도 남지 않는다는 건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быстро учитесь.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빨리 배우시는군요.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осторожно учусь.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조심스럽게 배우는 겁니다. 다른 얘기죠.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третье условие — решение об открытии итогов аудита?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조건, 감사 결과 공개 결정은요?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Тут я только согласен консультироваться. Не больше.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거기서는 협의하는 데 동의할 뿐입니다. 그 이상은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Консультироваться — это значит слушать до того, как решишь?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협의한다는 건 결정하기 전에 듣는다는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значит — позвонить вам до того, как я подпишу.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서명하기 전에 당신에게 전화한다는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Для начала достаточно. Я принимаю.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우선은 충분합니다. 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меня одна просьба. Скажите заранее, если будет что-то неприятное.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부탁이 하나 있습니다. 불쾌한 일이 생기면 미리 말해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оно будет у меня, вы узнаете первым. Если оно будет у других, я скажу, что знаю только то, что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있는 일이라면 가장 먼저 아실 겁니다. 남에게 있는 일이라면, 제가 아는 것만 안다고 말씀드리겠습니다.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странная формулировка.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표현이군요.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Зато честная.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대신 정직합니다.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томить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애태우다, 뜸 들이다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штатная единица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정원(편제상의 자리)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я осторожно учусь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조심스럽게 배운다. 서두르지 않는 학습이라는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консультироваться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협의하다(결정권을 넘기지 않는 약한 동의)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только то, что знаю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아는 것만 안다. 말하지 않음과 숨김을 가르는 보로노프의 문장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폴리나의 봉투 — КОНВЕРТ ПОЛИНЫ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к вам Полина Аркадьевна. Без записи.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폴리나 아르카디예브나가 오셨어요. 약속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всегда без записи. Просите.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약속 없이 오시죠. 들어오시라고 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вечер, Илья Сергеевич. Надя, вы остаётесь?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나디아, 같이 계실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Илья Сергеевич не возражает.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세르게예비치가 반대하지 않으시면요.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возражаю. Нам обоим лучше слышать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반대하지 않아요. 둘이 같은 말을 듣는 편이 낫습니다.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скажу прямо. Я принесла выписку.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곧바로 말하죠. 거래 내역을 가져왔어요.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Чью?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누구의 것입니까?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Счёта, на который приходят шесть процентов от вашего «серого супа». Счёт открыт в банке третьей страны на имя траста «Заря».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'회색 수프'에서 나오는 6퍼센트가 들어가는 계좌요. 제3국 은행에, 신탁 '자랴' 명의로 열려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она у вас?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어디서 나신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Получено не по правилам. Больше вам знать не нужно.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규칙에 맞지 않는 방법으로 얻었어요. 더는 아실 필요 없고요.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взлом.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해킹이잖아요.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слово я бы не произносила в коридоре министерства.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단어는 외무부 복도에서 입에 올리지 않겠어요.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Аркадьевна, мы в моём кабинете. И всё-таки скажите: кто знает, что вы это сделали?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아르카디예브나, 여기는 제 사무실입니다. 그래도 말해 주세요. 당신이 이걸 했다는 걸 누가 압니까?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Двое. Один из них —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사람이요. 그중 하나가 당신이고요.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А второй?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다른 하나는요?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Тот, кто платит за мою осторожность. Вас это не касается.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신중함 값을 치르는 사람이죠. 당신과는 상관없어요.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Меня касается всё, что лежит на моём столе.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책상 위에 놓이는 건 전부 저와 상관있습니다.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 кладите это на стол. Положите в карман.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책상에 올리지 마세요. 주머니에 넣으세요.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внутри?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 뭐가 들었죠?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Десять лет движения денег. Поступления, переводы, остатки. И графа «выгодоприобретатель».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십삼 년치 자금 흐름이에요. 입금, 송금, 잔액. 그리고 '수익자' 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 этой графе?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칸에는 뭐가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буквы. Остальное закрыто. Но закрыто плохо.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글자 두 개요. 나머지는 가려져 있어요. 하지만 허술하게요.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говорите 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хотите знать?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싶지 않으세요?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Хочу. Именно поэтому — не говорите.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싶습니다. 그래서 말하지 말라는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удивительно последовательны. Это раздражает.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놀랄 만큼 일관되시네요. 짜증 날 정도로요.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говорили.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말을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Есть и ещё одна строка. Вы не захотите её читать.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줄이 하나 더 있어요. 읽고 싶지 않으실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пока не читаю.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아직은 읽지 않겠습니다.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(계좌) 거래 내역서, 발췌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траст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신탁(트러스트)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получено не по правилам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규칙에 맞지 않게 얻었다. 불법을 직접 말하지 않는 완곡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выгодоприобретатель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수익자(= бенефициар)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плата за осторожность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신중함의 값. 폴리나의 뒤에 후원자가 있음을 암시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закрыто плохо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허술하게 가려져 있다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계산서 — СЧЁТ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о цене.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값 얘기를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ждал.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기다리고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ведь предупреждала ещё летом: сейчас я не прошу. Я записываю.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이야기를 시작할 때 경고했잖아요. 지금은 청하지 않는다고요. 적어 두는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 «Сейчас не копайте, счёт я запишу».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 '지금은 파지 마라, 계산서는 적어 둔다'.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именно. Сегодня в счёт добавляется строка.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그거예요. 오늘은 계산서에 줄이 하나 더해져요.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 строка?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줄인데요?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 знаю. Узнаете, когда придёт время платить.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몰라요. 값을 치를 때가 되면 알게 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звучит как шантаж.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협박처럼 들리는데요.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звучит как честность. Шантаж — когда вам не говорят, что берут.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정직처럼 들리는 거예요. 협박은 뭘 가져가는지 말해 주지 않는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Аркадьевна, у меня встречное условие.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아르카디예브나, 저도 맞조건이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возьму из этого материала только суммы и даты. Имена я не читаю.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자료에서 금액과 날짜만 가져가겠습니다. 이름은 읽지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Суммы и даты — это и есть вся история.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금액과 날짜가 곧 이야기의 전부예요.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История — это имя. Суммы и даты — только её тень.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이야기는 이름이에요. 금액과 날짜는 그 그림자일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А второе условие?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두 번째 조건은요?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публикую это. Никогда и никому. Оно нужно мне, чтобы не ошибиться, а не чтобы кого-то поймать.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공개하지 않습니다. 언제 누구에게도. 저에게는 틀리지 않기 위해 필요한 거지, 누군가를 잡으려는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зачем вам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왜 필요하죠?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щит. Если в Розате меня попытаются поймать на цифре, я буду знать, где она настоящая.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방패로요. 로자타에서 누가 저를 숫자로 잡으려 한다면, 어디서 숫자가 진짜인지 알고 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сказали «поймать». Я думала, вы никого не ловите.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'잡는다'고 하셨네요. 아무도 안 잡는 분인 줄 알았는데요.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ловлю. Я не хочу, чтобы поймали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잡지 않습니다. 제가 잡히고 싶지 않을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записываю и это.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적어 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я хочу сказать вслух: мне это не нравится.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소리 내어 말하고 싶어요. 저는 이게 마음에 안 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Хорошо, что вы сказали вслух. Мне тоже не нравится.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말해 줘서 다행입니다. 저도 마음에 들지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почему мы берём?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받죠?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отказ тоже ничего не вернёт назад. Выписка уже существует. Вопрос только в том, кто будет ею распоряжаться.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거절한다고 되돌릴 수 있는 것도 아니니까요. 내역서는 이미 존재합니다. 문제는 누가 그걸 다루느냐죠.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ответ. Не добрый, но хороший.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대답이네요. 착하진 않지만 좋은 대답이에요.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обещал доброго.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착한 걸 약속한 적은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выписка попадёт к кому-то ещё?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내역서가 다른 사람 손에 들어가면요?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будет уже не ваша проблема. А моя.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더 이상 당신들 문제가 아니라 제 문제예요.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тоже запишите.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적어 두십시오.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Уже записала. Спокойной ночи, Илья Сергеевич. Надя, берегите 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벌써 적었어요. 안녕히 주무세요, 일리야 세르게예비치. 나디아, 이분 잘 지켜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умею. Но постараюсь.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할 줄 몰라요. 하지만 노력할게요.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копать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파다, 캐내다. 폴리나의 1화 경고 '지금은 파지 마라'와 이어짐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встречное условие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맞조건, 역제안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тень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그림자. 숫자는 이야기의 그림자라는 보로노프의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поймать на цифре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숫자 하나로 꼬투리를 잡다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распоряжаться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처분하다, 다루다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добрый, но хороший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착하진 않지만 좋은. 도덕과 유용성의 구별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방패의 규칙 — ПРАВИЛА ЩИТА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Надежда, присядьте. Я скажу три правила и хочу, чтобы вы их записали.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나데즈다, 앉으세요. 규칙 세 가지를 말할 테니 적어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Первое. Мы читаем только суммы и даты. Имена остаются закрытыми.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금액과 날짜만 읽습니다. 이름은 닫힌 채로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имя окажется важным?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이름이 중요한 것으로 드러나면요?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мы получим его другим путём. Через документ, который можно показать.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그땐 다른 길로 얻습니다. 보여 줄 수 있는 문서를 통해서요.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Второе. Мы не говорим, что у нас это есть. И не говорим, что у нас этого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우리에게 이게 있다고 말하지 않습니다. 없다고도 말하지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это почти ложь.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거의 거짓말이잖아요.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Ложь — сказать «нет». Молчание — не сказать ничего. Разница в том, что молчание можно в любой момент заменить правдой.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거짓말은 '없다'고 말하는 겁니다. 침묵은 아무 말도 안 하는 거고요. 차이는, 침묵은 언제든 진실로 바꿀 수 있다는 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ложь?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Ложь нельзя взять обратно. Её можно только поддерживать.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거짓말은 물릴 수 없어요. 계속 떠받칠 수밖에 없죠.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 правило?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규칙은요?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Третье. Это щит, а не копьё. Мы используем знание, чтобы нас не обманули. Не чтобы кого-то обмануть.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이건 방패이지 창이 아닙니다. 속지 않으려고 아는 것을 쓰는 거지, 누군가를 속이려고 쓰는 게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щит однажды придётся поднять на глазах у всех?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방패를 언젠가 모두가 보는 앞에서 들어야 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мы сначала спросим человека, которого он закрывает.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먼저 그 방패가 가리는 사람에게 물을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Кресника?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크레스니크 씨요? 그분에게요?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обязательно его. Того, чьё имя прячется под двумя буквами.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꼭 그분은 아닙니다. 두 글자 밑에 이름이 숨어 있는 사람요.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что знаете, кто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누군지 알고 계신 것 같네요?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у кресла в кабинете Далибора есть хозяин, который давно не сидит.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달리보르의 서재 의자에 앉지 않은 지 오래된 주인이 있다고 생각합니다.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буду спрашивать 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묻지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Вы сегодня очень тихая.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오늘 유난히 조용하군요.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Просто устала.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그냥 피곤해서요.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Если станет не просто усталостью, скажите.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단순한 피로가 아니게 되면 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обещали тоже в машине.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 안에서도 그렇게 약속하셨죠.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помню. После воскресенья.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기억해요. 일요일 이후에요.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Воскресенье уже прошло.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일요일은 벌써 지났습니다.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Отец ещё не звонил.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아직 전화를 안 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잠시 침묵하죠.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щит, а не копьё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방패이지 창이 아니다. 방어용 지식이라는 원칙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другим путём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다른 길로, 정당한 경로로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поддерживать ложь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거짓말을 떠받치다(계속 유지하다)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молчание можно заменить правдой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침묵은 진실로 바꿀 수 있다. 4화의 '말하지 않음과 숨김은 다르다'의 연장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закрывать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가리다, 덮다. 방패가 가리는 사람에게 먼저 묻는다는 원칙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сегодня очень тихая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오늘 유난히 조용하다. 라브로바의 변화를 보로노프가 알아챔(9화 복선)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비공식 채널의 밤 — НОЧЬ НЕФОРМАЛЬНОГО КАНАЛА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я расскажу вам одну историю. Рейкьявик, тысяча девятьсот восемьдесят шестой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이야기를 하나 하죠. 레이캬비크, 천구백팔십육 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Встреча двух лидеров.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정상의 만남이죠.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Но запомнилась она не тем, что они подписали. Они ничего не подписали.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하지만 사람들이 기억하는 건 서명한 것이 아닙니다. 서명은 하나도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 때문에요?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Ночью. Пока лидеры отдыхали, эксперты обеих сторон сидели в маленькой комнате и перерабатывали формулировки.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밤입니다. 정상들이 쉬는 동안 양쪽 전문가들이 작은 방에 앉아 문안을 다시 다듬었어요.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 протокола?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의사록도 없이요?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 громкого протокола. Это был рабочий, неформальный канал. Его никто не назначал, но он был нужен.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요란한 의사록은 없었죠. 실무적이고 비공식적인 채널이었습니다. 누가 임명한 것도 아닌데 꼭 필요했어요.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утром всё сорвалось.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아침에 다 깨졌죠.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Но работа той ночи не пропала. Через год она стала основой для договорённости.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그래도 그날 밤의 작업은 사라지지 않았습니다. 일 년 뒤에 합의의 토대가 되었어요.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тёмный коридор бывает полезным.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어두운 회랑이 쓸모 있을 때도 있다는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всегда полезен. Вопрос в том, что мы оставляем на свету.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언제나 쓸모 있습니다. 문제는 우리가 밝은 곳에 무엇을 남기느냐죠.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кажется, я уже слышала это от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전에도 그 말을 들은 것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Возможно. Я повторяюсь, когда не уверен.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있습니다. 확신이 없을 때 되풀이하거든요.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уверены?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확신이 없으세요?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уверен, что поступил правильно, взяв конверт.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봉투를 받은 게 옳았는지 확신이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уверена, что сначала надо было сказать «нет».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먼저 '싫다'고 말했어야 한다고 확신해요.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Возможно, вы правы.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옳을지도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«Возможно» — это не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'그럴지도 모른다'는 대답이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самый честный ответ, который у меня есть сегодня.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제게 있는 가장 정직한 대답입니다.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Тогда я делаю свою часть: сверяю даты на выписке. Без имён.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그럼 제 몫을 하죠. 내역서의 날짜를 대조할게요. 이름은 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Нужен один ответ: когда пришёл первый платёж?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답이 하나 필요합니다. 첫 입금은 언제였죠?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Июль две тысячи двенадцатого.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이천십이 년 칠월이에요.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контракт датирован?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계약서 날짜는요?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 марта того же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해 삼월 삼 일이고요.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Платить начали через четыре месяца после «подписания».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'서명' 넉 달 뒤에야 지불을 시작했군요.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нотариус поставила печать девятнадцатого июня.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공증인은 유월 십구 일에 도장을 찍었고요.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ни один платёж не предшествовал печати. Все деньги пришли после.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어떤 지불도 도장보다 앞서지 않았다는 거네요. 모든 돈은 그 뒤에 들어왔습니다.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중요한가요?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 знаю. Но дата, которой нет в бумаге, обычно оказывается главной.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모릅니다. 하지만 서류에 없는 날짜가 대개 핵심으로 드러나더군요.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неформальный канал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비공식 채널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рабочая группа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실무 그룹(실무진). 레이캬비크에서는 밤새 문안을 다듬었다고 전해짐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сорваться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(회담 등이) 깨지다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основа для договорённости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합의의 토대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сверять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печать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도장, 인장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마샤의 질문 — ВОПРОС МАШИ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сегодня поздно. Чай остыл.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오늘 늦었네요. 차가 식었어요.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Извини. Разогреть?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미안하다. 데워 줄까?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сама. Ты опять думаешь о работе?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할게요. 또 일 생각하는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Об одной бумаге, которую получил не совсем правильно.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응. 정당하다고만은 할 수 없는 방법으로 받은 서류 하나를 생각했어.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Украл?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훔쳤어요?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я. Её принесла другая женщина.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아니라. 다른 여성이 가져왔어.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 же самое?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같은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вопрос. Я сам себе его задаю.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질문이다. 나도 스스로에게 묻고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задам ещё один. Если информацию получили плохим способом, чья она?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하나 더 물을게요. 나쁜 방법으로 얻은 정보는 누구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Хм. Чья она…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음. 누구 거냐…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Того, кто украл? Того, у кого украли? Или того, кто теперь знает?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훔친 사람 거예요? 도둑맞은 사람 거예요? 아니면 이제 알게 된 사람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она ничья. Но ответственность — моя.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나는 그것이 아무의 것도 아니라고 생각한다. 하지만 책임은 내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красиво звучит, но не объясняет, что ты с ней сделаешь.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듣기엔 멋있지만 그걸로 뭘 할지는 설명이 안 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стану её публиковать. Я не стану ею никого пугать. Я использую её только для того, чтобы самому не ошибиться.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공개하지 않을 거야. 누구를 겁주는 데 쓰지도 않을 거고. 나 자신이 틀리지 않으려고만 쓸 거다.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зачем получать её такой ценой?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왜 그런 값을 치르고 받아요?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иначе я бы ошибся дороже.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그랬으면 더 비싸게 틀렸을 테니까.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оправдание.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변명이에요.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Это объяснение, которое выглядит как оправдание. Но разница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변명처럼 보이는 설명이지. 하지만 차이는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차이요?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Оправдание просит, чтобы я не сомневался. Объяснение разрешает сомневаться. Я сомневаюсь.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변명은 내가 의심하지 말라고 요구하지. 설명은 의심해도 된다고 허락하고. 나는 의심하고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однажды она тебе пригодится не как щит?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언젠가 그게 방패로가 아니게 쓸모 있어지면요?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вернусь к тебе с этим же вопросом.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같은 질문을 가지고 너에게 돌아올게.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пей чай. Он горячий.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차 마셔요. 뜨거워졌어요.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эта женщина... она хорошая?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그 여자분... 좋은 사람이에요?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полезная. А хорошая или нет — я до сих пор не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쓸모 있는 사람이야. 좋은 사람인지는 아직도 모르겠다.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тоже честно.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정직하네요.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стараюсь.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노력 중이다. 우리 잠시 침묵하자.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Давайте. Только я включу чайник —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그래요. 대신 주전자는 켤게요. 조용히요.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ничья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누구의 것도 아닌(여기서는 '임자 없는'). 체스의 '무승부(ничья)'와 동음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оправдание / объяснение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변명 / 설명. 의심을 허락하는지가 차이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платить цену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값을 치르다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пригодиться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쓸모 있게 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полезная, а не хорошая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쓸모 있는 사람이지 좋은 사람은 아니다. 폴리나에 대한 보로노프의 유보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8화: 미란디아 방송이 상계계약의 일부만 보도합니다. 숫자는 있는데 날짜가 없습니다. 보로노프는 그 빠진 곳이 우연이 아님을 알아챕니다.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