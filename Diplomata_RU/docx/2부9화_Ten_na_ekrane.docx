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2부 · 9화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Тень на экране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화면의 그림자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로자타발 모스크바행 비행기(저녁) → 보로노프의 사무실(밤) → 벨스키의 서재 → 차관 집무실(아침)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182턴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일리야 세르게예비치 보로노프, 협상관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ЛАВРОВА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나제즈다(나디아) 라브로바, 분석관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БЕЛЬСКИЙ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아르카디 이바노비치 벨스키, 은퇴 대사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ЖАНОВ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콘스탄틴 안드레예비치 쟈노프, 신임 외무차관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ОТЕЦ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라브로바의 아버지 세르게이 막시모비치(전화 속 목소리), 어부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방송에 쓰인 '차이(расхождение)'라는 단어는 팀 내부 문서에서만 쓰던 표현이었고, 그 문서의 사본이 밖으로 나갔다는 뜻입니다. 라브로바는 아버지가 보낸 편지를 꺼내 놓으며 자신이 정보를 흘렸다고 털어놓습니다. 보로노프는 처벌 대신 선택을 줍니다. 4화에서 그가 말한 원칙, 즉 '무엇이 필요한지 묻고 선택을 준다'가 여기서 회수됩니다. 해법의 순간은 아버지의 편지입니다. 역사 논거는 데카브리스트(1825): 새 황제에게 선서한 장교들 중 일부가 양심과 맹세 사이에서 갈렸고, 수사위원회는 죄를 등급으로 나누어 다섯 명을 처형하고 많은 이들을 시베리아로 보냈다는 이야기입니다. 충성이 곧 침묵은 아니라는 대비가 핵심입니다. 호칭도 눈여겨보세요. 보로노프는 내내 'Надежда'라고 부르다가 선택을 건넨 뒤 처음으로 'Надя'라고 부릅니다.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어긋난 단어 — ЛИШНЕЕ СЛОВО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Надежда, у меня один вопрос. Он не про работу.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나데즈다, 질문이 하나 있습니다. 일 얘기는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듣겠습니다.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Слово «расхождение». Мы нигде его не писали, кроме внутренней записки.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'차이'라는 단어요. 우리는 내부 메모 말고는 어디에도 쓴 적이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Только в записке.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메모에만요.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это знали, когда спрашивали журналистку.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기자에게 물을 때 알고 계셨죠.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알고 있었어요.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я это знал, когда слушал вас.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 당신 말을 들으면서 알았습니다.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ничего не сказали.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 말씀도 안 하셨어요.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ждал. Это не то же самое, что не заметить.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기다렸습니다. 못 알아챈 것과는 다릅니다.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хотела сказать вам ещё в самолёте туда. Не смогла.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거기 갈 때 비행기에서 말씀드리려 했어요. 못 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сейчас?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Сейчас я больше не могу молчать. Но говорить здесь страшно.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지금은 더 이상 입을 다물 수 없어요. 하지만 여기서 말하기가 무섭네요.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не здесь. Поедем в офис. Там чай, там закрытая дверь.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여기서 말고요. 사무실로 갑시다. 차도 있고 문도 닫혀 있으니까요.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не спросите «что»?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'무엇을'이라고 묻지 않으시나요?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Спрошу. Но сначала дам вам дойти до двери.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묻겠습니다. 하지만 먼저 문까지 가도록 기다리겠습니다.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всегда так делаете?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늘 그렇게 하세요?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Только когда человеку тяжело.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사람이 힘들 때만요.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Спасибо.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고맙습니다.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благодарите. Я ещё ничего не сделал.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고마워할 것 없습니다. 아직 아무것도 하지 않았어요.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пришли. Это уже сделали.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와 주셨잖아요. 그건 이미 하신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Давайте помолчим минуту. Потом поедем.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잠시 침묵하죠. 그다음에 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никогда не думала, что тишина может быть такой громкой.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침묵이 이렇게 시끄러울 수 있다고는 생각해 본 적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Она всегда громкая, если в ней что-то лежит.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안에 무언가 놓여 있으면 침묵은 언제나 시끄럽습니다.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внутренняя записка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내부 메모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 заметить / ждать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알아채지 못하다 / 기다리다. 침묵의 의도를 구별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дать дойти до двери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문까지 가도록 기다려 주다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тишина громкая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침묵이 시끄럽다. 말하지 못한 것이 안에 있는 침묵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закрытая дверь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닫힌 문(비밀 대화의 조건)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아버지의 편지 — ПИСЬМО ОТЦА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принесла это с собой. Мама переслала фотографию письма.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이걸 가져왔어요. 어머니가 편지 사진을 보내 주셨어요.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Прочтите вслух, если можете.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가능하시면 소리 내어 읽어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«Надюша, дочка. Пишу, потому что по телефону у меня не получается».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'나듀샤, 내 딸아. 전화로는 말이 안 나와서 이렇게 쓴다.'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«Те двое приходили снова. Принесли конверт. Сказали, что не нужно ничего подписывать сегодня».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'그 두 사람이 또 왔다. 봉투를 가져왔더구나. 오늘은 아무것도 서명하지 않아도 된다고 하더라.'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«Они говорили про тебя. Называли твоё министерство. Спрашивали, как ты, не болеешь ли».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'그들이 네 얘기를 했다. 네 부처 이름을 입에 올렸어. 잘 지내는지, 아프지는 않은지 묻더구나.'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Читайте дальше.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계속 읽으세요.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«Мать плачет. Я ей сказал, что у нас есть мы и есть море. Остальное — приложится».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'어머니가 운다. 나는 우리에게는 우리와 바다가 있다고, 나머지는 따라오게 되어 있다고 했다.'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«Но я не хочу, чтобы из-за нашей избушки у тебя были неприятности».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'하지만 우리 오두막 때문에 네게 난처한 일이 생기는 건 바라지 않는다.'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«Если надо, скажи им, что мы продадим. Земля — не человек».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'필요하면 우리가 팔겠다고 그들에게 말해라. 땅은 사람이 아니니까.'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«Только не бойся. Целую. Отец».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'다만 겁먹지는 마라. 입 맞춘다. 아버지가.'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жаль.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유감입니다.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не просил молчать. Он просил не бояться. А я всё равно боялась.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아버지는 입을 다물라고 하지 않았어요. 겁먹지 말라고 하셨죠. 그런데도 저는 겁이 났어요.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вы сделали?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 하셨습니까?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Через два дня после того письма мне позвонила женщина. Голос приятный, спокойный. Назвалась консультантом.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편지가 오고 이틀 뒤에 한 여자가 전화를 했어요. 목소리가 부드럽고 차분했어요. 컨설턴트라고 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Имя?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이름은요?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Назвалась «Анной». Я думаю, это не имя.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'안나'라고 했어요. 이름이 아닌 것 같아요.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что она просила?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무엇을 요구했습니까?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Ничего секретного. Сказала, что хочет понять, на какой стадии вопрос, чтобы «перестать беспокоить моих родителей».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비밀스러운 건 없었어요. 현재 단계가 어떤지 알고 싶다고요. '제 부모님을 그만 괴롭히기 위해서'라고 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поверили?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믿으셨습니까?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Хотела поверить. Это не одно и то же.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믿고 싶었어요. 같은 건 아니죠.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вы передали?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 전했습니까?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Два листа из черновика записки. Про шесть процентов и про срок. Без дат.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메모 초안 두 장이요. 육 퍼센트와 기간에 관한 내용이었고, 날짜는 뺐어요.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убрали даты сами?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날짜를 직접 빼신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Мне казалось, это будет мой последний… мой маленький кусочек честности.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그게 제 마지막… 제 작은 정직 한 조각이라고 생각했어요.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Понимаю.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이해합니다.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понимаете? Вы?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이해하신다고요? 당신이요?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понимаю логику. Её нельзя оправдать, но можно понять.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논리를 이해합니다. 정당화할 수는 없지만 이해는 할 수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не кричите.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소리를 지르지 않으시네요.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я закричу, я потеряю вас, а не информацию. Информацию я уже потерял.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소리치면 정보가 아니라 당신을 잃게 됩니다. 정보는 이미 잃었어요.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готова написать заявление.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사직서를 쓸 준비는 되어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просил.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요구하지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что вы просите?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뭘 요구하시는 거죠?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Пока ничего. Я хочу понять одну вещь. Что вам нужно?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 아무것도요. 한 가지를 알고 싶습니다. 당신에게 필요한 게 뭡니까?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приложится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저절로 따라온다(속담투 표현)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земля — не человек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땅은 사람이 아니다. 아버지가 가족을 우선하는 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консультант «Анна»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가명으로 접근한 컨설턴트. 벨로모르 쪽 인물임을 암시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хотела поверить / поверила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믿고 싶었다 / 믿었다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кусочек честности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정직의 작은 조각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заявление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사직서(여기서는 퇴직 신청서)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что вам нужно?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당신에게 필요한 게 뭡니까? 4화에서 정한 원칙의 질문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선택 — ВЫБОР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нужно, чтобы они не приходили к отцу.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그들이 아버지에게 오지 않았으면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первое.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첫째군요.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чтобы я не стала человеком, которому нельзя доверять.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제가 믿을 수 없는 사람이 되지 않았으면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второе. И оно труднее первого.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둘째고요. 첫째보다 어렵습니다.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у меня не приказ, а выбор. Три варианта. Вы можете отказаться от всех.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제게는 명령이 아니라 선택이 있습니다. 세 가지입니다. 전부 거절하셔도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듣겠습니다.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Первый. Вы подаёте заявление, я пишу вам хорошую рекомендацию и никому не рассказываю, почему.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첫째, 사직서를 내십시오. 저는 좋은 추천서를 쓰고 이유는 아무에게도 말하지 않겠습니다.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красивый выход.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깔끔한 퇴로네요.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вы не уйдёте от тех, кто звонит. Они найдут вас и там.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전화하는 사람들에게서 벗어나지는 못합니다. 거기서도 찾아낼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Второй?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Второй. Вы остаётесь, но все внешние контакты — только через меня. Что бы ни звонили, что бы ни просили.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둘째, 남되 모든 외부 접촉은 저를 통해서만 합니다. 누가 전화하든 무엇을 요구하든요.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поводок.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목줄이네요.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дверь с двумя ключами. Один у вас, один у меня.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열쇠가 둘인 문입니다. 하나는 당신에게, 하나는 제게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третий?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Третий самый трудный. Вы сами идёте к Жанову. Рассказываете всё, что рассказали мне. Он решает.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셋째가 가장 어렵습니다. 직접 쟈노프에게 가십시오. 저에게 한 이야기를 모두 하는 겁니다. 그가 결정합니다.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уволит меня.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그분은 저를 해고할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Возможно. Но тогда скрывать будет нечего. И звонящим нечем вас держать.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수도 있습니다. 하지만 그러면 숨길 게 없어지고, 전화하는 사람들이 당신을 붙들 거리도 없어집니다.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это уже решили для себя?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이미 마음속으로 정하셨나요?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Для себя я решил одно: вас я не уволю.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쪽에서 정한 건 하나입니다. 당신을 해고하지 않는다는 것.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вы сами пришли. Тот, кто подставляет, не приходит.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스스로 찾아왔기 때문입니다. 배신하려는 사람은 오지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очень добры. А это опасно.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정말 친절하시네요. 그건 위험한데요.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добр. Я экономен. Хороший аналитик стоит дороже обиды.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친절한 게 아닙니다. 절약하는 겁니다. 좋은 분석관은 원망보다 값이 나갑니다.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сейчас шутите?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 농담하시는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Наполовину. Вторая половина — правда. Но решать вам, Надя.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반쯤은요. 나머지 반은 진심입니다. 하지만 결정은 당신 몫입니다, 나디아.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назвали меня Надей.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나디아라고 부르셨네요.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Впервые. Если вам неприятно, я вернусь к «Надежде».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처음으로요. 불편하시면 '나데즈다'로 돌아가겠습니다.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возвращайтесь.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돌아가지 마세요.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Я вас слушаю. Какой из трёх?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듣고 있습니다. 셋 중 어느 쪽입니까?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Третий. Я пойду к Жанову.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셋째요. 쟈노프 차관님께 갈게요.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Я буду рядом, но говорить будете вы.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옆에 있겠지만 말은 당신이 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отец?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Позвоните ему сегодня. Скажите правду. Он имеет право знать, что письмо дошло.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전화드리세요. 사실대로 말하고요. 편지가 도착했다는 걸 알 권리가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скажет: «Не бойся».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'겁먹지 마라'고 하시겠죠.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Пусть скажет. Вам это нужно услышать.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하시게 두세요. 그 말이 당신에게 필요합니다.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поводок / дверь с двумя ключами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목줄 / 열쇠가 둘인 문. 통제와 신뢰의 구별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выбор вместо приказа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명령 대신 선택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подставлять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(남을) 곤경에 빠뜨리다, 배신하다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экономен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절약하는, 낭비하지 않는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обида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원망, 서운함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Надя / Надежда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애칭 / 정식 이름. 호칭 전환으로 신뢰가 달라졌음을 보임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사모바르 앞의 판결 — СУД У САМОВАРА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пришёл без звонка. Значит, не чай.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연락도 없이 왔구나. 차 때문은 아니라는 얘기지.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Нет, Аркадий Иванович. Мне нужно, чтобы вы послушали.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아닙니다, 아르카디 이바노비치. 들어 주셨으면 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Садись. Самовар горячий. Я 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앉아라. 사모바르가 뜨겁다. 듣고 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Лаврова. Она передала два листа из нашей записки. Под давлением семьи.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라브로바입니다. 우리 메모 두 장을 넘겼습니다. 가족이 압박받은 탓에요.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что ты хочешь? Чтобы я сказал «прости» или «накажи»?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네가 원하는 게 뭐냐? 내가 '용서해라'라고 하길 바라느냐, '벌줘라'라고 하길 바라느냐?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хочу понять, что я не пропускаю.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내가 놓치고 있는 게 뭔지 알고 싶습니다.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Расскажу тебе об одном декабре. Тысяча восемьсот двадцать пятый год.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십이월 이야기를 해 주마. 천팔백이십오 년이다.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Декабристы.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데카브리스트요.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Офицеры принесли присягу новому императору. А потом многие оказались между присягой и совестью.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장교들은 새 황제에게 선서를 했다. 그런데 곧 많은 이들이 선서와 양심 사이에 서게 되었지.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одни выбрали присягу, другие — совесть.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누구는 선서를, 누구는 양심을 택했고요.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упрощаешь. Были и такие, кто до последнего не знал, какую сторону выбрать. Они не были героями. И не были подлецами.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너무 단순화하는구나. 마지막까지 어느 쪽을 택할지 몰랐던 사람들도 있었다. 영웅도 아니었고 비열한도 아니었다.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с ними случилось?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그들은 어떻게 되었습니까?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Следствие разделило вину по степеням. Пятерых казнили. Многих отправили в Сибирь. Были и те, кого наказали мягче.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수사는 죄를 등급별로 나누었다. 다섯 명은 처형되었고, 많은 이들은 시베리아로 보내졌다. 더 가벼운 벌을 받은 이들도 있었지.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 есть мерила были разными.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잣대가 달랐군요.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Именно. И вот тебе вопрос на всю жизнь: кто определяет степень?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그거다. 평생 가져갈 질문이 있다. 누가 그 등급을 정하느냐는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Тот, кто сильнее.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더 강한 쪽이요.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Обычно. Но бывают исключения. Например, тот, кто сам пострадал, но не хочет мстить.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보통은 그렇지. 하지만 예외도 있다. 가령 스스로 피해를 입고도 보복하지 않으려는 사람이 그렇다.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хотите сказать, что я должен простить?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용서해야 한다는 말씀입니까?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Я хочу сказать, что степень вины ты установишь сам. Но сначала спроси у виноватого, чего он боится.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아니다. 죄의 정도는 네가 스스로 정하게 된다는 말이다. 하지만 먼저 잘못한 사람에게 무엇이 두려운지 물어라.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спросил.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что она ответила?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그랬더니 뭐라고 하더냐?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боится стать человеком, которому нельзя доверять.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믿을 수 없는 사람이 될까 봐 두렵다고 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у тебя нет виноватого. У тебя есть человек, которому надо помочь вернуть доверие.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네게는 죄인이 없다. 신뢰를 되찾도록 도와야 할 사람이 있을 뿐이지.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она повторит?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되풀이하면요?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твоя мягкость обернётся слабостью. Но один раз — цена, которую стоит заплатить.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네 부드러움이 약함으로 바뀌겠지. 하지만 한 번은 치를 만한 값이다.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благодари. Пей чай. Он ещё горячий — в отличие от нашего разговора.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감사할 것 없다. 차를 마셔라. 아직 뜨겁구나. 우리 이야기와는 달리.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Ваш разговор не остыл.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이야기는 식지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Остыл, но стал честнее. Это лучше горячего.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식었지만 더 정직해졌다. 뜨거운 것보다 낫지.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присяга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선서, 충성 맹세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между присягой и совестью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선서와 양심 사이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степень вины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죄의 정도(등급)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обернуться слабостью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약함으로 돌변하다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вернуть доверие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신뢰를 되찾다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виноватый / тот, кому надо помочь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죄인 / 도움이 필요한 사람. 시선을 바꾸는 대비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전화 — ЗВОНОК ДОМОЙ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Алло, пап? Это 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여보세요, 아빠? 나예요.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ОТЕЦ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Надюша! Слышу тебя, как будто ты в соседней избе.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나듀샤! 옆집에 있는 것처럼 또렷하게 들리는구나.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Пап, я получила твоё письмо.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편지 받았어요.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ОТЕЦ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Какое письмо? А, то. Мать фотографировала. Ну, получила — и хорошо.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편지? 아, 그거. 네 엄마가 사진 찍어 보냈지. 그래, 받았으면 됐다.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Они приходили ещё?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사람들 또 왔어요?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ОТЕЦ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Вчера. Я их к калитке не пустил. Сказал: «Земля у нас дедовская, а дед ничего не продавал».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어제. 쪽문 안으로는 들이지 않았다. '이 땅은 할아버지 때부터 내려온 거고 할아버지는 아무것도 판 적 없다'고 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они будут настаивать?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계속 고집하면요?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ОТЕЦ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Пусть настаивают. Я рыбак. Я умею ждать, пока клюнет, а они — не умеют.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고집하라지. 나는 어부다. 물 때까지 기다릴 줄 알지만 그 사람들은 못 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Пап, я должна тебе сказать. Я им кое-что передала.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말씀드려야 해요. 제가 그들에게 뭘 좀 넘겼어요.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ОТЕЦ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передала?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뭘 넘겼는데?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Две страницы с работы. Не самые важные. Я боялась, что вам будет плохо.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직장 서류 두 장이요. 가장 중요한 건 아니었어요. 아빠 엄마가 힘들어질까 봐 무서웠어요.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ОТЕЦ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Надя, послушай. Я тебе писал: не бойся.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나디아, 들어라. 내가 편지에 썼잖니. 겁먹지 말라고.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боялась всё равно.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그래도 무서웠어요.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ОТЕЦ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Знаю. Ты в мать. Но я тебе скажу: если надо выбирать между избушкой и твоей совестью — избушка пусть горит.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안다. 넌 네 엄마를 닮았으니까. 하지만 말해 두마. 오두막이냐 네 양심이냐를 골라야 한다면, 오두막은 타 버려도 좋다.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Пап…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ОТЕЦ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продаю. И не продам. Ты поняла?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나는 팔지 않는다. 앞으로도 안 판다. 알아들었니?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Поняла.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ОТЕЦ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скажи начальнику, что отец у тебя упрямый.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상관한테 말해라, 네 아버지는 고집이 세다고.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знает. Он сейчас рядом.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알아요. 지금 옆에 계세요.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ОТЕЦ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Дай ему трубку.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전화 좀 바꿔 줘 봐라.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Здравствуйте, Сергей Максимович. Воронов, Илья Сергеевич.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안녕하십니까, 세르게이 막시모비치. 보로노프, 일리야 세르게예비치입니다.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ОТЕЦ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Здравствуйте. Вы тот, у кого дочь моя работает?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안녕하시오. 우리 딸이 일하는 부서의 분이시오?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И я прошу прощения, что ей пришлось испытать этот страх.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따님이 그런 두려움을 겪게 한 데 대해 사과드립니다.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ОТЕЦ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тут при чём?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당신이 무슨 상관이오?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руковожу отделом. Всё, что случается в нём, — моя ответственность.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부서를 이끌고 있습니다. 부서에서 일어나는 일은 제 책임입니다.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ОТЕЦ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правильные слова. Береги её, начальник.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맞는 말이오. 그 애를 잘 지켜 주시오, 상관님.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Постараюсь. А вы сами не будете один — к вам приедет человек из областного управления.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노력하겠습니다. 그리고 혼자 계시지 않게, 주 관할 부서에서 한 사람이 찾아갈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ОТЕЦ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надо людей. У меня собака.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사람은 필요 없소. 개가 있으니까.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пусть приедет поговорить о собаке.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개 이야기를 하러 오게 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ОТЕЦ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Ха! Ладно. О собаке можно.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하! 좋소. 개 얘기라면 괜찮지.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калитка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(작은) 쪽문, 대문 옆 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клюнуть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(물고기가) 물다. 기다림의 은유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 мать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어머니를 닮아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пусть горит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타 버려도 좋다. 단호한 우선순위의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при чём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무슨 관계로(Вы тут при чём? = 당신이 무슨 상관이오?)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областное управление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주(오블라스트) 관할 기관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차관 앞에서 — ПЕРЕД ЗАМЕСТИТЕЛЕМ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просили встречу в восемь утра. Это необычно.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아침 여덟 시에 면담을 요청하셨더군요. 보통은 아닌데요.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Константин Андреевич, говорить буду я. Илья Сергеевич рядом, но слово моё.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콘스탄틴 안드레예비치, 말은 제가 하겠습니다. 일리야 세르게예비치는 옆에 계시지만 발언은 제 몫입니다.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듣겠습니다.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Неделю назад мне позвонила женщина, назвавшаяся консультантом. Потом я передала ей два листа из нашей записки.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일주일 전 컨설턴트라고 밝힌 여자가 제게 전화했습니다. 그 뒤 제가 그녀에게 우리 메모 두 장을 넘겼습니다.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осознаёте, что говорите?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말씀을 하시는지 알고 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Осознаю. Передача была под давлением на мою семью. Я не оправдываюсь. Я сообщаю.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알고 있습니다. 넘긴 건 제 가족에 대한 압박 때문이었습니다. 변명하는 게 아닙니다. 보고하는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Какие листы?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장입니까?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 шесть процентов и срок. Даты я убрала.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육 퍼센트와 기간에 관한 거예요. 날짜는 뺐습니다.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вы знали, что делаете что-то неправильное.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잘못된 일을 하고 있다는 걸 아셨군요.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Сергеевич. Вы знали?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세르게예비치. 알고 계셨습니까?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догадался вчера. И дал ей сказать самой.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어제 짐작했습니다. 그리고 본인이 말하게 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дали ей сказать самой. Это ваша тактика?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본인이 말하게 하셨다. 그게 당신의 전술입니까?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моя привычка.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습관입니다.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нужно подумать. Выйдите, пожалуйста, оба.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생각할 시간이 필요합니다. 두 분 다 나가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Конечно.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Илья Сергеевич, останьтесь.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아니, 일리야 세르게예비치는 남으십시오.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уволю её. Но я хочу, чтобы вы поняли. Если это повторится, отвечать будете вы.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해고하지 않겠습니다. 하지만 이해해 주셨으면 합니다. 되풀이되면 책임은 당신이 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готов.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각오하고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ещё. Эта женщина — «Анна». Нам нужно её найти.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하나 더. 그 여자, '안나'를 찾아야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нам. Это дело Крыловой.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우리가 아닙니다. 크릴로바의 일입니다.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доверяете Крыловой?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크릴로바를 신뢰하십니까?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доверяю тому, что она записывает.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그녀가 적어 두는 것을 믿습니다.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странное доверие.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이상한 신뢰군요.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рабочее.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쓸 만합니다.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Идите. Лавровой скажите: я благодарен, что пришла сама.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가 보십시오. 라브로바에게 전해 주세요. 스스로 와 줘서 고맙다고요.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Скажу. И, Константин Андреевич, спасибо, что не стали кричать.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전하겠습니다. 그리고 콘스탄틴 안드레예비치, 소리치지 않으셔서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умею кричать. Я умею назначать комиссии.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소리 지를 줄은 모릅니다. 위원회를 만들 줄은 알죠.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сегодня вы выбрали лучшее.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오늘은 가장 나은 쪽을 고르셨습니다.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обольщайтесь. Давайте помолчим минуту — я правда думаю.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착각하지 마십시오. 잠시 침묵합시다. 정말 생각 중이니까요.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Конечно.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물론입니다.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осознавать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깨닫다, 자각하다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 оправдываюсь, а сообщаю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변명하는 게 아니라 보고한다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догадаться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짐작하다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назначать комиссии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위원회를 만들다(관료적 대응을 자조하는 말)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 обольщайтесь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착각하지 마세요, 들뜨지 마세요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дело Крыловой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크릴로바 담당 사안(안나를 찾는 일은 정보 쪽 몫)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10화: 두 나라 장관이 특별열차에 올라 사흘을 함께 갑니다. 창밖 풍경이 협상의 은유가 됩니다.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