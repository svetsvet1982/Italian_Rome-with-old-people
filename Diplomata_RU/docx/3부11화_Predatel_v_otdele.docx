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ТИХИЙ ПОСРЕДНИК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러시아어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11화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Предатель в отделе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부서 안의 배신자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부처 문서고 열람실 → 모스크바 공원 벤치 → 쟈노프 집무실(화상 연결 포함) → 벨스키의 사모바르(밤)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ВОРОНОВ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일리야 세르게예비치 보로노프, 수석 협상관,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НАДЯ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나제즈다 라브로바, 분석관, 31세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ПОЛИНА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폴리나 안드레예브나 크릴로바, 대외정보 연락관, 43세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ЖАНОВ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콘스탄틴 안드레예비치 쟈노프, 외무차관, 51세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ЗАРИНЬШ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에드가르스 자린스, '호박 재단' 변호사, 55세(화상)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ИЛЬЗЕ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일제 베르지냐, 레스토니아 문화차관, 52세(화상)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АРХИВАРИУС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문서고 열람실 담당자, 59세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БЕЛЬСКИЙ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아르카디 이바노비치 벨스키, 은퇴 대사, 72세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사건 D의 배신 화입니다. 나디아는 문서고 열람 일지에서 3번 목록 사본이 22일에 열람되었음을 확인하고, 반환 바구니에서 폴리나가 남긴 숫자 암호 메모를 발견합니다. 열쇠 문장은 3부 5화의 «Лёд сошёл»(그로모프 사건에서 쓴 문장)입니다. 해독문은 '22일, 3번 목록 사본을 벨로모르에 넘겼다. 대가는 언니 가족 소식. 용서해 줘'입니다. 폴리나의 동기는 5년 전 미란디아 출장 뒤 실종된 언니 이리나 일가(남편 파벨 레스코프는 '자랴 컨설트'의 감사인)입니다. 보로노프는 호칭을 «Полина»에서 «Полина Андреевна»(이름+부칭)로 바꾸며 거리를 둡니다. 사면의 선례는 데카브리스트(1825)입니다: 반란 가담자들은 시베리아로 유형되었고, 1856년 알렉산드르 2세 대관식 사면 선언으로 생존자들이 돌아올 수 있었습니다. 해법의 순간은 폴리나가 남긴 메모 자체입니다. 도망가는 사람은 흔적을 남기지 않지만 그녀는 읽히기 위해 남겼습니다. 또 보로노프는 아버지의 서명 문서를 직접 공개해 책임을 '통역 개인 / 1945년 위원회 / 현재의 보관자'로 나누고, 합의문의 단어를 'возврат(반환)'에서 'восстановление(복원)'으로 바꿉니다. 역사 논거는 베르사유 조약(1919)의 문화재 조항(독일이 벨기에에 겐트 제단화 패널을 인도하기로 한 조항)과 빈 회의(1815)입니다. 아버지의 개인 노트는 비공개로 남습니다(4부 5화의 코발료프 암시와 연결). 어휘는 шифр(암호), пароль(암호어), смягчающее обстоятельство(정상 참작 사유), амнистия(사면), реституция/возврат(반환)에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열람실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АРХИВАРИУС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Госпожа Лаврова, вот журнал выдачи за месяц. Нужная вам опись в списке — вот здесь. Двадцать второе, одиннадцать сорок.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라브로바 씨, 한 달 치 열람 일지입니다. 말씀하신 목록은 여기, 22일 11시 40분에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 оформлял запрос?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신청서를 작성했나요?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АРХИВАРИУС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 служебному пропуску. Фамилию я не помню. Помню только, что женщина. Вежливая. Принесла свою ручку и свой блокнот.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업무 출입증으로 왔어요. 성은 기억나지 않고 여자였다는 것만 기억나요. 공손했고 자기 펜과 수첩을 가져왔죠.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Копию заказывала?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사본을 주문했나요?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АРХИВАРИУС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Нет. Фотографировала. Это разрешено для служебных нужд.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촬영했습니다. 업무상 허용돼요.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Сколько времени?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얼마나 걸렸죠?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АРХИВАРИУС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Двадцать минут. Потом отдала папку. Я проверил: все страницы на месте.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이십 분이요. 그러고 서류철을 돌려줬어요. 쪽수는 다 맞는지 확인했습니다.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Спасибо. Можно вопрос? В корзину возврата сегодня никто ничего не клал?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하나만 더요. 오늘 반납함에 뭘 넣은 사람 없나요?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АРХИВАРИУС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Только это. Конверт без надписи. Я хотел отнести в бюро находок.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이것뿐입니다. 겉에 아무것도 안 쓴 봉투요. 분실물 센터에 가져가려던 참이었어요.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относите. Я возьму под расписку.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가져가지 마세요. 제가 영수증 쓰고 받겠습니다.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Надя, что там?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나디아, 뭐가 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Лист в клетку, написанный цифрами. Двойные пары: двадцать три — четыре, девятнадцать — два, семь — одиннадцать. И ещё одна запись внизу: «Ключ — как в деле Громова».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모눈종이에 숫자로 쓴 거예요. 쌍으로 된 숫자요. 23-4, 19-2, 7-11. 그리고 아래에 '열쇠는 그로모프 사건 때처럼'이라고 적혀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Ключ — как в деле Громова. Какая там была фраза?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열쇠는 그로모프 사건 때처럼이라. 그때 문장이 뭐였죠?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«Лёд сошёл».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'얼음이 풀렸다'요.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она знала, что вы вспомните. Расшифруйте.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당신이 기억해 낼 걸 알고 있었다는 뜻입니다. 해독하세요.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Да, я... Секунду. Первая цифра — номер буквы во фразе, вторая — номер слова в фразе. Фраза короткая, много повторов. Но ключ работает. Вот.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네, 저는… 잠깐만요. 첫 숫자는 문장 속 글자 번호, 둘째는 단어 번호예요. 문장이 짧아서 반복이 많지만 열쇠는 맞아요. 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Читайте.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«Двадцать второго числа я передала Беломору копию описи номер три. Взамен мне обещали вести о семье сестры. Я не могла ни придумать другого, ни сказать вам. Простите. Если захотите услышать — завтра, в шесть, у пруда. П.».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'22일에 3번 목록 사본을 벨로모르에 넘겼습니다. 그 대가로 언니 가족의 소식을 약속받았어요. 다른 방법을 생각해 낼 수도, 당신께 말할 수도 없었습니다. 용서하세요. 들어 주실 마음이 있다면 내일 여섯 시 연못가에서. П.'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удивлены.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놀라지 않으시네요.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удивлён тем, как она это написала.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이걸 쓴 방식에 놀랐습니다.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Человек, который хочет скрыться, не оставляет шифр, которым вы сможете его прочесть. Он оставляет пустую папку. Она оставила след. Значит, она хочет, чтобы её услышали.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숨으려는 사람은 읽을 수 있는 암호를 남기지 않아요. 빈 서류철을 남기죠. 이 사람은 흔적을 남겼습니다. 들어 주기를 바란다는 뜻이에요.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Или она хочет, чтобы вы пожалели её.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선생님이 동정해 주기를 바라는 거겠죠.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это возможно. Именно поэтому я пойду не как её друг, а как тот, кто слушает.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수도 있습니다. 그래서 친구가 아니라 듣는 사람으로 가겠습니다.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будете докладывать Жанову?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쟈노프 차관께 보고하실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сегодня и не завтра. Но я не решаю за него, а решаю, в каком порядке. Сначала человек должен сказать сам.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오늘도 내일도 아닙니다. 그분을 대신해 결정하는 게 아니라 순서를 정하는 겁니다. 먼저 당사자가 스스로 말해야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НАДЯ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она не скажет?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скажу я. Но я хочу, чтобы у неё был выбор. Выбор — это то, чего ей давно не давали.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그땐 제가 말합니다. 하지만 그녀에게 선택권을 주고 싶어요. 오래전부터 누구도 주지 않았던 것이니까요.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шифр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암호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ключ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열쇠, (암호의) 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журнал выдачи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열람 일지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под расписку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영수증(수령 확인서)을 받고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корзина возврата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반납함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бюро находок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분실물 보관소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служебные нужды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업무상의 필요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연못가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пришли. Я думала, пришлёте Надю.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오셨네요. 나디아를 보낼 줄 알았어요.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хотел прочесть последнюю строку вашего письма сам. «Если захотите услышать».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편지의 마지막 줄을 제가 직접 읽고 싶었습니다. '들어 주실 마음이 있다면'.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Захотите ли вы, вот что меня пугало.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들어 주실지가 무서웠어요.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Говорите. Я буду молчать, пока вы не закончите.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 끝날 때까지 침묵하겠습니다.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Пять лет назад мою старшую сестру Ирину, её мужа Павла и их дочь Алису перестали искать. Они уехали в Мирандию на две недели. Павел был аудитором в «Заря-Консалт». Через десять дней он позвонил из автомата и сказал: «Не ищи нас, Полина». Больше я их не слышала.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 전 제 언니 이리나와 형부 파벨, 조카 알리사를 더는 찾지 않게 됐어요. 둘이서 미란디아에 2주 예정으로 갔죠. 파벨은 '자랴 컨설트'의 감사인이었어요. 열흘 뒤 공중전화로 전화해서 '우리를 찾지 마, 폴리나'라고 했어요. 그 뒤로 목소리를 듣지 못했습니다.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Моё ведомство сказало: частное дело, вне юрисдикции. Я сказала себе, что подожду. Потом ко мне пришёл человек. Он сказал, что знает, где они, и что я смогу получить вести, если буду полезна.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부서는 사적인 일이고 관할 밖이라고 했어요. 저는 기다리겠다고 다짐했죠. 그러다 어떤 사람이 찾아왔어요. 그들이 어디 있는지 알고, 제가 쓸모 있게 굴면 소식을 줄 수 있다고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Кто?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 не назвал себя. Но через месяц я увидела «Беломор» в документе. И поняла, что имя я знаю.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이름을 말하지 않았어요. 하지만 한 달 뒤 서류에서 '벨로모르'를 봤고 그 이름이 누군지 알았죠.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Руслан Тимурович?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루슬란 티무로비치요?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произнесу это имя. Он очень внимательный человек.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이름은 입에 올리지 않겠어요. 아주 세심한 사람이에요.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Принято. Что вы ему передали?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알겠습니다. 그에게 무엇을 넘겼습니까?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Сначала мелочи. Расписание. Кто на каком заседании. Потом — сведения о ваших привычках. Потом — когда вы бываете дома. Это я перестала передавать после Громовых.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처음엔 사소한 것들이었어요. 일정, 누가 어느 회의에 가는지요. 그다음엔 당신의 습관에 대한 정보, 그리고 집에 계신 시간이요. 그건 그로모프 일 뒤로 중단했어요.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После Громовых. Почему?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그로모프 일 뒤에 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Потому что вы сказали «я не принимаю долг, в котором неизвестна сумма». А я как раз его знала. Он был сумма моей сестры.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'액수를 모르는 빚은 받지 않는다'고 하셨으니까요. 그런데 저는 그 액수를 알고 있었어요. 제 언니의 값이었죠.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двадцать второго вы сфотографировали опись.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22일에 목록을 촬영하셨군요.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Мне сказали: «Нужна одна страница. Нам важно знать, как пронумерованы ящики». Я не знала, зачем. Я увидела всё, когда подали иск.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'한 장이 필요하다, 상자 번호가 어떻게 매겨졌는지 알아야 한다'고 했어요. 이유는 몰랐죠. 소송이 제기된 뒤에야 다 보였어요.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Договор уступки был подписан двадцать шестого. Номер «семь» они вписали не из семейного предания.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양도 계약은 26일에 체결됐습니다. '7'은 집안 전승에서 온 게 아니라 거기서 적었군요.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Из моей фотографии.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제 사진에서요.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Давайте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очень долго молчите.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오래 침묵하시네요.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слушаю не только вас. Я слушаю то, как вы дышали, когда говорили «Алиса».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당신만 듣는 게 아닙니다. '알리사'라고 말할 때 숨 쉬던 소리도 듣고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Она тогда ходила в третий класс. Сейчас ей четырнадцать.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애는 그때 3학년이었어요. 지금은 열네 살이에요.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Полина Андреевна.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폴리나 안드레예브나.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назвали меня по имени и отчеству.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이름과 부칭으로 부르셨네요.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Я говорю не с коллегой, которую называю по имени. Я говорю с человеком, который передал чужие документы. Я не сказал, что не прощу. Я сказал, что теперь разговор другой.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이름으로 부르던 동료와 이야기하는 게 아닙니다. 남의 문서를 넘긴 사람과 이야기하는 겁니다. 용서하지 않는다고는 안 했고, 이제 대화가 다르다고 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понимаю.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이해해요.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условия. Первое: до пятницы вы сами сообщаете Жанову всё, что сказали мне. Второе: с этой минуты вы не передаёте никаких документов никому, кроме тех, кого вам указывает ведомство. Третье: любое обращение от вас к ним — через меня.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 셋입니다. 첫째, 금요일까지 저에게 한 말을 전부 쟈노프 차관에게 직접 알릴 것. 둘째, 지금부터 부처가 지정한 사람 외에는 누구에게도 문서를 넘기지 말 것. 셋째, 그들에게 가는 어떤 연락이든 저를 거칠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Если я не скажу Жанову?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쟈노프에게 말하지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я не могу вас защитить. Но я не буду делать вид, что не знаю. Это единственное, что я могу обещать.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당신을 보호할 수 없습니다. 하지만 모르는 척하지는 않겠습니다. 제가 약속할 수 있는 건 그것뿐입니다.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мне что-нибудь расскажете про сестру?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언니에 대해 아는 게 있으면 말해 주시겠어요?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знаю, где она.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 있는지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Но я могу сказать вам одно. У нотариуса Ясны Маркович в Розате хранится документ, содержание которого я не вправе раскрыть. Если вы подадите официальный запрос как близкая родственница, нотариус рассмотрит его. Я не знаю, что она решит.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가지는 말씀드릴 수 있습니다. 로자타의 공증인 야스나 마르코비치에게 제가 내용을 밝힐 수 없는 문서가 보관돼 있어요. 가까운 친족으로서 공식 요청을 내면 공증인이 검토할 겁니다. 어떻게 결정할지는 저도 모릅니다.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вправе. Но вы сказали.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말할 권한이 없다고 하시면서 말씀해 주셨네요.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сказал, что там написано. Я сказал, куда можно обратиться. Это разные вещи.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 뭐가 적혀 있는지는 말하지 않았습니다. 어디에 문의할 수 있는지를 말한 거죠. 다른 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Хорошо.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알겠어요. 알겠습니다.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ещё. Простите за далёкий пример. После восстания на Сенатской площади в тысяча восемьсот двадцать пятом году многих отправили в Сибирь. Оставшиеся в живых вернулись только в тысяча восемьсот пятьдесят шестом, по манифесту нового императора.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하나 더 있습니다. 먼 옛날 예를 들어 죄송합니다. 1825년 원로원 광장 봉기 뒤 많은 사람이 시베리아로 보내졌고, 살아남은 이들은 1856년 새 황제의 선언으로 돌아올 수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Больше тридцати лет.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삼십 년이 넘네요.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Мне не нужно столько. Мне нужно, чтобы вы пришли в пятницу к Жанову и сказали это сами. Тогда я смогу просить о смягчении.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 저는 그렇게까지 필요하지 않습니다. 금요일에 쟈노프에게 가서 직접 말씀하시는 것으로 충분해요. 그러면 정상 참작을 요청할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ПОЛИНА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не спросили, почему я выбрала вас, а не побежала с этим в сторону.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도망치지 않고 당신을 택했는지는 안 물으셨네요.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спросил, потому что вы выбрали шифр, который может прочесть только тот, кто ведёт дело Громова. Вы выбрали меня. Этого достаточно.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물었습니다. 그로모프 사건을 맡은 사람만 읽을 수 있는 암호를 고르셨으니까요. 저를 고른 겁니다. 그걸로 충분해요.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сестра/старшая сестра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언니(손위 자매)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аудитор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감사인(회계감사)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перестали искать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수색을 중단하다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Сенатская площадь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원로원 광장(1825년 12월 데카브리스트 봉기 장소)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манифест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(황제의) 선언, 칙령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смягчение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감경, 완화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запрос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요청, 문의서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вне юрисдикции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관할 밖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쟈노프의 집무실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вы просили сорок минут. Начните с главного: что вы собираетесь подать в суд?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사십 분을 요청하셨죠. 핵심부터 말하세요. 재판소에 무엇을 제출하실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Три документа. Опись номер три с подписью моего отца. Мой рапорт, поданный вам. И заявление о разделении ответственности.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문서 세 개입니다. 아버지의 서명이 있는 3번 목록, 차관님께 제출했던 제 보고서, 그리고 책임 분리에 관한 진술서요.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Разделении ответственности. Звучит как оправдание.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책임 분리라니, 변명처럼 들리는군요.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Звучит, потому что слово неточное. Правильнее — «разложение по слоям». Первый слой: личная. Двадцатиоднолетний переводчик подписал, что перевёл текст. Он не решал, что считать трофеем.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말이 부정확해서 그렇게 들리는 겁니다. '층으로 나눔'이 더 맞죠. 첫째 층은 개인의 몫입니다. 스물한 살 통역이 번역한 내용을 서명했습니다. 무엇을 전리품으로 볼지 결정하지는 않았어요.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Второй?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Решение трофейной комиссии сорок пятого года. Там были майор Лукин и его начальники. Это ответственность государства того времени.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1945년 전리품 위원회의 결정입니다. 루킨 소령과 그의 상관들이 있었죠. 당시 국가의 책임입니다.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третий?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Нынешняя. Тех, кто хранит и тех, кто решает, что с этим делать. То есть наша.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현재의 몫입니다. 보관하는 사람과 이를 어떻게 할지 결정하는 사람, 즉 우리의 책임입니다.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вы считаете, что подпись отца надо публиковать?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아버님의 서명을 공개해야 한다고 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считаю, что её всё равно опубликуют. Вопрос лишь в том, кто будет подписывать пояснения к ней: я или Мальцев.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어차피 공개될 겁니다. 문제는 그 서명의 해설에 제가 서명하느냐 말체프가 서명하느냐죠.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рискуете. Если в зале спросят: «А вы знали?»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위험합니다. 법정에서 '알고 계셨습니까?'라고 물으면요?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Скажу: «Узнал в день, когда мне передали копию, и в тот же день доложил». Это правда, и у неё есть дата.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'사본을 받은 날 알았고 그날 바로 보고했다'고 말하겠습니다. 사실이고 날짜도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Дата. Опять дата.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또 날짜군요.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Константин Андреевич, дата — единственное, что нельзя спорить, потому что её не отрицает никто, даже противник.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콘스탄틴 안드레예비치, 날짜는 논쟁할 수 없는 유일한 것입니다. 상대조차 부인하지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Допустим. Теперь второе. Вы предлагаете изменить формулировку нашей позиции.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이제 둘째입니다. 우리 입장의 표현을 바꾸자고 제안하셨죠.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Вместо «возврат» — «восстановление».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'반환' 대신 '복원'입니다.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слабее. «Возврат» — слово силы. «Восстановление» — слово ремонтника.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약해요. '반환'은 힘의 단어고 '복원'은 수리공의 단어입니다.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можете вернуть то, что рассыпано?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부서진 것을 반환할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могу.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못 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Значит, сначала нужно собрать. Реставратор Озолс сказал, что работа займёт четырнадцать месяцев. Всё это время слово «возврат» стоит на столе, как незаконченная шахматная партия.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그러니 먼저 모아야 합니다. 복원가 오졸스는 작업이 14개월 걸린다고 했습니다. 그동안 '반환'이라는 단어는 끝나지 않은 장기판처럼 탁자 위에 놓여 있게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чего вы добьётесь словом «восстановление»?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'복원'이라는 단어로 무엇을 얻으시겠습니까?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Две вещи. Первая: никто не должен сейчас признавать, что он проиграл. Вторая: мы не обещаем, что у вещи будет новый владелец, мы обещаем, что у неё будет будущее.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두 가지입니다. 첫째, 누구도 지금 패배를 인정할 필요가 없어집니다. 둘째, 이 물건에 새 주인이 생기리라고 약속하는 게 아니라 이 물건에 미래가 있으리라고 약속하게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вопрос о принадлежности?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소유권 문제는요?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Остаётся. «Вопрос о принадлежности будет решён после завершения реставрации, на основании подлинных документов».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남습니다. '소유권 문제는 복원이 끝난 뒤 진본 문서에 근거해 결정한다.'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Мне нужна строка о том, что русская сторона не отказывается от права на возврат.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러시아 측이 반환 권리를 포기하지 않는다는 줄이 필요합니다.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Хорошая оговорка. Давайте внесём: «Стороны не отказываются от прав, существовавших до подписания настоящего соглашения». Это обоюдно, и никого не унижает.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단서입니다. 이렇게 넣죠. '당사국들은 본 합의 서명 이전에 존재하던 권리를 포기하지 않는다.' 쌍방에 해당하고 누구도 모욕하지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Вы, оказывается, умеете торговаться.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흥정도 잘하시는군요.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торговаться. Определять, что действительно моё и что действительно ваше.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흥정이 아니라 무엇이 정말 제 것이고 무엇이 정말 차관님 것인지 가르는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Подключайте рестонцев.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레스토니아 쪽을 연결하세요.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Добрый вечер. Господин Зариньш рядом, мы видим вас обоих.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자린스 변호사가 옆에 있고 두 분이 다 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Фонд готов поддержать смену формулировки. С юридической точки зрения «реституция» — это передача права, а «реставрация» — работа над вещью. Первое решает спор, второе даёт время.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재단은 표현 변경을 지지할 준비가 돼 있습니다. 법적으로 '반환'은 권리의 이전이고 '복원'은 물건에 대한 작업입니다. 앞의 것은 분쟁을 끝내고 뒤의 것은 시간을 줍니다.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У нас есть прецедент. В тысяча девятьсот девятнадцатом году Версальский договор обязал Германию передать Бельгии створки Гентского алтаря, находившиеся в Берлине.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선례가 있습니다. 1919년 베르사유 조약이 독일에 베를린에 있던 겐트 제단화 패널을 벨기에에 인도하라고 의무를 부과했죠.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 в Вене в тысяча восемьсот пятнадцатом году тоже вернули многое, но по-разному: что-то по праву, что-то по договорённости, что-то по случаю.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1815년 빈에서도 많은 것이 반환됐는데 방식이 제각각이었습니다. 어떤 건 권리로, 어떤 건 합의로, 어떤 건 우연으로요.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ИЛЬЗЕ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Именно. А нам нужен единый способ.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 우리에겐 하나의 일관된 방식이 필요해요.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Хорошо. Я утверждаю формулировку: «Совместное восстановление», с оговоркой о правах и с отсрочкой вопроса о принадлежности. И ещё: ваше заявление — прикладывайте.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표현을 승인합니다. '공동 복원', 권리 유보 단서, 소유권 문제의 유예까지요. 그리고 진술서도 첨부하세요.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Спасибо, Константин Андреевич.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콘스탄틴 안드레예비치.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ЖАНОВ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благодарите. Я до сих пор не знаю, не проиграем ли мы так лицо.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감사는 마세요. 이러다 체면을 잃는 건 아닌지 아직도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Лицо теряет тот, кто боится его потерять. Сегодня нам этого не нужно.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체면은 잃을까 봐 두려워하는 사람이 잃는 법입니다. 오늘은 그럴 필요가 없습니다.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слой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층, 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трофейная комиссия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전리품 위원회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реституция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반환(법률 용어: 원상회복·재산 반환)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реставрация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복원(문화재의 수리·복원)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отсрочка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유예, 연기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оговорка о правах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권리 유보 단서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потерять лицо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체면을 잃다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사모바르 — SCENE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Налей мне чаю. Ты пришёл поздно, а лицо у тебя как у человека, который весь день носил что-то тяжёлое.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 좀 따라 다오. 늦게 왔구나. 하루 종일 무거운 걸 든 사람 얼굴이야.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Аркадий Иванович, мне нужно рассказать вам про Полину.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아르카디 이바노비치, 폴리나에 대해 말씀드려야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Не нужно. Я догадался ещё на столе в Розате. Ты говоришь о ней не так, как раньше.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 해도 된다. 로자타 회의 때 이미 짐작했어. 예전과 말투가 달라졌더구나.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перешёл на имя и отчество.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이름과 부칭으로 바꿨습니다.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Это не наказание. Это дистанция. Когда расстояние нужно, чтобы видеть человека целиком.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벌이 아니라 거리란다. 사람을 온전히 보려면 필요한 간격이지.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знаю, прощаю ли.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용서하는 건지 모르겠습니다.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Прощение — не вычёркивание. Это перенос срока. Ты даёшь ей срок и смотришь, что она с ним сделает.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용서는 지워 버리는 게 아니라 기한을 미루는 거다. 그 사람에게 기한을 주고 뭘 하는지 지켜보는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Вы тоже когда-то переносили сроки?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선생님도 기한을 미루신 적이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Больше, чем мог выдержать. Налей ещё. Скажи про отца.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견딜 수 있는 것보다 많이 했지. 더 따라라. 아버지 얘기를 해 보렴.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решил публиковать опись и рапорт. Тетрадь — нет.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목록과 보고서를 공개하기로 했습니다. 노트는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Правильно. Тетрадь — не доказательство, а письмо. Письма не подают в суд.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옳다. 노트는 증거가 아니라 편지니까. 편지는 재판에 내는 게 아니야.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А если спросят про него самого?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아버지 본인에 대해 물으면요?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ты скажешь то, что он написал на крышке. «Открой, когда спросят». Тебя спросят. Значит, ты откроешь. Но одну строчку, не всю тетрадь.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뚜껑에 쓰신 대로 하면 된다. '누가 물을 때 열어라.' 네게 물을 테니 열면 되지. 다만 한 줄만 읽고 노트 전체는 아니다.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Какую?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줄입니까?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Ту, которую ты и сам знаешь. Ту, что про слова и подпись.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너도 이미 아는 줄이지. 단어와 서명에 관한 줄 말이다.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«Слово было не моё, а подпись была моя».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'단어는 내 것이 아니었고 서명은 내 것이었다.'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Скажи её вслух. Не в протокол, не для судьи. Для 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소리 내어 말해라. 조서나 판사를 위해서가 아니라 아버지를 위해서.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Давай помолчим минуту.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잠시 침묵하자꾸나.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не привык говорить в зале.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법정에서 말하는 데 익숙하지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Ты привык слушать. Это лучшая подготовка. Тот, кто много слушал, знает, как слова ложатся в чужое ухо.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너는 듣는 데 익숙해. 그게 최고의 준비다. 많이 들은 사람은 말이 남의 귀에 어떻게 닿는지 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Звонит телефон.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전화가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ЗАРИНЬШ   </w:t>
      </w:r>
      <w:r>
        <w:rPr>
          <w:rFonts w:ascii="Noto Sans KR" w:hAnsi="Noto Sans KR" w:eastAsia="Noto Sans KR" w:cs="Noto Sans KR"/>
          <w:b w:val="0"/>
          <w:i w:val="0"/>
          <w:sz w:val="22"/>
        </w:rPr>
        <w:t>Илья Сергеевич, простите за поздний звонок. Суд вскрыл конверт. Анонимный попечитель назван: Руслан Тимурович Ковалёв. Он лично прибудет на заседание.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일리야 세르게예비치, 늦게 전화해서 죄송합니다. 재판소가 봉투를 열었습니다. 익명 이사는 루슬란 티무로비치 코발료프입니다. 심리에 직접 출석한답니다.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Я знал. Спасибо, Эдгарс.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있었습니다. 고맙습니다, 에드가르스.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Ковалёв. Ваш однокашник.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코발료프라. 네 동기구나.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ВОРОНОВ   </w:t>
      </w:r>
      <w:r>
        <w:rPr>
          <w:rFonts w:ascii="Noto Sans KR" w:hAnsi="Noto Sans KR" w:eastAsia="Noto Sans KR" w:cs="Noto Sans KR"/>
          <w:b w:val="0"/>
          <w:i w:val="0"/>
          <w:sz w:val="22"/>
        </w:rPr>
        <w:t>Да. Мы не виделись очень давно, лицом к лицу.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얼굴을 마주한 지 아주 오래됐어요.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БЕЛЬСКИЙ   </w:t>
      </w:r>
      <w:r>
        <w:rPr>
          <w:rFonts w:ascii="Noto Sans KR" w:hAnsi="Noto Sans KR" w:eastAsia="Noto Sans KR" w:cs="Noto Sans KR"/>
          <w:b w:val="0"/>
          <w:i w:val="0"/>
          <w:sz w:val="22"/>
        </w:rPr>
        <w:t>Тогда скажи ему всё, что тебе нужно, и ничего лишнего.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필요한 것만 다 말하고 군말은 하지 마라.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дистанция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거리, 간격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перенос срока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기한 연기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вычёркивание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지워 버림, 삭제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крышка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뚜껑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вскрыть конверт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봉투를 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однокашник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같은 학교(대학) 동기(구어)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лишнее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불필요한 것, 군더더기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12화(3부 최종화): 법정에서 보로노프가 침묵을 말로 바꿔 마지막 증언을 합니다. 코발료프와 재회하고, 호박은 공동 복원·공동 전시로 향합니다. 4부 예고도 한 줄 나옵니다.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