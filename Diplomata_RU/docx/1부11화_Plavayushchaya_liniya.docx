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1부 · 11화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Плавающая линия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이동선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헬싱키의 찻집(2화와 같은 곳) → 두 원문 대조 → 노트와 아버지의 메모 →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СОЛЬВЕЙ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잉그리드 솔바이, 에스트피오르 외무차관보,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ШАТРОВ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빅토르 안드레예비치 샤트로프, 외무차관,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ХОЗЯЙКА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찻집 주인, 핀란드 여성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ГОРСКИЙ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레프 니콜라예비치 고르스키, 은퇴 빙하학자, 86세(전화)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폭로 편입니다. 솔바이 아버지의 타자 원고(에스트피오르어본)와 보관소의 57/3-Э 원문(러시아어본)을 한 테이블에 올려놓고 한 문장씩 대조합니다. 러시아어본의 동사 'уточняется'(확정·확인·정정)와 에스트피오르어본의 'fastsettes'(고정)는 번역하면 다른 말처럼 보이지만, 둘 다 '해마다 3월 1일, 공동 관측에 따라'라는 구절 뒤에 놓여 있습니다. 선은 고정이 아니라 해마다 3월 1일 해빙 관측으로 확정됩니다. 해법의 순간은 이 한 단어의 차이입니다. 역사 사례는 스발바르 조약(1920)의 확장 적용입니다. 한 나라의 주권을 인정하면서도 다른 나라들의 공동 이용 권리를 보장한 구조를, 움직이는 선에 빗대 설명합니다. 어휘는 문서 대조의 어법(по тексту, дословно, приложение, оговорка)에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찻집에서 다시 — ЧАЙНАЯ В ХЕЛЬСИНКИ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Опять вы. Тот же стол?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오셨네요. 같은 자리로 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можно. И, пожалуйста, самый большой чайник. Нас пятеро.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괜찮다면요. 그리고 제일 큰 주전자로 부탁합니다. 다섯 명이에요.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Пятеро — значит, дело серьёзное. Садитесь. Бумаги кладите на левый стол: правый шатается.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 명이면 중요한 일이네요. 앉으세요. 서류는 왼쪽 탁자에 올리세요. 오른쪽은 흔들려요.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 Вы привезли?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 가져오셨나요?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я. Виктор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아니라 빅토르 안드레예비치가요.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Вот. Дело пятьдесят семь дробь три «Э». Оригинал. Возвращён в архив и выдан обратно по описи, как положено.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 있습니다. 57/3-Э 문서철, 원본입니다. 보관소에 반납했다가 목록대로 정식으로 다시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заместитель министра, благодарю.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차관님,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 что. Я вернул то, что взял.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별말씀을요. 가져간 걸 돌려놓은 것뿐입니다.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Солвей, а 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솔바이 씨는요?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привезла коробку отца. Я открыла её вчера вечером. Дома, в тепле.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 상자를 가져왔어요. 어제 저녁에 열어 봤어요. 집에서, 따뜻한 곳에서요.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 ней?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안에는요?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вещи. Машинописный текст на эстфьордском. Копирка. И его блокнот.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가지예요. 에스트피오르어로 타자 친 본문, 먹지 사본, 그리고 아버지 수첩이에요.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Копирка — это значит…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먹지 사본이라는 건…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он печатал сам. Дважды. Для тех двух столов.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직접 쳤다는 거죠. 두 번요. 두 탁자를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Прежде чем мы откроем, можно предложить порядок?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열기 전에 순서를 제안해도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Предложите.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Читаем по одной фразе. Сначала русский, потом эстфьордский. Не комментируем, пока не прочитаем всё.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문장씩 읽습니다. 먼저 러시아어, 그다음 에스트피오르어로요. 전부 읽기 전에는 논평하지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читает русский?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러시아어는 누가 읽습니까?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 Лаврова. Она единственная, у кого нет причин что-то смягчать.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나제즈다 라브로바 씨입니다. 아무것도 누그러뜨릴 이유가 없는 유일한 사람이니까요.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Это самое строгое поручение, которое я получала.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제가 받은 가장 엄격한 임무네요.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эстфьордский прочту я. Это тот язык, которым мой отец писал мне записки на холодильнике.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에스트피오르어는 제가 읽을게요. 아버지가 냉장고에 메모를 남기시던 언어예요.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начнём.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시작하죠.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«Стороны договорились, что граница зоны ограниченного судоходства определяется положением кромки льда».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'양측은 항행제한 구역의 경계가 해빙 가장자리의 위치에 따라 정해지기로 합의했다.'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совпадает. Слово в слово.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일치해요. 한 글자도 다르지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«Положение кромки льда уточняется ежегодно по состоянию на первое марта на основании совместных наблюдений».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'해빙 가장자리의 위치는 해마다 3월 1일 기준으로 공동 관측에 근거해 확정된다.'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«Kanten av isen fastsettes hvert år pr. første mars på grunnlag av felles observasjoner».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'해빙의 가장자리는 해마다 3월 1일 기준으로 공동 관측에 근거해 고정된다.'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Остановимся. Подождите комментариев. Читайте дальше.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 멈추죠. 논평은 기다리세요. 계속 읽으십시오.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«Приложение к настоящему обмену нотами содержит положение кромки по наблюдению первого марта тысяча девятьсот пятьдесят седьмого года».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 교환각서의 부록에는 1957년 3월 1일 관측에 따른 가장자리 위치가 담겨 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«Vedlegget inneholder iskantens beliggenhet etter observasjonen 1. mars 1957».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'부록은 1957년 3월 1일 관측에 따른 해빙 가장자리의 위치를 담고 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«Положение кромки может быть пересмотрено в любой последующий год в том же порядке».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'가장자리의 위치는 이후 어느 해든 같은 방식으로 재검토될 수 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«Beliggenheten kan revurderes ethvert påfølgende år på samme måte».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'위치는 이후 어느 해든 같은 방식으로 재검토될 수 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всё. Подписи: Д. Мартынов и Х. Солвей. Дата — двенадцатое апреля тысяча девятьсот пятьдесят седьмого.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이게 전부예요. 서명은 Д. 마르티노프와 Х. 솔바이이고 날짜는 1957년 4월 12일이에요.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уточняется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확정된다, 확인·정정된다. 러시아어본의 동사. 반복되는 정밀화의 뉘앙스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fastsettes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고정(확정)된다. 에스트피오르어본의 동사. 한 번 정해 못 박는 뉘앙스로 읽히기 쉽다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ежегодно по состоянию на первое марта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해마다 3월 1일 기준으로. 두 원문에서 똑같이 동사 앞에 놓인 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основании совместных наблюдений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공동 관측에 근거하여. 선을 확정하는 방법을 규정하는 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приложение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부록. 1957년의 가장자리 위치는 첫 번째 사례일 뿐이다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обмен нотами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외교 공한 교환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копирка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먹지, 먹지 사본. 사본이 아닌 이중 타자의 흔적이 문서의 진본성을 뒷받침한다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두 개의 동사 — ДВА ГЛАГОЛА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можно говорить. Что вы услышали?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말해도 됩니다. 무엇을 들으셨습니까?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 обоих текстах стоят слова «ежегодно» и «hvert år».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본문 모두에 '해마다'가 있다는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«на основании совместных наблюдений».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'공동 관측에 근거하여'도요.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Теперь два глагола. Русский — «уточняется». Эстфьордский — «fastsettes». Что в них разное?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 동사 두 개입니다. 러시아어는 'уточняется', 에스트피오르어는 'fastsettes'. 무엇이 다릅니까?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По-русски «уточнять» — значит делать точнее. То, что есть, но неточно.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러시아어 '확정하다'는 더 정확하게 만든다는 뜻이죠. 이미 있지만 부정확한 것을요.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Продолжайте.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계속하세요.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По-эстфьордски «fastsette» — закрепить. Поставить на место и оставить.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에스트피오르어 'fastsette'는 못 박는다는 뜻이에요. 제자리에 놓고 남겨 두는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один глагол говорит: «поправляй всё время». Другой — «закрепи и не трогай».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한 동사는 '계속 고쳐라'라고 하고 다른 동사는 '고정하고 건드리지 마라'고 하는군요.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И это та самая половина дня, о которой говорил отец.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아버지가 말씀하시던 바로 그 반나절의 다툼이에요.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решили?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결정됐습니까?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блокноте запись. Позвольте… «Спорили о глаголе до четырёх часов. Русские не согласны на „fastsettes“: говорят, что граница не может быть закреплена. Мы не согласны на „уточняется“: говорим, что тогда все будут уточнять без конца».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수첩에 기록이 있어요. 잠깐만요… '네 시까지 동사를 두고 다퉜다. 러시아 측은 fastsettes에 동의하지 않는다. 경계는 못 박을 수 없다고 한다. 우리는 уточняется에 동의하지 않는다. 그러면 모두가 끝없이 고칠 거라고 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дальше?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그다음은요?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«Решили: каждый оставляет свой глагол в своём языке. Но перед глаголом стоят слова „ежегодно“ и „на основании совместных наблюдений“. Они связывают оба».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'결정: 각자 자기 언어에 자기 동사를 둔다. 그러나 동사 앞에 "해마다"와 "공동 관측에 근거하여"를 둔다. 이 두 구절이 양쪽을 묶는다.'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«Они связывают оба». Это ключ.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'양쪽을 묶는다'. 그게 열쇠입니다.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Простите, я не совсем 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죄송하지만 잘 이해가 안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Виктор Андреевич, посмотрите. Что значит «закрепить на основании совместных наблюдений ежегодно первого марта»?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빅토르 안드레예비치, 보십시오. '해마다 3월 1일 공동 관측에 근거해 고정한다'는 게 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Закрепить… на год?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고정한다… 일 년 동안요?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Закрепить на год. И следующим первого марта — закрепить заново. Это не фиксация линии. Это ежегодная фиксация положения линии.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그겁니다. 일 년간 고정하고 다음 3월 1일에 다시 고정하는 거예요. 선을 고정하는 게 아니라 선의 위치를 해마다 고정하는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наш «fastsettes» и ваш «уточняется» говорят одно и то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우리 'fastsettes'와 그쪽 'уточняется'는 같은 말을 하는 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Разными голосами. Один говорит «поставь точку». Другой — «поправь запятую». Но у обоих в начале стоит слово «ежегодно».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목소리로요. 하나는 '마침표를 찍어라', 다른 하나는 '쉼표를 고쳐라'라고 하지만 둘 다 맨 앞에 '해마다'가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Подвижная линия.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움직이는 선이네요.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подвижная. Определяемая. Она не бежит сама, ею управляет дата.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움직이는 선이라기보다 정해지는 선이죠. 저절로 달리는 게 아니라 날짜가 그것을 다스립니다.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прошлогодняя карта не может быть «линией на этот год».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작년 지도는 '올해의 선'이 될 수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не было совместного наблюдения. Госпожа Солвей, береговая охрана и в прошлом году летала первого марта?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공동 관측이 없었다면요. 솔바이 씨, 해경은 작년에도 3월 1일에 비행했습니까?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Летала. Каждый год. Одна.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했어요. 해마다요. 혼자서요.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у русских тоже есть измерения?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 쪽에도 측정이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Девятнадцать тетрадей. Лев Николаевич Горский, с пятьдесят седьмого года. Каждый март.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공책 열아홉 권이요. 레프 니콜라예비치 고르스키 씨가 1957년부터 매년 3월마다 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у двух сторон по шестьдесят восемь наблюдений. И ни разу они не лежали на одном столе.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양쪽에 각각 68번의 관측이 있고 한 번도 같은 탁자에 놓인 적이 없다는 말이군요.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Никогда.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нет ни одного «совместного» определения за шестьдесят восемь лет. Ни ваша карта, ни наша не являются тем, что требует текст.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68년간 '공동' 확정이 단 한 번도 없었습니다. 그쪽 지도도 우리 지도도 본문이 요구하는 것이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значит, что судно задержали…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배가 나포된 것은…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линии, которой в тот день ещё не существовало. А наше судно оказалось там, где в тот день тоже не было никакой согласованной линии.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그날 아직 존재하지 않던 선에 따라서요. 그리고 우리 배도 그날 합의된 선이 없던 곳에 있었던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 нарушения, ни права. Пока нет первого марта.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위반도 권리도 없었던 거네요. 3월 1일이 오기 전에는요.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 нет даты.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날짜가 오기 전에는요.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уточнять / закреплять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정밀하게 하다 / 못 박다. 두 동사의 뉘앙스 차이가 이 화의 열쇠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связывать оба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양쪽을 묶다. 동사 앞의 구절이 두 언어본을 한 뜻으로 묶는 구조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ежегодная фиксация положения линии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선의 위치를 해마다 확정하는 일. '선'이 아니라 '위치'가 고정된다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подвижная / определяемая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움직이는 / 정해지는. 선이 저절로 움직이는 것이 아니라 날짜가 규율한다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шестьдесят восемь лет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68년. 1957년부터 올해까지의 기간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 нарушения, ни права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위반도 권리도 없다. 확정이 없던 기간의 법적 성격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слово в слово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한 글자도 다르지 않게, 글자 그대로. 두 원문이 처음 구절에서 일치함을 확인하는 표현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고르스키의 공책 — ТЕТРАДЬ ГОРСКОГО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получила от Льва Николаевича скан первой тетради. Нотариус заверил. Хотите посмотреть?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니콜라예비치에게서 첫 공책 스캔을 받았어요. 공증인이 인증했고요. 보시겠어요?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Прочтите 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Страница двадцать три. «Первое марта. Мыс Холодный, двенадцать морских миль к северу. Кромка чёткая, ледовая обстановка ясная. Измеряли вдвоём: я и С. И.».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23쪽입니다. '3월 1일. 콜로드니 곶 북쪽 12해리. 가장자리 뚜렷하고 얼음 상태 맑음. 둘이서 쟀다. 나와 С. И.'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«С. И.». Мой отец.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'С. И.'. 제 아버지군요.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Есть ещё запись на полях. Другим почерком.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여백에 기록이 하나 더 있어요. 다른 필체로요.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Прочтите.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«Линия — не наша и не их. Она — льда. С. В.».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'선은 우리 것도 그들 것도 아니다. 얼음의 것이다. С. В.'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…С. В. Сергей Воронов.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…С. В. 세르게이 보로노프입니다.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его рука?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 필체인가요?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Я не помню его почерка.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모르겠습니다. 아버지 필체가 기억나지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можете позвонить Горскому.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고르스키 씨에게 전화해 보시면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Надежда.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나제즈다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ждёт. Я набираю.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기다리고 계세요. 걸게요.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Сергеевич! Это вы?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세르게예비치! 선생님이십니까?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да. Я смотрю на двадцать третью страницу первой тетради.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네. 첫 공책 23쪽을 보고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нашли. На полях. Видели?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찾으셨군요. 여백 말입니다. 보셨죠?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Видел. Прочёл.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봤습니다. 읽었어요.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он сказал на палубе. Я записал после, ночью. Он стоял и смотрел на кромку. Я спросил: «Сергей Иванович, чья это линия?»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말은 갑판에서 하신 겁니다. 제가 밤에 받아 적었죠. 그분은 서서 가장자리를 바라보고 계셨어요. 제가 물었습니다. '세르게이 이바노비치, 이 선은 누구 겁니까?'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он ответил?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«Не наша и не их. Льда». А потом добавил: «А мы только ходим за ней».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'우리 것도 그들 것도 아니다. 얼음의 것이다.' 그리고 이렇게 덧붙이셨어요. '우리는 그저 그것을 뒤따라 다닐 뿐이다.'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«Ходим за ней».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'뒤따라 다닐 뿐'이라.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говорил вам тогда, у себя на кухне. Не хотел сказать больше, чем вы готовы услышать.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그때 제 부엌에서는 말씀드리지 않았죠. 선생님이 들을 준비가 된 것 이상으로 말하고 싶지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скрывали. Вы ждали.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숨기신 게 아닙니다. 기다리신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Ваш отец говорил: «Знание, которое отдают слишком рано, превращается в приказ».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그겁니다. 아버님은 '너무 일찍 내주는 지식은 명령으로 변한다'고 말씀하셨죠.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Лев Николаевич, у меня один вопрос. Помните ли вы, кто присутствовал первого марта пятьдесят седьмого на палубе от эстфьордской стороны?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레프 니콜라예비치, 질문 하나 드리겠습니다. 1957년 3월 1일 갑판에 에스트피오르 측에서 누가 있었는지 기억하십니까?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Двое. Студент-географ и офицер. Студент всё время смотрел на нас, а не на лёд. Я думал: любопытный.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사람이었어요. 지리학 전공 학생과 장교요. 학생은 내내 얼음이 아니라 우리를 쳐다봤죠. 호기심 많은 친구라고 생각했습니다.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Студент-географ. Мой отец.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지리학 학생. 제 아버지예요.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вы, барышня? Рад. Я не знаю вашего имени, но голос у вас похож на 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아가씨신가요? 반갑습니다. 이름은 모르지만 목소리가 그 학생과 닮았군요.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Ингрид, Лев Николаевич. Спасибо вам.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잉그리드예요, 레프 니콜라예비치.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за что. Я просто записывал цифры. Теперь вы проверьте, ладно?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별말씀을요. 저는 숫자를 적었을 뿐입니다. 이제 당신들이 확인해 주세요, 아시겠죠?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Обязательно. Один вопрос про единицы. В вашей тетради — двенадцать морских миль. В рабочей копии нашего отдела — двенадцать километров.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그러겠습니다. 단위에 관해 하나 더요. 공책에는 12해리인데 우리 부서 업무용 사본에는 12킬로미터입니다.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ГОРСКИЙ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опечатка переписчика. Милю от километра не отличили. Миля — тысяча восемьсот пятьдесят два метра.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필사한 사람의 오기예요. 해리와 킬로미터를 구분하지 못한 거죠. 1해리는 1852미터입니다.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Тогда мы запишем в протокол: все расстояния — в морских милях.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그럼 의정서에 모든 거리를 해리로 적겠습니다.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полях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여백에. 공책 여백의 메모는 당시 현장의 말을 보존하는 흔적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скан заверенный нотариусом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공증인이 인증한 스캔본. 4화에서 약속한 증거 보존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ходим за ней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선을 뒤따라 다닌다. 아버지의 말로, 사람이 선을 좇는다는 은유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знание, которое отдают слишком рано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너무 일찍 내주는 지식. 기다림이 숨김이 아니라는 고르스키의 철학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опечатка переписчика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필사자의 오기. 단위 오기(해리/킬로미터)를 설명하는 어법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морская миля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해리(1852미터). 해양 거리의 국제 단위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студент-географ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지리학과 학생. 솔바이의 아버지 하랄드가 현장에 있었다는 사실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말을 놓다 — НА «ТЫ»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должна позвонить министру. Подождёте?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장관님께 전화해야 해요. 기다려 주실래요?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Вы будете говорить из этого зала?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이 홀에서 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выйду во двор. Там тихо.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마당으로 나갈게요. 거긴 조용하니까요.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ХОЗЯЙКА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Чай остыл. Принести новый?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차가 식었네요. 새로 가져올까요?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 И ещё что-нибудь сладкое.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부탁합니다. 그리고 단 것도 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никогда не просили сладкого.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차관님은 단 걸 청하신 적이 없잖아요.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первый день, когда мне хочется.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오늘이 처음으로 먹고 싶은 날이에요.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Виктор Андреевич, с вами всё в порядке?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빅토르 안드레예비치, 괜찮으십니까?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Но я рад, что мне плохо за правду, а не за ложь.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하지만 거짓 때문이 아니라 진실 때문에 괴로운 게 다행입니다.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Вернулась.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돌아왔어요.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что он сказал?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Долго молчал. Потом: «Если это так, я отзываю слово „определена“». Он согласен на совместное наблюдение первого марта.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오래 침묵하셨어요. 그다음에 '그렇다면 나는 "정해졌다"는 말을 철회한다'고 하셨고, 3월 1일 공동 관측에 동의하셨어요.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Условия?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Три. Первое: «Академик Лаптев» участвует в наблюдении как научная платформа, на борту — по два наблюдателя от каждой стороны. Второе: тридцать одного освобождают завтра, после подписания короткой ноты. Третье: оба текста, русский и эстфьордский, прикладываются к ноте.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가지예요. 첫째, '아카데미크 랍테프'가 과학 관측 플랫폼으로 참여하고 선상에는 양측 관측자가 두 명씩 탑니다. 둘째, 서른한 명은 내일 짧은 공한에 서명한 뒤 풀려납니다. 셋째, 러시아어본과 에스트피오르어본 두 본문을 공한에 첨부합니다.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받아들입니다.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так просто?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간단하게요?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Просто — когда два человека одновременно перестают защищать слово и начинают защищать смысл.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사람이 동시에 단어를 지키기를 멈추고 뜻을 지키기 시작하면 간단해지죠.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красиво. Но я думаю об ином.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말이네요. 하지만 저는 다른 생각을 하고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 чём?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생각이요?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такая схема могла быть работающей шестьдесят восемь лет назад. И никто её не включил.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이런 구조가 68년 전에 이미 작동할 수 있었다는 거요. 아무도 켜지 않았을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Так бывает с хорошими договорами. Их подписывают и кладут в сейф.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조약은 그렇게 되기 쉽습니다. 서명하고 금고에 넣어 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скажете, что это похоже на Шпицберген?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스발바르와 비슷하다고 하시겠죠?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Скажу. Тысяча девятьсот двадцатый год. Суверенитет у одной страны, а права на промысел и добычу — у всех подписавших. Вся хитрость была в том, что одно не отменяло другое.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하겠습니다. 1920년의 조약이죠. 주권은 한 나라가 갖고 어업·채굴 권리는 서명한 모든 나라가 갖습니다. 묘수는 한쪽이 다른 쪽을 없애지 않는다는 데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здесь линия не принадлежит никому. Но пользоваться ею могут оба.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여기서는 선이 누구의 것도 아니고 둘 다 쓸 수 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решает не победитель, а дата.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정하는 건 승자가 아니라 날짜입니다.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нашла документ. Давай на «ты».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문서를 찾았어요. 말을 놓자.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…Давайте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…잠깐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«Давайте»? Ты же сказал, что помнишь.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'합시다'요? 기억한다고 했잖아.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Помню. Давай помолчим минуту, Ингрид.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기억해. 잠깐 침묵하자, 잉그리드.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СОЛЬВЕЙ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Тебе идёт.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좋아. 잘 어울려.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никогда не слышала, чтобы вы говорили «ты» кому-то, кроме Бельского и дочери.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벨스키 선생님과 따님 말고 다른 분께 말을 놓으시는 건 처음 들어요.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говорил «ты» Бельскому. Он называет меня Илюшей, а я его — по имени-отчеству.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벨스키 선생님께는 말을 놓지 않았습니다. 그분이 저를 '일류샤'라고 부르고 저는 이름과 부칭으로 부르죠.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вы первый раз.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처음이시네요.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совсем. Но давно.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꼭 그렇진 않지만 오래간만이긴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Виктор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빅토르 안드레예비치.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Завтра после подписания я напишу заявление.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서명이 끝나면 사직서를 쓰겠습니다.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просил.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요청하지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Знаю. Но я не хочу, чтобы это сделали за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하지만 다른 사람이 대신 쓰게 두고 싶지 않아서요.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напишите сами. И напишите правду.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직접 쓰십시오. 그리고 사실대로 쓰세요.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ШАТРОВ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Всю?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Столько, сколько вы можете сказать, не называя человека, который не сможет защититься.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자신을 변호하지 못할 사람의 이름을 대지 않고 말할 수 있는 만큼요.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отозвать слово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단어를 철회하다. 달 장관이 '정해졌다'를 거두는 외교적 후퇴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научная платформа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과학 관측 플랫폼. 선박을 군사가 아닌 과학적 지위로 쓰는 장치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нота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외교 공한. 서명 후 두 본문을 첨부해 효력을 만든다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защищать слово / защищать смысл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단어를 지키다 / 뜻을 지키다. 이 화의 교훈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Шпицберген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스발바르(1920 조약). 주권은 한 나라에 두고 이용 권리는 모든 서명국에 보장한 구조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 на «ты»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말을 놓자. 2화에서 한 약속이 이행되는 순간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называть по имени-отчеству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이름과 부칭으로 부르다. 보로노프와 벨스키의 호칭 방식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12화: 쇄빙선이 풀려나고 샤트로프가 사임합니다. 보로노프는 위원회에 출석해 값을 말로 먼저 밝히고, 폴리나가 '벨로모르'를 입에 올리며 다음 이야기를 연결합니다.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