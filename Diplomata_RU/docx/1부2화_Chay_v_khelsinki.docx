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Чай в Хельсинки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헬싱키의 차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헬싱키 호텔 → 에스플라나디 근처 찻집 → 거리와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50세. 아버지는 소련 유학생 출신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연락관, 42세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ХОЗЯЙКА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찻집 주인, 핀란드 여성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비공식 접촉 편입니다. 중립지 헬싱키의 찻집에서 잉그리드 솔바이는 의전 없이 말하고, 차 이야기 끝에 '1957년'이라는 해를 처음 입에 올립니다. 해법의 순간은 정보가 아니라 사연입니다. 그녀의 아버지가 레닌그라드에서 공부한 유학생이었고, 러시아어 호칭을 몸으로 익힌 사람이라는 사실이 두 사람의 거리를 바꿉니다. 역사 논거는 헬싱키 최종 의정서(1975년 8월 1일 서명)입니다. 35개국이 안보, 경제·과학·환경 협력, 인도적 문제를 '분야별 묶음(흔히 세 개의 바스켓)'으로 나눠 주고받은 구조로, 한 문제를 다른 문제와 묶어 풀 수 있다는 선례입니다. 어휘는 호칭(вы, 이름+부칭)과 차 문화(вприкуску, заварка, кипяток)에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호텔 아침 — УТРО В ГОСТИНИЦЕ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доброе утро. Я нашла кое-что про госпожу Сольвей.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좋은 아침이에요. 솔바이 씨에 대해 알아낸 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Кофе сначала. Потом факты.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 먼저 마시고 사실은 그다음에 듣죠.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Но факт один и короткий: её отец, Харальд Сольвей, учился в Ленинграде с пятьдесят шестого по шестьдесят первый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그래도 사실은 하나고 짧아요. 아버지 하랄드 솔바이는 1956년부터 1961년까지 레닌그라드에서 공부했습니다.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Был студентом?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유학생이었다고요?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Географический факультет. Говорят, он потом всю жизнь любил русский язык и русский чай.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지리학부요. 그 뒤로 평생 러시아어와 러시아 차를 좋아했다고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это?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어디서 나온 얘기죠?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 статьи в газете, шесть лет назад, к его юбилею.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6년 전 그분 기념일에 난 신문 기사입니다.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Одно условие: первой не заговаривайте об этом.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조건이 하나 있습니다. 먼저 그 얘기를 꺼내지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 Это же ключ к разговору.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 대화의 열쇠가 되잖아요.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Ключ нельзя вставлять в замок, который тебе не открывали. Человек должен сам предложить свою историю.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 준 적 없는 자물쇠에 열쇠를 꽂을 수는 없어요. 사람은 자기 이야기를 스스로 내놓아야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не предложит?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내놓지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тоже информация.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정보가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Ваш способ слишком долгий.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 방식은 너무 오래 걸려요.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Зато он тихий. Тихие вещи редко ломаются.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대신 조용합니다. 조용한 건 잘 부서지지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идти с вами?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같이 갈까요?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Она сказала: «вне протокола». Вдвоём это уже протокол.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그분이 '의전 없이'라고 했어요. 둘이 가면 그게 이미 의전이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подожду в гостинице и почитаю про Ленинградский университет пятидесятых годов.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 호텔에서 기다리면서 1950년대 레닌그라드 대학에 관한 자료를 읽어 볼게요.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Читайте. Всё, что читаешь, потом оказывается нужным.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읽으세요. 읽어 둔 건 나중에 다 쓸모가 있게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ваш отец говорил?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아버님께서 하신 말씀이에요?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я сам придумал, чтобы не бросать чтение.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읽기를 그만두지 않으려고 제가 만든 말입니다.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юбилей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기념일, 생일·근속 등의 기념 행사 (여기서는 연령 기념)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факультет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(대학의) 학부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ключ к разговору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대화의 열쇠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замок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자물쇠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вдвоём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둘이서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пригодиться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쓸모가 있게 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вне протокола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의전 없이, 비공식으로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тихие вещи редко ломаются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보로노프의 비유. 조용한 방식은 쉽게 깨지지 않는다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찻집에서 — В ЧАЙНОЙ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день. Для вас столик у окна, как просила госпожа Сольвей.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솔바이 씨가 부탁하신 대로 창가 자리를 준비했어요.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Она уже здесь?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그분은 벌써 오셨나요?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она придёт через пять минут. Что вам принести?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아니요, 5분 뒤에 오실 거예요. 무엇을 가져다드릴까요?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чайник и две чашки. И кусочек сахара.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우선 찻주전자와 잔 두 개요. 그리고 각설탕 한 조각.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Кусочек сахара? Вы пьёте вприкуску?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각설탕 한 조각이요? 입에 물고 마시는 방식으로요?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Иногда. Когда хочется чувствовать, что чай — это не просто вода.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가끔요. 차가 단순한 물이 아니라는 걸 느끼고 싶을 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день, Илья Сергеевич. Прошу прощения за опоздание.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늦어서 죄송합니다.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день, Ингрид… простите, как правильно к вам обратиться?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잉그리드… 실례지만 어떻게 부르는 게 맞겠습니까?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Ингрид Харальдовна. Мой отец считал, что без отчества по-русски разговора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잉그리드 하랄도브나요. 아버지는 러시아어에서 부칭 없이는 대화가 아니라고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Ингрид Харальдовна. Отчество у вас безупречное.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잉그리드 하랄도브나. 부칭이 흠잡을 데 없군요.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Он ставил мне пятёрки за него, когда я была девочкой.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고마워요. 제가 어렸을 때 아버지가 그걸로 5점을 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прекрасно говорите по-русски.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러시아어를 아주 훌륭하게 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говорю по-русски, как мой отец. Немного книжно, немного устарело.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아버지처럼 말하는 거예요. 조금 책 같고 조금 낡았죠.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нравится такой язык. В нём слышно, как человек его учил.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그런 말이 좋습니다. 사람이 그 언어를 어떻게 배웠는지가 들리거든요.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Ваш чай, пожалуйста. Заварка крепкая, кипяток отдельно.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 나왔습니다. 찻물은 진하고, 끓는 물은 따로 드렸어요.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разбавляете?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 타서 드세요?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немного. Как в доме, где я вырос. Отец не терпел горький чай.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조금요. 제가 자란 집에서처럼요. 아버지는 쓴 차를 못 참으셨습니다.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мой любил горький, вприкуску. Он говорил: так пьют русские профессора.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아버지는 쓴 차를 각설탕과 함께 드셨어요. 러시아 교수님들이 그렇게 마신다면서요.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Ваш отец преподаёт?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아버님이 가르치시나요?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Он умер три года назад. Он был географом, потом работал в министерстве.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3년 전에 돌아가셨어요. 지리학자였고 나중엔 부처에서 일했습니다.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Примите мои соболезнования.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조의를 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 вас. Мне приятно, что вы не спросили, в каком министерстве.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어느 부처였는지 묻지 않으셔서 기뻐요.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захотите, расскажете сами.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원하시면 직접 말씀하시겠지요.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всегда так делаете?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그렇게 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Стараюсь. Но не всегда получается.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노력은 하는데 늘 되는 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Вчера в Нордвике вы сказали: «Если линия плавает, то и нарушение плавает».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노르드비크에서 '선이 떠다니면 위반도 떠다닌다'고 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я сказал это командору Твейту.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트베이트 사령관에게 한 말이었습니다.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после этого плохо спала.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뒤로 잠을 잘 못 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эту фразу я слышала раньше.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문장을 전에 들은 적이 있어서요.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…Продолжайте, если хотите.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…원하시면 이어 가세요.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от вас, конечно. От отца. Только он говорил по-другому: «Мы договорились о льде, а не о линии».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 당신에게서는 아니고 아버지에게서요. 아버지는 다르게 말하셨죠. '우리는 선이 아니라 얼음에 대해 합의했다'고.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Договорились? Когда?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합의했다고요? 언제요?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пятьдесят седьмом. Весной.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1957년 봄에요.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вприкуску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각설탕을 입에 문 채 차를 마시는 러시아식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заварка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진하게 우린 차 원액, 찻물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кипяток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끓는 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разбавлять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묽게 하다, 물을 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безупречный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흠잡을 데 없는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Ингрид Харальдовна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이름+부칭. 아버지 하랄드에서 나온 부칭 형태이며, 격식과 존중의 표시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принести соболезнования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조의를 표하다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пятёрка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5점(러시아·구소련 학교의 최고 점수)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아버지의 이야기 — ИСТОРИЯ ОТЦА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пятьдесят седьмом. И он там был?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1957년에요. 그리고 아버님이 그 자리에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 столом. Он был студентом и подрабатывал переводчиком при нашем представительстве в Москве.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테이블에 앉아 있진 않으셨죠. 학생이었는데 모스크바 우리 대표부에서 통역 아르바이트를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говорите «представительство». Я вас слышу.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'대표부'라고 하셨네요. 듣고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перепечатывал текст на нашем языке и один раз сказал мне, что они полдня спорили над одним словом. Над одним глаголом.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우리말 본문을 타자로 쳤는데, 한 번은 하루 반나절을 단어 하나를 두고 다퉜다고 하셨어요. 동사 하나요.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 каким?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동사였습니까?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удивлены, что я не называю документ?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 이름을 제가 대지 않는 게 놀랍지 않으세요?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Вы скажете, когда сможете.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말할 수 있을 때 말씀하시겠죠.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очень странный дипломат.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 이상한 외교관이시네요.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часто это говорят.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자주 듣는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могу сказать только это: в тысяча девятьсот пятьдесят седьмом году был обмен нотами. Он не публиковался. И у нас его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이것만 말씀드릴 수 있어요. 1957년에 외교 공한 교환이 있었습니다. 공개된 적이 없고, 우리에게는 사본이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вас его нет?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귀국에는 없다고요?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нашем архиве — нет. Был пожар в сорок третьем, потом перевозка дел. Остался только пересказ в служебной записке.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기록 보관소에는 없습니다. 1943년에 화재가 있었고 그 뒤에 서류를 옮기는 중에… 업무 메모 속의 요약만 남았죠.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Пожар в сорок третьем, а обмен был в пятьдесят седьмом.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1943년 화재인데 교환은 1957년이군요.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заметили. Вот тут я и перестаю говорить по-протокольному.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알아채셨네요. 그래서 제가 의전식으로 말하는 걸 멈추는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пожар был позже. Или не пожар.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화재가 더 나중이거나, 화재가 아니거나군요.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Я знаю только, что оригинал должен быть у вас, в Москве.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모르겠어요. 원본이 모스크바, 당신 쪽에 있어야 한다는 것만 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почему вы говорите об этом мне?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이 얘기를 제게 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отец перед смертью повторял: «Найдите ту бумагу, Ингрид». Он не говорил, чью.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돌아가시기 전에 계속 말씀하셨어요. '그 문서를 찾아라, 잉그리드'라고. 누구 쪽 것인지는 말씀하지 않으셨죠.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Вам подлить?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따라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нет.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괜찮아요.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Ингрид Харальдовна, я не обещаю найти бумагу. Но я обещаю искать её честно.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잉그리드 하랄도브나, 그 문서를 찾겠다고 약속하지는 못합니다. 하지만 정직하게 찾겠다고는 약속합니다.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Этого достаточно. Это больше, чем мне обещали за последние месяцы.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그거면 충분해요. 최근 몇 달간 제가 받은 어떤 약속보다 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Кто-то в вашем министерстве не хочет, чтобы бумагу искали?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귀국 외무부에서 누군가 그 문서를 찾기를 원치 않습니까?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Министр Даль хочет победы. А победа без бумаги проще.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 장관은 승리를 원합니다. 서류 없는 승리가 더 간단하고요.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хочу, чтобы отцу не было стыдно.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아버지가 부끄럽지 않기를 바랍니다.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представительство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(외교) 대표부, 파견 사무소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обмен нотами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외교 공한(노트) 교환. 정식 조약 없이도 합의의 효력을 갖는 문서 형식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служебная записка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업무 메모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пересказ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요약해 다시 말함, 줄거리 옮김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говорить по-протокольному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의전식으로 말하다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спорить над словом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단어 하나를 놓고 다투다. 1-11화의 열쇠가 되는 복선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подлить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(차·술을) 더 따르다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чтобы отцу не было стыдно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아버지가 부끄럽지 않도록. 사적 사연이 협상의 동기로 바뀌는 대사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세 개의 묶음 — ТРИ КОРЗИНЫ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теперь перейти к делу. Не к бумаге, к людям.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본론으로 넘어가도 될까요. 문서 말고 사람들 얘기입니다.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 про Хельсинки. Про тот зал, где в семьдесят пятом году подписали Заключительный акт.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헬싱키를 생각하고 있습니다. 1975년에 최종 의정서가 서명된 그 홀을요.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Тридцать пять государств. Отец следил за ним по газетам и вырезал статьи.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35개국이었죠. 아버지는 신문으로 지켜보면서 기사를 오려 두셨어요.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тоже никто не хотел уступать в главном. И придумали три корзины.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그때도 핵심에서는 아무도 양보하려 하지 않았죠. 그래서 세 개의 바스켓을 만들었습니다.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Безопасность, сотрудничество в экономике, науке и охране природы, и гуманитарные вопросы.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안보, 경제·과학·환경 협력, 그리고 인도적 문제죠.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Вот. Никто не отдавал свой главный вопрос. Каждый получал что-то в другой корзине.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누구도 자기 핵심 문제를 내놓지 않았고, 각자 다른 바스켓에서 뭔가를 얻었어요.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хотите так же?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이번에도 그렇게 하자고요?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 разложить наш спор по корзинам, чтобы он не лежал одной кучей.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분쟁이 한 더미로 쌓여 있지 않게 바스켓별로 나누고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Первая корзина?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바스켓은요?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Людская. Тридцать один человек. Консульский доступ, лекарства, условное освобождение под поручительство нашего посольства.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사람에 관한 겁니다. 31명. 영사 접견, 약, 우리 대사관 보증으로 조건부 석방.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даст министру повод сказать, что Эстфьорд проявил гуманность.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장관께서 에스트피오르가 인도적이었다고 말할 구실이 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Пусть говорит. Это правда.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말하게 두십시오. 사실이니까요.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Научная. Совместное наблюдение за кромкой льда. Ваши и наши специалисты на одном судне, с одними спутниковыми снимками.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과학입니다. 해빙 가장자리의 공동 관측. 양국 전문가가 한 배에 타고 같은 위성 사진으로 보는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третья?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Безопасность. Ни военного корабля с нашей стороны, ни новых задержаний с вашей. Пока рабочая группа не скажет своё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안보입니다. 우리 쪽은 군함을 보내지 않고, 귀국은 새로 억류하지 않습니다. 실무 그룹이 입장을 정할 때까지요.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отказываетесь от военного корабля? Мне говорили, что Москва готовит 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군함을 포기하시는 건가요? 모스크바가 준비 중이라고 들었는데요.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Москва готовит много вещей. Не всё выходит из порта.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모스크바는 많은 걸 준비합니다. 모든 게 항구를 떠나는 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честный ответ?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솔직한 대답인가요?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ответ, который я могу выполнить.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지킬 수 있는 대답입니다.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А «линия»? Где она в вашем плане?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그럼 '선'은요? 계획 어디에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четвёртой корзине. Её пока нет. Пусть она останется пустой, пока мы не найдём бумагу.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번째 바스켓에요. 아직은 없습니다. 문서를 찾을 때까지 비워 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Пустая корзина. Мой отец оценил бы.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 바스켓이라. 아버지가 높이 평가하셨겠네요.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Решение за вашим министром, не за нами.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결정은 우리가 아니라 귀국 장관이 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передам. И попрошу ответа в течение двух дней.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전달하겠습니다. 이틀 안에 답을 달라고 부탁드릴게요.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Заключительный акт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(헬싱키) 최종 의정서, 1975년 유럽안보협력회의 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корзина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바스켓, 묶음. 협상 의제를 분야별로 묶는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уступить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условное освобождение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조건부 석방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поручительство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보증, 신원 보증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рабочая группа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실무 그룹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раскладывать по корзинам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분야별로 나누어 정리하다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Москва готовит много вещей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모스크바는 많은 것을 준비한다. 군함 문제를 에둘러 말하는 외교적 표현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찻집 밖에서 — НА УЛИЦЕ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можно один вопрос не по делу?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업무와 상관없는 질문 하나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ведь тоже сын человека, который много молчал?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당신도 말수 적은 분의 아들이시죠?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Мой отец был учёным. Он молчал во льдах и дома.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학자였어요. 빙하에서도 집에서도 말이 없으셨죠.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научились у него?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그분께 배우셨나요?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научился слушать его молчание. Это разные навыки.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그분의 침묵을 듣는 법을 배웠습니다. 서로 다른 기술이죠.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можно называть вас просто Ильёй?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그냥 일리야 씨라고 불러도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вы разрешите называть вас Ингрид. На «вы», 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잉그리드 씨라고 부르게 허락해 주신다면요. 물론 '당신'으로요.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 на «вы». На «ты» мы будем, когда найдём бумагу.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'너'라고 부르는 건 문서를 찾은 뒤로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Договорились.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вам звонят. Номер закрытый.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전화가 왔어요. 발신번호가 비공개예요.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Здравствуйте, Илья Сергеевич. Вы в Хельсинки и пьёте чай. Не торопитесь, я угадала.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헬싱키에서 차를 드시고 계시군요. 서두르실 필요 없어요, 제가 맞혔죠.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Андреевна. Откуда вы знаете?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안드레예브나. 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Работа такая. Вы хотите, чтобы я узнала, о чём вы говорили?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직업이 그래요. 무슨 얘기를 했는지 제가 알아봐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хочу, чтобы вы не узнавали.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알아보지 말아 주셨으면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назовите цену. Я всегда её называю.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대가를 말하세요. 저는 늘 대가를 부르거든요.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Какую?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대가요?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 мне, когда поймёте, что это за бумага.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문서가 무엇인지 알게 되면 제게 알려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 бумага?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문서요?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играйте со мной, Илья Сергеевич. Вы её ещё не видели, а уже ищете.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저랑 장난치지 마세요, 일리야 세르게예비치. 아직 본 적도 없는 걸 이미 찾고 계시잖아요.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…Я скажу вам то, что можно будет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…말할 수 있는 것만 말씀드리겠습니다.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это «можно» и будет моей ценой. До встречи.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 '말할 수 있는'이 제 대가가 될 거예요. 다시 뵙죠.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дали ей обещание?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약속을 하신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обещание. Условие слова. Пойдёмте, нам нужно в Москву, в Морской музей.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약속이 아니라 말의 조건이에요. 갑시다, 모스크바 해양박물관에 가야 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по делу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용건과 무관하게, 업무와 상관없이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научиться слушать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듣는 법을 배우다. 말하는 기술과 듣는 기술은 다르다는 이 시리즈의 주제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«вы» / на «ты»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존칭/반말. «Тогда можно называть вас просто Ильёй?»는 부칭을 떼되 вы는 유지하는 중간 단계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закрытый номер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비공개 발신번호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назвать цену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대가를 밝히다. 폴리나의 입버릇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играйте со мной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나를 가지고 놀지 마세요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условие слова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말에 단 조건. «обещание»(약속)과 구별되는 보로노프의 어법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3화: 보로노프와 라브로바는 모스크바 해양박물관 서고에서 1957년 항해일지를 찾습니다. 그런데 해빙 기록이 있어야 할 쪽이 없습니다.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