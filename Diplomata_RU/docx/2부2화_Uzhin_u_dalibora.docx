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2부 · 2화</w:t>
      </w:r>
    </w:p>
    <w:p>
      <w:pPr>
        <w:spacing w:before="0" w:after="0" w:line="276" w:lineRule="auto"/>
        <w:jc w:val="center"/>
      </w:pPr>
      <w:r>
        <w:rPr>
          <w:rFonts w:ascii="Noto Sans KR" w:hAnsi="Noto Sans KR" w:eastAsia="Noto Sans KR" w:cs="Noto Sans KR"/>
          <w:b/>
          <w:i w:val="0"/>
          <w:color w:val="1F2A44"/>
          <w:sz w:val="44"/>
        </w:rPr>
        <w:t>Ужин у Далибора</w:t>
      </w:r>
    </w:p>
    <w:p>
      <w:pPr>
        <w:spacing w:before="0" w:after="80" w:line="276" w:lineRule="auto"/>
        <w:jc w:val="center"/>
      </w:pPr>
      <w:r>
        <w:rPr>
          <w:rFonts w:ascii="Noto Sans KR" w:hAnsi="Noto Sans KR" w:eastAsia="Noto Sans KR" w:cs="Noto Sans KR"/>
          <w:b w:val="0"/>
          <w:i w:val="0"/>
          <w:color w:val="555555"/>
          <w:sz w:val="24"/>
        </w:rPr>
        <w:t>달리보르의 만찬</w:t>
      </w:r>
    </w:p>
    <w:p>
      <w:pPr>
        <w:spacing w:before="0" w:after="40" w:line="276" w:lineRule="auto"/>
        <w:jc w:val="center"/>
      </w:pPr>
      <w:r>
        <w:rPr>
          <w:rFonts w:ascii="Noto Sans KR" w:hAnsi="Noto Sans KR" w:eastAsia="Noto Sans KR" w:cs="Noto Sans KR"/>
          <w:b w:val="0"/>
          <w:i w:val="0"/>
          <w:color w:val="555555"/>
          <w:sz w:val="20"/>
        </w:rPr>
        <w:t>로자타의 호텔 → 미란디아 외무장관 크레스니크의 자택(저녁) → 호텔</w:t>
      </w:r>
    </w:p>
    <w:p>
      <w:pPr>
        <w:spacing w:before="0" w:after="200" w:line="276" w:lineRule="auto"/>
        <w:jc w:val="center"/>
      </w:pPr>
      <w:r>
        <w:rPr>
          <w:rFonts w:ascii="Noto Sans KR" w:hAnsi="Noto Sans KR" w:eastAsia="Noto Sans KR" w:cs="Noto Sans KR"/>
          <w:b w:val="0"/>
          <w:i w:val="0"/>
          <w:color w:val="555555"/>
          <w:sz w:val="19"/>
        </w:rPr>
        <w:t>대사 143턴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협상관</w:t>
      </w:r>
    </w:p>
    <w:p>
      <w:pPr>
        <w:spacing w:before="0" w:after="20" w:line="276" w:lineRule="auto"/>
        <w:ind w:left="170"/>
      </w:pPr>
      <w:r>
        <w:rPr>
          <w:rFonts w:ascii="Noto Sans KR" w:hAnsi="Noto Sans KR" w:eastAsia="Noto Sans KR" w:cs="Noto Sans KR"/>
          <w:b/>
          <w:i w:val="0"/>
          <w:sz w:val="20"/>
        </w:rPr>
        <w:t xml:space="preserve">ЛАВРОВА  </w:t>
      </w:r>
      <w:r>
        <w:rPr>
          <w:rFonts w:ascii="Noto Sans KR" w:hAnsi="Noto Sans KR" w:eastAsia="Noto Sans KR" w:cs="Noto Sans KR"/>
          <w:b w:val="0"/>
          <w:i w:val="0"/>
          <w:color w:val="555555"/>
          <w:sz w:val="20"/>
        </w:rPr>
        <w:t>나제즈다 라브로바, 분석관</w:t>
      </w:r>
    </w:p>
    <w:p>
      <w:pPr>
        <w:spacing w:before="0" w:after="20" w:line="276" w:lineRule="auto"/>
        <w:ind w:left="170"/>
      </w:pPr>
      <w:r>
        <w:rPr>
          <w:rFonts w:ascii="Noto Sans KR" w:hAnsi="Noto Sans KR" w:eastAsia="Noto Sans KR" w:cs="Noto Sans KR"/>
          <w:b/>
          <w:i w:val="0"/>
          <w:sz w:val="20"/>
        </w:rPr>
        <w:t xml:space="preserve">КРЕСНИК  </w:t>
      </w:r>
      <w:r>
        <w:rPr>
          <w:rFonts w:ascii="Noto Sans KR" w:hAnsi="Noto Sans KR" w:eastAsia="Noto Sans KR" w:cs="Noto Sans KR"/>
          <w:b w:val="0"/>
          <w:i w:val="0"/>
          <w:color w:val="555555"/>
          <w:sz w:val="20"/>
        </w:rPr>
        <w:t>달리보르 라도바노비치 크레스니크, 미란디아 외무장관, 61세</w:t>
      </w:r>
    </w:p>
    <w:p>
      <w:pPr>
        <w:spacing w:before="0" w:after="20" w:line="276" w:lineRule="auto"/>
        <w:ind w:left="170"/>
      </w:pPr>
      <w:r>
        <w:rPr>
          <w:rFonts w:ascii="Noto Sans KR" w:hAnsi="Noto Sans KR" w:eastAsia="Noto Sans KR" w:cs="Noto Sans KR"/>
          <w:b/>
          <w:i w:val="0"/>
          <w:sz w:val="20"/>
        </w:rPr>
        <w:t xml:space="preserve">МИРОСЛАВА  </w:t>
      </w:r>
      <w:r>
        <w:rPr>
          <w:rFonts w:ascii="Noto Sans KR" w:hAnsi="Noto Sans KR" w:eastAsia="Noto Sans KR" w:cs="Noto Sans KR"/>
          <w:b w:val="0"/>
          <w:i w:val="0"/>
          <w:color w:val="555555"/>
          <w:sz w:val="20"/>
        </w:rPr>
        <w:t>크레스니크의 부인, 58세</w:t>
      </w:r>
    </w:p>
    <w:p>
      <w:pPr>
        <w:spacing w:before="0" w:after="20" w:line="276" w:lineRule="auto"/>
        <w:ind w:left="170"/>
      </w:pPr>
      <w:r>
        <w:rPr>
          <w:rFonts w:ascii="Noto Sans KR" w:hAnsi="Noto Sans KR" w:eastAsia="Noto Sans KR" w:cs="Noto Sans KR"/>
          <w:b/>
          <w:i w:val="0"/>
          <w:sz w:val="20"/>
        </w:rPr>
        <w:t xml:space="preserve">МАША  </w:t>
      </w:r>
      <w:r>
        <w:rPr>
          <w:rFonts w:ascii="Noto Sans KR" w:hAnsi="Noto Sans KR" w:eastAsia="Noto Sans KR" w:cs="Noto Sans KR"/>
          <w:b w:val="0"/>
          <w:i w:val="0"/>
          <w:color w:val="555555"/>
          <w:sz w:val="20"/>
        </w:rPr>
        <w:t>마샤, 보로노프의 딸</w:t>
      </w:r>
    </w:p>
    <w:p>
      <w:pPr>
        <w:spacing w:before="120" w:after="160" w:line="276" w:lineRule="auto"/>
        <w:shd w:val="clear" w:color="auto" w:fill="F3EEE6"/>
      </w:pPr>
      <w:r>
        <w:rPr>
          <w:rFonts w:ascii="Noto Sans KR" w:hAnsi="Noto Sans KR" w:eastAsia="Noto Sans KR" w:cs="Noto Sans KR"/>
          <w:b w:val="0"/>
          <w:i w:val="0"/>
          <w:color w:val="555555"/>
          <w:sz w:val="19"/>
        </w:rPr>
        <w:t>※ 밸브가 잠긴 지 이틀째, 미란디아 장관이 보로노프 한 사람만 자택 만찬에 부릅니다. 식탁에 오른 '회색 수프'는 남은 재료를 모두 넣어 끓인 집안 음식이고, 장관은 계약의 속어 이름이 같은 '회색'이라고 슬쩍 말합니다. 해법의 순간은 요리 이름과 계약 이름의 유사성에서 '여러 사람이 한 냄비에 숟가락을 넣었다', 즉 수취인이 하나가 아니라는 단서를 읽어내는 대목입니다. 역사 논거는 빈 회의(1815): 만찬과 접대가 외교의 일부였고, 탈레랑이 요리사를 외교 수단으로 삼았다는 이야기가 전해집니다(일화는 전승이므로 확정하지 않고 '전해진다'로 씁니다). 어휘는 만찬 예절(приглашение, угощение, хозяин/хозяйка)과 вы/ты 전환에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초대 — ПРИГЛАШЕНИЕ</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Звонила Мирела Вукович. Министр приглашает вас на ужин. Сегодня в восемь, у него дома.</w:t>
      </w:r>
    </w:p>
    <w:p>
      <w:pPr>
        <w:spacing w:before="0" w:after="40" w:line="276" w:lineRule="auto"/>
        <w:ind w:left="595"/>
      </w:pPr>
      <w:r>
        <w:rPr>
          <w:rFonts w:ascii="Noto Sans KR" w:hAnsi="Noto Sans KR" w:eastAsia="Noto Sans KR" w:cs="Noto Sans KR"/>
          <w:b w:val="0"/>
          <w:i w:val="0"/>
          <w:color w:val="555555"/>
          <w:sz w:val="19"/>
        </w:rPr>
        <w:t>미렐라 부코비치가 전화했어요. 장관님이 오늘 저녁 여덟 시에 자택으로 초대하십니다.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Меня одного?</w:t>
      </w:r>
    </w:p>
    <w:p>
      <w:pPr>
        <w:spacing w:before="0" w:after="40" w:line="276" w:lineRule="auto"/>
        <w:ind w:left="595"/>
      </w:pPr>
      <w:r>
        <w:rPr>
          <w:rFonts w:ascii="Noto Sans KR" w:hAnsi="Noto Sans KR" w:eastAsia="Noto Sans KR" w:cs="Noto Sans KR"/>
          <w:b w:val="0"/>
          <w:i w:val="0"/>
          <w:color w:val="555555"/>
          <w:sz w:val="19"/>
        </w:rPr>
        <w:t>저 혼자요?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Она сказала: «только господина Воронова». Я переспросила дважды.</w:t>
      </w:r>
    </w:p>
    <w:p>
      <w:pPr>
        <w:spacing w:before="0" w:after="40" w:line="276" w:lineRule="auto"/>
        <w:ind w:left="595"/>
      </w:pPr>
      <w:r>
        <w:rPr>
          <w:rFonts w:ascii="Noto Sans KR" w:hAnsi="Noto Sans KR" w:eastAsia="Noto Sans KR" w:cs="Noto Sans KR"/>
          <w:b w:val="0"/>
          <w:i w:val="0"/>
          <w:color w:val="555555"/>
          <w:sz w:val="19"/>
        </w:rPr>
        <w:t>'보로노프 씨만'이라고 했어요. 제가 두 번 되물었고요.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что переспросили. Значит, это не оплошность.</w:t>
      </w:r>
    </w:p>
    <w:p>
      <w:pPr>
        <w:spacing w:before="0" w:after="40" w:line="276" w:lineRule="auto"/>
        <w:ind w:left="595"/>
      </w:pPr>
      <w:r>
        <w:rPr>
          <w:rFonts w:ascii="Noto Sans KR" w:hAnsi="Noto Sans KR" w:eastAsia="Noto Sans KR" w:cs="Noto Sans KR"/>
          <w:b w:val="0"/>
          <w:i w:val="0"/>
          <w:color w:val="555555"/>
          <w:sz w:val="19"/>
        </w:rPr>
        <w:t>되물으셨다니 다행이군요. 실수는 아니라는 뜻이니까요.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Почему вы так спокойны? Два дня переговоров — и вот приглашение. Это же прорыв?</w:t>
      </w:r>
    </w:p>
    <w:p>
      <w:pPr>
        <w:spacing w:before="0" w:after="40" w:line="276" w:lineRule="auto"/>
        <w:ind w:left="595"/>
      </w:pPr>
      <w:r>
        <w:rPr>
          <w:rFonts w:ascii="Noto Sans KR" w:hAnsi="Noto Sans KR" w:eastAsia="Noto Sans KR" w:cs="Noto Sans KR"/>
          <w:b w:val="0"/>
          <w:i w:val="0"/>
          <w:color w:val="555555"/>
          <w:sz w:val="19"/>
        </w:rPr>
        <w:t>왜 그렇게 차분하세요? 이틀 협상 끝에 초대라니, 돌파구 아닌가요?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Может быть. А может быть, ловушка. Приглашают домой и тех, кого хотят сблизить, и тех, кого хотят проверить.</w:t>
      </w:r>
    </w:p>
    <w:p>
      <w:pPr>
        <w:spacing w:before="0" w:after="40" w:line="276" w:lineRule="auto"/>
        <w:ind w:left="595"/>
      </w:pPr>
      <w:r>
        <w:rPr>
          <w:rFonts w:ascii="Noto Sans KR" w:hAnsi="Noto Sans KR" w:eastAsia="Noto Sans KR" w:cs="Noto Sans KR"/>
          <w:b w:val="0"/>
          <w:i w:val="0"/>
          <w:color w:val="555555"/>
          <w:sz w:val="19"/>
        </w:rPr>
        <w:t>어쩌면요. 아니면 함정일 수도 있고요. 집으로 부르는 건 가까워지고 싶은 사람과 시험해 보고 싶은 사람 둘 다입니다.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Как отличить?</w:t>
      </w:r>
    </w:p>
    <w:p>
      <w:pPr>
        <w:spacing w:before="0" w:after="40" w:line="276" w:lineRule="auto"/>
        <w:ind w:left="595"/>
      </w:pPr>
      <w:r>
        <w:rPr>
          <w:rFonts w:ascii="Noto Sans KR" w:hAnsi="Noto Sans KR" w:eastAsia="Noto Sans KR" w:cs="Noto Sans KR"/>
          <w:b w:val="0"/>
          <w:i w:val="0"/>
          <w:color w:val="555555"/>
          <w:sz w:val="19"/>
        </w:rPr>
        <w:t>어떻게 구별하죠?</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 тому, что подают на стол и как долго молчат за ним.</w:t>
      </w:r>
    </w:p>
    <w:p>
      <w:pPr>
        <w:spacing w:before="0" w:after="40" w:line="276" w:lineRule="auto"/>
        <w:ind w:left="595"/>
      </w:pPr>
      <w:r>
        <w:rPr>
          <w:rFonts w:ascii="Noto Sans KR" w:hAnsi="Noto Sans KR" w:eastAsia="Noto Sans KR" w:cs="Noto Sans KR"/>
          <w:b w:val="0"/>
          <w:i w:val="0"/>
          <w:color w:val="555555"/>
          <w:sz w:val="19"/>
        </w:rPr>
        <w:t>식탁에 뭘 올리는지, 식탁에서 얼마나 오래 침묵하는지로요.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Мне поехать с вами и подождать в машине?</w:t>
      </w:r>
    </w:p>
    <w:p>
      <w:pPr>
        <w:spacing w:before="0" w:after="40" w:line="276" w:lineRule="auto"/>
        <w:ind w:left="595"/>
      </w:pPr>
      <w:r>
        <w:rPr>
          <w:rFonts w:ascii="Noto Sans KR" w:hAnsi="Noto Sans KR" w:eastAsia="Noto Sans KR" w:cs="Noto Sans KR"/>
          <w:b w:val="0"/>
          <w:i w:val="0"/>
          <w:color w:val="555555"/>
          <w:sz w:val="19"/>
        </w:rPr>
        <w:t>같이 가서 차에서 기다릴까요?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Если вы будете ждать у дома, он подумает, что я привёз охрану. Оставайтесь здесь и займитесь сверкой.</w:t>
      </w:r>
    </w:p>
    <w:p>
      <w:pPr>
        <w:spacing w:before="0" w:after="40" w:line="276" w:lineRule="auto"/>
        <w:ind w:left="595"/>
      </w:pPr>
      <w:r>
        <w:rPr>
          <w:rFonts w:ascii="Noto Sans KR" w:hAnsi="Noto Sans KR" w:eastAsia="Noto Sans KR" w:cs="Noto Sans KR"/>
          <w:b w:val="0"/>
          <w:i w:val="0"/>
          <w:color w:val="555555"/>
          <w:sz w:val="19"/>
        </w:rPr>
        <w:t>아닙니다. 집 앞에서 기다리면 제가 경호를 데려왔다고 생각할 겁니다. 여기 남아서 대조 작업을 하세요.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Значит, мне придётся отпустить вас одного?</w:t>
      </w:r>
    </w:p>
    <w:p>
      <w:pPr>
        <w:spacing w:before="0" w:after="40" w:line="276" w:lineRule="auto"/>
        <w:ind w:left="595"/>
      </w:pPr>
      <w:r>
        <w:rPr>
          <w:rFonts w:ascii="Noto Sans KR" w:hAnsi="Noto Sans KR" w:eastAsia="Noto Sans KR" w:cs="Noto Sans KR"/>
          <w:b w:val="0"/>
          <w:i w:val="0"/>
          <w:color w:val="555555"/>
          <w:sz w:val="19"/>
        </w:rPr>
        <w:t>그럼 저는 선생님을 혼자 보내야 하는 건가요?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«придётся». Просто знайте: если через три часа я не позвоню, это не значит ничего плохого. Это значит, что я ещё слушаю.</w:t>
      </w:r>
    </w:p>
    <w:p>
      <w:pPr>
        <w:spacing w:before="0" w:after="40" w:line="276" w:lineRule="auto"/>
        <w:ind w:left="595"/>
      </w:pPr>
      <w:r>
        <w:rPr>
          <w:rFonts w:ascii="Noto Sans KR" w:hAnsi="Noto Sans KR" w:eastAsia="Noto Sans KR" w:cs="Noto Sans KR"/>
          <w:b w:val="0"/>
          <w:i w:val="0"/>
          <w:color w:val="555555"/>
          <w:sz w:val="19"/>
        </w:rPr>
        <w:t>'어쩔 수 없이'가 아닙니다. 다만 세 시간 안에 제가 전화하지 않아도 나쁜 일은 아니라는 것만 아세요. 아직 듣고 있다는 뜻이니까요.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А что вы повезёте в подарок?</w:t>
      </w:r>
    </w:p>
    <w:p>
      <w:pPr>
        <w:spacing w:before="0" w:after="40" w:line="276" w:lineRule="auto"/>
        <w:ind w:left="595"/>
      </w:pPr>
      <w:r>
        <w:rPr>
          <w:rFonts w:ascii="Noto Sans KR" w:hAnsi="Noto Sans KR" w:eastAsia="Noto Sans KR" w:cs="Noto Sans KR"/>
          <w:b w:val="0"/>
          <w:i w:val="0"/>
          <w:color w:val="555555"/>
          <w:sz w:val="19"/>
        </w:rPr>
        <w:t>선물은 뭘 가져가시죠?</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Чай. Хороший, краснодарский. И мёд. Ничего дорогого, чтобы не получилось взятки.</w:t>
      </w:r>
    </w:p>
    <w:p>
      <w:pPr>
        <w:spacing w:before="0" w:after="40" w:line="276" w:lineRule="auto"/>
        <w:ind w:left="595"/>
      </w:pPr>
      <w:r>
        <w:rPr>
          <w:rFonts w:ascii="Noto Sans KR" w:hAnsi="Noto Sans KR" w:eastAsia="Noto Sans KR" w:cs="Noto Sans KR"/>
          <w:b w:val="0"/>
          <w:i w:val="0"/>
          <w:color w:val="555555"/>
          <w:sz w:val="19"/>
        </w:rPr>
        <w:t>차를요. 좋은 크라스노다르산 차와 꿀을요. 뇌물처럼 보이지 않게 비싼 건 안 됩니다.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А если министр подарит вам что-нибудь в ответ?</w:t>
      </w:r>
    </w:p>
    <w:p>
      <w:pPr>
        <w:spacing w:before="0" w:after="40" w:line="276" w:lineRule="auto"/>
        <w:ind w:left="595"/>
      </w:pPr>
      <w:r>
        <w:rPr>
          <w:rFonts w:ascii="Noto Sans KR" w:hAnsi="Noto Sans KR" w:eastAsia="Noto Sans KR" w:cs="Noto Sans KR"/>
          <w:b w:val="0"/>
          <w:i w:val="0"/>
          <w:color w:val="555555"/>
          <w:sz w:val="19"/>
        </w:rPr>
        <w:t>장관이 답례로 뭔가 주면요?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я возьму то, что можно съесть. Съеденное нельзя вернуть и нельзя использовать против тебя.</w:t>
      </w:r>
    </w:p>
    <w:p>
      <w:pPr>
        <w:spacing w:before="0" w:after="40" w:line="276" w:lineRule="auto"/>
        <w:ind w:left="595"/>
      </w:pPr>
      <w:r>
        <w:rPr>
          <w:rFonts w:ascii="Noto Sans KR" w:hAnsi="Noto Sans KR" w:eastAsia="Noto Sans KR" w:cs="Noto Sans KR"/>
          <w:b w:val="0"/>
          <w:i w:val="0"/>
          <w:color w:val="555555"/>
          <w:sz w:val="19"/>
        </w:rPr>
        <w:t>그때는 먹을 수 있는 것만 받겠습니다. 먹어 버린 것은 되돌려 줄 수도, 나를 겨냥해 쓸 수도 없으니까요.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Вы это тоже у Бельского выучили?</w:t>
      </w:r>
    </w:p>
    <w:p>
      <w:pPr>
        <w:spacing w:before="0" w:after="40" w:line="276" w:lineRule="auto"/>
        <w:ind w:left="595"/>
      </w:pPr>
      <w:r>
        <w:rPr>
          <w:rFonts w:ascii="Noto Sans KR" w:hAnsi="Noto Sans KR" w:eastAsia="Noto Sans KR" w:cs="Noto Sans KR"/>
          <w:b w:val="0"/>
          <w:i w:val="0"/>
          <w:color w:val="555555"/>
          <w:sz w:val="19"/>
        </w:rPr>
        <w:t>그것도 벨스키 선생님께 배우셨나요?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Это я придумал сам, на первом же приёме за границей. Мне было двадцать четыре, и меня чуть не завербовали подарком — часами.</w:t>
      </w:r>
    </w:p>
    <w:p>
      <w:pPr>
        <w:spacing w:before="0" w:after="40" w:line="276" w:lineRule="auto"/>
        <w:ind w:left="595"/>
      </w:pPr>
      <w:r>
        <w:rPr>
          <w:rFonts w:ascii="Noto Sans KR" w:hAnsi="Noto Sans KR" w:eastAsia="Noto Sans KR" w:cs="Noto Sans KR"/>
          <w:b w:val="0"/>
          <w:i w:val="0"/>
          <w:color w:val="555555"/>
          <w:sz w:val="19"/>
        </w:rPr>
        <w:t>아니요. 처음 해외 리셉션에 갔을 때 직접 깨달았습니다. 스물네 살이었는데 선물로 받은 시계 때문에 하마터면 포섭될 뻔했죠.</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Вы вернули часы?</w:t>
      </w:r>
    </w:p>
    <w:p>
      <w:pPr>
        <w:spacing w:before="0" w:after="40" w:line="276" w:lineRule="auto"/>
        <w:ind w:left="595"/>
      </w:pPr>
      <w:r>
        <w:rPr>
          <w:rFonts w:ascii="Noto Sans KR" w:hAnsi="Noto Sans KR" w:eastAsia="Noto Sans KR" w:cs="Noto Sans KR"/>
          <w:b w:val="0"/>
          <w:i w:val="0"/>
          <w:color w:val="555555"/>
          <w:sz w:val="19"/>
        </w:rPr>
        <w:t>시계는 돌려주셨어요?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Вернул. Но потом несколько месяцев чувствовал, что должен им что-то. Долг — это тоже вещь.</w:t>
      </w:r>
    </w:p>
    <w:p>
      <w:pPr>
        <w:spacing w:before="0" w:after="40" w:line="276" w:lineRule="auto"/>
        <w:ind w:left="595"/>
      </w:pPr>
      <w:r>
        <w:rPr>
          <w:rFonts w:ascii="Noto Sans KR" w:hAnsi="Noto Sans KR" w:eastAsia="Noto Sans KR" w:cs="Noto Sans KR"/>
          <w:b w:val="0"/>
          <w:i w:val="0"/>
          <w:color w:val="555555"/>
          <w:sz w:val="19"/>
        </w:rPr>
        <w:t>돌려줬습니다. 하지만 몇 달 동안 그들에게 뭔가 빚진 기분이었어요. 빚도 물건의 일종입니다.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Тогда идите. И возвращайтесь живым, Илья Сергеевич.</w:t>
      </w:r>
    </w:p>
    <w:p>
      <w:pPr>
        <w:spacing w:before="0" w:after="40" w:line="276" w:lineRule="auto"/>
        <w:ind w:left="595"/>
      </w:pPr>
      <w:r>
        <w:rPr>
          <w:rFonts w:ascii="Noto Sans KR" w:hAnsi="Noto Sans KR" w:eastAsia="Noto Sans KR" w:cs="Noto Sans KR"/>
          <w:b w:val="0"/>
          <w:i w:val="0"/>
          <w:color w:val="555555"/>
          <w:sz w:val="19"/>
        </w:rPr>
        <w:t>그럼 다녀오세요. 그리고 무사히 돌아오세요, 일리야 세르게예비치.</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Постараюсь. Если опоздаю, не ищите меня. Просто поставьте чайник.</w:t>
      </w:r>
    </w:p>
    <w:p>
      <w:pPr>
        <w:spacing w:before="0" w:after="40" w:line="276" w:lineRule="auto"/>
        <w:ind w:left="595"/>
      </w:pPr>
      <w:r>
        <w:rPr>
          <w:rFonts w:ascii="Noto Sans KR" w:hAnsi="Noto Sans KR" w:eastAsia="Noto Sans KR" w:cs="Noto Sans KR"/>
          <w:b w:val="0"/>
          <w:i w:val="0"/>
          <w:color w:val="555555"/>
          <w:sz w:val="19"/>
        </w:rPr>
        <w:t>노력하죠. 늦어도 찾지 마세요. 그냥 주전자에 물을 올려 놓으세요.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приглашение</w:t>
      </w:r>
      <w:r>
        <w:rPr>
          <w:rFonts w:ascii="Noto Sans KR" w:hAnsi="Noto Sans KR" w:eastAsia="Noto Sans KR" w:cs="Noto Sans KR"/>
          <w:b w:val="0"/>
          <w:i w:val="0"/>
          <w:color w:val="555555"/>
          <w:sz w:val="19"/>
        </w:rPr>
        <w:t xml:space="preserve">  —  초대</w:t>
      </w:r>
    </w:p>
    <w:p>
      <w:pPr>
        <w:spacing w:before="0" w:after="0" w:line="276" w:lineRule="auto"/>
        <w:ind w:left="170"/>
        <w:shd w:val="clear" w:color="auto" w:fill="EEF1F7"/>
      </w:pPr>
      <w:r>
        <w:rPr>
          <w:rFonts w:ascii="Noto Sans KR" w:hAnsi="Noto Sans KR" w:eastAsia="Noto Sans KR" w:cs="Noto Sans KR"/>
          <w:b/>
          <w:i w:val="0"/>
          <w:sz w:val="19"/>
        </w:rPr>
        <w:t>• оплошность</w:t>
      </w:r>
      <w:r>
        <w:rPr>
          <w:rFonts w:ascii="Noto Sans KR" w:hAnsi="Noto Sans KR" w:eastAsia="Noto Sans KR" w:cs="Noto Sans KR"/>
          <w:b w:val="0"/>
          <w:i w:val="0"/>
          <w:color w:val="555555"/>
          <w:sz w:val="19"/>
        </w:rPr>
        <w:t xml:space="preserve">  —  실수, 부주의</w:t>
      </w:r>
    </w:p>
    <w:p>
      <w:pPr>
        <w:spacing w:before="0" w:after="0" w:line="276" w:lineRule="auto"/>
        <w:ind w:left="170"/>
        <w:shd w:val="clear" w:color="auto" w:fill="EEF1F7"/>
      </w:pPr>
      <w:r>
        <w:rPr>
          <w:rFonts w:ascii="Noto Sans KR" w:hAnsi="Noto Sans KR" w:eastAsia="Noto Sans KR" w:cs="Noto Sans KR"/>
          <w:b/>
          <w:i w:val="0"/>
          <w:sz w:val="19"/>
        </w:rPr>
        <w:t>• ловушка</w:t>
      </w:r>
      <w:r>
        <w:rPr>
          <w:rFonts w:ascii="Noto Sans KR" w:hAnsi="Noto Sans KR" w:eastAsia="Noto Sans KR" w:cs="Noto Sans KR"/>
          <w:b w:val="0"/>
          <w:i w:val="0"/>
          <w:color w:val="555555"/>
          <w:sz w:val="19"/>
        </w:rPr>
        <w:t xml:space="preserve">  —  함정</w:t>
      </w:r>
    </w:p>
    <w:p>
      <w:pPr>
        <w:spacing w:before="0" w:after="0" w:line="276" w:lineRule="auto"/>
        <w:ind w:left="170"/>
        <w:shd w:val="clear" w:color="auto" w:fill="EEF1F7"/>
      </w:pPr>
      <w:r>
        <w:rPr>
          <w:rFonts w:ascii="Noto Sans KR" w:hAnsi="Noto Sans KR" w:eastAsia="Noto Sans KR" w:cs="Noto Sans KR"/>
          <w:b/>
          <w:i w:val="0"/>
          <w:sz w:val="19"/>
        </w:rPr>
        <w:t>• сверка</w:t>
      </w:r>
      <w:r>
        <w:rPr>
          <w:rFonts w:ascii="Noto Sans KR" w:hAnsi="Noto Sans KR" w:eastAsia="Noto Sans KR" w:cs="Noto Sans KR"/>
          <w:b w:val="0"/>
          <w:i w:val="0"/>
          <w:color w:val="555555"/>
          <w:sz w:val="19"/>
        </w:rPr>
        <w:t xml:space="preserve">  —  대조 작업(서류·계정)</w:t>
      </w:r>
    </w:p>
    <w:p>
      <w:pPr>
        <w:spacing w:before="0" w:after="0" w:line="276" w:lineRule="auto"/>
        <w:ind w:left="170"/>
        <w:shd w:val="clear" w:color="auto" w:fill="EEF1F7"/>
      </w:pPr>
      <w:r>
        <w:rPr>
          <w:rFonts w:ascii="Noto Sans KR" w:hAnsi="Noto Sans KR" w:eastAsia="Noto Sans KR" w:cs="Noto Sans KR"/>
          <w:b/>
          <w:i w:val="0"/>
          <w:sz w:val="19"/>
        </w:rPr>
        <w:t>• взятка</w:t>
      </w:r>
      <w:r>
        <w:rPr>
          <w:rFonts w:ascii="Noto Sans KR" w:hAnsi="Noto Sans KR" w:eastAsia="Noto Sans KR" w:cs="Noto Sans KR"/>
          <w:b w:val="0"/>
          <w:i w:val="0"/>
          <w:color w:val="555555"/>
          <w:sz w:val="19"/>
        </w:rPr>
        <w:t xml:space="preserve">  —  뇌물</w:t>
      </w:r>
    </w:p>
    <w:p>
      <w:pPr>
        <w:spacing w:before="0" w:after="0" w:line="276" w:lineRule="auto"/>
        <w:ind w:left="170"/>
        <w:shd w:val="clear" w:color="auto" w:fill="EEF1F7"/>
      </w:pPr>
      <w:r>
        <w:rPr>
          <w:rFonts w:ascii="Noto Sans KR" w:hAnsi="Noto Sans KR" w:eastAsia="Noto Sans KR" w:cs="Noto Sans KR"/>
          <w:b/>
          <w:i w:val="0"/>
          <w:sz w:val="19"/>
        </w:rPr>
        <w:t>• завербовать</w:t>
      </w:r>
      <w:r>
        <w:rPr>
          <w:rFonts w:ascii="Noto Sans KR" w:hAnsi="Noto Sans KR" w:eastAsia="Noto Sans KR" w:cs="Noto Sans KR"/>
          <w:b w:val="0"/>
          <w:i w:val="0"/>
          <w:color w:val="555555"/>
          <w:sz w:val="19"/>
        </w:rPr>
        <w:t xml:space="preserve">  —  포섭하다, 끌어들이다</w:t>
      </w:r>
    </w:p>
    <w:p>
      <w:pPr>
        <w:spacing w:before="0" w:after="0" w:line="276" w:lineRule="auto"/>
        <w:ind w:left="170"/>
        <w:shd w:val="clear" w:color="auto" w:fill="EEF1F7"/>
      </w:pPr>
      <w:r>
        <w:rPr>
          <w:rFonts w:ascii="Noto Sans KR" w:hAnsi="Noto Sans KR" w:eastAsia="Noto Sans KR" w:cs="Noto Sans KR"/>
          <w:b/>
          <w:i w:val="0"/>
          <w:sz w:val="19"/>
        </w:rPr>
        <w:t>• Долг — это тоже вещь</w:t>
      </w:r>
      <w:r>
        <w:rPr>
          <w:rFonts w:ascii="Noto Sans KR" w:hAnsi="Noto Sans KR" w:eastAsia="Noto Sans KR" w:cs="Noto Sans KR"/>
          <w:b w:val="0"/>
          <w:i w:val="0"/>
          <w:color w:val="555555"/>
          <w:sz w:val="19"/>
        </w:rPr>
        <w:t xml:space="preserve">  —  '빚도 물건이다'. 선물과 빚을 경계하는 보로노프의 신조</w:t>
      </w:r>
    </w:p>
    <w:p>
      <w:pPr>
        <w:spacing w:before="280" w:after="100" w:line="276" w:lineRule="auto"/>
        <w:pBdr>
          <w:bottom w:val="single" w:sz="6" w:space="1" w:color="8A1C2B"/>
        </w:pBdr>
      </w:pPr>
      <w:r>
        <w:rPr>
          <w:rFonts w:ascii="Noto Sans KR" w:hAnsi="Noto Sans KR" w:eastAsia="Noto Sans KR" w:cs="Noto Sans KR"/>
          <w:b/>
          <w:i w:val="0"/>
          <w:color w:val="1F2A44"/>
          <w:sz w:val="26"/>
        </w:rPr>
        <w:t>문턱에서 — НА ПОРОГЕ</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Господин Воронов! Заходите, заходите. Мирослава, у нас русский гость!</w:t>
      </w:r>
    </w:p>
    <w:p>
      <w:pPr>
        <w:spacing w:before="0" w:after="40" w:line="276" w:lineRule="auto"/>
        <w:ind w:left="595"/>
      </w:pPr>
      <w:r>
        <w:rPr>
          <w:rFonts w:ascii="Noto Sans KR" w:hAnsi="Noto Sans KR" w:eastAsia="Noto Sans KR" w:cs="Noto Sans KR"/>
          <w:b w:val="0"/>
          <w:i w:val="0"/>
          <w:color w:val="555555"/>
          <w:sz w:val="19"/>
        </w:rPr>
        <w:t>보로노프 씨! 들어오시오, 어서. 미로슬라바, 러시아 손님이 오셨소!</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Добрый вечер, Далибор Радованович. Благодарю за приглашение. Это вам — чай и немного мёда.</w:t>
      </w:r>
    </w:p>
    <w:p>
      <w:pPr>
        <w:spacing w:before="0" w:after="40" w:line="276" w:lineRule="auto"/>
        <w:ind w:left="595"/>
      </w:pPr>
      <w:r>
        <w:rPr>
          <w:rFonts w:ascii="Noto Sans KR" w:hAnsi="Noto Sans KR" w:eastAsia="Noto Sans KR" w:cs="Noto Sans KR"/>
          <w:b w:val="0"/>
          <w:i w:val="0"/>
          <w:color w:val="555555"/>
          <w:sz w:val="19"/>
        </w:rPr>
        <w:t>안녕하십니까, 달리보르 라도바노비치. 초대에 감사드립니다. 차와 꿀을 조금 가져왔습니다.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Ах, и чай, и мёд. Вы знаете, как угодить хозяину. Давайте без церемоний.</w:t>
      </w:r>
    </w:p>
    <w:p>
      <w:pPr>
        <w:spacing w:before="0" w:after="40" w:line="276" w:lineRule="auto"/>
        <w:ind w:left="595"/>
      </w:pPr>
      <w:r>
        <w:rPr>
          <w:rFonts w:ascii="Noto Sans KR" w:hAnsi="Noto Sans KR" w:eastAsia="Noto Sans KR" w:cs="Noto Sans KR"/>
          <w:b w:val="0"/>
          <w:i w:val="0"/>
          <w:color w:val="555555"/>
          <w:sz w:val="19"/>
        </w:rPr>
        <w:t>아, 차에 꿀까지. 주인을 기쁘게 하는 법을 아시는군요. 격식은 접어 둡시다.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 удовольствием. Но позвольте мне пока по имени-отчеству.</w:t>
      </w:r>
    </w:p>
    <w:p>
      <w:pPr>
        <w:spacing w:before="0" w:after="40" w:line="276" w:lineRule="auto"/>
        <w:ind w:left="595"/>
      </w:pPr>
      <w:r>
        <w:rPr>
          <w:rFonts w:ascii="Noto Sans KR" w:hAnsi="Noto Sans KR" w:eastAsia="Noto Sans KR" w:cs="Noto Sans KR"/>
          <w:b w:val="0"/>
          <w:i w:val="0"/>
          <w:color w:val="555555"/>
          <w:sz w:val="19"/>
        </w:rPr>
        <w:t>기꺼이요. 다만 저는 당분간 이름과 부칭으로 부르게 해 주십시오.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Почему? У нас дома все на «ты».</w:t>
      </w:r>
    </w:p>
    <w:p>
      <w:pPr>
        <w:spacing w:before="0" w:after="40" w:line="276" w:lineRule="auto"/>
        <w:ind w:left="595"/>
      </w:pPr>
      <w:r>
        <w:rPr>
          <w:rFonts w:ascii="Noto Sans KR" w:hAnsi="Noto Sans KR" w:eastAsia="Noto Sans KR" w:cs="Noto Sans KR"/>
          <w:b w:val="0"/>
          <w:i w:val="0"/>
          <w:color w:val="555555"/>
          <w:sz w:val="19"/>
        </w:rPr>
        <w:t>왜죠? 우리 집에서는 모두 '너'라고 부르는데.</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«вы» для меня не холод. Это уважение, которое я не хочу тратить раньше времени.</w:t>
      </w:r>
    </w:p>
    <w:p>
      <w:pPr>
        <w:spacing w:before="0" w:after="40" w:line="276" w:lineRule="auto"/>
        <w:ind w:left="595"/>
      </w:pPr>
      <w:r>
        <w:rPr>
          <w:rFonts w:ascii="Noto Sans KR" w:hAnsi="Noto Sans KR" w:eastAsia="Noto Sans KR" w:cs="Noto Sans KR"/>
          <w:b w:val="0"/>
          <w:i w:val="0"/>
          <w:color w:val="555555"/>
          <w:sz w:val="19"/>
        </w:rPr>
        <w:t>'당신'이라는 말이 제게는 차가움이 아니라 존중이기 때문입니다. 때가 되기 전에 쓰고 싶지 않은 존중이죠.</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Хорошо сказано. Тогда я буду на «ты», а вы — как вам удобно. Согласны?</w:t>
      </w:r>
    </w:p>
    <w:p>
      <w:pPr>
        <w:spacing w:before="0" w:after="40" w:line="276" w:lineRule="auto"/>
        <w:ind w:left="595"/>
      </w:pPr>
      <w:r>
        <w:rPr>
          <w:rFonts w:ascii="Noto Sans KR" w:hAnsi="Noto Sans KR" w:eastAsia="Noto Sans KR" w:cs="Noto Sans KR"/>
          <w:b w:val="0"/>
          <w:i w:val="0"/>
          <w:color w:val="555555"/>
          <w:sz w:val="19"/>
        </w:rPr>
        <w:t>말씀 잘하시는군. 그럼 나는 '너'라고 하고 당신은 편한 대로 하시오. 괜찮겠소?</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Согласен. Такая асимметрия иногда бывает честнее равенства.</w:t>
      </w:r>
    </w:p>
    <w:p>
      <w:pPr>
        <w:spacing w:before="0" w:after="40" w:line="276" w:lineRule="auto"/>
        <w:ind w:left="595"/>
      </w:pPr>
      <w:r>
        <w:rPr>
          <w:rFonts w:ascii="Noto Sans KR" w:hAnsi="Noto Sans KR" w:eastAsia="Noto Sans KR" w:cs="Noto Sans KR"/>
          <w:b w:val="0"/>
          <w:i w:val="0"/>
          <w:color w:val="555555"/>
          <w:sz w:val="19"/>
        </w:rPr>
        <w:t>동의합니다. 이런 비대칭이 때로는 평등보다 정직하죠.</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Асимметрия! Мирослава, ты слышишь? Он говорит как мой старый учитель.</w:t>
      </w:r>
    </w:p>
    <w:p>
      <w:pPr>
        <w:spacing w:before="0" w:after="40" w:line="276" w:lineRule="auto"/>
        <w:ind w:left="595"/>
      </w:pPr>
      <w:r>
        <w:rPr>
          <w:rFonts w:ascii="Noto Sans KR" w:hAnsi="Noto Sans KR" w:eastAsia="Noto Sans KR" w:cs="Noto Sans KR"/>
          <w:b w:val="0"/>
          <w:i w:val="0"/>
          <w:color w:val="555555"/>
          <w:sz w:val="19"/>
        </w:rPr>
        <w:t>비대칭이라! 미로슬라바, 들었소? 내 옛 스승처럼 말하는군.</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МИРОСЛАВА   </w:t>
      </w:r>
      <w:r>
        <w:rPr>
          <w:rFonts w:ascii="Noto Sans KR" w:hAnsi="Noto Sans KR" w:eastAsia="Noto Sans KR" w:cs="Noto Sans KR"/>
          <w:b w:val="0"/>
          <w:i w:val="0"/>
          <w:sz w:val="22"/>
        </w:rPr>
        <w:t>Слышу, Далибор. Добрый вечер, господин Воронов. Проходите к столу, суп остынет.</w:t>
      </w:r>
    </w:p>
    <w:p>
      <w:pPr>
        <w:spacing w:before="0" w:after="40" w:line="276" w:lineRule="auto"/>
        <w:ind w:left="595"/>
      </w:pPr>
      <w:r>
        <w:rPr>
          <w:rFonts w:ascii="Noto Sans KR" w:hAnsi="Noto Sans KR" w:eastAsia="Noto Sans KR" w:cs="Noto Sans KR"/>
          <w:b w:val="0"/>
          <w:i w:val="0"/>
          <w:color w:val="555555"/>
          <w:sz w:val="19"/>
        </w:rPr>
        <w:t>들었어요, 달리보르. 안녕하세요, 보로노프 씨. 식탁으로 오세요, 수프가 식겠어요.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Добрый вечер, Мирослава. Вы позволите вас так называть?</w:t>
      </w:r>
    </w:p>
    <w:p>
      <w:pPr>
        <w:spacing w:before="0" w:after="40" w:line="276" w:lineRule="auto"/>
        <w:ind w:left="595"/>
      </w:pPr>
      <w:r>
        <w:rPr>
          <w:rFonts w:ascii="Noto Sans KR" w:hAnsi="Noto Sans KR" w:eastAsia="Noto Sans KR" w:cs="Noto Sans KR"/>
          <w:b w:val="0"/>
          <w:i w:val="0"/>
          <w:color w:val="555555"/>
          <w:sz w:val="19"/>
        </w:rPr>
        <w:t>안녕하십니까, 미로슬라바. 이렇게 불러도 될까요?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МИРОСЛАВА   </w:t>
      </w:r>
      <w:r>
        <w:rPr>
          <w:rFonts w:ascii="Noto Sans KR" w:hAnsi="Noto Sans KR" w:eastAsia="Noto Sans KR" w:cs="Noto Sans KR"/>
          <w:b w:val="0"/>
          <w:i w:val="0"/>
          <w:sz w:val="22"/>
        </w:rPr>
        <w:t>Конечно. Только я вас буду звать просто Ильёй. Так проще.</w:t>
      </w:r>
    </w:p>
    <w:p>
      <w:pPr>
        <w:spacing w:before="0" w:after="40" w:line="276" w:lineRule="auto"/>
        <w:ind w:left="595"/>
      </w:pPr>
      <w:r>
        <w:rPr>
          <w:rFonts w:ascii="Noto Sans KR" w:hAnsi="Noto Sans KR" w:eastAsia="Noto Sans KR" w:cs="Noto Sans KR"/>
          <w:b w:val="0"/>
          <w:i w:val="0"/>
          <w:color w:val="555555"/>
          <w:sz w:val="19"/>
        </w:rPr>
        <w:t>물론이죠. 저는 그냥 일리야라고 부르겠어요. 그게 편하니까요.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Как вам будет удобнее.</w:t>
      </w:r>
    </w:p>
    <w:p>
      <w:pPr>
        <w:spacing w:before="0" w:after="40" w:line="276" w:lineRule="auto"/>
        <w:ind w:left="595"/>
      </w:pPr>
      <w:r>
        <w:rPr>
          <w:rFonts w:ascii="Noto Sans KR" w:hAnsi="Noto Sans KR" w:eastAsia="Noto Sans KR" w:cs="Noto Sans KR"/>
          <w:b w:val="0"/>
          <w:i w:val="0"/>
          <w:color w:val="555555"/>
          <w:sz w:val="19"/>
        </w:rPr>
        <w:t>편하신 대로 하십시오.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Видишь, он не спорит. Он дипломат или монах?</w:t>
      </w:r>
    </w:p>
    <w:p>
      <w:pPr>
        <w:spacing w:before="0" w:after="40" w:line="276" w:lineRule="auto"/>
        <w:ind w:left="595"/>
      </w:pPr>
      <w:r>
        <w:rPr>
          <w:rFonts w:ascii="Noto Sans KR" w:hAnsi="Noto Sans KR" w:eastAsia="Noto Sans KR" w:cs="Noto Sans KR"/>
          <w:b w:val="0"/>
          <w:i w:val="0"/>
          <w:color w:val="555555"/>
          <w:sz w:val="19"/>
        </w:rPr>
        <w:t>보시오, 다투지 않는군. 외교관이오, 수도사요?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Иногда одно и то же.</w:t>
      </w:r>
    </w:p>
    <w:p>
      <w:pPr>
        <w:spacing w:before="0" w:after="40" w:line="276" w:lineRule="auto"/>
        <w:ind w:left="595"/>
      </w:pPr>
      <w:r>
        <w:rPr>
          <w:rFonts w:ascii="Noto Sans KR" w:hAnsi="Noto Sans KR" w:eastAsia="Noto Sans KR" w:cs="Noto Sans KR"/>
          <w:b w:val="0"/>
          <w:i w:val="0"/>
          <w:color w:val="555555"/>
          <w:sz w:val="19"/>
        </w:rPr>
        <w:t>때로는 같은 직업입니다.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Ха! Садись, садись. Сегодня никаких нот, никаких цифр. Только еда.</w:t>
      </w:r>
    </w:p>
    <w:p>
      <w:pPr>
        <w:spacing w:before="0" w:after="40" w:line="276" w:lineRule="auto"/>
        <w:ind w:left="595"/>
      </w:pPr>
      <w:r>
        <w:rPr>
          <w:rFonts w:ascii="Noto Sans KR" w:hAnsi="Noto Sans KR" w:eastAsia="Noto Sans KR" w:cs="Noto Sans KR"/>
          <w:b w:val="0"/>
          <w:i w:val="0"/>
          <w:color w:val="555555"/>
          <w:sz w:val="19"/>
        </w:rPr>
        <w:t>하하! 앉게, 앉아. 오늘은 공한도 숫자도 없네. 오직 음식뿐이지.</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готов к любому меню, кроме формального.</w:t>
      </w:r>
    </w:p>
    <w:p>
      <w:pPr>
        <w:spacing w:before="0" w:after="40" w:line="276" w:lineRule="auto"/>
        <w:ind w:left="595"/>
      </w:pPr>
      <w:r>
        <w:rPr>
          <w:rFonts w:ascii="Noto Sans KR" w:hAnsi="Noto Sans KR" w:eastAsia="Noto Sans KR" w:cs="Noto Sans KR"/>
          <w:b w:val="0"/>
          <w:i w:val="0"/>
          <w:color w:val="555555"/>
          <w:sz w:val="19"/>
        </w:rPr>
        <w:t>격식 차린 메뉴만 아니라면 뭐든 괜찮습니다.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Формального у нас нет. У нас есть то, что осталось от недели.</w:t>
      </w:r>
    </w:p>
    <w:p>
      <w:pPr>
        <w:spacing w:before="0" w:after="40" w:line="276" w:lineRule="auto"/>
        <w:ind w:left="595"/>
      </w:pPr>
      <w:r>
        <w:rPr>
          <w:rFonts w:ascii="Noto Sans KR" w:hAnsi="Noto Sans KR" w:eastAsia="Noto Sans KR" w:cs="Noto Sans KR"/>
          <w:b w:val="0"/>
          <w:i w:val="0"/>
          <w:color w:val="555555"/>
          <w:sz w:val="19"/>
        </w:rPr>
        <w:t>격식 같은 건 없네. 일주일 동안 남은 것이 있을 뿐이지.</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Звучит очень по-домашнему.</w:t>
      </w:r>
    </w:p>
    <w:p>
      <w:pPr>
        <w:spacing w:before="0" w:after="40" w:line="276" w:lineRule="auto"/>
        <w:ind w:left="595"/>
      </w:pPr>
      <w:r>
        <w:rPr>
          <w:rFonts w:ascii="Noto Sans KR" w:hAnsi="Noto Sans KR" w:eastAsia="Noto Sans KR" w:cs="Noto Sans KR"/>
          <w:b w:val="0"/>
          <w:i w:val="0"/>
          <w:color w:val="555555"/>
          <w:sz w:val="19"/>
        </w:rPr>
        <w:t>아주 집안다운 말씀이군요.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МИРОСЛАВА   </w:t>
      </w:r>
      <w:r>
        <w:rPr>
          <w:rFonts w:ascii="Noto Sans KR" w:hAnsi="Noto Sans KR" w:eastAsia="Noto Sans KR" w:cs="Noto Sans KR"/>
          <w:b w:val="0"/>
          <w:i w:val="0"/>
          <w:sz w:val="22"/>
        </w:rPr>
        <w:t>Это у нас называется «серый суп». Далибор любит подавать его самым важным гостям.</w:t>
      </w:r>
    </w:p>
    <w:p>
      <w:pPr>
        <w:spacing w:before="0" w:after="40" w:line="276" w:lineRule="auto"/>
        <w:ind w:left="595"/>
      </w:pPr>
      <w:r>
        <w:rPr>
          <w:rFonts w:ascii="Noto Sans KR" w:hAnsi="Noto Sans KR" w:eastAsia="Noto Sans KR" w:cs="Noto Sans KR"/>
          <w:b w:val="0"/>
          <w:i w:val="0"/>
          <w:color w:val="555555"/>
          <w:sz w:val="19"/>
        </w:rPr>
        <w:t>'회색 수프'라고 부르는 거예요. 달리보르는 가장 중요한 손님에게만 이걸 내놓죠.</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Серый суп?</w:t>
      </w:r>
    </w:p>
    <w:p>
      <w:pPr>
        <w:spacing w:before="0" w:after="40" w:line="276" w:lineRule="auto"/>
        <w:ind w:left="595"/>
      </w:pPr>
      <w:r>
        <w:rPr>
          <w:rFonts w:ascii="Noto Sans KR" w:hAnsi="Noto Sans KR" w:eastAsia="Noto Sans KR" w:cs="Noto Sans KR"/>
          <w:b w:val="0"/>
          <w:i w:val="0"/>
          <w:color w:val="555555"/>
          <w:sz w:val="19"/>
        </w:rPr>
        <w:t>회색 수프요?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Сейчас всё узнаешь. Сначала ешь. Разговоры после первой тарелки.</w:t>
      </w:r>
    </w:p>
    <w:p>
      <w:pPr>
        <w:spacing w:before="0" w:after="40" w:line="276" w:lineRule="auto"/>
        <w:ind w:left="595"/>
      </w:pPr>
      <w:r>
        <w:rPr>
          <w:rFonts w:ascii="Noto Sans KR" w:hAnsi="Noto Sans KR" w:eastAsia="Noto Sans KR" w:cs="Noto Sans KR"/>
          <w:b w:val="0"/>
          <w:i w:val="0"/>
          <w:color w:val="555555"/>
          <w:sz w:val="19"/>
        </w:rPr>
        <w:t>곧 다 알게 될 걸세. 먼저 들게. 이야기는 첫 접시 뒤에 하세.</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Давайте без церемоний</w:t>
      </w:r>
      <w:r>
        <w:rPr>
          <w:rFonts w:ascii="Noto Sans KR" w:hAnsi="Noto Sans KR" w:eastAsia="Noto Sans KR" w:cs="Noto Sans KR"/>
          <w:b w:val="0"/>
          <w:i w:val="0"/>
          <w:color w:val="555555"/>
          <w:sz w:val="19"/>
        </w:rPr>
        <w:t xml:space="preserve">  —  격식은 접어 둡시다</w:t>
      </w:r>
    </w:p>
    <w:p>
      <w:pPr>
        <w:spacing w:before="0" w:after="0" w:line="276" w:lineRule="auto"/>
        <w:ind w:left="170"/>
        <w:shd w:val="clear" w:color="auto" w:fill="EEF1F7"/>
      </w:pPr>
      <w:r>
        <w:rPr>
          <w:rFonts w:ascii="Noto Sans KR" w:hAnsi="Noto Sans KR" w:eastAsia="Noto Sans KR" w:cs="Noto Sans KR"/>
          <w:b/>
          <w:i w:val="0"/>
          <w:sz w:val="19"/>
        </w:rPr>
        <w:t>• по имени-отчеству</w:t>
      </w:r>
      <w:r>
        <w:rPr>
          <w:rFonts w:ascii="Noto Sans KR" w:hAnsi="Noto Sans KR" w:eastAsia="Noto Sans KR" w:cs="Noto Sans KR"/>
          <w:b w:val="0"/>
          <w:i w:val="0"/>
          <w:color w:val="555555"/>
          <w:sz w:val="19"/>
        </w:rPr>
        <w:t xml:space="preserve">  —  이름+부칭으로</w:t>
      </w:r>
    </w:p>
    <w:p>
      <w:pPr>
        <w:spacing w:before="0" w:after="0" w:line="276" w:lineRule="auto"/>
        <w:ind w:left="170"/>
        <w:shd w:val="clear" w:color="auto" w:fill="EEF1F7"/>
      </w:pPr>
      <w:r>
        <w:rPr>
          <w:rFonts w:ascii="Noto Sans KR" w:hAnsi="Noto Sans KR" w:eastAsia="Noto Sans KR" w:cs="Noto Sans KR"/>
          <w:b/>
          <w:i w:val="0"/>
          <w:sz w:val="19"/>
        </w:rPr>
        <w:t>• на «ты» / на «вы»</w:t>
      </w:r>
      <w:r>
        <w:rPr>
          <w:rFonts w:ascii="Noto Sans KR" w:hAnsi="Noto Sans KR" w:eastAsia="Noto Sans KR" w:cs="Noto Sans KR"/>
          <w:b w:val="0"/>
          <w:i w:val="0"/>
          <w:color w:val="555555"/>
          <w:sz w:val="19"/>
        </w:rPr>
        <w:t xml:space="preserve">  —  반말/존댓말로 부르다</w:t>
      </w:r>
    </w:p>
    <w:p>
      <w:pPr>
        <w:spacing w:before="0" w:after="0" w:line="276" w:lineRule="auto"/>
        <w:ind w:left="170"/>
        <w:shd w:val="clear" w:color="auto" w:fill="EEF1F7"/>
      </w:pPr>
      <w:r>
        <w:rPr>
          <w:rFonts w:ascii="Noto Sans KR" w:hAnsi="Noto Sans KR" w:eastAsia="Noto Sans KR" w:cs="Noto Sans KR"/>
          <w:b/>
          <w:i w:val="0"/>
          <w:sz w:val="19"/>
        </w:rPr>
        <w:t>• асимметрия</w:t>
      </w:r>
      <w:r>
        <w:rPr>
          <w:rFonts w:ascii="Noto Sans KR" w:hAnsi="Noto Sans KR" w:eastAsia="Noto Sans KR" w:cs="Noto Sans KR"/>
          <w:b w:val="0"/>
          <w:i w:val="0"/>
          <w:color w:val="555555"/>
          <w:sz w:val="19"/>
        </w:rPr>
        <w:t xml:space="preserve">  —  비대칭. 한쪽은 ты, 다른 쪽은 вы인 호칭의 불균형</w:t>
      </w:r>
    </w:p>
    <w:p>
      <w:pPr>
        <w:spacing w:before="0" w:after="0" w:line="276" w:lineRule="auto"/>
        <w:ind w:left="170"/>
        <w:shd w:val="clear" w:color="auto" w:fill="EEF1F7"/>
      </w:pPr>
      <w:r>
        <w:rPr>
          <w:rFonts w:ascii="Noto Sans KR" w:hAnsi="Noto Sans KR" w:eastAsia="Noto Sans KR" w:cs="Noto Sans KR"/>
          <w:b/>
          <w:i w:val="0"/>
          <w:sz w:val="19"/>
        </w:rPr>
        <w:t>• дипломат или монах</w:t>
      </w:r>
      <w:r>
        <w:rPr>
          <w:rFonts w:ascii="Noto Sans KR" w:hAnsi="Noto Sans KR" w:eastAsia="Noto Sans KR" w:cs="Noto Sans KR"/>
          <w:b w:val="0"/>
          <w:i w:val="0"/>
          <w:color w:val="555555"/>
          <w:sz w:val="19"/>
        </w:rPr>
        <w:t xml:space="preserve">  —  외교관이냐 수도사냐. 침묵하는 직업의 농담</w:t>
      </w:r>
    </w:p>
    <w:p>
      <w:pPr>
        <w:spacing w:before="0" w:after="0" w:line="276" w:lineRule="auto"/>
        <w:ind w:left="170"/>
        <w:shd w:val="clear" w:color="auto" w:fill="EEF1F7"/>
      </w:pPr>
      <w:r>
        <w:rPr>
          <w:rFonts w:ascii="Noto Sans KR" w:hAnsi="Noto Sans KR" w:eastAsia="Noto Sans KR" w:cs="Noto Sans KR"/>
          <w:b/>
          <w:i w:val="0"/>
          <w:sz w:val="19"/>
        </w:rPr>
        <w:t>• то, что осталось от недели</w:t>
      </w:r>
      <w:r>
        <w:rPr>
          <w:rFonts w:ascii="Noto Sans KR" w:hAnsi="Noto Sans KR" w:eastAsia="Noto Sans KR" w:cs="Noto Sans KR"/>
          <w:b w:val="0"/>
          <w:i w:val="0"/>
          <w:color w:val="555555"/>
          <w:sz w:val="19"/>
        </w:rPr>
        <w:t xml:space="preserve">  —  일주일 동안 남은 것</w:t>
      </w:r>
    </w:p>
    <w:p>
      <w:pPr>
        <w:spacing w:before="0" w:after="0" w:line="276" w:lineRule="auto"/>
        <w:ind w:left="170"/>
        <w:shd w:val="clear" w:color="auto" w:fill="EEF1F7"/>
      </w:pPr>
      <w:r>
        <w:rPr>
          <w:rFonts w:ascii="Noto Sans KR" w:hAnsi="Noto Sans KR" w:eastAsia="Noto Sans KR" w:cs="Noto Sans KR"/>
          <w:b/>
          <w:i w:val="0"/>
          <w:sz w:val="19"/>
        </w:rPr>
        <w:t>• серый суп</w:t>
      </w:r>
      <w:r>
        <w:rPr>
          <w:rFonts w:ascii="Noto Sans KR" w:hAnsi="Noto Sans KR" w:eastAsia="Noto Sans KR" w:cs="Noto Sans KR"/>
          <w:b w:val="0"/>
          <w:i w:val="0"/>
          <w:color w:val="555555"/>
          <w:sz w:val="19"/>
        </w:rPr>
        <w:t xml:space="preserve">  —  회색 수프. 이 화의 열쇠가 되는 요리 이름</w:t>
      </w:r>
    </w:p>
    <w:p>
      <w:pPr>
        <w:spacing w:before="280" w:after="100" w:line="276" w:lineRule="auto"/>
        <w:pBdr>
          <w:bottom w:val="single" w:sz="6" w:space="1" w:color="8A1C2B"/>
        </w:pBdr>
      </w:pPr>
      <w:r>
        <w:rPr>
          <w:rFonts w:ascii="Noto Sans KR" w:hAnsi="Noto Sans KR" w:eastAsia="Noto Sans KR" w:cs="Noto Sans KR"/>
          <w:b/>
          <w:i w:val="0"/>
          <w:color w:val="1F2A44"/>
          <w:sz w:val="26"/>
        </w:rPr>
        <w:t>회색 수프 — СЕРЫЙ СУП</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МИРОСЛАВА   </w:t>
      </w:r>
      <w:r>
        <w:rPr>
          <w:rFonts w:ascii="Noto Sans KR" w:hAnsi="Noto Sans KR" w:eastAsia="Noto Sans KR" w:cs="Noto Sans KR"/>
          <w:b w:val="0"/>
          <w:i w:val="0"/>
          <w:sz w:val="22"/>
        </w:rPr>
        <w:t>Попробуйте. Это суп из всего, что осталось: картошка, фасоль, копчёная шея, чуть-чуть капусты. Цвет у него серый, потому что всё смешано.</w:t>
      </w:r>
    </w:p>
    <w:p>
      <w:pPr>
        <w:spacing w:before="0" w:after="40" w:line="276" w:lineRule="auto"/>
        <w:ind w:left="595"/>
      </w:pPr>
      <w:r>
        <w:rPr>
          <w:rFonts w:ascii="Noto Sans KR" w:hAnsi="Noto Sans KR" w:eastAsia="Noto Sans KR" w:cs="Noto Sans KR"/>
          <w:b w:val="0"/>
          <w:i w:val="0"/>
          <w:color w:val="555555"/>
          <w:sz w:val="19"/>
        </w:rPr>
        <w:t>드셔 보세요. 남은 것을 전부 넣은 수프예요. 감자, 콩, 훈제 목살, 양배추 조금이요. 다 섞여서 색이 회색이죠.</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Очень вкусно. Пахнет дымом.</w:t>
      </w:r>
    </w:p>
    <w:p>
      <w:pPr>
        <w:spacing w:before="0" w:after="40" w:line="276" w:lineRule="auto"/>
        <w:ind w:left="595"/>
      </w:pPr>
      <w:r>
        <w:rPr>
          <w:rFonts w:ascii="Noto Sans KR" w:hAnsi="Noto Sans KR" w:eastAsia="Noto Sans KR" w:cs="Noto Sans KR"/>
          <w:b w:val="0"/>
          <w:i w:val="0"/>
          <w:color w:val="555555"/>
          <w:sz w:val="19"/>
        </w:rPr>
        <w:t>아주 맛있습니다. 연기 냄새가 나네요.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МИРОСЛАВА   </w:t>
      </w:r>
      <w:r>
        <w:rPr>
          <w:rFonts w:ascii="Noto Sans KR" w:hAnsi="Noto Sans KR" w:eastAsia="Noto Sans KR" w:cs="Noto Sans KR"/>
          <w:b w:val="0"/>
          <w:i w:val="0"/>
          <w:sz w:val="22"/>
        </w:rPr>
        <w:t>Шея коптится у моего брата в деревне. Он каждую осень присылает полтуши.</w:t>
      </w:r>
    </w:p>
    <w:p>
      <w:pPr>
        <w:spacing w:before="0" w:after="40" w:line="276" w:lineRule="auto"/>
        <w:ind w:left="595"/>
      </w:pPr>
      <w:r>
        <w:rPr>
          <w:rFonts w:ascii="Noto Sans KR" w:hAnsi="Noto Sans KR" w:eastAsia="Noto Sans KR" w:cs="Noto Sans KR"/>
          <w:b w:val="0"/>
          <w:i w:val="0"/>
          <w:color w:val="555555"/>
          <w:sz w:val="19"/>
        </w:rPr>
        <w:t>목살은 시골에 있는 오빠가 훈제해요. 가을마다 반 마리씩 보내 줘요.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Мирослава не любит, когда в этом доме говорят о политике за едой. Она считает, что суп оскорбится.</w:t>
      </w:r>
    </w:p>
    <w:p>
      <w:pPr>
        <w:spacing w:before="0" w:after="40" w:line="276" w:lineRule="auto"/>
        <w:ind w:left="595"/>
      </w:pPr>
      <w:r>
        <w:rPr>
          <w:rFonts w:ascii="Noto Sans KR" w:hAnsi="Noto Sans KR" w:eastAsia="Noto Sans KR" w:cs="Noto Sans KR"/>
          <w:b w:val="0"/>
          <w:i w:val="0"/>
          <w:color w:val="555555"/>
          <w:sz w:val="19"/>
        </w:rPr>
        <w:t>미로슬라바는 식탁에서 정치 얘기하는 걸 싫어하네. 수프가 모욕당한다고 생각하거든.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МИРОСЛАВА   </w:t>
      </w:r>
      <w:r>
        <w:rPr>
          <w:rFonts w:ascii="Noto Sans KR" w:hAnsi="Noto Sans KR" w:eastAsia="Noto Sans KR" w:cs="Noto Sans KR"/>
          <w:b w:val="0"/>
          <w:i w:val="0"/>
          <w:sz w:val="22"/>
        </w:rPr>
        <w:t>Так и есть. Вот вы, Илья, знаете, почему он серый?</w:t>
      </w:r>
    </w:p>
    <w:p>
      <w:pPr>
        <w:spacing w:before="0" w:after="40" w:line="276" w:lineRule="auto"/>
        <w:ind w:left="595"/>
      </w:pPr>
      <w:r>
        <w:rPr>
          <w:rFonts w:ascii="Noto Sans KR" w:hAnsi="Noto Sans KR" w:eastAsia="Noto Sans KR" w:cs="Noto Sans KR"/>
          <w:b w:val="0"/>
          <w:i w:val="0"/>
          <w:color w:val="555555"/>
          <w:sz w:val="19"/>
        </w:rPr>
        <w:t>맞아요. 일리야, 왜 회색인지 아세요?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в нём нет главного цвета.</w:t>
      </w:r>
    </w:p>
    <w:p>
      <w:pPr>
        <w:spacing w:before="0" w:after="40" w:line="276" w:lineRule="auto"/>
        <w:ind w:left="595"/>
      </w:pPr>
      <w:r>
        <w:rPr>
          <w:rFonts w:ascii="Noto Sans KR" w:hAnsi="Noto Sans KR" w:eastAsia="Noto Sans KR" w:cs="Noto Sans KR"/>
          <w:b w:val="0"/>
          <w:i w:val="0"/>
          <w:color w:val="555555"/>
          <w:sz w:val="19"/>
        </w:rPr>
        <w:t>주된 색이 없어서요.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МИРОСЛАВА   </w:t>
      </w:r>
      <w:r>
        <w:rPr>
          <w:rFonts w:ascii="Noto Sans KR" w:hAnsi="Noto Sans KR" w:eastAsia="Noto Sans KR" w:cs="Noto Sans KR"/>
          <w:b w:val="0"/>
          <w:i w:val="0"/>
          <w:sz w:val="22"/>
        </w:rPr>
        <w:t>Да. Нет главного ингредиента. И поэтому из него ничего нельзя украсть. Попробуй вытащить из супа только фасоль — получится не фасоль, а мусор.</w:t>
      </w:r>
    </w:p>
    <w:p>
      <w:pPr>
        <w:spacing w:before="0" w:after="40" w:line="276" w:lineRule="auto"/>
        <w:ind w:left="595"/>
      </w:pPr>
      <w:r>
        <w:rPr>
          <w:rFonts w:ascii="Noto Sans KR" w:hAnsi="Noto Sans KR" w:eastAsia="Noto Sans KR" w:cs="Noto Sans KR"/>
          <w:b w:val="0"/>
          <w:i w:val="0"/>
          <w:color w:val="555555"/>
          <w:sz w:val="19"/>
        </w:rPr>
        <w:t>맞아요. 주된 재료가 없어요. 그래서 거기서 아무것도 훔칠 수 없죠. 콩만 건져 내 봐요. 콩이 아니라 쓰레기가 돼요.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Хорошая мысль. Я запомню её надолго.</w:t>
      </w:r>
    </w:p>
    <w:p>
      <w:pPr>
        <w:spacing w:before="0" w:after="40" w:line="276" w:lineRule="auto"/>
        <w:ind w:left="595"/>
      </w:pPr>
      <w:r>
        <w:rPr>
          <w:rFonts w:ascii="Noto Sans KR" w:hAnsi="Noto Sans KR" w:eastAsia="Noto Sans KR" w:cs="Noto Sans KR"/>
          <w:b w:val="0"/>
          <w:i w:val="0"/>
          <w:color w:val="555555"/>
          <w:sz w:val="19"/>
        </w:rPr>
        <w:t>좋은 생각입니다. 오래 기억하겠습니다.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Мирослава умеет говорить так, что я потом неделю думаю.</w:t>
      </w:r>
    </w:p>
    <w:p>
      <w:pPr>
        <w:spacing w:before="0" w:after="40" w:line="276" w:lineRule="auto"/>
        <w:ind w:left="595"/>
      </w:pPr>
      <w:r>
        <w:rPr>
          <w:rFonts w:ascii="Noto Sans KR" w:hAnsi="Noto Sans KR" w:eastAsia="Noto Sans KR" w:cs="Noto Sans KR"/>
          <w:b w:val="0"/>
          <w:i w:val="0"/>
          <w:color w:val="555555"/>
          <w:sz w:val="19"/>
        </w:rPr>
        <w:t>미로슬라바는 내가 일주일 동안 생각하게 만드는 말을 할 줄 안다네.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Позвольте спросить: давно у вас этот рецепт?</w:t>
      </w:r>
    </w:p>
    <w:p>
      <w:pPr>
        <w:spacing w:before="0" w:after="40" w:line="276" w:lineRule="auto"/>
        <w:ind w:left="595"/>
      </w:pPr>
      <w:r>
        <w:rPr>
          <w:rFonts w:ascii="Noto Sans KR" w:hAnsi="Noto Sans KR" w:eastAsia="Noto Sans KR" w:cs="Noto Sans KR"/>
          <w:b w:val="0"/>
          <w:i w:val="0"/>
          <w:color w:val="555555"/>
          <w:sz w:val="19"/>
        </w:rPr>
        <w:t>여쭙겠습니다. 이 요리법은 오래된 겁니까?</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МИРОСЛАВА   </w:t>
      </w:r>
      <w:r>
        <w:rPr>
          <w:rFonts w:ascii="Noto Sans KR" w:hAnsi="Noto Sans KR" w:eastAsia="Noto Sans KR" w:cs="Noto Sans KR"/>
          <w:b w:val="0"/>
          <w:i w:val="0"/>
          <w:sz w:val="22"/>
        </w:rPr>
        <w:t>От бабушки Далибора. Её мать готовила так во время войны, когда в доме было шестеро голодных ртов.</w:t>
      </w:r>
    </w:p>
    <w:p>
      <w:pPr>
        <w:spacing w:before="0" w:after="40" w:line="276" w:lineRule="auto"/>
        <w:ind w:left="595"/>
      </w:pPr>
      <w:r>
        <w:rPr>
          <w:rFonts w:ascii="Noto Sans KR" w:hAnsi="Noto Sans KR" w:eastAsia="Noto Sans KR" w:cs="Noto Sans KR"/>
          <w:b w:val="0"/>
          <w:i w:val="0"/>
          <w:color w:val="555555"/>
          <w:sz w:val="19"/>
        </w:rPr>
        <w:t>달리보르의 할머니께 받았어요. 할머니의 어머니가 전쟁 때 굶주린 식구 여섯을 먹이려고 이렇게 끓였대요.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Шестеро. И каждому доставалась ложка из одного котла.</w:t>
      </w:r>
    </w:p>
    <w:p>
      <w:pPr>
        <w:spacing w:before="0" w:after="40" w:line="276" w:lineRule="auto"/>
        <w:ind w:left="595"/>
      </w:pPr>
      <w:r>
        <w:rPr>
          <w:rFonts w:ascii="Noto Sans KR" w:hAnsi="Noto Sans KR" w:eastAsia="Noto Sans KR" w:cs="Noto Sans KR"/>
          <w:b w:val="0"/>
          <w:i w:val="0"/>
          <w:color w:val="555555"/>
          <w:sz w:val="19"/>
        </w:rPr>
        <w:t>여섯이라. 모두가 한 솥에서 숟가락질을 했겠군요.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Именно. Один котёл — много ртов. Всегда так было и всегда будет.</w:t>
      </w:r>
    </w:p>
    <w:p>
      <w:pPr>
        <w:spacing w:before="0" w:after="40" w:line="276" w:lineRule="auto"/>
        <w:ind w:left="595"/>
      </w:pPr>
      <w:r>
        <w:rPr>
          <w:rFonts w:ascii="Noto Sans KR" w:hAnsi="Noto Sans KR" w:eastAsia="Noto Sans KR" w:cs="Noto Sans KR"/>
          <w:b w:val="0"/>
          <w:i w:val="0"/>
          <w:color w:val="555555"/>
          <w:sz w:val="19"/>
        </w:rPr>
        <w:t>바로 그걸세. 솥은 하나, 입은 여럿. 늘 그랬고 앞으로도 그럴 걸세.</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Как у вас говорят, когда суп закончился?</w:t>
      </w:r>
    </w:p>
    <w:p>
      <w:pPr>
        <w:spacing w:before="0" w:after="40" w:line="276" w:lineRule="auto"/>
        <w:ind w:left="595"/>
      </w:pPr>
      <w:r>
        <w:rPr>
          <w:rFonts w:ascii="Noto Sans KR" w:hAnsi="Noto Sans KR" w:eastAsia="Noto Sans KR" w:cs="Noto Sans KR"/>
          <w:b w:val="0"/>
          <w:i w:val="0"/>
          <w:color w:val="555555"/>
          <w:sz w:val="19"/>
        </w:rPr>
        <w:t>수프가 떨어지면 여기서는 뭐라고 하나요?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МИРОСЛАВА   </w:t>
      </w:r>
      <w:r>
        <w:rPr>
          <w:rFonts w:ascii="Noto Sans KR" w:hAnsi="Noto Sans KR" w:eastAsia="Noto Sans KR" w:cs="Noto Sans KR"/>
          <w:b w:val="0"/>
          <w:i w:val="0"/>
          <w:sz w:val="22"/>
        </w:rPr>
        <w:t>Говорят: «Котёл пуст, но ложки помнят».</w:t>
      </w:r>
    </w:p>
    <w:p>
      <w:pPr>
        <w:spacing w:before="0" w:after="40" w:line="276" w:lineRule="auto"/>
        <w:ind w:left="595"/>
      </w:pPr>
      <w:r>
        <w:rPr>
          <w:rFonts w:ascii="Noto Sans KR" w:hAnsi="Noto Sans KR" w:eastAsia="Noto Sans KR" w:cs="Noto Sans KR"/>
          <w:b w:val="0"/>
          <w:i w:val="0"/>
          <w:color w:val="555555"/>
          <w:sz w:val="19"/>
        </w:rPr>
        <w:t>'솥은 비었어도 숟가락은 기억한다'고 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«Ложки помнят». Красиво.</w:t>
      </w:r>
    </w:p>
    <w:p>
      <w:pPr>
        <w:spacing w:before="0" w:after="40" w:line="276" w:lineRule="auto"/>
        <w:ind w:left="595"/>
      </w:pPr>
      <w:r>
        <w:rPr>
          <w:rFonts w:ascii="Noto Sans KR" w:hAnsi="Noto Sans KR" w:eastAsia="Noto Sans KR" w:cs="Noto Sans KR"/>
          <w:b w:val="0"/>
          <w:i w:val="0"/>
          <w:color w:val="555555"/>
          <w:sz w:val="19"/>
        </w:rPr>
        <w:t>'숟가락은 기억한다'라. 아름다운 말이네요.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Я в молодости изучал историю Венского конгресса. Знаешь, что мне запомнилось?</w:t>
      </w:r>
    </w:p>
    <w:p>
      <w:pPr>
        <w:spacing w:before="0" w:after="40" w:line="276" w:lineRule="auto"/>
        <w:ind w:left="595"/>
      </w:pPr>
      <w:r>
        <w:rPr>
          <w:rFonts w:ascii="Noto Sans KR" w:hAnsi="Noto Sans KR" w:eastAsia="Noto Sans KR" w:cs="Noto Sans KR"/>
          <w:b w:val="0"/>
          <w:i w:val="0"/>
          <w:color w:val="555555"/>
          <w:sz w:val="19"/>
        </w:rPr>
        <w:t>젊을 때 빈 회의의 역사를 공부했소. 무엇이 기억에 남았는지 아나?</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Скажите.</w:t>
      </w:r>
    </w:p>
    <w:p>
      <w:pPr>
        <w:spacing w:before="0" w:after="40" w:line="276" w:lineRule="auto"/>
        <w:ind w:left="595"/>
      </w:pPr>
      <w:r>
        <w:rPr>
          <w:rFonts w:ascii="Noto Sans KR" w:hAnsi="Noto Sans KR" w:eastAsia="Noto Sans KR" w:cs="Noto Sans KR"/>
          <w:b w:val="0"/>
          <w:i w:val="0"/>
          <w:color w:val="555555"/>
          <w:sz w:val="19"/>
        </w:rPr>
        <w:t>말씀해 보십시오.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Что решали не только в зале, но и за обеденным столом. Рассказывают, что Талейран держал при себе повара и говорил: хорошая кухня помогает договору.</w:t>
      </w:r>
    </w:p>
    <w:p>
      <w:pPr>
        <w:spacing w:before="0" w:after="40" w:line="276" w:lineRule="auto"/>
        <w:ind w:left="595"/>
      </w:pPr>
      <w:r>
        <w:rPr>
          <w:rFonts w:ascii="Noto Sans KR" w:hAnsi="Noto Sans KR" w:eastAsia="Noto Sans KR" w:cs="Noto Sans KR"/>
          <w:b w:val="0"/>
          <w:i w:val="0"/>
          <w:color w:val="555555"/>
          <w:sz w:val="19"/>
        </w:rPr>
        <w:t>회의장에서만이 아니라 식탁에서도 결정을 했다는 점일세. 탈레랑이 요리사를 곁에 두고 좋은 요리가 조약을 돕는다고 말했다고 전해지지.</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Так рассказывают. Я не знаю, правда ли это.</w:t>
      </w:r>
    </w:p>
    <w:p>
      <w:pPr>
        <w:spacing w:before="0" w:after="40" w:line="276" w:lineRule="auto"/>
        <w:ind w:left="595"/>
      </w:pPr>
      <w:r>
        <w:rPr>
          <w:rFonts w:ascii="Noto Sans KR" w:hAnsi="Noto Sans KR" w:eastAsia="Noto Sans KR" w:cs="Noto Sans KR"/>
          <w:b w:val="0"/>
          <w:i w:val="0"/>
          <w:color w:val="555555"/>
          <w:sz w:val="19"/>
        </w:rPr>
        <w:t>그렇게 전해지죠. 사실인지는 저도 모릅니다.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И я не знаю. Но мне нравится верить.</w:t>
      </w:r>
    </w:p>
    <w:p>
      <w:pPr>
        <w:spacing w:before="0" w:after="40" w:line="276" w:lineRule="auto"/>
        <w:ind w:left="595"/>
      </w:pPr>
      <w:r>
        <w:rPr>
          <w:rFonts w:ascii="Noto Sans KR" w:hAnsi="Noto Sans KR" w:eastAsia="Noto Sans KR" w:cs="Noto Sans KR"/>
          <w:b w:val="0"/>
          <w:i w:val="0"/>
          <w:color w:val="555555"/>
          <w:sz w:val="19"/>
        </w:rPr>
        <w:t>나도 모르네. 하지만 믿고 싶어.</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считайте, что я тоже верю. До второй тарелки.</w:t>
      </w:r>
    </w:p>
    <w:p>
      <w:pPr>
        <w:spacing w:before="0" w:after="40" w:line="276" w:lineRule="auto"/>
        <w:ind w:left="595"/>
      </w:pPr>
      <w:r>
        <w:rPr>
          <w:rFonts w:ascii="Noto Sans KR" w:hAnsi="Noto Sans KR" w:eastAsia="Noto Sans KR" w:cs="Noto Sans KR"/>
          <w:b w:val="0"/>
          <w:i w:val="0"/>
          <w:color w:val="555555"/>
          <w:sz w:val="19"/>
        </w:rPr>
        <w:t>그럼 저도 믿는다고 하십시오. 두 번째 접시까지는요.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МИРОСЛАВА   </w:t>
      </w:r>
      <w:r>
        <w:rPr>
          <w:rFonts w:ascii="Noto Sans KR" w:hAnsi="Noto Sans KR" w:eastAsia="Noto Sans KR" w:cs="Noto Sans KR"/>
          <w:b w:val="0"/>
          <w:i w:val="0"/>
          <w:sz w:val="22"/>
        </w:rPr>
        <w:t>Вторая тарелка — без разговоров. Далибор, налей гостю ещё.</w:t>
      </w:r>
    </w:p>
    <w:p>
      <w:pPr>
        <w:spacing w:before="0" w:after="40" w:line="276" w:lineRule="auto"/>
        <w:ind w:left="595"/>
      </w:pPr>
      <w:r>
        <w:rPr>
          <w:rFonts w:ascii="Noto Sans KR" w:hAnsi="Noto Sans KR" w:eastAsia="Noto Sans KR" w:cs="Noto Sans KR"/>
          <w:b w:val="0"/>
          <w:i w:val="0"/>
          <w:color w:val="555555"/>
          <w:sz w:val="19"/>
        </w:rPr>
        <w:t>두 번째 접시는 말 없이 먹는 거예요. 달리보르, 손님께 더 담아 드려요.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Слушаюсь, хозяйка.</w:t>
      </w:r>
    </w:p>
    <w:p>
      <w:pPr>
        <w:spacing w:before="0" w:after="40" w:line="276" w:lineRule="auto"/>
        <w:ind w:left="595"/>
      </w:pPr>
      <w:r>
        <w:rPr>
          <w:rFonts w:ascii="Noto Sans KR" w:hAnsi="Noto Sans KR" w:eastAsia="Noto Sans KR" w:cs="Noto Sans KR"/>
          <w:b w:val="0"/>
          <w:i w:val="0"/>
          <w:color w:val="555555"/>
          <w:sz w:val="19"/>
        </w:rPr>
        <w:t>알겠소, 안주인.</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Мне давно не было так спокойно за столом.</w:t>
      </w:r>
    </w:p>
    <w:p>
      <w:pPr>
        <w:spacing w:before="0" w:after="40" w:line="276" w:lineRule="auto"/>
        <w:ind w:left="595"/>
      </w:pPr>
      <w:r>
        <w:rPr>
          <w:rFonts w:ascii="Noto Sans KR" w:hAnsi="Noto Sans KR" w:eastAsia="Noto Sans KR" w:cs="Noto Sans KR"/>
          <w:b w:val="0"/>
          <w:i w:val="0"/>
          <w:color w:val="555555"/>
          <w:sz w:val="19"/>
        </w:rPr>
        <w:t>감사합니다. 식탁에서 이렇게 마음이 편한 건 오랜만입니다.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МИРОСЛАВА   </w:t>
      </w:r>
      <w:r>
        <w:rPr>
          <w:rFonts w:ascii="Noto Sans KR" w:hAnsi="Noto Sans KR" w:eastAsia="Noto Sans KR" w:cs="Noto Sans KR"/>
          <w:b w:val="0"/>
          <w:i w:val="0"/>
          <w:sz w:val="22"/>
        </w:rPr>
        <w:t>Вы редко едите дома?</w:t>
      </w:r>
    </w:p>
    <w:p>
      <w:pPr>
        <w:spacing w:before="0" w:after="40" w:line="276" w:lineRule="auto"/>
        <w:ind w:left="595"/>
      </w:pPr>
      <w:r>
        <w:rPr>
          <w:rFonts w:ascii="Noto Sans KR" w:hAnsi="Noto Sans KR" w:eastAsia="Noto Sans KR" w:cs="Noto Sans KR"/>
          <w:b w:val="0"/>
          <w:i w:val="0"/>
          <w:color w:val="555555"/>
          <w:sz w:val="19"/>
        </w:rPr>
        <w:t>집에서 식사를 잘 못 하시나요?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Дочь готовит. Я в это время обычно молчу.</w:t>
      </w:r>
    </w:p>
    <w:p>
      <w:pPr>
        <w:spacing w:before="0" w:after="40" w:line="276" w:lineRule="auto"/>
        <w:ind w:left="595"/>
      </w:pPr>
      <w:r>
        <w:rPr>
          <w:rFonts w:ascii="Noto Sans KR" w:hAnsi="Noto Sans KR" w:eastAsia="Noto Sans KR" w:cs="Noto Sans KR"/>
          <w:b w:val="0"/>
          <w:i w:val="0"/>
          <w:color w:val="555555"/>
          <w:sz w:val="19"/>
        </w:rPr>
        <w:t>딸이 요리합니다. 저는 그때 대체로 말없이 있어요.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МИРОСЛАВА   </w:t>
      </w:r>
      <w:r>
        <w:rPr>
          <w:rFonts w:ascii="Noto Sans KR" w:hAnsi="Noto Sans KR" w:eastAsia="Noto Sans KR" w:cs="Noto Sans KR"/>
          <w:b w:val="0"/>
          <w:i w:val="0"/>
          <w:sz w:val="22"/>
        </w:rPr>
        <w:t>Умная девочка. Сколько ей?</w:t>
      </w:r>
    </w:p>
    <w:p>
      <w:pPr>
        <w:spacing w:before="0" w:after="40" w:line="276" w:lineRule="auto"/>
        <w:ind w:left="595"/>
      </w:pPr>
      <w:r>
        <w:rPr>
          <w:rFonts w:ascii="Noto Sans KR" w:hAnsi="Noto Sans KR" w:eastAsia="Noto Sans KR" w:cs="Noto Sans KR"/>
          <w:b w:val="0"/>
          <w:i w:val="0"/>
          <w:color w:val="555555"/>
          <w:sz w:val="19"/>
        </w:rPr>
        <w:t>영리한 아이군요. 몇 살이에요?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Семнадцать. Задаёт вопросы, на которые я не умею отвечать.</w:t>
      </w:r>
    </w:p>
    <w:p>
      <w:pPr>
        <w:spacing w:before="0" w:after="40" w:line="276" w:lineRule="auto"/>
        <w:ind w:left="595"/>
      </w:pPr>
      <w:r>
        <w:rPr>
          <w:rFonts w:ascii="Noto Sans KR" w:hAnsi="Noto Sans KR" w:eastAsia="Noto Sans KR" w:cs="Noto Sans KR"/>
          <w:b w:val="0"/>
          <w:i w:val="0"/>
          <w:color w:val="555555"/>
          <w:sz w:val="19"/>
        </w:rPr>
        <w:t>열일곱입니다. 제가 대답하기 어려운 질문을 하죠.</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МИРОСЛАВА   </w:t>
      </w:r>
      <w:r>
        <w:rPr>
          <w:rFonts w:ascii="Noto Sans KR" w:hAnsi="Noto Sans KR" w:eastAsia="Noto Sans KR" w:cs="Noto Sans KR"/>
          <w:b w:val="0"/>
          <w:i w:val="0"/>
          <w:sz w:val="22"/>
        </w:rPr>
        <w:t>Это лучшие вопросы. Те, на которые есть ответ, мы быстро забываем.</w:t>
      </w:r>
    </w:p>
    <w:p>
      <w:pPr>
        <w:spacing w:before="0" w:after="40" w:line="276" w:lineRule="auto"/>
        <w:ind w:left="595"/>
      </w:pPr>
      <w:r>
        <w:rPr>
          <w:rFonts w:ascii="Noto Sans KR" w:hAnsi="Noto Sans KR" w:eastAsia="Noto Sans KR" w:cs="Noto Sans KR"/>
          <w:b w:val="0"/>
          <w:i w:val="0"/>
          <w:color w:val="555555"/>
          <w:sz w:val="19"/>
        </w:rPr>
        <w:t>그게 제일 좋은 질문이에요. 답이 있는 질문은 금방 잊어버리니까요.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Мирослава, ты же сказала — без разговоров!</w:t>
      </w:r>
    </w:p>
    <w:p>
      <w:pPr>
        <w:spacing w:before="0" w:after="40" w:line="276" w:lineRule="auto"/>
        <w:ind w:left="595"/>
      </w:pPr>
      <w:r>
        <w:rPr>
          <w:rFonts w:ascii="Noto Sans KR" w:hAnsi="Noto Sans KR" w:eastAsia="Noto Sans KR" w:cs="Noto Sans KR"/>
          <w:b w:val="0"/>
          <w:i w:val="0"/>
          <w:color w:val="555555"/>
          <w:sz w:val="19"/>
        </w:rPr>
        <w:t>미로슬라바, 말 없이 먹는다고 했잖소!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МИРОСЛАВА   </w:t>
      </w:r>
      <w:r>
        <w:rPr>
          <w:rFonts w:ascii="Noto Sans KR" w:hAnsi="Noto Sans KR" w:eastAsia="Noto Sans KR" w:cs="Noto Sans KR"/>
          <w:b w:val="0"/>
          <w:i w:val="0"/>
          <w:sz w:val="22"/>
        </w:rPr>
        <w:t>Это тебе. Гость пусть говорит.</w:t>
      </w:r>
    </w:p>
    <w:p>
      <w:pPr>
        <w:spacing w:before="0" w:after="40" w:line="276" w:lineRule="auto"/>
        <w:ind w:left="595"/>
      </w:pPr>
      <w:r>
        <w:rPr>
          <w:rFonts w:ascii="Noto Sans KR" w:hAnsi="Noto Sans KR" w:eastAsia="Noto Sans KR" w:cs="Noto Sans KR"/>
          <w:b w:val="0"/>
          <w:i w:val="0"/>
          <w:color w:val="555555"/>
          <w:sz w:val="19"/>
        </w:rPr>
        <w:t>그건 당신한테 한 말이에요. 손님은 말씀하셔도 돼요.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Нет-нет, я лучше помолчу. Давайте помолчим минуту.</w:t>
      </w:r>
    </w:p>
    <w:p>
      <w:pPr>
        <w:spacing w:before="0" w:after="40" w:line="276" w:lineRule="auto"/>
        <w:ind w:left="595"/>
      </w:pPr>
      <w:r>
        <w:rPr>
          <w:rFonts w:ascii="Noto Sans KR" w:hAnsi="Noto Sans KR" w:eastAsia="Noto Sans KR" w:cs="Noto Sans KR"/>
          <w:b w:val="0"/>
          <w:i w:val="0"/>
          <w:color w:val="555555"/>
          <w:sz w:val="19"/>
        </w:rPr>
        <w:t>아니요, 저는 그냥 있겠습니다. 잠시 침묵하죠.</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Хорошо.</w:t>
      </w:r>
    </w:p>
    <w:p>
      <w:pPr>
        <w:spacing w:before="0" w:after="40" w:line="276" w:lineRule="auto"/>
        <w:ind w:left="595"/>
      </w:pPr>
      <w:r>
        <w:rPr>
          <w:rFonts w:ascii="Noto Sans KR" w:hAnsi="Noto Sans KR" w:eastAsia="Noto Sans KR" w:cs="Noto Sans KR"/>
          <w:b w:val="0"/>
          <w:i w:val="0"/>
          <w:color w:val="555555"/>
          <w:sz w:val="19"/>
        </w:rPr>
        <w:t>좋아.</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копчёная шея</w:t>
      </w:r>
      <w:r>
        <w:rPr>
          <w:rFonts w:ascii="Noto Sans KR" w:hAnsi="Noto Sans KR" w:eastAsia="Noto Sans KR" w:cs="Noto Sans KR"/>
          <w:b w:val="0"/>
          <w:i w:val="0"/>
          <w:color w:val="555555"/>
          <w:sz w:val="19"/>
        </w:rPr>
        <w:t xml:space="preserve">  —  훈제 목살</w:t>
      </w:r>
    </w:p>
    <w:p>
      <w:pPr>
        <w:spacing w:before="0" w:after="0" w:line="276" w:lineRule="auto"/>
        <w:ind w:left="170"/>
        <w:shd w:val="clear" w:color="auto" w:fill="EEF1F7"/>
      </w:pPr>
      <w:r>
        <w:rPr>
          <w:rFonts w:ascii="Noto Sans KR" w:hAnsi="Noto Sans KR" w:eastAsia="Noto Sans KR" w:cs="Noto Sans KR"/>
          <w:b/>
          <w:i w:val="0"/>
          <w:sz w:val="19"/>
        </w:rPr>
        <w:t>• ингредиент</w:t>
      </w:r>
      <w:r>
        <w:rPr>
          <w:rFonts w:ascii="Noto Sans KR" w:hAnsi="Noto Sans KR" w:eastAsia="Noto Sans KR" w:cs="Noto Sans KR"/>
          <w:b w:val="0"/>
          <w:i w:val="0"/>
          <w:color w:val="555555"/>
          <w:sz w:val="19"/>
        </w:rPr>
        <w:t xml:space="preserve">  —  재료</w:t>
      </w:r>
    </w:p>
    <w:p>
      <w:pPr>
        <w:spacing w:before="0" w:after="0" w:line="276" w:lineRule="auto"/>
        <w:ind w:left="170"/>
        <w:shd w:val="clear" w:color="auto" w:fill="EEF1F7"/>
      </w:pPr>
      <w:r>
        <w:rPr>
          <w:rFonts w:ascii="Noto Sans KR" w:hAnsi="Noto Sans KR" w:eastAsia="Noto Sans KR" w:cs="Noto Sans KR"/>
          <w:b/>
          <w:i w:val="0"/>
          <w:sz w:val="19"/>
        </w:rPr>
        <w:t>• котёл</w:t>
      </w:r>
      <w:r>
        <w:rPr>
          <w:rFonts w:ascii="Noto Sans KR" w:hAnsi="Noto Sans KR" w:eastAsia="Noto Sans KR" w:cs="Noto Sans KR"/>
          <w:b w:val="0"/>
          <w:i w:val="0"/>
          <w:color w:val="555555"/>
          <w:sz w:val="19"/>
        </w:rPr>
        <w:t xml:space="preserve">  —  큰 솥. 한 솥에 여러 입이 있다는 비유</w:t>
      </w:r>
    </w:p>
    <w:p>
      <w:pPr>
        <w:spacing w:before="0" w:after="0" w:line="276" w:lineRule="auto"/>
        <w:ind w:left="170"/>
        <w:shd w:val="clear" w:color="auto" w:fill="EEF1F7"/>
      </w:pPr>
      <w:r>
        <w:rPr>
          <w:rFonts w:ascii="Noto Sans KR" w:hAnsi="Noto Sans KR" w:eastAsia="Noto Sans KR" w:cs="Noto Sans KR"/>
          <w:b/>
          <w:i w:val="0"/>
          <w:sz w:val="19"/>
        </w:rPr>
        <w:t>• «Котёл пуст, но ложки помнят»</w:t>
      </w:r>
      <w:r>
        <w:rPr>
          <w:rFonts w:ascii="Noto Sans KR" w:hAnsi="Noto Sans KR" w:eastAsia="Noto Sans KR" w:cs="Noto Sans KR"/>
          <w:b w:val="0"/>
          <w:i w:val="0"/>
          <w:color w:val="555555"/>
          <w:sz w:val="19"/>
        </w:rPr>
        <w:t xml:space="preserve">  —  가공의 속담. 거래가 끝나도 참여자들은 기억한다는 암시</w:t>
      </w:r>
    </w:p>
    <w:p>
      <w:pPr>
        <w:spacing w:before="0" w:after="0" w:line="276" w:lineRule="auto"/>
        <w:ind w:left="170"/>
        <w:shd w:val="clear" w:color="auto" w:fill="EEF1F7"/>
      </w:pPr>
      <w:r>
        <w:rPr>
          <w:rFonts w:ascii="Noto Sans KR" w:hAnsi="Noto Sans KR" w:eastAsia="Noto Sans KR" w:cs="Noto Sans KR"/>
          <w:b/>
          <w:i w:val="0"/>
          <w:sz w:val="19"/>
        </w:rPr>
        <w:t>• Венский конгресс</w:t>
      </w:r>
      <w:r>
        <w:rPr>
          <w:rFonts w:ascii="Noto Sans KR" w:hAnsi="Noto Sans KR" w:eastAsia="Noto Sans KR" w:cs="Noto Sans KR"/>
          <w:b w:val="0"/>
          <w:i w:val="0"/>
          <w:color w:val="555555"/>
          <w:sz w:val="19"/>
        </w:rPr>
        <w:t xml:space="preserve">  —  빈 회의(1814~1815). 만찬·무도회·사교가 비공식 협상의 장이었다</w:t>
      </w:r>
    </w:p>
    <w:p>
      <w:pPr>
        <w:spacing w:before="0" w:after="0" w:line="276" w:lineRule="auto"/>
        <w:ind w:left="170"/>
        <w:shd w:val="clear" w:color="auto" w:fill="EEF1F7"/>
      </w:pPr>
      <w:r>
        <w:rPr>
          <w:rFonts w:ascii="Noto Sans KR" w:hAnsi="Noto Sans KR" w:eastAsia="Noto Sans KR" w:cs="Noto Sans KR"/>
          <w:b/>
          <w:i w:val="0"/>
          <w:sz w:val="19"/>
        </w:rPr>
        <w:t>• Рассказывают, что…</w:t>
      </w:r>
      <w:r>
        <w:rPr>
          <w:rFonts w:ascii="Noto Sans KR" w:hAnsi="Noto Sans KR" w:eastAsia="Noto Sans KR" w:cs="Noto Sans KR"/>
          <w:b w:val="0"/>
          <w:i w:val="0"/>
          <w:color w:val="555555"/>
          <w:sz w:val="19"/>
        </w:rPr>
        <w:t xml:space="preserve">  —  확인되지 않은 일화를 소개하는 신중한 표현</w:t>
      </w:r>
    </w:p>
    <w:p>
      <w:pPr>
        <w:spacing w:before="0" w:after="0" w:line="276" w:lineRule="auto"/>
        <w:ind w:left="170"/>
        <w:shd w:val="clear" w:color="auto" w:fill="EEF1F7"/>
      </w:pPr>
      <w:r>
        <w:rPr>
          <w:rFonts w:ascii="Noto Sans KR" w:hAnsi="Noto Sans KR" w:eastAsia="Noto Sans KR" w:cs="Noto Sans KR"/>
          <w:b/>
          <w:i w:val="0"/>
          <w:sz w:val="19"/>
        </w:rPr>
        <w:t>• рот</w:t>
      </w:r>
      <w:r>
        <w:rPr>
          <w:rFonts w:ascii="Noto Sans KR" w:hAnsi="Noto Sans KR" w:eastAsia="Noto Sans KR" w:cs="Noto Sans KR"/>
          <w:b w:val="0"/>
          <w:i w:val="0"/>
          <w:color w:val="555555"/>
          <w:sz w:val="19"/>
        </w:rPr>
        <w:t xml:space="preserve">  —  입, 먹여 살릴 식구(шестеро голодных ртов = 굶주린 입 여섯)</w:t>
      </w:r>
    </w:p>
    <w:p>
      <w:pPr>
        <w:spacing w:before="280" w:after="100" w:line="276" w:lineRule="auto"/>
        <w:pBdr>
          <w:bottom w:val="single" w:sz="6" w:space="1" w:color="8A1C2B"/>
        </w:pBdr>
      </w:pPr>
      <w:r>
        <w:rPr>
          <w:rFonts w:ascii="Noto Sans KR" w:hAnsi="Noto Sans KR" w:eastAsia="Noto Sans KR" w:cs="Noto Sans KR"/>
          <w:b/>
          <w:i w:val="0"/>
          <w:color w:val="1F2A44"/>
          <w:sz w:val="26"/>
        </w:rPr>
        <w:t>서재의 차 — ЧАЙ В КАБИНЕТЕ</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Мирослава оставила нас. Пойдём в кабинет, там тише. Чай, который ты привёз, мы заварим сами.</w:t>
      </w:r>
    </w:p>
    <w:p>
      <w:pPr>
        <w:spacing w:before="0" w:after="40" w:line="276" w:lineRule="auto"/>
        <w:ind w:left="595"/>
      </w:pPr>
      <w:r>
        <w:rPr>
          <w:rFonts w:ascii="Noto Sans KR" w:hAnsi="Noto Sans KR" w:eastAsia="Noto Sans KR" w:cs="Noto Sans KR"/>
          <w:b w:val="0"/>
          <w:i w:val="0"/>
          <w:color w:val="555555"/>
          <w:sz w:val="19"/>
        </w:rPr>
        <w:t>미로슬라바가 자리를 비켜 줬군. 서재로 가세, 거기가 더 조용하네. 자네가 가져온 차는 우리가 직접 우리세.</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 удовольствием. У вас есть самовар?</w:t>
      </w:r>
    </w:p>
    <w:p>
      <w:pPr>
        <w:spacing w:before="0" w:after="40" w:line="276" w:lineRule="auto"/>
        <w:ind w:left="595"/>
      </w:pPr>
      <w:r>
        <w:rPr>
          <w:rFonts w:ascii="Noto Sans KR" w:hAnsi="Noto Sans KR" w:eastAsia="Noto Sans KR" w:cs="Noto Sans KR"/>
          <w:b w:val="0"/>
          <w:i w:val="0"/>
          <w:color w:val="555555"/>
          <w:sz w:val="19"/>
        </w:rPr>
        <w:t>기꺼이요. 사모바르가 있습니까?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Маленький, электрический, дочь подарила. Не настоящий, но кипит.</w:t>
      </w:r>
    </w:p>
    <w:p>
      <w:pPr>
        <w:spacing w:before="0" w:after="40" w:line="276" w:lineRule="auto"/>
        <w:ind w:left="595"/>
      </w:pPr>
      <w:r>
        <w:rPr>
          <w:rFonts w:ascii="Noto Sans KR" w:hAnsi="Noto Sans KR" w:eastAsia="Noto Sans KR" w:cs="Noto Sans KR"/>
          <w:b w:val="0"/>
          <w:i w:val="0"/>
          <w:color w:val="555555"/>
          <w:sz w:val="19"/>
        </w:rPr>
        <w:t>작은 전기 사모바르가 있네. 딸이 선물했지. 진짜는 아니지만 물은 끓어.</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Для чая этого достаточно.</w:t>
      </w:r>
    </w:p>
    <w:p>
      <w:pPr>
        <w:spacing w:before="0" w:after="40" w:line="276" w:lineRule="auto"/>
        <w:ind w:left="595"/>
      </w:pPr>
      <w:r>
        <w:rPr>
          <w:rFonts w:ascii="Noto Sans KR" w:hAnsi="Noto Sans KR" w:eastAsia="Noto Sans KR" w:cs="Noto Sans KR"/>
          <w:b w:val="0"/>
          <w:i w:val="0"/>
          <w:color w:val="555555"/>
          <w:sz w:val="19"/>
        </w:rPr>
        <w:t>차에는 그거면 충분합니다.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Вот. Садись в кресло, там мягче.</w:t>
      </w:r>
    </w:p>
    <w:p>
      <w:pPr>
        <w:spacing w:before="0" w:after="40" w:line="276" w:lineRule="auto"/>
        <w:ind w:left="595"/>
      </w:pPr>
      <w:r>
        <w:rPr>
          <w:rFonts w:ascii="Noto Sans KR" w:hAnsi="Noto Sans KR" w:eastAsia="Noto Sans KR" w:cs="Noto Sans KR"/>
          <w:b w:val="0"/>
          <w:i w:val="0"/>
          <w:color w:val="555555"/>
          <w:sz w:val="19"/>
        </w:rPr>
        <w:t>자, 앉게. 저 안락의자가 더 푹신하네.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Кресло у вас любимое?</w:t>
      </w:r>
    </w:p>
    <w:p>
      <w:pPr>
        <w:spacing w:before="0" w:after="40" w:line="276" w:lineRule="auto"/>
        <w:ind w:left="595"/>
      </w:pPr>
      <w:r>
        <w:rPr>
          <w:rFonts w:ascii="Noto Sans KR" w:hAnsi="Noto Sans KR" w:eastAsia="Noto Sans KR" w:cs="Noto Sans KR"/>
          <w:b w:val="0"/>
          <w:i w:val="0"/>
          <w:color w:val="555555"/>
          <w:sz w:val="19"/>
        </w:rPr>
        <w:t>감사합니다. 즐겨 앉으시는 의자입니까?</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Это кресло моего предшественника. Он оставил его при уходе. Я так и не решился выбросить.</w:t>
      </w:r>
    </w:p>
    <w:p>
      <w:pPr>
        <w:spacing w:before="0" w:after="40" w:line="276" w:lineRule="auto"/>
        <w:ind w:left="595"/>
      </w:pPr>
      <w:r>
        <w:rPr>
          <w:rFonts w:ascii="Noto Sans KR" w:hAnsi="Noto Sans KR" w:eastAsia="Noto Sans KR" w:cs="Noto Sans KR"/>
          <w:b w:val="0"/>
          <w:i w:val="0"/>
          <w:color w:val="555555"/>
          <w:sz w:val="19"/>
        </w:rPr>
        <w:t>전임자의 의자라네. 떠나면서 두고 갔지. 나는 끝내 버리지 못했어.</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Предшественник.</w:t>
      </w:r>
    </w:p>
    <w:p>
      <w:pPr>
        <w:spacing w:before="0" w:after="40" w:line="276" w:lineRule="auto"/>
        <w:ind w:left="595"/>
      </w:pPr>
      <w:r>
        <w:rPr>
          <w:rFonts w:ascii="Noto Sans KR" w:hAnsi="Noto Sans KR" w:eastAsia="Noto Sans KR" w:cs="Noto Sans KR"/>
          <w:b w:val="0"/>
          <w:i w:val="0"/>
          <w:color w:val="555555"/>
          <w:sz w:val="19"/>
        </w:rPr>
        <w:t>전임자라.</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Он научил меня многому. Сначала как ходить по этим коридорам, потом как не оглядываться.</w:t>
      </w:r>
    </w:p>
    <w:p>
      <w:pPr>
        <w:spacing w:before="0" w:after="40" w:line="276" w:lineRule="auto"/>
        <w:ind w:left="595"/>
      </w:pPr>
      <w:r>
        <w:rPr>
          <w:rFonts w:ascii="Noto Sans KR" w:hAnsi="Noto Sans KR" w:eastAsia="Noto Sans KR" w:cs="Noto Sans KR"/>
          <w:b w:val="0"/>
          <w:i w:val="0"/>
          <w:color w:val="555555"/>
          <w:sz w:val="19"/>
        </w:rPr>
        <w:t>나에게 많은 걸 가르쳐 줬지. 처음에는 이 복도를 걷는 법, 그다음엔 뒤돌아보지 않는 법을.</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спрашиваю, чему именно.</w:t>
      </w:r>
    </w:p>
    <w:p>
      <w:pPr>
        <w:spacing w:before="0" w:after="40" w:line="276" w:lineRule="auto"/>
        <w:ind w:left="595"/>
      </w:pPr>
      <w:r>
        <w:rPr>
          <w:rFonts w:ascii="Noto Sans KR" w:hAnsi="Noto Sans KR" w:eastAsia="Noto Sans KR" w:cs="Noto Sans KR"/>
          <w:b w:val="0"/>
          <w:i w:val="0"/>
          <w:color w:val="555555"/>
          <w:sz w:val="19"/>
        </w:rPr>
        <w:t>무엇을 가르쳤는지는 묻지 않겠습니다.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Благодарю. Многие спросили бы.</w:t>
      </w:r>
    </w:p>
    <w:p>
      <w:pPr>
        <w:spacing w:before="0" w:after="40" w:line="276" w:lineRule="auto"/>
        <w:ind w:left="595"/>
      </w:pPr>
      <w:r>
        <w:rPr>
          <w:rFonts w:ascii="Noto Sans KR" w:hAnsi="Noto Sans KR" w:eastAsia="Noto Sans KR" w:cs="Noto Sans KR"/>
          <w:b w:val="0"/>
          <w:i w:val="0"/>
          <w:color w:val="555555"/>
          <w:sz w:val="19"/>
        </w:rPr>
        <w:t>고맙네. 많은 이들이 물었을 걸세.</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Давайте помолчим минуту.</w:t>
      </w:r>
    </w:p>
    <w:p>
      <w:pPr>
        <w:spacing w:before="0" w:after="40" w:line="276" w:lineRule="auto"/>
        <w:ind w:left="595"/>
      </w:pPr>
      <w:r>
        <w:rPr>
          <w:rFonts w:ascii="Noto Sans KR" w:hAnsi="Noto Sans KR" w:eastAsia="Noto Sans KR" w:cs="Noto Sans KR"/>
          <w:b w:val="0"/>
          <w:i w:val="0"/>
          <w:color w:val="555555"/>
          <w:sz w:val="19"/>
        </w:rPr>
        <w:t>잠시 침묵하죠.</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Хорошо.</w:t>
      </w:r>
    </w:p>
    <w:p>
      <w:pPr>
        <w:spacing w:before="0" w:after="40" w:line="276" w:lineRule="auto"/>
        <w:ind w:left="595"/>
      </w:pPr>
      <w:r>
        <w:rPr>
          <w:rFonts w:ascii="Noto Sans KR" w:hAnsi="Noto Sans KR" w:eastAsia="Noto Sans KR" w:cs="Noto Sans KR"/>
          <w:b w:val="0"/>
          <w:i w:val="0"/>
          <w:color w:val="555555"/>
          <w:sz w:val="19"/>
        </w:rPr>
        <w:t>좋아.</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Знаешь, Илья, в наших канцеляриях есть договор, у которого нет названия. Просто «договор». Старые чиновники зовут его между собой «серым супом».</w:t>
      </w:r>
    </w:p>
    <w:p>
      <w:pPr>
        <w:spacing w:before="0" w:after="40" w:line="276" w:lineRule="auto"/>
        <w:ind w:left="595"/>
      </w:pPr>
      <w:r>
        <w:rPr>
          <w:rFonts w:ascii="Noto Sans KR" w:hAnsi="Noto Sans KR" w:eastAsia="Noto Sans KR" w:cs="Noto Sans KR"/>
          <w:b w:val="0"/>
          <w:i w:val="0"/>
          <w:color w:val="555555"/>
          <w:sz w:val="19"/>
        </w:rPr>
        <w:t>있잖나, 일리야. 우리 관청에는 이름 없는 계약이 하나 있네. 그냥 '계약'이라 하지. 늙은 관리들은 자기들끼리 '회색 수프'라고 부르네.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«Серым супом».</w:t>
      </w:r>
    </w:p>
    <w:p>
      <w:pPr>
        <w:spacing w:before="0" w:after="40" w:line="276" w:lineRule="auto"/>
        <w:ind w:left="595"/>
      </w:pPr>
      <w:r>
        <w:rPr>
          <w:rFonts w:ascii="Noto Sans KR" w:hAnsi="Noto Sans KR" w:eastAsia="Noto Sans KR" w:cs="Noto Sans KR"/>
          <w:b w:val="0"/>
          <w:i w:val="0"/>
          <w:color w:val="555555"/>
          <w:sz w:val="19"/>
        </w:rPr>
        <w:t>'회색 수프'라고요.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Потому что в него каждый клал понемногу. И никто не мог показать пальцем, чья именно ложка.</w:t>
      </w:r>
    </w:p>
    <w:p>
      <w:pPr>
        <w:spacing w:before="0" w:after="40" w:line="276" w:lineRule="auto"/>
        <w:ind w:left="595"/>
      </w:pPr>
      <w:r>
        <w:rPr>
          <w:rFonts w:ascii="Noto Sans KR" w:hAnsi="Noto Sans KR" w:eastAsia="Noto Sans KR" w:cs="Noto Sans KR"/>
          <w:b w:val="0"/>
          <w:i w:val="0"/>
          <w:color w:val="555555"/>
          <w:sz w:val="19"/>
        </w:rPr>
        <w:t>거기에 저마다 조금씩 넣었기 때문이지. 누구의 숟가락인지 손가락으로 가리킬 수 없었네.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знаете, кто клал?</w:t>
      </w:r>
    </w:p>
    <w:p>
      <w:pPr>
        <w:spacing w:before="0" w:after="40" w:line="276" w:lineRule="auto"/>
        <w:ind w:left="595"/>
      </w:pPr>
      <w:r>
        <w:rPr>
          <w:rFonts w:ascii="Noto Sans KR" w:hAnsi="Noto Sans KR" w:eastAsia="Noto Sans KR" w:cs="Noto Sans KR"/>
          <w:b w:val="0"/>
          <w:i w:val="0"/>
          <w:color w:val="555555"/>
          <w:sz w:val="19"/>
        </w:rPr>
        <w:t>누가 넣었는지 아십니까?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Ты слишком много спрашиваешь для человека, который молчит.</w:t>
      </w:r>
    </w:p>
    <w:p>
      <w:pPr>
        <w:spacing w:before="0" w:after="40" w:line="276" w:lineRule="auto"/>
        <w:ind w:left="595"/>
      </w:pPr>
      <w:r>
        <w:rPr>
          <w:rFonts w:ascii="Noto Sans KR" w:hAnsi="Noto Sans KR" w:eastAsia="Noto Sans KR" w:cs="Noto Sans KR"/>
          <w:b w:val="0"/>
          <w:i w:val="0"/>
          <w:color w:val="555555"/>
          <w:sz w:val="19"/>
        </w:rPr>
        <w:t>자네, 침묵하는 사람치고는 질문이 너무 많군.</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Прошу прощения. Это был не вопрос. Это была пауза с вопросительной интонацией.</w:t>
      </w:r>
    </w:p>
    <w:p>
      <w:pPr>
        <w:spacing w:before="0" w:after="40" w:line="276" w:lineRule="auto"/>
        <w:ind w:left="595"/>
      </w:pPr>
      <w:r>
        <w:rPr>
          <w:rFonts w:ascii="Noto Sans KR" w:hAnsi="Noto Sans KR" w:eastAsia="Noto Sans KR" w:cs="Noto Sans KR"/>
          <w:b w:val="0"/>
          <w:i w:val="0"/>
          <w:color w:val="555555"/>
          <w:sz w:val="19"/>
        </w:rPr>
        <w:t>죄송합니다. 질문이 아니었습니다. 의문의 억양을 띤 침묵이었어요.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Вот как? Тогда и я отвечу паузой.</w:t>
      </w:r>
    </w:p>
    <w:p>
      <w:pPr>
        <w:spacing w:before="0" w:after="40" w:line="276" w:lineRule="auto"/>
        <w:ind w:left="595"/>
      </w:pPr>
      <w:r>
        <w:rPr>
          <w:rFonts w:ascii="Noto Sans KR" w:hAnsi="Noto Sans KR" w:eastAsia="Noto Sans KR" w:cs="Noto Sans KR"/>
          <w:b w:val="0"/>
          <w:i w:val="0"/>
          <w:color w:val="555555"/>
          <w:sz w:val="19"/>
        </w:rPr>
        <w:t>그런가? 그럼 나도 침묵으로 답하겠네.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Вы понимаете, о чём я, господин Воронов?</w:t>
      </w:r>
    </w:p>
    <w:p>
      <w:pPr>
        <w:spacing w:before="0" w:after="40" w:line="276" w:lineRule="auto"/>
        <w:ind w:left="595"/>
      </w:pPr>
      <w:r>
        <w:rPr>
          <w:rFonts w:ascii="Noto Sans KR" w:hAnsi="Noto Sans KR" w:eastAsia="Noto Sans KR" w:cs="Noto Sans KR"/>
          <w:b w:val="0"/>
          <w:i w:val="0"/>
          <w:color w:val="555555"/>
          <w:sz w:val="19"/>
        </w:rPr>
        <w:t>무슨 말인지 아시겠소, 보로노프 씨?</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перешли на «вы», Далибор Радованович. Я впервые за вечер слышу это слово от вас.</w:t>
      </w:r>
    </w:p>
    <w:p>
      <w:pPr>
        <w:spacing w:before="0" w:after="40" w:line="276" w:lineRule="auto"/>
        <w:ind w:left="595"/>
      </w:pPr>
      <w:r>
        <w:rPr>
          <w:rFonts w:ascii="Noto Sans KR" w:hAnsi="Noto Sans KR" w:eastAsia="Noto Sans KR" w:cs="Noto Sans KR"/>
          <w:b w:val="0"/>
          <w:i w:val="0"/>
          <w:color w:val="555555"/>
          <w:sz w:val="19"/>
        </w:rPr>
        <w:t>'당신'이라고 하시는군요, 달리보르 라도바노비치. 오늘 저녁 처음 듣는 말입니다.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Это не случайность. Я сказал вам то, что мог. Остальное — не мне.</w:t>
      </w:r>
    </w:p>
    <w:p>
      <w:pPr>
        <w:spacing w:before="0" w:after="40" w:line="276" w:lineRule="auto"/>
        <w:ind w:left="595"/>
      </w:pPr>
      <w:r>
        <w:rPr>
          <w:rFonts w:ascii="Noto Sans KR" w:hAnsi="Noto Sans KR" w:eastAsia="Noto Sans KR" w:cs="Noto Sans KR"/>
          <w:b w:val="0"/>
          <w:i w:val="0"/>
          <w:color w:val="555555"/>
          <w:sz w:val="19"/>
        </w:rPr>
        <w:t>우연이 아니오. 할 수 있는 말은 했소. 나머지는 내 몫이 아니오.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Понимаю. Когда вы возвращаетесь к «вы», значит, вы выходите из дома и входите в министерство.</w:t>
      </w:r>
    </w:p>
    <w:p>
      <w:pPr>
        <w:spacing w:before="0" w:after="40" w:line="276" w:lineRule="auto"/>
        <w:ind w:left="595"/>
      </w:pPr>
      <w:r>
        <w:rPr>
          <w:rFonts w:ascii="Noto Sans KR" w:hAnsi="Noto Sans KR" w:eastAsia="Noto Sans KR" w:cs="Noto Sans KR"/>
          <w:b w:val="0"/>
          <w:i w:val="0"/>
          <w:color w:val="555555"/>
          <w:sz w:val="19"/>
        </w:rPr>
        <w:t>알겠습니다. '당신'으로 돌아간다는 건 집을 나서 부처 안으로 들어간다는 뜻이군요.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Вы быстро читаете людей.</w:t>
      </w:r>
    </w:p>
    <w:p>
      <w:pPr>
        <w:spacing w:before="0" w:after="40" w:line="276" w:lineRule="auto"/>
        <w:ind w:left="595"/>
      </w:pPr>
      <w:r>
        <w:rPr>
          <w:rFonts w:ascii="Noto Sans KR" w:hAnsi="Noto Sans KR" w:eastAsia="Noto Sans KR" w:cs="Noto Sans KR"/>
          <w:b w:val="0"/>
          <w:i w:val="0"/>
          <w:color w:val="555555"/>
          <w:sz w:val="19"/>
        </w:rPr>
        <w:t>사람을 빨리 읽으시는군.</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Я читаю местоимения. Люди быстро читают себя сами.</w:t>
      </w:r>
    </w:p>
    <w:p>
      <w:pPr>
        <w:spacing w:before="0" w:after="40" w:line="276" w:lineRule="auto"/>
        <w:ind w:left="595"/>
      </w:pPr>
      <w:r>
        <w:rPr>
          <w:rFonts w:ascii="Noto Sans KR" w:hAnsi="Noto Sans KR" w:eastAsia="Noto Sans KR" w:cs="Noto Sans KR"/>
          <w:b w:val="0"/>
          <w:i w:val="0"/>
          <w:color w:val="555555"/>
          <w:sz w:val="19"/>
        </w:rPr>
        <w:t>아닙니다. 저는 대명사를 읽습니다. 사람은 스스로 자신을 금방 읽어 내죠.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Тогда прочитайте и это. Тариф вдвое — не мне нужен. Он нужен тем, кто стоит позади меня.</w:t>
      </w:r>
    </w:p>
    <w:p>
      <w:pPr>
        <w:spacing w:before="0" w:after="40" w:line="276" w:lineRule="auto"/>
        <w:ind w:left="595"/>
      </w:pPr>
      <w:r>
        <w:rPr>
          <w:rFonts w:ascii="Noto Sans KR" w:hAnsi="Noto Sans KR" w:eastAsia="Noto Sans KR" w:cs="Noto Sans KR"/>
          <w:b w:val="0"/>
          <w:i w:val="0"/>
          <w:color w:val="555555"/>
          <w:sz w:val="19"/>
        </w:rPr>
        <w:t>그럼 이것도 읽어 보시오. 두 배 요율은 내게 필요한 게 아니오. 내 뒤에 선 이들에게 필요하지.</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Позади вас. Не рядом.</w:t>
      </w:r>
    </w:p>
    <w:p>
      <w:pPr>
        <w:spacing w:before="0" w:after="40" w:line="276" w:lineRule="auto"/>
        <w:ind w:left="595"/>
      </w:pPr>
      <w:r>
        <w:rPr>
          <w:rFonts w:ascii="Noto Sans KR" w:hAnsi="Noto Sans KR" w:eastAsia="Noto Sans KR" w:cs="Noto Sans KR"/>
          <w:b w:val="0"/>
          <w:i w:val="0"/>
          <w:color w:val="555555"/>
          <w:sz w:val="19"/>
        </w:rPr>
        <w:t>뒤에 선 이들이군요. 옆이 아니라.</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Не рядом. И не передо мной.</w:t>
      </w:r>
    </w:p>
    <w:p>
      <w:pPr>
        <w:spacing w:before="0" w:after="40" w:line="276" w:lineRule="auto"/>
        <w:ind w:left="595"/>
      </w:pPr>
      <w:r>
        <w:rPr>
          <w:rFonts w:ascii="Noto Sans KR" w:hAnsi="Noto Sans KR" w:eastAsia="Noto Sans KR" w:cs="Noto Sans KR"/>
          <w:b w:val="0"/>
          <w:i w:val="0"/>
          <w:color w:val="555555"/>
          <w:sz w:val="19"/>
        </w:rPr>
        <w:t>옆도 아니고 앞도 아니오.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вас за чай, Далибор Радованович. Он очень хорош, хотя вода и не настоящая самоварная.</w:t>
      </w:r>
    </w:p>
    <w:p>
      <w:pPr>
        <w:spacing w:before="0" w:after="40" w:line="276" w:lineRule="auto"/>
        <w:ind w:left="595"/>
      </w:pPr>
      <w:r>
        <w:rPr>
          <w:rFonts w:ascii="Noto Sans KR" w:hAnsi="Noto Sans KR" w:eastAsia="Noto Sans KR" w:cs="Noto Sans KR"/>
          <w:b w:val="0"/>
          <w:i w:val="0"/>
          <w:color w:val="555555"/>
          <w:sz w:val="19"/>
        </w:rPr>
        <w:t>차 감사합니다, 달리보르 라도바노비치. 물이 진짜 사모바르 물은 아니지만 아주 훌륭합니다.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Передайте Мирославе мой поклон. Она, кажется, не слышит, но слышит всё.</w:t>
      </w:r>
    </w:p>
    <w:p>
      <w:pPr>
        <w:spacing w:before="0" w:after="40" w:line="276" w:lineRule="auto"/>
        <w:ind w:left="595"/>
      </w:pPr>
      <w:r>
        <w:rPr>
          <w:rFonts w:ascii="Noto Sans KR" w:hAnsi="Noto Sans KR" w:eastAsia="Noto Sans KR" w:cs="Noto Sans KR"/>
          <w:b w:val="0"/>
          <w:i w:val="0"/>
          <w:color w:val="555555"/>
          <w:sz w:val="19"/>
        </w:rPr>
        <w:t>미로슬라바에게 내 인사를 전해 주시오. 못 듣는 것 같지만 다 듣고 있소.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предшественник</w:t>
      </w:r>
      <w:r>
        <w:rPr>
          <w:rFonts w:ascii="Noto Sans KR" w:hAnsi="Noto Sans KR" w:eastAsia="Noto Sans KR" w:cs="Noto Sans KR"/>
          <w:b w:val="0"/>
          <w:i w:val="0"/>
          <w:color w:val="555555"/>
          <w:sz w:val="19"/>
        </w:rPr>
        <w:t xml:space="preserve">  —  전임자</w:t>
      </w:r>
    </w:p>
    <w:p>
      <w:pPr>
        <w:spacing w:before="0" w:after="0" w:line="276" w:lineRule="auto"/>
        <w:ind w:left="170"/>
        <w:shd w:val="clear" w:color="auto" w:fill="EEF1F7"/>
      </w:pPr>
      <w:r>
        <w:rPr>
          <w:rFonts w:ascii="Noto Sans KR" w:hAnsi="Noto Sans KR" w:eastAsia="Noto Sans KR" w:cs="Noto Sans KR"/>
          <w:b/>
          <w:i w:val="0"/>
          <w:sz w:val="19"/>
        </w:rPr>
        <w:t>• клали понемногу</w:t>
      </w:r>
      <w:r>
        <w:rPr>
          <w:rFonts w:ascii="Noto Sans KR" w:hAnsi="Noto Sans KR" w:eastAsia="Noto Sans KR" w:cs="Noto Sans KR"/>
          <w:b w:val="0"/>
          <w:i w:val="0"/>
          <w:color w:val="555555"/>
          <w:sz w:val="19"/>
        </w:rPr>
        <w:t xml:space="preserve">  —  조금씩 넣었다. 여러 수취인이 있다는 은유</w:t>
      </w:r>
    </w:p>
    <w:p>
      <w:pPr>
        <w:spacing w:before="0" w:after="0" w:line="276" w:lineRule="auto"/>
        <w:ind w:left="170"/>
        <w:shd w:val="clear" w:color="auto" w:fill="EEF1F7"/>
      </w:pPr>
      <w:r>
        <w:rPr>
          <w:rFonts w:ascii="Noto Sans KR" w:hAnsi="Noto Sans KR" w:eastAsia="Noto Sans KR" w:cs="Noto Sans KR"/>
          <w:b/>
          <w:i w:val="0"/>
          <w:sz w:val="19"/>
        </w:rPr>
        <w:t>• пауза с вопросительной интонацией</w:t>
      </w:r>
      <w:r>
        <w:rPr>
          <w:rFonts w:ascii="Noto Sans KR" w:hAnsi="Noto Sans KR" w:eastAsia="Noto Sans KR" w:cs="Noto Sans KR"/>
          <w:b w:val="0"/>
          <w:i w:val="0"/>
          <w:color w:val="555555"/>
          <w:sz w:val="19"/>
        </w:rPr>
        <w:t xml:space="preserve">  —  의문의 억양을 띤 침묵. 질문을 하지 않고 묻는 방식</w:t>
      </w:r>
    </w:p>
    <w:p>
      <w:pPr>
        <w:spacing w:before="0" w:after="0" w:line="276" w:lineRule="auto"/>
        <w:ind w:left="170"/>
        <w:shd w:val="clear" w:color="auto" w:fill="EEF1F7"/>
      </w:pPr>
      <w:r>
        <w:rPr>
          <w:rFonts w:ascii="Noto Sans KR" w:hAnsi="Noto Sans KR" w:eastAsia="Noto Sans KR" w:cs="Noto Sans KR"/>
          <w:b/>
          <w:i w:val="0"/>
          <w:sz w:val="19"/>
        </w:rPr>
        <w:t>• перейти на «вы»</w:t>
      </w:r>
      <w:r>
        <w:rPr>
          <w:rFonts w:ascii="Noto Sans KR" w:hAnsi="Noto Sans KR" w:eastAsia="Noto Sans KR" w:cs="Noto Sans KR"/>
          <w:b w:val="0"/>
          <w:i w:val="0"/>
          <w:color w:val="555555"/>
          <w:sz w:val="19"/>
        </w:rPr>
        <w:t xml:space="preserve">  —  '당신'으로 바꾸다. 집 안의 친근함에서 직무로 돌아간다는 신호</w:t>
      </w:r>
    </w:p>
    <w:p>
      <w:pPr>
        <w:spacing w:before="0" w:after="0" w:line="276" w:lineRule="auto"/>
        <w:ind w:left="170"/>
        <w:shd w:val="clear" w:color="auto" w:fill="EEF1F7"/>
      </w:pPr>
      <w:r>
        <w:rPr>
          <w:rFonts w:ascii="Noto Sans KR" w:hAnsi="Noto Sans KR" w:eastAsia="Noto Sans KR" w:cs="Noto Sans KR"/>
          <w:b/>
          <w:i w:val="0"/>
          <w:sz w:val="19"/>
        </w:rPr>
        <w:t>• читать местоимения</w:t>
      </w:r>
      <w:r>
        <w:rPr>
          <w:rFonts w:ascii="Noto Sans KR" w:hAnsi="Noto Sans KR" w:eastAsia="Noto Sans KR" w:cs="Noto Sans KR"/>
          <w:b w:val="0"/>
          <w:i w:val="0"/>
          <w:color w:val="555555"/>
          <w:sz w:val="19"/>
        </w:rPr>
        <w:t xml:space="preserve">  —  대명사를 읽다. 호칭 변화를 단서로 삼는 보로노프의 습관</w:t>
      </w:r>
    </w:p>
    <w:p>
      <w:pPr>
        <w:spacing w:before="0" w:after="0" w:line="276" w:lineRule="auto"/>
        <w:ind w:left="170"/>
        <w:shd w:val="clear" w:color="auto" w:fill="EEF1F7"/>
      </w:pPr>
      <w:r>
        <w:rPr>
          <w:rFonts w:ascii="Noto Sans KR" w:hAnsi="Noto Sans KR" w:eastAsia="Noto Sans KR" w:cs="Noto Sans KR"/>
          <w:b/>
          <w:i w:val="0"/>
          <w:sz w:val="19"/>
        </w:rPr>
        <w:t>• позади меня</w:t>
      </w:r>
      <w:r>
        <w:rPr>
          <w:rFonts w:ascii="Noto Sans KR" w:hAnsi="Noto Sans KR" w:eastAsia="Noto Sans KR" w:cs="Noto Sans KR"/>
          <w:b w:val="0"/>
          <w:i w:val="0"/>
          <w:color w:val="555555"/>
          <w:sz w:val="19"/>
        </w:rPr>
        <w:t xml:space="preserve">  —  내 뒤에(나보다 높거나 숨은 이들)</w:t>
      </w:r>
    </w:p>
    <w:p>
      <w:pPr>
        <w:spacing w:before="0" w:after="0" w:line="276" w:lineRule="auto"/>
        <w:ind w:left="170"/>
        <w:shd w:val="clear" w:color="auto" w:fill="EEF1F7"/>
      </w:pPr>
      <w:r>
        <w:rPr>
          <w:rFonts w:ascii="Noto Sans KR" w:hAnsi="Noto Sans KR" w:eastAsia="Noto Sans KR" w:cs="Noto Sans KR"/>
          <w:b/>
          <w:i w:val="0"/>
          <w:sz w:val="19"/>
        </w:rPr>
        <w:t>• поклон</w:t>
      </w:r>
      <w:r>
        <w:rPr>
          <w:rFonts w:ascii="Noto Sans KR" w:hAnsi="Noto Sans KR" w:eastAsia="Noto Sans KR" w:cs="Noto Sans KR"/>
          <w:b w:val="0"/>
          <w:i w:val="0"/>
          <w:color w:val="555555"/>
          <w:sz w:val="19"/>
        </w:rPr>
        <w:t xml:space="preserve">  —  인사, 안부(передайте мой поклон)</w:t>
      </w:r>
    </w:p>
    <w:p>
      <w:pPr>
        <w:spacing w:before="280" w:after="100" w:line="276" w:lineRule="auto"/>
        <w:pBdr>
          <w:bottom w:val="single" w:sz="6" w:space="1" w:color="8A1C2B"/>
        </w:pBdr>
      </w:pPr>
      <w:r>
        <w:rPr>
          <w:rFonts w:ascii="Noto Sans KR" w:hAnsi="Noto Sans KR" w:eastAsia="Noto Sans KR" w:cs="Noto Sans KR"/>
          <w:b/>
          <w:i w:val="0"/>
          <w:color w:val="1F2A44"/>
          <w:sz w:val="26"/>
        </w:rPr>
        <w:t>호텔로 돌아와서 — ВОЗВРАЩЕНИЕ</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Вы вернулись раньше трёх часов.</w:t>
      </w:r>
    </w:p>
    <w:p>
      <w:pPr>
        <w:spacing w:before="0" w:after="40" w:line="276" w:lineRule="auto"/>
        <w:ind w:left="595"/>
      </w:pPr>
      <w:r>
        <w:rPr>
          <w:rFonts w:ascii="Noto Sans KR" w:hAnsi="Noto Sans KR" w:eastAsia="Noto Sans KR" w:cs="Noto Sans KR"/>
          <w:b w:val="0"/>
          <w:i w:val="0"/>
          <w:color w:val="555555"/>
          <w:sz w:val="19"/>
        </w:rPr>
        <w:t>세 시간 안에 돌아오셨네요.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звонил, значит, вы волновались. Простите.</w:t>
      </w:r>
    </w:p>
    <w:p>
      <w:pPr>
        <w:spacing w:before="0" w:after="40" w:line="276" w:lineRule="auto"/>
        <w:ind w:left="595"/>
      </w:pPr>
      <w:r>
        <w:rPr>
          <w:rFonts w:ascii="Noto Sans KR" w:hAnsi="Noto Sans KR" w:eastAsia="Noto Sans KR" w:cs="Noto Sans KR"/>
          <w:b w:val="0"/>
          <w:i w:val="0"/>
          <w:color w:val="555555"/>
          <w:sz w:val="19"/>
        </w:rPr>
        <w:t>전화하지 않았으니 걱정하셨겠군요. 미안합니다.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Не волновалась. Просто поставила чайник, как вы просили.</w:t>
      </w:r>
    </w:p>
    <w:p>
      <w:pPr>
        <w:spacing w:before="0" w:after="40" w:line="276" w:lineRule="auto"/>
        <w:ind w:left="595"/>
      </w:pPr>
      <w:r>
        <w:rPr>
          <w:rFonts w:ascii="Noto Sans KR" w:hAnsi="Noto Sans KR" w:eastAsia="Noto Sans KR" w:cs="Noto Sans KR"/>
          <w:b w:val="0"/>
          <w:i w:val="0"/>
          <w:color w:val="555555"/>
          <w:sz w:val="19"/>
        </w:rPr>
        <w:t>걱정 안 했어요. 말씀대로 주전자에 물만 올렸죠.</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Спасибо. Что у вас получилось со сверкой?</w:t>
      </w:r>
    </w:p>
    <w:p>
      <w:pPr>
        <w:spacing w:before="0" w:after="40" w:line="276" w:lineRule="auto"/>
        <w:ind w:left="595"/>
      </w:pPr>
      <w:r>
        <w:rPr>
          <w:rFonts w:ascii="Noto Sans KR" w:hAnsi="Noto Sans KR" w:eastAsia="Noto Sans KR" w:cs="Noto Sans KR"/>
          <w:b w:val="0"/>
          <w:i w:val="0"/>
          <w:color w:val="555555"/>
          <w:sz w:val="19"/>
        </w:rPr>
        <w:t>고맙습니다. 대조 작업은 어떻게 됐습니까?</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Разница в платежах составляет ровно шесть процентов. Каждый год, все десять лет.</w:t>
      </w:r>
    </w:p>
    <w:p>
      <w:pPr>
        <w:spacing w:before="0" w:after="40" w:line="276" w:lineRule="auto"/>
        <w:ind w:left="595"/>
      </w:pPr>
      <w:r>
        <w:rPr>
          <w:rFonts w:ascii="Noto Sans KR" w:hAnsi="Noto Sans KR" w:eastAsia="Noto Sans KR" w:cs="Noto Sans KR"/>
          <w:b w:val="0"/>
          <w:i w:val="0"/>
          <w:color w:val="555555"/>
          <w:sz w:val="19"/>
        </w:rPr>
        <w:t>지불액 차이가 정확히 6퍼센트입니다. 십 년 동안 해마다요.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Шесть процентов. Ложка.</w:t>
      </w:r>
    </w:p>
    <w:p>
      <w:pPr>
        <w:spacing w:before="0" w:after="40" w:line="276" w:lineRule="auto"/>
        <w:ind w:left="595"/>
      </w:pPr>
      <w:r>
        <w:rPr>
          <w:rFonts w:ascii="Noto Sans KR" w:hAnsi="Noto Sans KR" w:eastAsia="Noto Sans KR" w:cs="Noto Sans KR"/>
          <w:b w:val="0"/>
          <w:i w:val="0"/>
          <w:color w:val="555555"/>
          <w:sz w:val="19"/>
        </w:rPr>
        <w:t>6퍼센트라. 숟가락이군요.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Простите?</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Долгая история. За ужином я услышал, что один котёл кормит многих. Теперь понимаю, что значит «многих».</w:t>
      </w:r>
    </w:p>
    <w:p>
      <w:pPr>
        <w:spacing w:before="0" w:after="40" w:line="276" w:lineRule="auto"/>
        <w:ind w:left="595"/>
      </w:pPr>
      <w:r>
        <w:rPr>
          <w:rFonts w:ascii="Noto Sans KR" w:hAnsi="Noto Sans KR" w:eastAsia="Noto Sans KR" w:cs="Noto Sans KR"/>
          <w:b w:val="0"/>
          <w:i w:val="0"/>
          <w:color w:val="555555"/>
          <w:sz w:val="19"/>
        </w:rPr>
        <w:t>긴 이야기입니다. 식사 자리에서 솥 하나가 여러 입을 먹여 살린다는 말을 들었어요. 이제 '여럿'이 무슨 뜻인지 알겠습니다.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Вы хотите сказать, что шесть процентов уходят не государству?</w:t>
      </w:r>
    </w:p>
    <w:p>
      <w:pPr>
        <w:spacing w:before="0" w:after="40" w:line="276" w:lineRule="auto"/>
        <w:ind w:left="595"/>
      </w:pPr>
      <w:r>
        <w:rPr>
          <w:rFonts w:ascii="Noto Sans KR" w:hAnsi="Noto Sans KR" w:eastAsia="Noto Sans KR" w:cs="Noto Sans KR"/>
          <w:b w:val="0"/>
          <w:i w:val="0"/>
          <w:color w:val="555555"/>
          <w:sz w:val="19"/>
        </w:rPr>
        <w:t>6퍼센트가 국가로 가지 않는다는 말씀인가요?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хочу сказать, что у договора нет имени, потому что имён слишком много.</w:t>
      </w:r>
    </w:p>
    <w:p>
      <w:pPr>
        <w:spacing w:before="0" w:after="40" w:line="276" w:lineRule="auto"/>
        <w:ind w:left="595"/>
      </w:pPr>
      <w:r>
        <w:rPr>
          <w:rFonts w:ascii="Noto Sans KR" w:hAnsi="Noto Sans KR" w:eastAsia="Noto Sans KR" w:cs="Noto Sans KR"/>
          <w:b w:val="0"/>
          <w:i w:val="0"/>
          <w:color w:val="555555"/>
          <w:sz w:val="19"/>
        </w:rPr>
        <w:t>계약에 이름이 없는 건 이름이 너무 많아서라는 말입니다.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Тогда мы должны искать эти имена.</w:t>
      </w:r>
    </w:p>
    <w:p>
      <w:pPr>
        <w:spacing w:before="0" w:after="40" w:line="276" w:lineRule="auto"/>
        <w:ind w:left="595"/>
      </w:pPr>
      <w:r>
        <w:rPr>
          <w:rFonts w:ascii="Noto Sans KR" w:hAnsi="Noto Sans KR" w:eastAsia="Noto Sans KR" w:cs="Noto Sans KR"/>
          <w:b w:val="0"/>
          <w:i w:val="0"/>
          <w:color w:val="555555"/>
          <w:sz w:val="19"/>
        </w:rPr>
        <w:t>그럼 그 이름들을 찾아야겠네요.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Должны. Но не через министра. Он и так сказал больше, чем мог.</w:t>
      </w:r>
    </w:p>
    <w:p>
      <w:pPr>
        <w:spacing w:before="0" w:after="40" w:line="276" w:lineRule="auto"/>
        <w:ind w:left="595"/>
      </w:pPr>
      <w:r>
        <w:rPr>
          <w:rFonts w:ascii="Noto Sans KR" w:hAnsi="Noto Sans KR" w:eastAsia="Noto Sans KR" w:cs="Noto Sans KR"/>
          <w:b w:val="0"/>
          <w:i w:val="0"/>
          <w:color w:val="555555"/>
          <w:sz w:val="19"/>
        </w:rPr>
        <w:t>찾아야죠. 하지만 장관을 통해서는 안 됩니다. 이미 할 수 있는 것 이상으로 말했으니까요.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Через кого тогда?</w:t>
      </w:r>
    </w:p>
    <w:p>
      <w:pPr>
        <w:spacing w:before="0" w:after="40" w:line="276" w:lineRule="auto"/>
        <w:ind w:left="595"/>
      </w:pPr>
      <w:r>
        <w:rPr>
          <w:rFonts w:ascii="Noto Sans KR" w:hAnsi="Noto Sans KR" w:eastAsia="Noto Sans KR" w:cs="Noto Sans KR"/>
          <w:b w:val="0"/>
          <w:i w:val="0"/>
          <w:color w:val="555555"/>
          <w:sz w:val="19"/>
        </w:rPr>
        <w:t>그럼 누구를 통하죠?</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Через бумагу. У бумаги есть дата, подпись и печать. Печать нельзя смутить.</w:t>
      </w:r>
    </w:p>
    <w:p>
      <w:pPr>
        <w:spacing w:before="0" w:after="40" w:line="276" w:lineRule="auto"/>
        <w:ind w:left="595"/>
      </w:pPr>
      <w:r>
        <w:rPr>
          <w:rFonts w:ascii="Noto Sans KR" w:hAnsi="Noto Sans KR" w:eastAsia="Noto Sans KR" w:cs="Noto Sans KR"/>
          <w:b w:val="0"/>
          <w:i w:val="0"/>
          <w:color w:val="555555"/>
          <w:sz w:val="19"/>
        </w:rPr>
        <w:t>서류를 통해서요. 서류에는 날짜와 서명과 도장이 있습니다. 도장은 당황하게 만들 수 없죠.</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Вам звонит дочь. Уже второй раз.</w:t>
      </w:r>
    </w:p>
    <w:p>
      <w:pPr>
        <w:spacing w:before="0" w:after="40" w:line="276" w:lineRule="auto"/>
        <w:ind w:left="595"/>
      </w:pPr>
      <w:r>
        <w:rPr>
          <w:rFonts w:ascii="Noto Sans KR" w:hAnsi="Noto Sans KR" w:eastAsia="Noto Sans KR" w:cs="Noto Sans KR"/>
          <w:b w:val="0"/>
          <w:i w:val="0"/>
          <w:color w:val="555555"/>
          <w:sz w:val="19"/>
        </w:rPr>
        <w:t>따님이 전화하네요. 벌써 두 번째예요.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отвечу. Маша? Ты не спишь?</w:t>
      </w:r>
    </w:p>
    <w:p>
      <w:pPr>
        <w:spacing w:before="0" w:after="40" w:line="276" w:lineRule="auto"/>
        <w:ind w:left="595"/>
      </w:pPr>
      <w:r>
        <w:rPr>
          <w:rFonts w:ascii="Noto Sans KR" w:hAnsi="Noto Sans KR" w:eastAsia="Noto Sans KR" w:cs="Noto Sans KR"/>
          <w:b w:val="0"/>
          <w:i w:val="0"/>
          <w:color w:val="555555"/>
          <w:sz w:val="19"/>
        </w:rPr>
        <w:t>받을게요. 마샤? 안 자니?</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Пап, у нас уже утро почти. Я читала про Венский конгресс. Мы вчера говорили.</w:t>
      </w:r>
    </w:p>
    <w:p>
      <w:pPr>
        <w:spacing w:before="0" w:after="40" w:line="276" w:lineRule="auto"/>
        <w:ind w:left="595"/>
      </w:pPr>
      <w:r>
        <w:rPr>
          <w:rFonts w:ascii="Noto Sans KR" w:hAnsi="Noto Sans KR" w:eastAsia="Noto Sans KR" w:cs="Noto Sans KR"/>
          <w:b w:val="0"/>
          <w:i w:val="0"/>
          <w:color w:val="555555"/>
          <w:sz w:val="19"/>
        </w:rPr>
        <w:t>아빠, 여긴 벌써 아침이야. 빈 회의 읽고 있었어. 어제 이야기했잖아.</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Читай. Только не всему верь: многое придумано потом.</w:t>
      </w:r>
    </w:p>
    <w:p>
      <w:pPr>
        <w:spacing w:before="0" w:after="40" w:line="276" w:lineRule="auto"/>
        <w:ind w:left="595"/>
      </w:pPr>
      <w:r>
        <w:rPr>
          <w:rFonts w:ascii="Noto Sans KR" w:hAnsi="Noto Sans KR" w:eastAsia="Noto Sans KR" w:cs="Noto Sans KR"/>
          <w:b w:val="0"/>
          <w:i w:val="0"/>
          <w:color w:val="555555"/>
          <w:sz w:val="19"/>
        </w:rPr>
        <w:t>읽어라. 다만 다 믿지는 마. 나중에 지어낸 이야기가 많거든.</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Пап, а «серый» — это не чёрное и не белое?</w:t>
      </w:r>
    </w:p>
    <w:p>
      <w:pPr>
        <w:spacing w:before="0" w:after="40" w:line="276" w:lineRule="auto"/>
        <w:ind w:left="595"/>
      </w:pPr>
      <w:r>
        <w:rPr>
          <w:rFonts w:ascii="Noto Sans KR" w:hAnsi="Noto Sans KR" w:eastAsia="Noto Sans KR" w:cs="Noto Sans KR"/>
          <w:b w:val="0"/>
          <w:i w:val="0"/>
          <w:color w:val="555555"/>
          <w:sz w:val="19"/>
        </w:rPr>
        <w:t>아빠, '회색'이라는 건 검은색도 흰색도 아니라는 거야?</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Почему ты спрашиваешь?</w:t>
      </w:r>
    </w:p>
    <w:p>
      <w:pPr>
        <w:spacing w:before="0" w:after="40" w:line="276" w:lineRule="auto"/>
        <w:ind w:left="595"/>
      </w:pPr>
      <w:r>
        <w:rPr>
          <w:rFonts w:ascii="Noto Sans KR" w:hAnsi="Noto Sans KR" w:eastAsia="Noto Sans KR" w:cs="Noto Sans KR"/>
          <w:b w:val="0"/>
          <w:i w:val="0"/>
          <w:color w:val="555555"/>
          <w:sz w:val="19"/>
        </w:rPr>
        <w:t>왜 묻니?</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Ты вчера сказал по телефону, что они «обиженные», а не «злые». Я думаю, что обиженный человек — серый.</w:t>
      </w:r>
    </w:p>
    <w:p>
      <w:pPr>
        <w:spacing w:before="0" w:after="40" w:line="276" w:lineRule="auto"/>
        <w:ind w:left="595"/>
      </w:pPr>
      <w:r>
        <w:rPr>
          <w:rFonts w:ascii="Noto Sans KR" w:hAnsi="Noto Sans KR" w:eastAsia="Noto Sans KR" w:cs="Noto Sans KR"/>
          <w:b w:val="0"/>
          <w:i w:val="0"/>
          <w:color w:val="555555"/>
          <w:sz w:val="19"/>
        </w:rPr>
        <w:t>어제 전화로 그 사람들이 '나쁜 게' 아니라 '상처받은' 거라고 했잖아. 상처받은 사람은 회색인 것 같아.</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знаю. Сегодня мне подали серый суп. В нём было всё, что осталось.</w:t>
      </w:r>
    </w:p>
    <w:p>
      <w:pPr>
        <w:spacing w:before="0" w:after="40" w:line="276" w:lineRule="auto"/>
        <w:ind w:left="595"/>
      </w:pPr>
      <w:r>
        <w:rPr>
          <w:rFonts w:ascii="Noto Sans KR" w:hAnsi="Noto Sans KR" w:eastAsia="Noto Sans KR" w:cs="Noto Sans KR"/>
          <w:b w:val="0"/>
          <w:i w:val="0"/>
          <w:color w:val="555555"/>
          <w:sz w:val="19"/>
        </w:rPr>
        <w:t>모르겠다. 오늘 회색 수프를 먹었어. 남은 걸 전부 넣은 수프였지.</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И как?</w:t>
      </w:r>
    </w:p>
    <w:p>
      <w:pPr>
        <w:spacing w:before="0" w:after="40" w:line="276" w:lineRule="auto"/>
        <w:ind w:left="595"/>
      </w:pPr>
      <w:r>
        <w:rPr>
          <w:rFonts w:ascii="Noto Sans KR" w:hAnsi="Noto Sans KR" w:eastAsia="Noto Sans KR" w:cs="Noto Sans KR"/>
          <w:b w:val="0"/>
          <w:i w:val="0"/>
          <w:color w:val="555555"/>
          <w:sz w:val="19"/>
        </w:rPr>
        <w:t>그래서 어땠어?</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Вкусный. Серый — это не плохо. Серый — это когда много цветов смешано.</w:t>
      </w:r>
    </w:p>
    <w:p>
      <w:pPr>
        <w:spacing w:before="0" w:after="40" w:line="276" w:lineRule="auto"/>
        <w:ind w:left="595"/>
      </w:pPr>
      <w:r>
        <w:rPr>
          <w:rFonts w:ascii="Noto Sans KR" w:hAnsi="Noto Sans KR" w:eastAsia="Noto Sans KR" w:cs="Noto Sans KR"/>
          <w:b w:val="0"/>
          <w:i w:val="0"/>
          <w:color w:val="555555"/>
          <w:sz w:val="19"/>
        </w:rPr>
        <w:t>맛있었어. 회색은 나쁜 게 아니다. 여러 색이 섞이면 회색이 되는 거야.</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А тогда серый — это ложь?</w:t>
      </w:r>
    </w:p>
    <w:p>
      <w:pPr>
        <w:spacing w:before="0" w:after="40" w:line="276" w:lineRule="auto"/>
        <w:ind w:left="595"/>
      </w:pPr>
      <w:r>
        <w:rPr>
          <w:rFonts w:ascii="Noto Sans KR" w:hAnsi="Noto Sans KR" w:eastAsia="Noto Sans KR" w:cs="Noto Sans KR"/>
          <w:b w:val="0"/>
          <w:i w:val="0"/>
          <w:color w:val="555555"/>
          <w:sz w:val="19"/>
        </w:rPr>
        <w:t>그럼 회색은 거짓말이야?</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Но и не вся правда. Это то, что ещё не разделили по тарелкам.</w:t>
      </w:r>
    </w:p>
    <w:p>
      <w:pPr>
        <w:spacing w:before="0" w:after="40" w:line="276" w:lineRule="auto"/>
        <w:ind w:left="595"/>
      </w:pPr>
      <w:r>
        <w:rPr>
          <w:rFonts w:ascii="Noto Sans KR" w:hAnsi="Noto Sans KR" w:eastAsia="Noto Sans KR" w:cs="Noto Sans KR"/>
          <w:b w:val="0"/>
          <w:i w:val="0"/>
          <w:color w:val="555555"/>
          <w:sz w:val="19"/>
        </w:rPr>
        <w:t>아니. 하지만 전부 진실도 아니지. 아직 접시에 나누어 담지 않은 것이야.</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Красиво. Ты это запомнишь?</w:t>
      </w:r>
    </w:p>
    <w:p>
      <w:pPr>
        <w:spacing w:before="0" w:after="40" w:line="276" w:lineRule="auto"/>
        <w:ind w:left="595"/>
      </w:pPr>
      <w:r>
        <w:rPr>
          <w:rFonts w:ascii="Noto Sans KR" w:hAnsi="Noto Sans KR" w:eastAsia="Noto Sans KR" w:cs="Noto Sans KR"/>
          <w:b w:val="0"/>
          <w:i w:val="0"/>
          <w:color w:val="555555"/>
          <w:sz w:val="19"/>
        </w:rPr>
        <w:t>멋있네. 기억할 거야?</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Запомню. Спи, Маша.</w:t>
      </w:r>
    </w:p>
    <w:p>
      <w:pPr>
        <w:spacing w:before="0" w:after="40" w:line="276" w:lineRule="auto"/>
        <w:ind w:left="595"/>
      </w:pPr>
      <w:r>
        <w:rPr>
          <w:rFonts w:ascii="Noto Sans KR" w:hAnsi="Noto Sans KR" w:eastAsia="Noto Sans KR" w:cs="Noto Sans KR"/>
          <w:b w:val="0"/>
          <w:i w:val="0"/>
          <w:color w:val="555555"/>
          <w:sz w:val="19"/>
        </w:rPr>
        <w:t>기억하마. 자거라, 마샤.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Ты тоже. И не молчи слишком долго.</w:t>
      </w:r>
    </w:p>
    <w:p>
      <w:pPr>
        <w:spacing w:before="0" w:after="40" w:line="276" w:lineRule="auto"/>
        <w:ind w:left="595"/>
      </w:pPr>
      <w:r>
        <w:rPr>
          <w:rFonts w:ascii="Noto Sans KR" w:hAnsi="Noto Sans KR" w:eastAsia="Noto Sans KR" w:cs="Noto Sans KR"/>
          <w:b w:val="0"/>
          <w:i w:val="0"/>
          <w:color w:val="555555"/>
          <w:sz w:val="19"/>
        </w:rPr>
        <w:t>아빠도요. 그리고 너무 오래 침묵하지 마.</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Завтра мы идём в нотариальную контору.</w:t>
      </w:r>
    </w:p>
    <w:p>
      <w:pPr>
        <w:spacing w:before="0" w:after="40" w:line="276" w:lineRule="auto"/>
        <w:ind w:left="595"/>
      </w:pPr>
      <w:r>
        <w:rPr>
          <w:rFonts w:ascii="Noto Sans KR" w:hAnsi="Noto Sans KR" w:eastAsia="Noto Sans KR" w:cs="Noto Sans KR"/>
          <w:b w:val="0"/>
          <w:i w:val="0"/>
          <w:color w:val="555555"/>
          <w:sz w:val="19"/>
        </w:rPr>
        <w:t>그러마. 내일은 공증사무소에 갑니다.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Я уже записала адрес. Нотариус — госпожа Маркович.</w:t>
      </w:r>
    </w:p>
    <w:p>
      <w:pPr>
        <w:spacing w:before="0" w:after="40" w:line="276" w:lineRule="auto"/>
        <w:ind w:left="595"/>
      </w:pPr>
      <w:r>
        <w:rPr>
          <w:rFonts w:ascii="Noto Sans KR" w:hAnsi="Noto Sans KR" w:eastAsia="Noto Sans KR" w:cs="Noto Sans KR"/>
          <w:b w:val="0"/>
          <w:i w:val="0"/>
          <w:color w:val="555555"/>
          <w:sz w:val="19"/>
        </w:rPr>
        <w:t>주소는 적어 두었어요. 공증인은 마르코비치 씨예요.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Ложитесь спать, Надежда.</w:t>
      </w:r>
    </w:p>
    <w:p>
      <w:pPr>
        <w:spacing w:before="0" w:after="40" w:line="276" w:lineRule="auto"/>
        <w:ind w:left="595"/>
      </w:pPr>
      <w:r>
        <w:rPr>
          <w:rFonts w:ascii="Noto Sans KR" w:hAnsi="Noto Sans KR" w:eastAsia="Noto Sans KR" w:cs="Noto Sans KR"/>
          <w:b w:val="0"/>
          <w:i w:val="0"/>
          <w:color w:val="555555"/>
          <w:sz w:val="19"/>
        </w:rPr>
        <w:t>좋습니다. 이제 주무세요, 나데즈다.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А вы?</w:t>
      </w:r>
    </w:p>
    <w:p>
      <w:pPr>
        <w:spacing w:before="0" w:after="40" w:line="276" w:lineRule="auto"/>
        <w:ind w:left="595"/>
      </w:pPr>
      <w:r>
        <w:rPr>
          <w:rFonts w:ascii="Noto Sans KR" w:hAnsi="Noto Sans KR" w:eastAsia="Noto Sans KR" w:cs="Noto Sans KR"/>
          <w:b w:val="0"/>
          <w:i w:val="0"/>
          <w:color w:val="555555"/>
          <w:sz w:val="19"/>
        </w:rPr>
        <w:t>선생님은요?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посижу ещё. Там, за окном, горит окно министра. Он тоже не спит.</w:t>
      </w:r>
    </w:p>
    <w:p>
      <w:pPr>
        <w:spacing w:before="0" w:after="40" w:line="276" w:lineRule="auto"/>
        <w:ind w:left="595"/>
      </w:pPr>
      <w:r>
        <w:rPr>
          <w:rFonts w:ascii="Noto Sans KR" w:hAnsi="Noto Sans KR" w:eastAsia="Noto Sans KR" w:cs="Noto Sans KR"/>
          <w:b w:val="0"/>
          <w:i w:val="0"/>
          <w:color w:val="555555"/>
          <w:sz w:val="19"/>
        </w:rPr>
        <w:t>좀 더 앉아 있겠습니다. 창밖에 장관 집의 불이 켜져 있어요. 그도 자지 않는군요.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шесть процентов</w:t>
      </w:r>
      <w:r>
        <w:rPr>
          <w:rFonts w:ascii="Noto Sans KR" w:hAnsi="Noto Sans KR" w:eastAsia="Noto Sans KR" w:cs="Noto Sans KR"/>
          <w:b w:val="0"/>
          <w:i w:val="0"/>
          <w:color w:val="555555"/>
          <w:sz w:val="19"/>
        </w:rPr>
        <w:t xml:space="preserve">  —  6퍼센트. 십 년 동안 해마다 같은 비율의 차이가 난다는 복선</w:t>
      </w:r>
    </w:p>
    <w:p>
      <w:pPr>
        <w:spacing w:before="0" w:after="0" w:line="276" w:lineRule="auto"/>
        <w:ind w:left="170"/>
        <w:shd w:val="clear" w:color="auto" w:fill="EEF1F7"/>
      </w:pPr>
      <w:r>
        <w:rPr>
          <w:rFonts w:ascii="Noto Sans KR" w:hAnsi="Noto Sans KR" w:eastAsia="Noto Sans KR" w:cs="Noto Sans KR"/>
          <w:b/>
          <w:i w:val="0"/>
          <w:sz w:val="19"/>
        </w:rPr>
        <w:t>• нотариальная контора</w:t>
      </w:r>
      <w:r>
        <w:rPr>
          <w:rFonts w:ascii="Noto Sans KR" w:hAnsi="Noto Sans KR" w:eastAsia="Noto Sans KR" w:cs="Noto Sans KR"/>
          <w:b w:val="0"/>
          <w:i w:val="0"/>
          <w:color w:val="555555"/>
          <w:sz w:val="19"/>
        </w:rPr>
        <w:t xml:space="preserve">  —  공증사무소</w:t>
      </w:r>
    </w:p>
    <w:p>
      <w:pPr>
        <w:spacing w:before="0" w:after="0" w:line="276" w:lineRule="auto"/>
        <w:ind w:left="170"/>
        <w:shd w:val="clear" w:color="auto" w:fill="EEF1F7"/>
      </w:pPr>
      <w:r>
        <w:rPr>
          <w:rFonts w:ascii="Noto Sans KR" w:hAnsi="Noto Sans KR" w:eastAsia="Noto Sans KR" w:cs="Noto Sans KR"/>
          <w:b/>
          <w:i w:val="0"/>
          <w:sz w:val="19"/>
        </w:rPr>
        <w:t>• печать нельзя смутить</w:t>
      </w:r>
      <w:r>
        <w:rPr>
          <w:rFonts w:ascii="Noto Sans KR" w:hAnsi="Noto Sans KR" w:eastAsia="Noto Sans KR" w:cs="Noto Sans KR"/>
          <w:b w:val="0"/>
          <w:i w:val="0"/>
          <w:color w:val="555555"/>
          <w:sz w:val="19"/>
        </w:rPr>
        <w:t xml:space="preserve">  —  도장은 당황하게 할 수 없다. 서류는 증언하되 변명하지 않는다</w:t>
      </w:r>
    </w:p>
    <w:p>
      <w:pPr>
        <w:spacing w:before="0" w:after="0" w:line="276" w:lineRule="auto"/>
        <w:ind w:left="170"/>
        <w:shd w:val="clear" w:color="auto" w:fill="EEF1F7"/>
      </w:pPr>
      <w:r>
        <w:rPr>
          <w:rFonts w:ascii="Noto Sans KR" w:hAnsi="Noto Sans KR" w:eastAsia="Noto Sans KR" w:cs="Noto Sans KR"/>
          <w:b/>
          <w:i w:val="0"/>
          <w:sz w:val="19"/>
        </w:rPr>
        <w:t>• не спишь?</w:t>
      </w:r>
      <w:r>
        <w:rPr>
          <w:rFonts w:ascii="Noto Sans KR" w:hAnsi="Noto Sans KR" w:eastAsia="Noto Sans KR" w:cs="Noto Sans KR"/>
          <w:b w:val="0"/>
          <w:i w:val="0"/>
          <w:color w:val="555555"/>
          <w:sz w:val="19"/>
        </w:rPr>
        <w:t xml:space="preserve">  —  안 자니? (부모가 자녀에게 쓰는 ты 형태)</w:t>
      </w:r>
    </w:p>
    <w:p>
      <w:pPr>
        <w:spacing w:before="0" w:after="0" w:line="276" w:lineRule="auto"/>
        <w:ind w:left="170"/>
        <w:shd w:val="clear" w:color="auto" w:fill="EEF1F7"/>
      </w:pPr>
      <w:r>
        <w:rPr>
          <w:rFonts w:ascii="Noto Sans KR" w:hAnsi="Noto Sans KR" w:eastAsia="Noto Sans KR" w:cs="Noto Sans KR"/>
          <w:b/>
          <w:i w:val="0"/>
          <w:sz w:val="19"/>
        </w:rPr>
        <w:t>• обиженный / злой</w:t>
      </w:r>
      <w:r>
        <w:rPr>
          <w:rFonts w:ascii="Noto Sans KR" w:hAnsi="Noto Sans KR" w:eastAsia="Noto Sans KR" w:cs="Noto Sans KR"/>
          <w:b w:val="0"/>
          <w:i w:val="0"/>
          <w:color w:val="555555"/>
          <w:sz w:val="19"/>
        </w:rPr>
        <w:t xml:space="preserve">  —  상처받은 / 나쁜(화난). 마샤의 질문이 이어진다</w:t>
      </w:r>
    </w:p>
    <w:p>
      <w:pPr>
        <w:spacing w:before="0" w:after="0" w:line="276" w:lineRule="auto"/>
        <w:ind w:left="170"/>
        <w:shd w:val="clear" w:color="auto" w:fill="EEF1F7"/>
      </w:pPr>
      <w:r>
        <w:rPr>
          <w:rFonts w:ascii="Noto Sans KR" w:hAnsi="Noto Sans KR" w:eastAsia="Noto Sans KR" w:cs="Noto Sans KR"/>
          <w:b/>
          <w:i w:val="0"/>
          <w:sz w:val="19"/>
        </w:rPr>
        <w:t>• разделить по тарелкам</w:t>
      </w:r>
      <w:r>
        <w:rPr>
          <w:rFonts w:ascii="Noto Sans KR" w:hAnsi="Noto Sans KR" w:eastAsia="Noto Sans KR" w:cs="Noto Sans KR"/>
          <w:b w:val="0"/>
          <w:i w:val="0"/>
          <w:color w:val="555555"/>
          <w:sz w:val="19"/>
        </w:rPr>
        <w:t xml:space="preserve">  —  접시에 나누어 담다. 몫을 분명히 가른다는 비유</w:t>
      </w:r>
    </w:p>
    <w:p>
      <w:pPr>
        <w:spacing w:before="0" w:after="0" w:line="276" w:lineRule="auto"/>
        <w:ind w:left="170"/>
        <w:shd w:val="clear" w:color="auto" w:fill="EEF1F7"/>
      </w:pPr>
      <w:r>
        <w:rPr>
          <w:rFonts w:ascii="Noto Sans KR" w:hAnsi="Noto Sans KR" w:eastAsia="Noto Sans KR" w:cs="Noto Sans KR"/>
          <w:b/>
          <w:i w:val="0"/>
          <w:sz w:val="19"/>
        </w:rPr>
        <w:t>• Давайте помолчим минуту.</w:t>
      </w:r>
      <w:r>
        <w:rPr>
          <w:rFonts w:ascii="Noto Sans KR" w:hAnsi="Noto Sans KR" w:eastAsia="Noto Sans KR" w:cs="Noto Sans KR"/>
          <w:b w:val="0"/>
          <w:i w:val="0"/>
          <w:color w:val="555555"/>
          <w:sz w:val="19"/>
        </w:rPr>
        <w:t xml:space="preserve">  —  보로노프의 입버릇 표현이 이번 화에서 두 번 쓰인다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3화: 보로노프와 라브로바는 로자타의 공증사무소를 찾습니다. 공증 도장의 날짜가 서류 날짜보다 늦다는 사실이 드러납니다.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