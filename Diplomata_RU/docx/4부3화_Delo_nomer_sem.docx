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8A1C2B"/>
          <w:sz w:val="20"/>
        </w:rPr>
        <w:t>ТИХИЙ ПОСРЕДНИК · 외교관 시리즈</w:t>
      </w:r>
    </w:p>
    <w:p>
      <w:pPr>
        <w:spacing w:before="0" w:after="12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러시아어 낭독 교재</w:t>
      </w:r>
    </w:p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4부 · 3화</w:t>
      </w:r>
    </w:p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1F2A44"/>
          <w:sz w:val="44"/>
        </w:rPr>
        <w:t>Дело номер семь</w:t>
      </w:r>
    </w:p>
    <w:p>
      <w:pPr>
        <w:spacing w:before="0" w:after="8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4"/>
        </w:rPr>
        <w:t>7번 사건</w:t>
      </w:r>
    </w:p>
    <w:p>
      <w:pPr>
        <w:spacing w:before="0" w:after="4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D−10 오전 미란디아 로자타 지방법원 문서고 → 낮 호텔 카페 → 오후 전화 → 밤 보로노프의 호텔방</w:t>
      </w:r>
    </w:p>
    <w:p>
      <w:pPr>
        <w:spacing w:before="0" w:after="20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대사 173턴 · 난이도 B2-C1 · 지문 없이 대사만으로 구성 · 본문 + 한국어 대역 + 주석</w:t>
      </w:r>
    </w:p>
    <w:p>
      <w:pPr>
        <w:spacing w:before="80" w:after="60" w:line="276" w:lineRule="auto"/>
      </w:pPr>
      <w:r>
        <w:rPr>
          <w:rFonts w:ascii="Noto Sans KR" w:hAnsi="Noto Sans KR" w:eastAsia="Noto Sans KR" w:cs="Noto Sans KR"/>
          <w:b/>
          <w:i w:val="0"/>
          <w:color w:val="1F2A44"/>
          <w:sz w:val="24"/>
        </w:rPr>
        <w:t>등장인물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ВОРОНОВ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일리야 세르게예비치 보로노프, 인도적 교환 조정관, 48세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НАДЯ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나제즈다 라브로바, 분석관, 31세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СТОЯНОВИЧ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리디야 스토야노비치, 로자타 법원 문서고 서기, 58세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БЕЛЬСКИЙ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아르카디 이바노비치 벨스키, 은퇴 대사, 73세 (음성 메시지)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ПОЛИНА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폴리나 안드레예브나 크릴로바, 대외정보 연락관, 43세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МАША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마리야 보로노바, 대학 1학년, 18세</w:t>
      </w:r>
    </w:p>
    <w:p>
      <w:pPr>
        <w:spacing w:before="120" w:after="160" w:line="276" w:lineRule="auto"/>
        <w:shd w:val="clear" w:color="auto" w:fill="F3EEE6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※ 7번 수감자 글렙 니콜라예비치 안토노프의 재판 기록을 추적하는 조사 화입니다. 해법의 순간은 사건번호와 날짜의 모순입니다. 선고 양식에 이미 선고일이 찍혀 있고 등록 도장 날짜는 선고일보다 열흘이나 빠릅니다. 즉 선고문이 재판 전에 준비되었다는 뜻입니다. 역사 논거는 캬흐타 조약(1727)입니다. 러시아와 청나라는 국경 의정서를 작성하고 각자 사본을 보관했으며, 분쟁이 생기면 사본의 날짜와 문구를 대조했습니다(세부는 일반화). 기록 관리가 곧 국경의 안정이었다는 교훈입니다. 벨스키의 가르침은 "종이는 사람보다 날짜를 잘 기억한다"입니다. 어휘는 дело(사건, 서류철), делопроизводство(문서 처리), штамп(도장), регистрация(등록), защитник(변호인)에 주목하세요.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문서고 — SCENE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Илья Сергеевич, нам сюда. Второй этаж, комната сто четырнадцать.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일리야 세르게예비치, 이쪽이에요. 2층 114호요.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Нас ждут?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우리를 기다립니까?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Ждут официальных лиц с запросом. Мы — гости с вежливым письмом.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공식 요청서를 든 사람은 기다리죠. 우리는 정중한 편지를 든 손님이고요.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СТОЯНОВИЧ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Добрый день. Вы господа из Москвы?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안녕하세요. 모스크바에서 오신 분들입니까?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Добрый день. Воронов. Это госпожа Лаврова.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안녕하십니까. 보로노프입니다. 이쪽은 라브로바 씨고요.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СТОЯНОВИЧ   </w:t>
      </w:r>
      <w:r>
        <w:rPr>
          <w:rFonts w:ascii="Noto Sans KR" w:hAnsi="Noto Sans KR" w:eastAsia="Noto Sans KR" w:cs="Noto Sans KR"/>
          <w:b w:val="0"/>
          <w:i w:val="0"/>
          <w:sz w:val="22"/>
        </w:rPr>
        <w:t>Лидия Стоянович, делопроизводство. Мне сказали: вы хотите видеть дело номер семь.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리디야 스토야노비치, 문서 담당입니다. 7번 사건을 보고 싶으시다고 들었어요.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 само дело. Только его оболочку.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사건 자체는 아닙니다. 겉면만요.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СТОЯНОВИЧ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Оболочку?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겉면이요?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Обложку, номера, даты, печати. То, что не является тайной следствия.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표지, 번호, 날짜, 도장 말입니다. 수사 비밀이 아닌 것들이죠.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СТОЯНОВИЧ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очень точно формулируете.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아주 정확하게 말씀하시네요.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стараюсь не просить лишнего.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과한 부탁은 안 하려고 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СТОЯНОВИЧ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Тогда садитесь. Принесу.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앉으세요. 가져오겠습니다.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Она не спросила разрешения у начальства.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상사에게 허락도 안 받았네요.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Или уже получила.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이미 받았거나요.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думаете, нас ждали?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우리가 올 줄 알았다고 보세요?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думаю, что кто-то хотел, чтобы мы пришли именно сюда.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누군가 우리가 바로 여기로 오길 바랐다고 생각합니다.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неприятная мысль.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불쾌한 생각이네요.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Она всегда такая. Давайте помолчим минуту.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늘 그렇죠. 잠시 침묵하죠.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СТОЯНОВИЧ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Вот. Дело номер семь дробь С дробь сто четырнадцать.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여기 있습니다. 7 사선 C 사선 114 사건입니다.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Спасибо. Можно мне просто смотреть, не листая?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감사합니다. 넘기지 않고 보기만 해도 됩니까?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СТОЯНОВИЧ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Конечно. Только не прикасайтесь к печатям.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물론이죠. 도장만 만지지 마세요.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Номер выведен чёрными чернилами. Дата — синими.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번호는 검은 잉크, 날짜는 파란 잉크예요.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Две разные руки.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손이 두 개군요.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Или два разных дня.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아니면 날이 두 개거나요.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СТОЯНОВИЧ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 нашем делопроизводстве номер ставит регистратор, а дату — секретарь заседания.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우리 문서 처리에서는 등록 담당이 번호를, 재판 서기가 날짜를 적습니다.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 есть дата появляется, когда есть заседание.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그러니까 날짜는 재판이 있을 때 생긴다는 거군요.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СТОЯНОВИЧ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Как правило.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원칙적으로는요.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Как правило. Запомню.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'원칙적으로는'이라. 기억해 두죠.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делопроизводство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문서 처리, 문서 관리 업무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оболочка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겉면, 포장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обложка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표지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печать, штамп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직인, 도장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регистратор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등록 담당자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секретарь заседания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재판 서기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дробь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(번호의) 사선(/)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선고 전에 찍힌 날짜 — SCENE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Илья Сергеевич, смотрите. Внизу бланк для оглашения приговора.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일리야 세르게예비치, 보세요. 아래쪽에 선고 낭독용 양식이 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Он заполнен?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채워져 있습니까?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Номер приговора стоит. Дата оглашения тоже. Воскресенье, то самое.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선고문 번호가 있어요. 낭독일도 적혀 있고요. 바로 그 일요일이에요.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Но воскресенье ещё не наступило.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그런데 일요일은 아직 오지 않았죠.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Да. И штамп регистрации — вот. Дата штампа на десять дней раньше.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네. 그리고 등록 도장이 여기 있는데, 날짜가 열흘 앞서 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Десять дней до заседания.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재판 열흘 전이군요.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 есть приговор зарегистрирован, пока суд ещё не начался.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재판이 시작하기도 전에 선고문이 등록됐다는 거예요.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Госпожа Стоянович, можно вопрос?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스토야노비치 씨, 질문 하나 해도 될까요?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СТОЯНОВИЧ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Пожалуйста.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Бланк оглашения выдаётся заранее?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낭독 양식은 미리 교부됩니까?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СТОЯНОВИЧ   </w:t>
      </w:r>
      <w:r>
        <w:rPr>
          <w:rFonts w:ascii="Noto Sans KR" w:hAnsi="Noto Sans KR" w:eastAsia="Noto Sans KR" w:cs="Noto Sans KR"/>
          <w:b w:val="0"/>
          <w:i w:val="0"/>
          <w:sz w:val="22"/>
        </w:rPr>
        <w:t>Бланк — да. Номер — тоже, чтобы не путать. Но штамп…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양식은 그렇습니다. 번호도 헷갈리지 않게 미리 주죠. 하지만 도장은…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Что штамп?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도장이 뭐요?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СТОЯНОВИЧ   </w:t>
      </w:r>
      <w:r>
        <w:rPr>
          <w:rFonts w:ascii="Noto Sans KR" w:hAnsi="Noto Sans KR" w:eastAsia="Noto Sans KR" w:cs="Noto Sans KR"/>
          <w:b w:val="0"/>
          <w:i w:val="0"/>
          <w:sz w:val="22"/>
        </w:rPr>
        <w:t>Штамп ставится в день, когда судья подписывает.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도장은 판사가 서명하는 날에 찍습니다.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Значит, судья подписал за десять дней до заседания.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판사가 재판 열흘 전에 서명했다는 말이군요.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СТОЯНОВИЧ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этого не говорила.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제가 그렇게 말한 적은 없어요.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совершенно правы. Я это сказал сам.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맞습니다. 제가 직접 한 말입니다.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СТОЯНОВИЧ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 я этого не слышала.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저는 못 들은 걸로 하겠습니다.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Благодарю.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감사합니다.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СТОЯНОВИЧ   </w:t>
      </w:r>
      <w:r>
        <w:rPr>
          <w:rFonts w:ascii="Noto Sans KR" w:hAnsi="Noto Sans KR" w:eastAsia="Noto Sans KR" w:cs="Noto Sans KR"/>
          <w:b w:val="0"/>
          <w:i w:val="0"/>
          <w:sz w:val="22"/>
        </w:rPr>
        <w:t>Господин Воронов, у меня сын учится в вашей стране.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보로노프 씨, 제 아들이 귀국에서 공부하고 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 Москве?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모스크바에서요?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СТОЯНОВИЧ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 Казани. Он пишет, что люди там слушают лучше, чем говорят.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카잔에서요. 거기 사람들은 말보다 듣는 걸 더 잘한다고 편지를 보냈어요.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комплимент или упрёк?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칭찬입니까, 핀잔입니까?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СТОЯНОВИЧ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Сама ещё не решила.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저도 아직 모르겠어요.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Илья Сергеевич, ещё одно. Защитник.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일리야 세르게예비치, 하나 더 있어요. 변호인이요.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Назначен «по соглашению». То есть не судом. Нанят частной фирмой «Мирош и партнёры».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'합의에 의한 선임'으로 돼 있어요. 법원 지정이 아니라 사설 법률사무소 '미로시 앤 파트너스'가 맡았어요.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Кто заплатил?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누가 돈을 냈죠?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 приложении платёжка от «Заря-Консалт».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첨부에 '자랴 컨설트'가 낸 납입 증명이 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«Заря».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'자랴'.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Та самая, из прошлых лет. Хотя название чуть иное.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예전에 그 '자랴'예요. 이름은 조금 달라졌지만요.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Значит, защитник выбран тем, кто боится, как бы подсудимый не заговорил.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피고인이 입을 열까 봐 두려운 쪽이 변호인을 고른 셈이군요.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 сам обвиняемый?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피고인 본인은요?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СТОЯНОВИЧ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Он дважды отказался от защитника. Оба раза письменно.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변호인을 두 번 거절했습니다. 두 번 다 서면으로요.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Что он пишет?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뭐라고 쓰던가요?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СТОЯНОВИЧ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Одну строчку: «Мне нужен только карандаш».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한 줄입니다. '나에겐 연필만 있으면 됩니다.'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Карандаш.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연필이요.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Человек, который знает цифры, просит не адвоката, а карандаш.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숫자를 아는 사람이 변호사가 아니라 연필을 요구하는군요.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СТОЯНОВИЧ   </w:t>
      </w:r>
      <w:r>
        <w:rPr>
          <w:rFonts w:ascii="Noto Sans KR" w:hAnsi="Noto Sans KR" w:eastAsia="Noto Sans KR" w:cs="Noto Sans KR"/>
          <w:b w:val="0"/>
          <w:i w:val="0"/>
          <w:sz w:val="22"/>
        </w:rPr>
        <w:t>Ему принесли. Говорят, он исписал две общие тетради.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갖다줬어요. 공책 두 권을 가득 채웠다고 하더군요.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Две тетради. Где они?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공책 두 권. 어디 있습니까?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СТОЯНОВИЧ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 камере. Администрация изымать их не решилась.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감방에 있습니다. 교도소 측이 압수할 엄두를 못 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Почему?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왜요?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СТОЯНОВИЧ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Потому что он каждый вечер вслух читает их надзирателю. По одной странице.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매일 저녁 간수에게 한 쪽씩 소리 내어 읽어 주거든요.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Чтобы это знали несколько человек.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몇 사람이 알게 만들려는 거군요.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Он страхуется.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보험을 드는 거예요.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Нет. Он ждёт, что его кто-то услышит.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아니요. 누군가 자기 말을 들어 주길 기다리는 겁니다.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приговор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선고문, 판결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оглашение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낭독, 공표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штамп регистрации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등록 도장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защитник по соглашению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계약으로 선임한 변호인 (국선 변호인과 다름)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платёжка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납입 증명서(회화)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изымать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압수하다, 회수하다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страховаться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보험을 들다, 만일에 대비하다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카페의 사본 — SCENE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записала всё дословно. Хотите прочитать?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전부 그대로 적어 뒀어요. 읽어 보시겠어요?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Прочитайте мне только три вещи. Номер, штамп, фирма.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세 가지만 읽어 주세요. 번호, 도장, 법률사무소.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Дело семь дробь С дробь сто четырнадцать. Штамп — за десять дней до заседания. Фирма — «Мирош и партнёры».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7/C/114 사건. 도장은 재판 열흘 전. 법률사무소는 '미로시 앤 파트너스'예요.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Достаточно. Это уже приговор тому, кто его писал.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충분합니다. 이미 그걸 쓴 사람에 대한 선고나 마찬가지군요.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Мы можем это использовать?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이걸 써도 될까요?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Использовать как что?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어떤 용도로요?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Как рычаг. Против Кресника. Против суда.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지렛대로요. 크레스니크나 법원에 맞서서요.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Можно. Но тогда они поймут, что мы видели бумагу.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쓸 순 있죠. 그러면 우리가 서류를 봤다는 걸 상대가 알게 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 накажут госпожу Стоянович.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그리고 스토야노비치 씨가 벌을 받겠죠.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Вот именно. Бумага, добытая вежливо, должна оставаться вежливой.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그거예요. 정중하게 얻은 서류는 정중하게 남아야 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Тогда зачем мы её читали?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우리가 왜 읽었죠?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Чтобы знать, что нам не лгут. И чтобы знать, когда нам лгут.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거짓말을 안 한다는 걸 알기 위해서요. 그리고 거짓말할 때를 알기 위해서고요.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вспомнили Кяхту?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캬흐타를 떠올리셨죠?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Откуда вы знаете?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어떻게 아셨어요?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У вас лицо человека, который сейчас скажет «в тысяча семьсот двадцать седьмом».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'1727년에'라고 말하려는 사람 얼굴이에요.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Хорошо. В тысяча семьсот двадцать седьмом Россия и Китай заключили договор в Кяхте.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좋습니다. 1727년 러시아와 청나라가 캬흐타에서 조약을 맺었습니다.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Про границу.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국경에 관한 거죠.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 только. Про границу, торговлю и порядок обмена бумагами.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국경만이 아니라 교역과 문서를 주고받는 방식도 다뤘습니다.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 что в этом важного?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그게 뭐가 중요한데요?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Стороны записывали, где стоят пограничные знаки, и каждая хранила свой экземпляр.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양측이 국경 표지가 어디 서 있는지 기록하고 각자 사본을 보관했습니다.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А когда возникал спор?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분쟁이 생기면요?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Сверяли даты и слова. Побеждала не сила, а совпадение.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날짜와 문구를 대조했죠. 이긴 건 힘이 아니라 일치였습니다.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Значит, граница держится на хорошем архиве.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그러니까 국경은 좋은 문서고 위에 서 있었네요.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 только граница. Любое соглашение.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국경뿐이 아니에요. 모든 합의가 그렇습니다.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У вас сообщение. Голосовое.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메시지 왔어요. 음성이에요.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От кого?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누구한테서요?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От Аркадия Ивановича.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아르카디 이바노비치예요.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БЕЛЬСКИЙ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Илья, это я. Зоя Андреевна говорит, что нельзя разговаривать, поэтому буду краток.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일리야, 나다. 조야 안드레예브나가 말하면 안 된다고 해서 짧게 하마.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БЕЛЬСКИЙ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Урок третий. Бумага запоминает даты лучше людей. Люди помнят, что хотели бы помнить.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세 번째 가르침이다. 종이는 사람보다 날짜를 잘 기억한다. 사람은 기억하고 싶은 것만 기억하거든.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БЕЛЬСКИЙ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Но и бумагу кто-то писал. Всегда спрашивай: кто держал перо и зачем он спешил.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하지만 종이도 누군가 쓴 거다. 늘 물어라. 누가 펜을 잡았고, 왜 서둘렀는지.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БЕЛЬСКИЙ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Всё. Чай остывает.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이만. 차가 식는다.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Он спешил.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서두른 사람이 있었군요.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Кто?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누가요?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Тот, кто поставил штамп за десять дней до суда. А спешат, когда боятся, что передумают.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재판 열흘 전에 도장을 찍은 사람이죠. 사람은 마음이 바뀔까 봐 겁날 때 서두르는 법이니까요.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Кяхтинский договор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캬흐타 조약(1727), 러시아-청 국경·교역 조약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пограничный знак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국경 표지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экземпляр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(문서의) 부, 사본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сверять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대조하다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рычаг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지렛대, 압박 수단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краток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간결하다(краткий의 서술형)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«Бумага запоминает даты лучше людей.»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벨스키의 세 번째 가르침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폴리나의 제안 — SCENE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знаю, что ты был в архиве.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문서고에 갔던 거 알아.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Ты за мной следишь?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날 감시하는 거야?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слежу за седьмым. Ты просто оказался рядом.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난 일곱 번째를 지켜보는 거야. 넌 마침 옆에 있었을 뿐이고.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Что тебе нужно?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원하는 게 뭐야?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У меня есть человек в тюрьме. Он может вынести тетради.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교도소에 내 사람이 있어. 공책을 빼내 줄 수 있어.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안 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Подожди. Ты даже не знаешь условий.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잠깐. 조건도 아직 모르잖아.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Условие всегда одно. Я потом это использую.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조건은 늘 하나야. 내가 나중에 그걸 쓰게 되는 거지.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Ты используешь то, что докажет невиновность Антонова.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넌 안토노프의 무죄를 증명할 걸 쓰게 될 거야.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не знаю, невиновен ли он.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그가 무죄인지 난 몰라.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Но приговор написан за десять дней до суда.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하지만 선고문은 재판 열흘 전에 쓰였잖아.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Откуда ты знаешь про десять дней?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열흘이란 건 어떻게 알아?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же сказала: слежу.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말했잖아, 지켜본다고.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Значит, у госпожи Стоянович теперь есть тень.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스토야노비치 씨에게도 이제 그림자가 붙은 거네.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 у неё. У тебя.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그분이 아니라 너한테 붙었지.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Полина, тетради, вынесенные тайком, станут уликой против него самого.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폴리나, 몰래 빼낸 공책은 그 자신에게 불리한 증거가 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Или оружием в чужих руках. Я понимаю.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아니면 남의 손에 들린 무기가 되든가. 알아.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Тогда зачем предлагаешь?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그런데 왜 제안해?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Потому что у меня заканчивается время.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시간이 얼마 안 남았으니까.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У всех.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다들 마찬가지야.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У меня особый счёт.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나한텐 따로 계산이 있어.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Какой?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어떤 계산?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 сейчас.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지금은 안 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Хорошо. Мой ответ — нет. Я возьму то, что он прочтёт вслух и что можно записать открыто.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알았어. 내 답은 안 돼. 난 그가 소리 내어 읽는 것, 공개적으로 기록할 수 있는 것만 가져가겠어.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Он читает надзирателю. Это не показание.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간수한테 읽어 주는 건 증언이 아니야.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Пока не показание.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아직은 증언이 아니겠지.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Ты рискуешь.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위험을 지는 거야.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рискую честно. Это моё единственное преимущество.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정직하게 위험을 지는 거야. 그게 내 유일한 장점이고.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Тогда не жалуйся, когда машина без номера придёт раньше тебя.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번호판 없는 차가 너보다 먼저 와도 투덜대지 마.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не жалуюсь. Я считаю.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투덜대는 게 아니야. 세는 중이야.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следить за (кем-то)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감시하다, 추적하다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улика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증거물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невиновность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무죄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тайком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몰래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вслух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소리 내어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тень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그림자. 정보기관의 미행을 비유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особый счёт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특별한 사정, 따로 계산할 것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호텔의 밤 — SCENE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Пап, у тебя там поздно, а у меня ещё лекция по римскому праву.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아빠, 거기는 늦은 시간일 텐데 난 아직 로마법 강의가 남았어.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Тогда коротко.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짧게 하자.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Мне нужен один вопрос. Он виноват?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질문 하나만 할게. 그 사람 죄가 있어?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Ты про Антонова?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안토노프 얘기냐?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Про седьмого.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일곱 번째 사람.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 знаю.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모르겠다.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Но ты хочешь его вытащить.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그래도 빼내고 싶잖아.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хочу, чтобы суд был судом.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법원이 법원답길 바라는 거야.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А если суд ошибся, а ты его освободишь, это помощь правде?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법원이 틀렸는데 아빠가 그 사람을 풀어 주면 진실을 돕는 거야?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не решаю, виноват ли он. Я решаю, можно ли ему выйти на мост.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죄가 있는지는 내가 정하는 게 아니야. 다리 위로 나가도 되는지를 정하는 거지.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разные вещи?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그게 다른 거야?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Очень. Обмен — это не оправдание. Это возможность дожить до разбирательства.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아주 달라. 교환은 무죄 판정이 아니야. 제대로 된 재판까지 살아남을 수 있는 가능성이지.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Тогда почему так страшно звучит?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근데 왜 이렇게 무섭게 들려?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Потому что звучит как торг. А торг — это всегда немного стыдно.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흥정처럼 들려서야. 흥정은 늘 조금 부끄러운 일이거든.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Дедушка тоже так считал?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할아버지도 그렇게 생각하셨어?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Дедушка считал, что стыдно — молчать, когда можешь сказать.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할아버지는 말할 수 있는데 침묵하는 게 부끄러운 일이라고 보셨지.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А ты?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아빠는?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А я всю жизнь на это отвечаю по-своему.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난 평생 그 질문에 내 방식으로 답하는 중이야.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красиво. Но не ответ.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멋진 말이야. 근데 대답은 아니야.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Ты права. Скажу иначе: он, возможно, виновен. Но приговор, написанный заранее, ничего не говорит о вине.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네 말이 맞다. 다르게 말하마. 그는 유죄일 수도 있어. 하지만 미리 쓴 선고문은 죄에 대해 아무 말도 하지 않아.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уже лучше.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그건 한결 낫다.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Иди на свою лекцию.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강의 들으러 가라.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Пап, береги себя.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아빠, 몸 조심해.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 ты.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너도.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Илья Сергеевич, простите, что поздно. Фото тетради. Прислал кто-то со вложением.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일리야 세르게예비치, 늦게 죄송해요. 누가 공책 사진을 보냈어요. 첨부 파일이에요.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От кого?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누가요?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Без подписи. Одна страница. Почерк аккуратный, как у чертёжника.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서명이 없어요. 한 쪽뿐이고 글씨가 제도사처럼 단정해요.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Что на ней?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거기 뭐라고 쓰여 있습니까?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Столбец цифр. Внизу приписка: «Цифры помнят даты. Спросите, в какой день курс был другим».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숫자 열이에요. 아래에 덧붙임이 있어요. '숫자는 날짜를 기억한다. 환율이 달랐던 날이 언제인지 물어라.'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Подпись?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서명은요?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Только буква «Г».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'ㄱ'에 해당하는 글자 'Г'뿐이에요.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Глеб. Он нас нашёл раньше, чем мы его.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글렙이군요. 우리가 그를 찾기 전에 그가 먼저 우리를 찾았어요.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170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Кто мог передать?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누가 전했을까요?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171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 знаю. Либо тюремщик, либо Стоянович, либо тот, кого мы не видим.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모릅니다. 간수이거나, 스토야노비치 씨이거나, 우리가 못 보는 누군가겠죠.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172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Или Крылова.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아니면 크릴로바요.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173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Или она. Но не думаю. Она бы попросила что-нибудь взамен.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그럴 수도 있죠. 하지만 아닐 겁니다. 그랬다면 뭔가 대가를 요구했을 테니까요.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римское право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로마법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разбирательство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(사건의) 심리, 심의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вина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죄, 유죄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вложение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첨부 파일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чертёжник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제도사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столбец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(숫자의) 열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«Цифры помнят даты.»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안토노프의 쪽지 문구. 5화의 이중 장부(환율 날짜 불일치)로 이어지는 복선</w:t>
      </w:r>
    </w:p>
    <w:p>
      <w:pPr>
        <w:spacing w:before="320" w:after="60" w:line="276" w:lineRule="auto"/>
      </w:pPr>
      <w:r>
        <w:rPr>
          <w:rFonts w:ascii="Noto Sans KR" w:hAnsi="Noto Sans KR" w:eastAsia="Noto Sans KR" w:cs="Noto Sans KR"/>
          <w:b/>
          <w:i w:val="0"/>
          <w:color w:val="1F2A44"/>
          <w:sz w:val="24"/>
        </w:rPr>
        <w:t>다음 화 예고</w:t>
      </w:r>
    </w:p>
    <w:p>
      <w:pPr>
        <w:spacing w:before="0" w:after="0" w:line="276" w:lineRule="auto"/>
        <w:shd w:val="clear" w:color="auto" w:fill="F3EEE6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4화: 4개국 실무 협상에서 좌석 순서를 두고 다툼이 벌어집니다. 의자를 치우면 서열도 사라질까요.</w:t>
      </w:r>
    </w:p>
    <w:sectPr w:rsidR="00FC693F" w:rsidRPr="0006063C" w:rsidSect="00034616">
      <w:footerReference w:type="default" r:id="rId9"/>
      <w:pgSz w:w="11906" w:h="16838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KR" w:hAnsi="Noto Sans KR" w:eastAsia="Noto Sans KR" w:cs="Noto Sans KR"/>
        <w:b w:val="0"/>
        <w:i w:val="0"/>
        <w:color w:val="555555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KR" w:hAnsi="Noto Sans KR" w:eastAsia="Noto Sans K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