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4부 · 12화</w:t>
      </w:r>
    </w:p>
    <w:p>
      <w:pPr>
        <w:spacing w:before="0" w:after="0" w:line="276" w:lineRule="auto"/>
        <w:jc w:val="center"/>
      </w:pPr>
      <w:r>
        <w:rPr>
          <w:rFonts w:ascii="Noto Sans KR" w:hAnsi="Noto Sans KR" w:eastAsia="Noto Sans KR" w:cs="Noto Sans KR"/>
          <w:b/>
          <w:i w:val="0"/>
          <w:color w:val="1F2A44"/>
          <w:sz w:val="44"/>
        </w:rPr>
        <w:t>Шведы в Тобольске</w:t>
      </w:r>
    </w:p>
    <w:p>
      <w:pPr>
        <w:spacing w:before="0" w:after="80" w:line="276" w:lineRule="auto"/>
        <w:jc w:val="center"/>
      </w:pPr>
      <w:r>
        <w:rPr>
          <w:rFonts w:ascii="Noto Sans KR" w:hAnsi="Noto Sans KR" w:eastAsia="Noto Sans KR" w:cs="Noto Sans KR"/>
          <w:b w:val="0"/>
          <w:i w:val="0"/>
          <w:color w:val="555555"/>
          <w:sz w:val="24"/>
        </w:rPr>
        <w:t>톨볼스크의 스웨덴 포로들</w:t>
      </w:r>
    </w:p>
    <w:p>
      <w:pPr>
        <w:spacing w:before="0" w:after="40" w:line="276" w:lineRule="auto"/>
        <w:jc w:val="center"/>
      </w:pPr>
      <w:r>
        <w:rPr>
          <w:rFonts w:ascii="Noto Sans KR" w:hAnsi="Noto Sans KR" w:eastAsia="Noto Sans KR" w:cs="Noto Sans KR"/>
          <w:b w:val="0"/>
          <w:i w:val="0"/>
          <w:color w:val="555555"/>
          <w:sz w:val="20"/>
        </w:rPr>
        <w:t>D−1 저녁 건너편 기슭 인수 천막 → D0 일요일 아침 전화 → D+3 장례 후 벨스키의 아파트 → D+5 감사 사무실 → D+12 공개 토론회 → 저녁 사모바르 앞</w:t>
      </w:r>
    </w:p>
    <w:p>
      <w:pPr>
        <w:spacing w:before="0" w:after="200" w:line="276" w:lineRule="auto"/>
        <w:jc w:val="center"/>
      </w:pPr>
      <w:r>
        <w:rPr>
          <w:rFonts w:ascii="Noto Sans KR" w:hAnsi="Noto Sans KR" w:eastAsia="Noto Sans KR" w:cs="Noto Sans KR"/>
          <w:b w:val="0"/>
          <w:i w:val="0"/>
          <w:color w:val="555555"/>
          <w:sz w:val="19"/>
        </w:rPr>
        <w:t>대사 163턴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인도적 교환 조정관, 48세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마리야 보로노바, 대학 1학년, 18세</w:t>
      </w:r>
    </w:p>
    <w:p>
      <w:pPr>
        <w:spacing w:before="0" w:after="20" w:line="276" w:lineRule="auto"/>
        <w:ind w:left="170"/>
      </w:pPr>
      <w:r>
        <w:rPr>
          <w:rFonts w:ascii="Noto Sans KR" w:hAnsi="Noto Sans KR" w:eastAsia="Noto Sans KR" w:cs="Noto Sans KR"/>
          <w:b/>
          <w:i w:val="0"/>
          <w:sz w:val="20"/>
        </w:rPr>
        <w:t xml:space="preserve">ПОЛИНА  </w:t>
      </w:r>
      <w:r>
        <w:rPr>
          <w:rFonts w:ascii="Noto Sans KR" w:hAnsi="Noto Sans KR" w:eastAsia="Noto Sans KR" w:cs="Noto Sans KR"/>
          <w:b w:val="0"/>
          <w:i w:val="0"/>
          <w:color w:val="555555"/>
          <w:sz w:val="20"/>
        </w:rPr>
        <w:t>폴리나 안드레예브나 크릴로바, 대외정보 연락관, 43세</w:t>
      </w:r>
    </w:p>
    <w:p>
      <w:pPr>
        <w:spacing w:before="0" w:after="20" w:line="276" w:lineRule="auto"/>
        <w:ind w:left="170"/>
      </w:pPr>
      <w:r>
        <w:rPr>
          <w:rFonts w:ascii="Noto Sans KR" w:hAnsi="Noto Sans KR" w:eastAsia="Noto Sans KR" w:cs="Noto Sans KR"/>
          <w:b/>
          <w:i w:val="0"/>
          <w:sz w:val="20"/>
        </w:rPr>
        <w:t xml:space="preserve">АНТОНОВ  </w:t>
      </w:r>
      <w:r>
        <w:rPr>
          <w:rFonts w:ascii="Noto Sans KR" w:hAnsi="Noto Sans KR" w:eastAsia="Noto Sans KR" w:cs="Noto Sans KR"/>
          <w:b w:val="0"/>
          <w:i w:val="0"/>
          <w:color w:val="555555"/>
          <w:sz w:val="20"/>
        </w:rPr>
        <w:t>글렙 니콜라예비치 안토노프, 전 벨로모르 회계사, 58세</w:t>
      </w:r>
    </w:p>
    <w:p>
      <w:pPr>
        <w:spacing w:before="0" w:after="20" w:line="276" w:lineRule="auto"/>
        <w:ind w:left="170"/>
      </w:pPr>
      <w:r>
        <w:rPr>
          <w:rFonts w:ascii="Noto Sans KR" w:hAnsi="Noto Sans KR" w:eastAsia="Noto Sans KR" w:cs="Noto Sans KR"/>
          <w:b/>
          <w:i w:val="0"/>
          <w:sz w:val="20"/>
        </w:rPr>
        <w:t xml:space="preserve">ИРИНА  </w:t>
      </w:r>
      <w:r>
        <w:rPr>
          <w:rFonts w:ascii="Noto Sans KR" w:hAnsi="Noto Sans KR" w:eastAsia="Noto Sans KR" w:cs="Noto Sans KR"/>
          <w:b w:val="0"/>
          <w:i w:val="0"/>
          <w:color w:val="555555"/>
          <w:sz w:val="20"/>
        </w:rPr>
        <w:t>알리나 글렙오브나 라자레바, 미란다 교도소 의무실 간호사, 29세</w:t>
      </w:r>
    </w:p>
    <w:p>
      <w:pPr>
        <w:spacing w:before="0" w:after="20" w:line="276" w:lineRule="auto"/>
        <w:ind w:left="170"/>
      </w:pPr>
      <w:r>
        <w:rPr>
          <w:rFonts w:ascii="Noto Sans KR" w:hAnsi="Noto Sans KR" w:eastAsia="Noto Sans KR" w:cs="Noto Sans KR"/>
          <w:b/>
          <w:i w:val="0"/>
          <w:sz w:val="20"/>
        </w:rPr>
        <w:t xml:space="preserve">КРЕСНИК  </w:t>
      </w:r>
      <w:r>
        <w:rPr>
          <w:rFonts w:ascii="Noto Sans KR" w:hAnsi="Noto Sans KR" w:eastAsia="Noto Sans KR" w:cs="Noto Sans KR"/>
          <w:b w:val="0"/>
          <w:i w:val="0"/>
          <w:color w:val="555555"/>
          <w:sz w:val="20"/>
        </w:rPr>
        <w:t>달리보르 크레스니크, 미란디아 외무장관, 60세</w:t>
      </w:r>
    </w:p>
    <w:p>
      <w:pPr>
        <w:spacing w:before="0" w:after="20" w:line="276" w:lineRule="auto"/>
        <w:ind w:left="170"/>
      </w:pPr>
      <w:r>
        <w:rPr>
          <w:rFonts w:ascii="Noto Sans KR" w:hAnsi="Noto Sans KR" w:eastAsia="Noto Sans KR" w:cs="Noto Sans KR"/>
          <w:b/>
          <w:i w:val="0"/>
          <w:sz w:val="20"/>
        </w:rPr>
        <w:t xml:space="preserve">КРУМИНЬШ  </w:t>
      </w:r>
      <w:r>
        <w:rPr>
          <w:rFonts w:ascii="Noto Sans KR" w:hAnsi="Noto Sans KR" w:eastAsia="Noto Sans KR" w:cs="Noto Sans KR"/>
          <w:b w:val="0"/>
          <w:i w:val="0"/>
          <w:color w:val="555555"/>
          <w:sz w:val="20"/>
        </w:rPr>
        <w:t>카스파르스 크루미니시, 레스토니아 내무부 국장, 52세</w:t>
      </w:r>
    </w:p>
    <w:p>
      <w:pPr>
        <w:spacing w:before="0" w:after="20" w:line="276" w:lineRule="auto"/>
        <w:ind w:left="170"/>
      </w:pPr>
      <w:r>
        <w:rPr>
          <w:rFonts w:ascii="Noto Sans KR" w:hAnsi="Noto Sans KR" w:eastAsia="Noto Sans KR" w:cs="Noto Sans KR"/>
          <w:b/>
          <w:i w:val="0"/>
          <w:sz w:val="20"/>
        </w:rPr>
        <w:t xml:space="preserve">ТОМАШ  </w:t>
      </w:r>
      <w:r>
        <w:rPr>
          <w:rFonts w:ascii="Noto Sans KR" w:hAnsi="Noto Sans KR" w:eastAsia="Noto Sans KR" w:cs="Noto Sans KR"/>
          <w:b w:val="0"/>
          <w:i w:val="0"/>
          <w:color w:val="555555"/>
          <w:sz w:val="20"/>
        </w:rPr>
        <w:t>토마시, 세관 홀 관리인, 70대</w:t>
      </w:r>
    </w:p>
    <w:p>
      <w:pPr>
        <w:spacing w:before="0" w:after="20" w:line="276" w:lineRule="auto"/>
        <w:ind w:left="170"/>
      </w:pPr>
      <w:r>
        <w:rPr>
          <w:rFonts w:ascii="Noto Sans KR" w:hAnsi="Noto Sans KR" w:eastAsia="Noto Sans KR" w:cs="Noto Sans KR"/>
          <w:b/>
          <w:i w:val="0"/>
          <w:sz w:val="20"/>
        </w:rPr>
        <w:t xml:space="preserve">ЗОЯ  </w:t>
      </w:r>
      <w:r>
        <w:rPr>
          <w:rFonts w:ascii="Noto Sans KR" w:hAnsi="Noto Sans KR" w:eastAsia="Noto Sans KR" w:cs="Noto Sans KR"/>
          <w:b w:val="0"/>
          <w:i w:val="0"/>
          <w:color w:val="555555"/>
          <w:sz w:val="20"/>
        </w:rPr>
        <w:t>조야 안드레예브나, 벨스키의 간호사, 50대</w:t>
      </w:r>
    </w:p>
    <w:p>
      <w:pPr>
        <w:spacing w:before="0" w:after="20" w:line="276" w:lineRule="auto"/>
        <w:ind w:left="170"/>
      </w:pPr>
      <w:r>
        <w:rPr>
          <w:rFonts w:ascii="Noto Sans KR" w:hAnsi="Noto Sans KR" w:eastAsia="Noto Sans KR" w:cs="Noto Sans KR"/>
          <w:b/>
          <w:i w:val="0"/>
          <w:sz w:val="20"/>
        </w:rPr>
        <w:t xml:space="preserve">КОВАЛЁВ  </w:t>
      </w:r>
      <w:r>
        <w:rPr>
          <w:rFonts w:ascii="Noto Sans KR" w:hAnsi="Noto Sans KR" w:eastAsia="Noto Sans KR" w:cs="Noto Sans KR"/>
          <w:b w:val="0"/>
          <w:i w:val="0"/>
          <w:color w:val="555555"/>
          <w:sz w:val="20"/>
        </w:rPr>
        <w:t>루슬란 티무로비치 코발료프, 벨로모르 대표, 48세</w:t>
      </w:r>
    </w:p>
    <w:p>
      <w:pPr>
        <w:spacing w:before="0" w:after="20" w:line="276" w:lineRule="auto"/>
        <w:ind w:left="170"/>
      </w:pPr>
      <w:r>
        <w:rPr>
          <w:rFonts w:ascii="Noto Sans KR" w:hAnsi="Noto Sans KR" w:eastAsia="Noto Sans KR" w:cs="Noto Sans KR"/>
          <w:b/>
          <w:i w:val="0"/>
          <w:sz w:val="20"/>
        </w:rPr>
        <w:t xml:space="preserve">ХАРИТОНОВ  </w:t>
      </w:r>
      <w:r>
        <w:rPr>
          <w:rFonts w:ascii="Noto Sans KR" w:hAnsi="Noto Sans KR" w:eastAsia="Noto Sans KR" w:cs="Noto Sans KR"/>
          <w:b w:val="0"/>
          <w:i w:val="0"/>
          <w:color w:val="555555"/>
          <w:sz w:val="20"/>
        </w:rPr>
        <w:t>레오니드 아르카디예비치 하리토노프, 신임 외무차관, 45세</w:t>
      </w:r>
    </w:p>
    <w:p>
      <w:pPr>
        <w:spacing w:before="0" w:after="20" w:line="276" w:lineRule="auto"/>
        <w:ind w:left="170"/>
      </w:pPr>
      <w:r>
        <w:rPr>
          <w:rFonts w:ascii="Noto Sans KR" w:hAnsi="Noto Sans KR" w:eastAsia="Noto Sans KR" w:cs="Noto Sans KR"/>
          <w:b/>
          <w:i w:val="0"/>
          <w:sz w:val="20"/>
        </w:rPr>
        <w:t xml:space="preserve">ЖУРНАЛИСТКА  </w:t>
      </w:r>
      <w:r>
        <w:rPr>
          <w:rFonts w:ascii="Noto Sans KR" w:hAnsi="Noto Sans KR" w:eastAsia="Noto Sans KR" w:cs="Noto Sans KR"/>
          <w:b w:val="0"/>
          <w:i w:val="0"/>
          <w:color w:val="555555"/>
          <w:sz w:val="20"/>
        </w:rPr>
        <w:t>다이나 베르진야, 〈발트 쿠리어〉 기자, 30대</w:t>
      </w:r>
    </w:p>
    <w:p>
      <w:pPr>
        <w:spacing w:before="120" w:after="160" w:line="276" w:lineRule="auto"/>
        <w:shd w:val="clear" w:color="auto" w:fill="F3EEE6"/>
      </w:pPr>
      <w:r>
        <w:rPr>
          <w:rFonts w:ascii="Noto Sans KR" w:hAnsi="Noto Sans KR" w:eastAsia="Noto Sans KR" w:cs="Noto Sans KR"/>
          <w:b w:val="0"/>
          <w:i w:val="0"/>
          <w:color w:val="555555"/>
          <w:sz w:val="19"/>
        </w:rPr>
        <w:t>※ 시리즈 마지막 화입니다. 열세 번째 사람은 알리나 글렙오브나 라자레바, 안토노프를 돌보던 교도소 간호사로, 그의 딸입니다. 안토노프는 헤어진 아내가 임신 중이었다는 것을 몰랐고 '나를 기다리는 사람은 없다'고 믿었습니다. 복선의 회수는 이렇습니다. 홀 관리인 토마시가 신청서에 연필로 적은 '예비 의자 하나'는 알리나가 첫 주에 부탁한 것이고, 크루미니시 사본의 '+1'은 알리나가 레스토니아 기슭 통행을 문의한 것을 국경 담당이 표시한 것입니다. 3화의 사진에 적힌 서명 'Г'은 안토노프가 아니라 글렙오브나(Глебовна)의 머리글자였고, 11월 9일 장부 한 줄의 의미는 폴리나가 찾던 가족과 이어집니다. 안토노프의 장부로 벨로모르가 정리되고, 벨스키가 교환이 끝난 직후 세상을 떠나며, 사모바르 뚜껑 안쪽에 '조용한 사람이 마지막에 말한다'가 새겨져 있습니다. 보로노프는 처음으로 공개 석상에서 길게 말하고, 마샤가 '듣는 사람'의 자리를 이어받습니다. 해법의 순간은 '교환이 끝이 아니라 새 일의 시작'이라는 발견입니다. 역사 논거는 폴타바(1709) 이후 시베리아로 보내진 스웨덴 포로들입니다. 톨볼스크 등에서 가르치고 짓고 지도를 그렸고, 그중 한 사람인 장교 스트랄렌베르크는 귀국 후 1730년 시베리아 지도와 책을 냈습니다(세부는 일반화). 벨스키의 열두 번째 가르침이 마지막 문장과 이어집니다. 어휘는 дочь(딸), завещание(유언), ведомость(명세서), слово(말), последним(마지막으로)에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열세 번째 의자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Господа, дальний берег принимает. Двенадцать прошли. Все целы.</w:t>
      </w:r>
    </w:p>
    <w:p>
      <w:pPr>
        <w:spacing w:before="0" w:after="40" w:line="276" w:lineRule="auto"/>
        <w:ind w:left="595"/>
      </w:pPr>
      <w:r>
        <w:rPr>
          <w:rFonts w:ascii="Noto Sans KR" w:hAnsi="Noto Sans KR" w:eastAsia="Noto Sans KR" w:cs="Noto Sans KR"/>
          <w:b w:val="0"/>
          <w:i w:val="0"/>
          <w:color w:val="555555"/>
          <w:sz w:val="19"/>
        </w:rPr>
        <w:t>여러분, 건너편 기슭에서 인수합니다. 열두 명이 건넜습니다. 모두 무사합니다.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Двенадцать с нашей стороны. И двенадцать к вам. Тринадцатая — отдельно, в протоколе.</w:t>
      </w:r>
    </w:p>
    <w:p>
      <w:pPr>
        <w:spacing w:before="0" w:after="40" w:line="276" w:lineRule="auto"/>
        <w:ind w:left="595"/>
      </w:pPr>
      <w:r>
        <w:rPr>
          <w:rFonts w:ascii="Noto Sans KR" w:hAnsi="Noto Sans KR" w:eastAsia="Noto Sans KR" w:cs="Noto Sans KR"/>
          <w:b w:val="0"/>
          <w:i w:val="0"/>
          <w:color w:val="555555"/>
          <w:sz w:val="19"/>
        </w:rPr>
        <w:t>우리 쪽 열두 명, 그리고 그쪽으로 간 열두 명이에요. 열세 번째는 따로 의정서에 적었고요.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Принесите ей плед. И воды.</w:t>
      </w:r>
    </w:p>
    <w:p>
      <w:pPr>
        <w:spacing w:before="0" w:after="40" w:line="276" w:lineRule="auto"/>
        <w:ind w:left="595"/>
      </w:pPr>
      <w:r>
        <w:rPr>
          <w:rFonts w:ascii="Noto Sans KR" w:hAnsi="Noto Sans KR" w:eastAsia="Noto Sans KR" w:cs="Noto Sans KR"/>
          <w:b w:val="0"/>
          <w:i w:val="0"/>
          <w:color w:val="555555"/>
          <w:sz w:val="19"/>
        </w:rPr>
        <w:t>담요와 물을 가져다 주세요.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ИРИНА   </w:t>
      </w:r>
      <w:r>
        <w:rPr>
          <w:rFonts w:ascii="Noto Sans KR" w:hAnsi="Noto Sans KR" w:eastAsia="Noto Sans KR" w:cs="Noto Sans KR"/>
          <w:b w:val="0"/>
          <w:i w:val="0"/>
          <w:sz w:val="22"/>
        </w:rPr>
        <w:t>Спасибо. Я в порядке. Лёд был лёгкий.</w:t>
      </w:r>
    </w:p>
    <w:p>
      <w:pPr>
        <w:spacing w:before="0" w:after="40" w:line="276" w:lineRule="auto"/>
        <w:ind w:left="595"/>
      </w:pPr>
      <w:r>
        <w:rPr>
          <w:rFonts w:ascii="Noto Sans KR" w:hAnsi="Noto Sans KR" w:eastAsia="Noto Sans KR" w:cs="Noto Sans KR"/>
          <w:b w:val="0"/>
          <w:i w:val="0"/>
          <w:color w:val="555555"/>
          <w:sz w:val="19"/>
        </w:rPr>
        <w:t>고맙습니다. 괜찮아요. 얼음이 가벼웠어요.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Лёд был не лёгкий. Вы просто так сказали, чтобы я не бросил идти.</w:t>
      </w:r>
    </w:p>
    <w:p>
      <w:pPr>
        <w:spacing w:before="0" w:after="40" w:line="276" w:lineRule="auto"/>
        <w:ind w:left="595"/>
      </w:pPr>
      <w:r>
        <w:rPr>
          <w:rFonts w:ascii="Noto Sans KR" w:hAnsi="Noto Sans KR" w:eastAsia="Noto Sans KR" w:cs="Noto Sans KR"/>
          <w:b w:val="0"/>
          <w:i w:val="0"/>
          <w:color w:val="555555"/>
          <w:sz w:val="19"/>
        </w:rPr>
        <w:t>얼음은 가볍지 않았어요. 제가 걷기를 멈추지 않게 그렇게 말한 거죠.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ИРИНА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Глеб Николаевич, вы хотели сказать вслух про девятое ноября. Мы за мостом. Все, кто стоит рядом, здесь.</w:t>
      </w:r>
    </w:p>
    <w:p>
      <w:pPr>
        <w:spacing w:before="0" w:after="40" w:line="276" w:lineRule="auto"/>
        <w:ind w:left="595"/>
      </w:pPr>
      <w:r>
        <w:rPr>
          <w:rFonts w:ascii="Noto Sans KR" w:hAnsi="Noto Sans KR" w:eastAsia="Noto Sans KR" w:cs="Noto Sans KR"/>
          <w:b w:val="0"/>
          <w:i w:val="0"/>
          <w:color w:val="555555"/>
          <w:sz w:val="19"/>
        </w:rPr>
        <w:t>글렙 니콜라예비치, 11월 9일에 대해 소리 내어 말하고 싶다고 하셨죠. 다리를 건넜습니다. 곁에 선 사람들이 다 여기 있어요.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Хорошо. Я скажу один раз. Девятое ноября — не месяц. Это день. Первый платёж, который я не мог объяснить. «Содержание. Семья К. Пансионат „Берег“, близ Карлсбурга. Ежемесячно».</w:t>
      </w:r>
    </w:p>
    <w:p>
      <w:pPr>
        <w:spacing w:before="0" w:after="40" w:line="276" w:lineRule="auto"/>
        <w:ind w:left="595"/>
      </w:pPr>
      <w:r>
        <w:rPr>
          <w:rFonts w:ascii="Noto Sans KR" w:hAnsi="Noto Sans KR" w:eastAsia="Noto Sans KR" w:cs="Noto Sans KR"/>
          <w:b w:val="0"/>
          <w:i w:val="0"/>
          <w:color w:val="555555"/>
          <w:sz w:val="19"/>
        </w:rPr>
        <w:t>좋습니다. 한 번만 말하겠습니다. 11월 9일은 달이 아니라 하루입니다. 내가 설명할 수 없었던 첫 송금이죠. '부양비. K 가족. 카를스부르크 근교 요양원 〈강안〉. 매달'.</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Крылова. «К» — Крылова.</w:t>
      </w:r>
    </w:p>
    <w:p>
      <w:pPr>
        <w:spacing w:before="0" w:after="40" w:line="276" w:lineRule="auto"/>
        <w:ind w:left="595"/>
      </w:pPr>
      <w:r>
        <w:rPr>
          <w:rFonts w:ascii="Noto Sans KR" w:hAnsi="Noto Sans KR" w:eastAsia="Noto Sans KR" w:cs="Noto Sans KR"/>
          <w:b w:val="0"/>
          <w:i w:val="0"/>
          <w:color w:val="555555"/>
          <w:sz w:val="19"/>
        </w:rPr>
        <w:t>크릴로바. 'K'는 크릴로바예요.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Я не знал фамилии. Я знал, что это деньги за людей. Я платил восемь месяцев. Потом пришёл приказ прекратить. Последний платёж — в июле.</w:t>
      </w:r>
    </w:p>
    <w:p>
      <w:pPr>
        <w:spacing w:before="0" w:after="40" w:line="276" w:lineRule="auto"/>
        <w:ind w:left="595"/>
      </w:pPr>
      <w:r>
        <w:rPr>
          <w:rFonts w:ascii="Noto Sans KR" w:hAnsi="Noto Sans KR" w:eastAsia="Noto Sans KR" w:cs="Noto Sans KR"/>
          <w:b w:val="0"/>
          <w:i w:val="0"/>
          <w:color w:val="555555"/>
          <w:sz w:val="19"/>
        </w:rPr>
        <w:t>성은 몰랐습니다. 사람들을 위한 돈이라는 것만 알았죠. 여덟 달 냈습니다. 그다음 중단하라는 지시가 왔어요. 마지막 지급은 7월이었습니다.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 Восемь месяцев. А потом?</w:t>
      </w:r>
    </w:p>
    <w:p>
      <w:pPr>
        <w:spacing w:before="0" w:after="40" w:line="276" w:lineRule="auto"/>
        <w:ind w:left="595"/>
      </w:pPr>
      <w:r>
        <w:rPr>
          <w:rFonts w:ascii="Noto Sans KR" w:hAnsi="Noto Sans KR" w:eastAsia="Noto Sans KR" w:cs="Noto Sans KR"/>
          <w:b w:val="0"/>
          <w:i w:val="0"/>
          <w:color w:val="555555"/>
          <w:sz w:val="19"/>
        </w:rPr>
        <w:t>……여덟 달. 그다음은?</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Потом я сделал единственное, что мог. Я подал заявку через благотворительный фонд на перевод этих людей домой. Заявка номер двести семь дробь Б. Я не знаю, исполнили ли.</w:t>
      </w:r>
    </w:p>
    <w:p>
      <w:pPr>
        <w:spacing w:before="0" w:after="40" w:line="276" w:lineRule="auto"/>
        <w:ind w:left="595"/>
      </w:pPr>
      <w:r>
        <w:rPr>
          <w:rFonts w:ascii="Noto Sans KR" w:hAnsi="Noto Sans KR" w:eastAsia="Noto Sans KR" w:cs="Noto Sans KR"/>
          <w:b w:val="0"/>
          <w:i w:val="0"/>
          <w:color w:val="555555"/>
          <w:sz w:val="19"/>
        </w:rPr>
        <w:t>그러고는 제가 할 수 있는 유일한 일을 했습니다. 자선 재단을 통해 그분들을 집으로 보내 달라고 신청했어요. 신청 번호 207/B. 이행됐는지는 모릅니다.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Двести семь дробь Б.</w:t>
      </w:r>
    </w:p>
    <w:p>
      <w:pPr>
        <w:spacing w:before="0" w:after="40" w:line="276" w:lineRule="auto"/>
        <w:ind w:left="595"/>
      </w:pPr>
      <w:r>
        <w:rPr>
          <w:rFonts w:ascii="Noto Sans KR" w:hAnsi="Noto Sans KR" w:eastAsia="Noto Sans KR" w:cs="Noto Sans KR"/>
          <w:b w:val="0"/>
          <w:i w:val="0"/>
          <w:color w:val="555555"/>
          <w:sz w:val="19"/>
        </w:rPr>
        <w:t>207/B.</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Я записал. В тетради. Тетради у меня здесь, в чемодане. Я передам вам обе.</w:t>
      </w:r>
    </w:p>
    <w:p>
      <w:pPr>
        <w:spacing w:before="0" w:after="40" w:line="276" w:lineRule="auto"/>
        <w:ind w:left="595"/>
      </w:pPr>
      <w:r>
        <w:rPr>
          <w:rFonts w:ascii="Noto Sans KR" w:hAnsi="Noto Sans KR" w:eastAsia="Noto Sans KR" w:cs="Noto Sans KR"/>
          <w:b w:val="0"/>
          <w:i w:val="0"/>
          <w:color w:val="555555"/>
          <w:sz w:val="19"/>
        </w:rPr>
        <w:t>공책에 적어 놨습니다. 공책은 여기 가방에 있어요. 두 권 다 드리죠.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Три года я не знала даже, живы ли они. А вы...</w:t>
      </w:r>
    </w:p>
    <w:p>
      <w:pPr>
        <w:spacing w:before="0" w:after="40" w:line="276" w:lineRule="auto"/>
        <w:ind w:left="595"/>
      </w:pPr>
      <w:r>
        <w:rPr>
          <w:rFonts w:ascii="Noto Sans KR" w:hAnsi="Noto Sans KR" w:eastAsia="Noto Sans KR" w:cs="Noto Sans KR"/>
          <w:b w:val="0"/>
          <w:i w:val="0"/>
          <w:color w:val="555555"/>
          <w:sz w:val="19"/>
        </w:rPr>
        <w:t>삼 년 동안 살아 있는지조차 몰랐어. 그런데 당신은……</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Я не знаю, живы ли они сейчас. Но когда я перестал платить, платёж не прекратился: его стал вносить другой счёт. Я видел строку в общей выписке.</w:t>
      </w:r>
    </w:p>
    <w:p>
      <w:pPr>
        <w:spacing w:before="0" w:after="40" w:line="276" w:lineRule="auto"/>
        <w:ind w:left="595"/>
      </w:pPr>
      <w:r>
        <w:rPr>
          <w:rFonts w:ascii="Noto Sans KR" w:hAnsi="Noto Sans KR" w:eastAsia="Noto Sans KR" w:cs="Noto Sans KR"/>
          <w:b w:val="0"/>
          <w:i w:val="0"/>
          <w:color w:val="555555"/>
          <w:sz w:val="19"/>
        </w:rPr>
        <w:t>지금 살아 있는지는 모릅니다. 하지만 제가 지급을 멈춘 뒤에도 송금은 끊기지 않았어요. 다른 계좌가 내기 시작했죠. 공동 명세서에서 그 줄을 봤습니다.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Этого достаточно, чтобы искать.</w:t>
      </w:r>
    </w:p>
    <w:p>
      <w:pPr>
        <w:spacing w:before="0" w:after="40" w:line="276" w:lineRule="auto"/>
        <w:ind w:left="595"/>
      </w:pPr>
      <w:r>
        <w:rPr>
          <w:rFonts w:ascii="Noto Sans KR" w:hAnsi="Noto Sans KR" w:eastAsia="Noto Sans KR" w:cs="Noto Sans KR"/>
          <w:b w:val="0"/>
          <w:i w:val="0"/>
          <w:color w:val="555555"/>
          <w:sz w:val="19"/>
        </w:rPr>
        <w:t>찾기엔 충분해요.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Полина.</w:t>
      </w:r>
    </w:p>
    <w:p>
      <w:pPr>
        <w:spacing w:before="0" w:after="40" w:line="276" w:lineRule="auto"/>
        <w:ind w:left="595"/>
      </w:pPr>
      <w:r>
        <w:rPr>
          <w:rFonts w:ascii="Noto Sans KR" w:hAnsi="Noto Sans KR" w:eastAsia="Noto Sans KR" w:cs="Noto Sans KR"/>
          <w:b w:val="0"/>
          <w:i w:val="0"/>
          <w:color w:val="555555"/>
          <w:sz w:val="19"/>
        </w:rPr>
        <w:t>폴리나.</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в порядке. Дай мне минуту.</w:t>
      </w:r>
    </w:p>
    <w:p>
      <w:pPr>
        <w:spacing w:before="0" w:after="40" w:line="276" w:lineRule="auto"/>
        <w:ind w:left="595"/>
      </w:pPr>
      <w:r>
        <w:rPr>
          <w:rFonts w:ascii="Noto Sans KR" w:hAnsi="Noto Sans KR" w:eastAsia="Noto Sans KR" w:cs="Noto Sans KR"/>
          <w:b w:val="0"/>
          <w:i w:val="0"/>
          <w:color w:val="555555"/>
          <w:sz w:val="19"/>
        </w:rPr>
        <w:t>괜찮아. 일 분만 줘.</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Господа, простите. Я должен кое-что сказать, пока все здесь.</w:t>
      </w:r>
    </w:p>
    <w:p>
      <w:pPr>
        <w:spacing w:before="0" w:after="40" w:line="276" w:lineRule="auto"/>
        <w:ind w:left="595"/>
      </w:pPr>
      <w:r>
        <w:rPr>
          <w:rFonts w:ascii="Noto Sans KR" w:hAnsi="Noto Sans KR" w:eastAsia="Noto Sans KR" w:cs="Noto Sans KR"/>
          <w:b w:val="0"/>
          <w:i w:val="0"/>
          <w:color w:val="555555"/>
          <w:sz w:val="19"/>
        </w:rPr>
        <w:t>여러분, 죄송합니다. 다들 계실 때 말씀드릴 게 있습니다.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Говорите.</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На моей копии списка, в углу, стоит карандашное «плюс один». Я поставил его в первую неделю.</w:t>
      </w:r>
    </w:p>
    <w:p>
      <w:pPr>
        <w:spacing w:before="0" w:after="40" w:line="276" w:lineRule="auto"/>
        <w:ind w:left="595"/>
      </w:pPr>
      <w:r>
        <w:rPr>
          <w:rFonts w:ascii="Noto Sans KR" w:hAnsi="Noto Sans KR" w:eastAsia="Noto Sans KR" w:cs="Noto Sans KR"/>
          <w:b w:val="0"/>
          <w:i w:val="0"/>
          <w:color w:val="555555"/>
          <w:sz w:val="19"/>
        </w:rPr>
        <w:t>제 명단 사본 모서리에 연필로 '플러스 원'이라고 적혀 있습니다. 첫 주에 제가 적었어요.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видел. Я не спрашивал.</w:t>
      </w:r>
    </w:p>
    <w:p>
      <w:pPr>
        <w:spacing w:before="0" w:after="40" w:line="276" w:lineRule="auto"/>
        <w:ind w:left="595"/>
      </w:pPr>
      <w:r>
        <w:rPr>
          <w:rFonts w:ascii="Noto Sans KR" w:hAnsi="Noto Sans KR" w:eastAsia="Noto Sans KR" w:cs="Noto Sans KR"/>
          <w:b w:val="0"/>
          <w:i w:val="0"/>
          <w:color w:val="555555"/>
          <w:sz w:val="19"/>
        </w:rPr>
        <w:t>봤습니다. 묻지는 않았죠.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Из Миранды пришёл запрос от лазарета: одна медсестра просила разрешения на транзит через рестонский берег, если с одним из заключённых что-то случится.</w:t>
      </w:r>
    </w:p>
    <w:p>
      <w:pPr>
        <w:spacing w:before="0" w:after="40" w:line="276" w:lineRule="auto"/>
        <w:ind w:left="595"/>
      </w:pPr>
      <w:r>
        <w:rPr>
          <w:rFonts w:ascii="Noto Sans KR" w:hAnsi="Noto Sans KR" w:eastAsia="Noto Sans KR" w:cs="Noto Sans KR"/>
          <w:b w:val="0"/>
          <w:i w:val="0"/>
          <w:color w:val="555555"/>
          <w:sz w:val="19"/>
        </w:rPr>
        <w:t>미란다 의무실에서 요청이 왔습니다. 수감자 중 한 명에게 무슨 일이 생기면 레스토니아 기슭 통과를 허락해 달라고 간호사 한 명이 부탁했다고요.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не отказали.</w:t>
      </w:r>
    </w:p>
    <w:p>
      <w:pPr>
        <w:spacing w:before="0" w:after="40" w:line="276" w:lineRule="auto"/>
        <w:ind w:left="595"/>
      </w:pPr>
      <w:r>
        <w:rPr>
          <w:rFonts w:ascii="Noto Sans KR" w:hAnsi="Noto Sans KR" w:eastAsia="Noto Sans KR" w:cs="Noto Sans KR"/>
          <w:b w:val="0"/>
          <w:i w:val="0"/>
          <w:color w:val="555555"/>
          <w:sz w:val="19"/>
        </w:rPr>
        <w:t>거절하지 않으셨군요.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Я не ответил. Это иногда лучше. Я пометил «+1» и подумал: если она придёт — пусть пройдёт.</w:t>
      </w:r>
    </w:p>
    <w:p>
      <w:pPr>
        <w:spacing w:before="0" w:after="40" w:line="276" w:lineRule="auto"/>
        <w:ind w:left="595"/>
      </w:pPr>
      <w:r>
        <w:rPr>
          <w:rFonts w:ascii="Noto Sans KR" w:hAnsi="Noto Sans KR" w:eastAsia="Noto Sans KR" w:cs="Noto Sans KR"/>
          <w:b w:val="0"/>
          <w:i w:val="0"/>
          <w:color w:val="555555"/>
          <w:sz w:val="19"/>
        </w:rPr>
        <w:t>답하지 않았습니다. 가끔은 그게 낫죠. '+1'이라고 표시하고 생각했습니다. 그녀가 오면 지나가게 하자고요.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ТОМАШ   </w:t>
      </w:r>
      <w:r>
        <w:rPr>
          <w:rFonts w:ascii="Noto Sans KR" w:hAnsi="Noto Sans KR" w:eastAsia="Noto Sans KR" w:cs="Noto Sans KR"/>
          <w:b w:val="0"/>
          <w:i w:val="0"/>
          <w:sz w:val="22"/>
        </w:rPr>
        <w:t>Господин Воронов. Мне позвонили. Я должен сказать, что «один запасной» в заявке — моей рукой. Но просила она.</w:t>
      </w:r>
    </w:p>
    <w:p>
      <w:pPr>
        <w:spacing w:before="0" w:after="40" w:line="276" w:lineRule="auto"/>
        <w:ind w:left="595"/>
      </w:pPr>
      <w:r>
        <w:rPr>
          <w:rFonts w:ascii="Noto Sans KR" w:hAnsi="Noto Sans KR" w:eastAsia="Noto Sans KR" w:cs="Noto Sans KR"/>
          <w:b w:val="0"/>
          <w:i w:val="0"/>
          <w:color w:val="555555"/>
          <w:sz w:val="19"/>
        </w:rPr>
        <w:t>보로노프 씨. 연락을 받았습니다. 신청서의 '예비 하나'는 제 글씨입니다. 하지만 부탁한 건 그분이었어요.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Когда?</w:t>
      </w:r>
    </w:p>
    <w:p>
      <w:pPr>
        <w:spacing w:before="0" w:after="40" w:line="276" w:lineRule="auto"/>
        <w:ind w:left="595"/>
      </w:pPr>
      <w:r>
        <w:rPr>
          <w:rFonts w:ascii="Noto Sans KR" w:hAnsi="Noto Sans KR" w:eastAsia="Noto Sans KR" w:cs="Noto Sans KR"/>
          <w:b w:val="0"/>
          <w:i w:val="0"/>
          <w:color w:val="555555"/>
          <w:sz w:val="19"/>
        </w:rPr>
        <w:t>언제요?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ТОМАШ   </w:t>
      </w:r>
      <w:r>
        <w:rPr>
          <w:rFonts w:ascii="Noto Sans KR" w:hAnsi="Noto Sans KR" w:eastAsia="Noto Sans KR" w:cs="Noto Sans KR"/>
          <w:b w:val="0"/>
          <w:i w:val="0"/>
          <w:sz w:val="22"/>
        </w:rPr>
        <w:t>В первую неделю. Она сказала: «Мне не нужно место. Мне нужно, чтобы там стоял стул. Чтобы я знала, что можно сесть».</w:t>
      </w:r>
    </w:p>
    <w:p>
      <w:pPr>
        <w:spacing w:before="0" w:after="40" w:line="276" w:lineRule="auto"/>
        <w:ind w:left="595"/>
      </w:pPr>
      <w:r>
        <w:rPr>
          <w:rFonts w:ascii="Noto Sans KR" w:hAnsi="Noto Sans KR" w:eastAsia="Noto Sans KR" w:cs="Noto Sans KR"/>
          <w:b w:val="0"/>
          <w:i w:val="0"/>
          <w:color w:val="555555"/>
          <w:sz w:val="19"/>
        </w:rPr>
        <w:t>첫 주였습니다. '자리는 필요 없어요. 의자가 있었으면 해요. 앉아도 된다는 걸 알게요'라고 하셨습니다.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Сестра. Кто вы?</w:t>
      </w:r>
    </w:p>
    <w:p>
      <w:pPr>
        <w:spacing w:before="0" w:after="40" w:line="276" w:lineRule="auto"/>
        <w:ind w:left="595"/>
      </w:pPr>
      <w:r>
        <w:rPr>
          <w:rFonts w:ascii="Noto Sans KR" w:hAnsi="Noto Sans KR" w:eastAsia="Noto Sans KR" w:cs="Noto Sans KR"/>
          <w:b w:val="0"/>
          <w:i w:val="0"/>
          <w:color w:val="555555"/>
          <w:sz w:val="19"/>
        </w:rPr>
        <w:t>간호사님. 누구십니까?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ИРИНА   </w:t>
      </w:r>
      <w:r>
        <w:rPr>
          <w:rFonts w:ascii="Noto Sans KR" w:hAnsi="Noto Sans KR" w:eastAsia="Noto Sans KR" w:cs="Noto Sans KR"/>
          <w:b w:val="0"/>
          <w:i w:val="0"/>
          <w:sz w:val="22"/>
        </w:rPr>
        <w:t>Алина Глебовна Лазарева.</w:t>
      </w:r>
    </w:p>
    <w:p>
      <w:pPr>
        <w:spacing w:before="0" w:after="40" w:line="276" w:lineRule="auto"/>
        <w:ind w:left="595"/>
      </w:pPr>
      <w:r>
        <w:rPr>
          <w:rFonts w:ascii="Noto Sans KR" w:hAnsi="Noto Sans KR" w:eastAsia="Noto Sans KR" w:cs="Noto Sans KR"/>
          <w:b w:val="0"/>
          <w:i w:val="0"/>
          <w:color w:val="555555"/>
          <w:sz w:val="19"/>
        </w:rPr>
        <w:t>알리나 글렙오브나 라자레바예요.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Глебовна.</w:t>
      </w:r>
    </w:p>
    <w:p>
      <w:pPr>
        <w:spacing w:before="0" w:after="40" w:line="276" w:lineRule="auto"/>
        <w:ind w:left="595"/>
      </w:pPr>
      <w:r>
        <w:rPr>
          <w:rFonts w:ascii="Noto Sans KR" w:hAnsi="Noto Sans KR" w:eastAsia="Noto Sans KR" w:cs="Noto Sans KR"/>
          <w:b w:val="0"/>
          <w:i w:val="0"/>
          <w:color w:val="555555"/>
          <w:sz w:val="19"/>
        </w:rPr>
        <w:t>글렙오브나.</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ИРИНА   </w:t>
      </w:r>
      <w:r>
        <w:rPr>
          <w:rFonts w:ascii="Noto Sans KR" w:hAnsi="Noto Sans KR" w:eastAsia="Noto Sans KR" w:cs="Noto Sans KR"/>
          <w:b w:val="0"/>
          <w:i w:val="0"/>
          <w:sz w:val="22"/>
        </w:rPr>
        <w:t>Мою маму звали Лариса Лазарева. Вы жили с ней тридцать лет назад. Недолго.</w:t>
      </w:r>
    </w:p>
    <w:p>
      <w:pPr>
        <w:spacing w:before="0" w:after="40" w:line="276" w:lineRule="auto"/>
        <w:ind w:left="595"/>
      </w:pPr>
      <w:r>
        <w:rPr>
          <w:rFonts w:ascii="Noto Sans KR" w:hAnsi="Noto Sans KR" w:eastAsia="Noto Sans KR" w:cs="Noto Sans KR"/>
          <w:b w:val="0"/>
          <w:i w:val="0"/>
          <w:color w:val="555555"/>
          <w:sz w:val="19"/>
        </w:rPr>
        <w:t>우리 엄마 이름은 라리사 라자레바예요. 삼십 년 전에 함께 사셨죠. 오래는 아니고요.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Лариса. Я ушёл из-за работы. Она мне сказала, что ничего не ждёт.</w:t>
      </w:r>
    </w:p>
    <w:p>
      <w:pPr>
        <w:spacing w:before="0" w:after="40" w:line="276" w:lineRule="auto"/>
        <w:ind w:left="595"/>
      </w:pPr>
      <w:r>
        <w:rPr>
          <w:rFonts w:ascii="Noto Sans KR" w:hAnsi="Noto Sans KR" w:eastAsia="Noto Sans KR" w:cs="Noto Sans KR"/>
          <w:b w:val="0"/>
          <w:i w:val="0"/>
          <w:color w:val="555555"/>
          <w:sz w:val="19"/>
        </w:rPr>
        <w:t>라리사. 나는 일 때문에 떠났어요. 그녀는 아무것도 기다리지 않는다고 했죠.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ИРИНА   </w:t>
      </w:r>
      <w:r>
        <w:rPr>
          <w:rFonts w:ascii="Noto Sans KR" w:hAnsi="Noto Sans KR" w:eastAsia="Noto Sans KR" w:cs="Noto Sans KR"/>
          <w:b w:val="0"/>
          <w:i w:val="0"/>
          <w:sz w:val="22"/>
        </w:rPr>
        <w:t>Она ждала. Просто не сказала. Она была беременна, когда вы уехали. Она вырастила меня одна. Три года назад она умерла. Перед смертью сказала: «Твой отец — бухгалтер, он сидит в Розате».</w:t>
      </w:r>
    </w:p>
    <w:p>
      <w:pPr>
        <w:spacing w:before="0" w:after="40" w:line="276" w:lineRule="auto"/>
        <w:ind w:left="595"/>
      </w:pPr>
      <w:r>
        <w:rPr>
          <w:rFonts w:ascii="Noto Sans KR" w:hAnsi="Noto Sans KR" w:eastAsia="Noto Sans KR" w:cs="Noto Sans KR"/>
          <w:b w:val="0"/>
          <w:i w:val="0"/>
          <w:color w:val="555555"/>
          <w:sz w:val="19"/>
        </w:rPr>
        <w:t>기다렸어요. 말하지 않았을 뿐이에요. 당신이 떠날 때 임신 중이었고, 저를 혼자 키웠어요. 삼 년 전에 돌아가셨는데, 돌아가시기 전에 '네 아버지는 회계사고 로자타에 갇혀 있다'고 하셨어요.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Я не знал.</w:t>
      </w:r>
    </w:p>
    <w:p>
      <w:pPr>
        <w:spacing w:before="0" w:after="40" w:line="276" w:lineRule="auto"/>
        <w:ind w:left="595"/>
      </w:pPr>
      <w:r>
        <w:rPr>
          <w:rFonts w:ascii="Noto Sans KR" w:hAnsi="Noto Sans KR" w:eastAsia="Noto Sans KR" w:cs="Noto Sans KR"/>
          <w:b w:val="0"/>
          <w:i w:val="0"/>
          <w:color w:val="555555"/>
          <w:sz w:val="19"/>
        </w:rPr>
        <w:t>몰랐습니다.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ИРИНА   </w:t>
      </w:r>
      <w:r>
        <w:rPr>
          <w:rFonts w:ascii="Noto Sans KR" w:hAnsi="Noto Sans KR" w:eastAsia="Noto Sans KR" w:cs="Noto Sans KR"/>
          <w:b w:val="0"/>
          <w:i w:val="0"/>
          <w:sz w:val="22"/>
        </w:rPr>
        <w:t>Я знаю. Я вас не виню.</w:t>
      </w:r>
    </w:p>
    <w:p>
      <w:pPr>
        <w:spacing w:before="0" w:after="40" w:line="276" w:lineRule="auto"/>
        <w:ind w:left="595"/>
      </w:pPr>
      <w:r>
        <w:rPr>
          <w:rFonts w:ascii="Noto Sans KR" w:hAnsi="Noto Sans KR" w:eastAsia="Noto Sans KR" w:cs="Noto Sans KR"/>
          <w:b w:val="0"/>
          <w:i w:val="0"/>
          <w:color w:val="555555"/>
          <w:sz w:val="19"/>
        </w:rPr>
        <w:t>알아요. 탓하지 않아요.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Я сказал вашему консулу, что меня никто не ждёт.</w:t>
      </w:r>
    </w:p>
    <w:p>
      <w:pPr>
        <w:spacing w:before="0" w:after="40" w:line="276" w:lineRule="auto"/>
        <w:ind w:left="595"/>
      </w:pPr>
      <w:r>
        <w:rPr>
          <w:rFonts w:ascii="Noto Sans KR" w:hAnsi="Noto Sans KR" w:eastAsia="Noto Sans KR" w:cs="Noto Sans KR"/>
          <w:b w:val="0"/>
          <w:i w:val="0"/>
          <w:color w:val="555555"/>
          <w:sz w:val="19"/>
        </w:rPr>
        <w:t>영사님께 아무도 날 기다리지 않는다고 말했는데.</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ИРИНА   </w:t>
      </w:r>
      <w:r>
        <w:rPr>
          <w:rFonts w:ascii="Noto Sans KR" w:hAnsi="Noto Sans KR" w:eastAsia="Noto Sans KR" w:cs="Noto Sans KR"/>
          <w:b w:val="0"/>
          <w:i w:val="0"/>
          <w:sz w:val="22"/>
        </w:rPr>
        <w:t>Я ждала. Сначала я пошла работать в лазарет, чтобы увидеть, какой вы. Потом носила вам инсулин. Потом сфотографировала страницу вашей тетради и подписала «Г».</w:t>
      </w:r>
    </w:p>
    <w:p>
      <w:pPr>
        <w:spacing w:before="0" w:after="40" w:line="276" w:lineRule="auto"/>
        <w:ind w:left="595"/>
      </w:pPr>
      <w:r>
        <w:rPr>
          <w:rFonts w:ascii="Noto Sans KR" w:hAnsi="Noto Sans KR" w:eastAsia="Noto Sans KR" w:cs="Noto Sans KR"/>
          <w:b w:val="0"/>
          <w:i w:val="0"/>
          <w:color w:val="555555"/>
          <w:sz w:val="19"/>
        </w:rPr>
        <w:t>저는 기다렸어요. 처음에는 당신이 어떤 사람인지 보려고 의무실에 일하러 갔고, 그다음엔 인슐린을 가져다드렸고, 그다음엔 공책 한 쪽을 찍어서 'Г'라고 서명했어요.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 Я думал, что это «Глеб».</w:t>
      </w:r>
    </w:p>
    <w:p>
      <w:pPr>
        <w:spacing w:before="0" w:after="40" w:line="276" w:lineRule="auto"/>
        <w:ind w:left="595"/>
      </w:pPr>
      <w:r>
        <w:rPr>
          <w:rFonts w:ascii="Noto Sans KR" w:hAnsi="Noto Sans KR" w:eastAsia="Noto Sans KR" w:cs="Noto Sans KR"/>
          <w:b w:val="0"/>
          <w:i w:val="0"/>
          <w:color w:val="555555"/>
          <w:sz w:val="19"/>
        </w:rPr>
        <w:t>'Г'. 저는 '글렙'인 줄 알았습니다.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ИРИНА   </w:t>
      </w:r>
      <w:r>
        <w:rPr>
          <w:rFonts w:ascii="Noto Sans KR" w:hAnsi="Noto Sans KR" w:eastAsia="Noto Sans KR" w:cs="Noto Sans KR"/>
          <w:b w:val="0"/>
          <w:i w:val="0"/>
          <w:sz w:val="22"/>
        </w:rPr>
        <w:t>Это «Глебовна». Я хотела, чтобы вы думали, что он сам помогает. Мне было страшно написать: «Я его дочь».</w:t>
      </w:r>
    </w:p>
    <w:p>
      <w:pPr>
        <w:spacing w:before="0" w:after="40" w:line="276" w:lineRule="auto"/>
        <w:ind w:left="595"/>
      </w:pPr>
      <w:r>
        <w:rPr>
          <w:rFonts w:ascii="Noto Sans KR" w:hAnsi="Noto Sans KR" w:eastAsia="Noto Sans KR" w:cs="Noto Sans KR"/>
          <w:b w:val="0"/>
          <w:i w:val="0"/>
          <w:color w:val="555555"/>
          <w:sz w:val="19"/>
        </w:rPr>
        <w:t>'글렙오브나'예요. 본인이 직접 돕는 거라고 생각하게 하고 싶었어요. '그의 딸'이라고 쓰기엔 무서웠고요.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Алина.</w:t>
      </w:r>
    </w:p>
    <w:p>
      <w:pPr>
        <w:spacing w:before="0" w:after="40" w:line="276" w:lineRule="auto"/>
        <w:ind w:left="595"/>
      </w:pPr>
      <w:r>
        <w:rPr>
          <w:rFonts w:ascii="Noto Sans KR" w:hAnsi="Noto Sans KR" w:eastAsia="Noto Sans KR" w:cs="Noto Sans KR"/>
          <w:b w:val="0"/>
          <w:i w:val="0"/>
          <w:color w:val="555555"/>
          <w:sz w:val="19"/>
        </w:rPr>
        <w:t>알리나.</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ИРИНА   </w:t>
      </w:r>
      <w:r>
        <w:rPr>
          <w:rFonts w:ascii="Noto Sans KR" w:hAnsi="Noto Sans KR" w:eastAsia="Noto Sans KR" w:cs="Noto Sans KR"/>
          <w:b w:val="0"/>
          <w:i w:val="0"/>
          <w:sz w:val="22"/>
        </w:rPr>
        <w:t>Да.</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АНТОНОВ   </w:t>
      </w:r>
      <w:r>
        <w:rPr>
          <w:rFonts w:ascii="Noto Sans KR" w:hAnsi="Noto Sans KR" w:eastAsia="Noto Sans KR" w:cs="Noto Sans KR"/>
          <w:b w:val="0"/>
          <w:i w:val="0"/>
          <w:sz w:val="22"/>
        </w:rPr>
        <w:t>Я не умею говорить в такие моменты.</w:t>
      </w:r>
    </w:p>
    <w:p>
      <w:pPr>
        <w:spacing w:before="0" w:after="40" w:line="276" w:lineRule="auto"/>
        <w:ind w:left="595"/>
      </w:pPr>
      <w:r>
        <w:rPr>
          <w:rFonts w:ascii="Noto Sans KR" w:hAnsi="Noto Sans KR" w:eastAsia="Noto Sans KR" w:cs="Noto Sans KR"/>
          <w:b w:val="0"/>
          <w:i w:val="0"/>
          <w:color w:val="555555"/>
          <w:sz w:val="19"/>
        </w:rPr>
        <w:t>이런 순간에 말을 할 줄 모릅니다.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ИРИНА   </w:t>
      </w:r>
      <w:r>
        <w:rPr>
          <w:rFonts w:ascii="Noto Sans KR" w:hAnsi="Noto Sans KR" w:eastAsia="Noto Sans KR" w:cs="Noto Sans KR"/>
          <w:b w:val="0"/>
          <w:i w:val="0"/>
          <w:sz w:val="22"/>
        </w:rPr>
        <w:t>Не надо говорить. Достаточно, что вы пошли.</w:t>
      </w:r>
    </w:p>
    <w:p>
      <w:pPr>
        <w:spacing w:before="0" w:after="40" w:line="276" w:lineRule="auto"/>
        <w:ind w:left="595"/>
      </w:pPr>
      <w:r>
        <w:rPr>
          <w:rFonts w:ascii="Noto Sans KR" w:hAnsi="Noto Sans KR" w:eastAsia="Noto Sans KR" w:cs="Noto Sans KR"/>
          <w:b w:val="0"/>
          <w:i w:val="0"/>
          <w:color w:val="555555"/>
          <w:sz w:val="19"/>
        </w:rPr>
        <w:t>말씀하지 않으셔도 돼요. 걸어 주신 걸로 충분해요.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Содержание.</w:t>
      </w:r>
      <w:r>
        <w:rPr>
          <w:rFonts w:ascii="Noto Sans KR" w:hAnsi="Noto Sans KR" w:eastAsia="Noto Sans KR" w:cs="Noto Sans KR"/>
          <w:b w:val="0"/>
          <w:i w:val="0"/>
          <w:color w:val="555555"/>
          <w:sz w:val="19"/>
        </w:rPr>
        <w:t xml:space="preserve">  —  부양비. 장부의 한 줄에 적힌 지급 사유</w:t>
      </w:r>
    </w:p>
    <w:p>
      <w:pPr>
        <w:spacing w:before="0" w:after="0" w:line="276" w:lineRule="auto"/>
        <w:ind w:left="170"/>
        <w:shd w:val="clear" w:color="auto" w:fill="EEF1F7"/>
      </w:pPr>
      <w:r>
        <w:rPr>
          <w:rFonts w:ascii="Noto Sans KR" w:hAnsi="Noto Sans KR" w:eastAsia="Noto Sans KR" w:cs="Noto Sans KR"/>
          <w:b/>
          <w:i w:val="0"/>
          <w:sz w:val="19"/>
        </w:rPr>
        <w:t>• транзит</w:t>
      </w:r>
      <w:r>
        <w:rPr>
          <w:rFonts w:ascii="Noto Sans KR" w:hAnsi="Noto Sans KR" w:eastAsia="Noto Sans KR" w:cs="Noto Sans KR"/>
          <w:b w:val="0"/>
          <w:i w:val="0"/>
          <w:color w:val="555555"/>
          <w:sz w:val="19"/>
        </w:rPr>
        <w:t xml:space="preserve">  —  통과, 경유</w:t>
      </w:r>
    </w:p>
    <w:p>
      <w:pPr>
        <w:spacing w:before="0" w:after="0" w:line="276" w:lineRule="auto"/>
        <w:ind w:left="170"/>
        <w:shd w:val="clear" w:color="auto" w:fill="EEF1F7"/>
      </w:pPr>
      <w:r>
        <w:rPr>
          <w:rFonts w:ascii="Noto Sans KR" w:hAnsi="Noto Sans KR" w:eastAsia="Noto Sans KR" w:cs="Noto Sans KR"/>
          <w:b/>
          <w:i w:val="0"/>
          <w:sz w:val="19"/>
        </w:rPr>
        <w:t>• запасной</w:t>
      </w:r>
      <w:r>
        <w:rPr>
          <w:rFonts w:ascii="Noto Sans KR" w:hAnsi="Noto Sans KR" w:eastAsia="Noto Sans KR" w:cs="Noto Sans KR"/>
          <w:b w:val="0"/>
          <w:i w:val="0"/>
          <w:color w:val="555555"/>
          <w:sz w:val="19"/>
        </w:rPr>
        <w:t xml:space="preserve">  —  예비의, 여분의</w:t>
      </w:r>
    </w:p>
    <w:p>
      <w:pPr>
        <w:spacing w:before="0" w:after="0" w:line="276" w:lineRule="auto"/>
        <w:ind w:left="170"/>
        <w:shd w:val="clear" w:color="auto" w:fill="EEF1F7"/>
      </w:pPr>
      <w:r>
        <w:rPr>
          <w:rFonts w:ascii="Noto Sans KR" w:hAnsi="Noto Sans KR" w:eastAsia="Noto Sans KR" w:cs="Noto Sans KR"/>
          <w:b/>
          <w:i w:val="0"/>
          <w:sz w:val="19"/>
        </w:rPr>
        <w:t>• Мне нужно, чтобы там стоял стул.</w:t>
      </w:r>
      <w:r>
        <w:rPr>
          <w:rFonts w:ascii="Noto Sans KR" w:hAnsi="Noto Sans KR" w:eastAsia="Noto Sans KR" w:cs="Noto Sans KR"/>
          <w:b w:val="0"/>
          <w:i w:val="0"/>
          <w:color w:val="555555"/>
          <w:sz w:val="19"/>
        </w:rPr>
        <w:t xml:space="preserve">  —  '앉을 자리가 아니라 앉아도 된다는 확인'. 열세 번째 의자의 의미를 밝히는 말</w:t>
      </w:r>
    </w:p>
    <w:p>
      <w:pPr>
        <w:spacing w:before="0" w:after="0" w:line="276" w:lineRule="auto"/>
        <w:ind w:left="170"/>
        <w:shd w:val="clear" w:color="auto" w:fill="EEF1F7"/>
      </w:pPr>
      <w:r>
        <w:rPr>
          <w:rFonts w:ascii="Noto Sans KR" w:hAnsi="Noto Sans KR" w:eastAsia="Noto Sans KR" w:cs="Noto Sans KR"/>
          <w:b/>
          <w:i w:val="0"/>
          <w:sz w:val="19"/>
        </w:rPr>
        <w:t>• Глебовна</w:t>
      </w:r>
      <w:r>
        <w:rPr>
          <w:rFonts w:ascii="Noto Sans KR" w:hAnsi="Noto Sans KR" w:eastAsia="Noto Sans KR" w:cs="Noto Sans KR"/>
          <w:b w:val="0"/>
          <w:i w:val="0"/>
          <w:color w:val="555555"/>
          <w:sz w:val="19"/>
        </w:rPr>
        <w:t xml:space="preserve">  —  글렙의 딸이라는 부칭(여성형). 서명 'Г'의 정체</w:t>
      </w:r>
    </w:p>
    <w:p>
      <w:pPr>
        <w:spacing w:before="0" w:after="0" w:line="276" w:lineRule="auto"/>
        <w:ind w:left="170"/>
        <w:shd w:val="clear" w:color="auto" w:fill="EEF1F7"/>
      </w:pPr>
      <w:r>
        <w:rPr>
          <w:rFonts w:ascii="Noto Sans KR" w:hAnsi="Noto Sans KR" w:eastAsia="Noto Sans KR" w:cs="Noto Sans KR"/>
          <w:b/>
          <w:i w:val="0"/>
          <w:sz w:val="19"/>
        </w:rPr>
        <w:t>• плюс один</w:t>
      </w:r>
      <w:r>
        <w:rPr>
          <w:rFonts w:ascii="Noto Sans KR" w:hAnsi="Noto Sans KR" w:eastAsia="Noto Sans KR" w:cs="Noto Sans KR"/>
          <w:b w:val="0"/>
          <w:i w:val="0"/>
          <w:color w:val="555555"/>
          <w:sz w:val="19"/>
        </w:rPr>
        <w:t xml:space="preserve">  —  플러스 원(+1). 명단에 한 명을 더 인정한다는 표시</w:t>
      </w:r>
    </w:p>
    <w:p>
      <w:pPr>
        <w:spacing w:before="280" w:after="100" w:line="276" w:lineRule="auto"/>
        <w:pBdr>
          <w:bottom w:val="single" w:sz="6" w:space="1" w:color="8A1C2B"/>
        </w:pBdr>
      </w:pPr>
      <w:r>
        <w:rPr>
          <w:rFonts w:ascii="Noto Sans KR" w:hAnsi="Noto Sans KR" w:eastAsia="Noto Sans KR" w:cs="Noto Sans KR"/>
          <w:b/>
          <w:i w:val="0"/>
          <w:color w:val="1F2A44"/>
          <w:sz w:val="26"/>
        </w:rPr>
        <w:t>일요일 아침 — SCENE</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Воронов, слушаю ваш голос. Вы не спали.</w:t>
      </w:r>
    </w:p>
    <w:p>
      <w:pPr>
        <w:spacing w:before="0" w:after="40" w:line="276" w:lineRule="auto"/>
        <w:ind w:left="595"/>
      </w:pPr>
      <w:r>
        <w:rPr>
          <w:rFonts w:ascii="Noto Sans KR" w:hAnsi="Noto Sans KR" w:eastAsia="Noto Sans KR" w:cs="Noto Sans KR"/>
          <w:b w:val="0"/>
          <w:i w:val="0"/>
          <w:color w:val="555555"/>
          <w:sz w:val="19"/>
        </w:rPr>
        <w:t>보로노프 씨, 목소리를 듣고 있습니다. 못 주무셨군요.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Господин министр, я хочу знать, что произошло в суде.</w:t>
      </w:r>
    </w:p>
    <w:p>
      <w:pPr>
        <w:spacing w:before="0" w:after="40" w:line="276" w:lineRule="auto"/>
        <w:ind w:left="595"/>
      </w:pPr>
      <w:r>
        <w:rPr>
          <w:rFonts w:ascii="Noto Sans KR" w:hAnsi="Noto Sans KR" w:eastAsia="Noto Sans KR" w:cs="Noto Sans KR"/>
          <w:b w:val="0"/>
          <w:i w:val="0"/>
          <w:color w:val="555555"/>
          <w:sz w:val="19"/>
        </w:rPr>
        <w:t>장관님, 법정에서 무슨 일이 있었는지 알고 싶습니다.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Утром в десять судья вышел и сказал, что подсудимого в зале нет. Он передан на ответственное хранение в рамках международного акта. Приговор не вынесен.</w:t>
      </w:r>
    </w:p>
    <w:p>
      <w:pPr>
        <w:spacing w:before="0" w:after="40" w:line="276" w:lineRule="auto"/>
        <w:ind w:left="595"/>
      </w:pPr>
      <w:r>
        <w:rPr>
          <w:rFonts w:ascii="Noto Sans KR" w:hAnsi="Noto Sans KR" w:eastAsia="Noto Sans KR" w:cs="Noto Sans KR"/>
          <w:b w:val="0"/>
          <w:i w:val="0"/>
          <w:color w:val="555555"/>
          <w:sz w:val="19"/>
        </w:rPr>
        <w:t>아침 열 시에 판사가 나와서 피고인이 법정에 없다고 말했습니다. 국제 의정서에 따라 책임 보관으로 인계됐다고요. 선고는 없었습니다.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вынесен вообще?</w:t>
      </w:r>
    </w:p>
    <w:p>
      <w:pPr>
        <w:spacing w:before="0" w:after="40" w:line="276" w:lineRule="auto"/>
        <w:ind w:left="595"/>
      </w:pPr>
      <w:r>
        <w:rPr>
          <w:rFonts w:ascii="Noto Sans KR" w:hAnsi="Noto Sans KR" w:eastAsia="Noto Sans KR" w:cs="Noto Sans KR"/>
          <w:b w:val="0"/>
          <w:i w:val="0"/>
          <w:color w:val="555555"/>
          <w:sz w:val="19"/>
        </w:rPr>
        <w:t>아예 없었다는 겁니까?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Производство приостановлено до заслушивания подсудимого по видеосвязи. Это мой подарок Йовановичу: он может смотреть на подсудимого каждый день, но не может его перевести.</w:t>
      </w:r>
    </w:p>
    <w:p>
      <w:pPr>
        <w:spacing w:before="0" w:after="40" w:line="276" w:lineRule="auto"/>
        <w:ind w:left="595"/>
      </w:pPr>
      <w:r>
        <w:rPr>
          <w:rFonts w:ascii="Noto Sans KR" w:hAnsi="Noto Sans KR" w:eastAsia="Noto Sans KR" w:cs="Noto Sans KR"/>
          <w:b w:val="0"/>
          <w:i w:val="0"/>
          <w:color w:val="555555"/>
          <w:sz w:val="19"/>
        </w:rPr>
        <w:t>피고인을 화상으로 심문할 때까지 절차가 중지됐습니다. 요바노비치에게 주는 제 선물이죠. 매일 피고인을 볼 수는 있어도 옮길 수는 없습니다.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А женщина?</w:t>
      </w:r>
    </w:p>
    <w:p>
      <w:pPr>
        <w:spacing w:before="0" w:after="40" w:line="276" w:lineRule="auto"/>
        <w:ind w:left="595"/>
      </w:pPr>
      <w:r>
        <w:rPr>
          <w:rFonts w:ascii="Noto Sans KR" w:hAnsi="Noto Sans KR" w:eastAsia="Noto Sans KR" w:cs="Noto Sans KR"/>
          <w:b w:val="0"/>
          <w:i w:val="0"/>
          <w:color w:val="555555"/>
          <w:sz w:val="19"/>
        </w:rPr>
        <w:t>감사합니다. 그 여자분은요?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составил дополнение к протоколу. Дата — сегодняшнее воскресенье. Текст: «Сопровождающий медицинский персонал: одна медицинская сестра, действовавшая по врачебной необходимости на трапе».</w:t>
      </w:r>
    </w:p>
    <w:p>
      <w:pPr>
        <w:spacing w:before="0" w:after="40" w:line="276" w:lineRule="auto"/>
        <w:ind w:left="595"/>
      </w:pPr>
      <w:r>
        <w:rPr>
          <w:rFonts w:ascii="Noto Sans KR" w:hAnsi="Noto Sans KR" w:eastAsia="Noto Sans KR" w:cs="Noto Sans KR"/>
          <w:b w:val="0"/>
          <w:i w:val="0"/>
          <w:color w:val="555555"/>
          <w:sz w:val="19"/>
        </w:rPr>
        <w:t>의정서 추가 문서를 작성했습니다. 날짜는 오늘 일요일입니다. 문구는 이렇습니다. '동행 의료 인력 1명, 간호사가 판자길에서 의료상 필요에 따라 행동함'.</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задним числом.</w:t>
      </w:r>
    </w:p>
    <w:p>
      <w:pPr>
        <w:spacing w:before="0" w:after="40" w:line="276" w:lineRule="auto"/>
        <w:ind w:left="595"/>
      </w:pPr>
      <w:r>
        <w:rPr>
          <w:rFonts w:ascii="Noto Sans KR" w:hAnsi="Noto Sans KR" w:eastAsia="Noto Sans KR" w:cs="Noto Sans KR"/>
          <w:b w:val="0"/>
          <w:i w:val="0"/>
          <w:color w:val="555555"/>
          <w:sz w:val="19"/>
        </w:rPr>
        <w:t>소급이 아니군요.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Нет. Задним числом я не пишу. Это тоже мой дед меня учил.</w:t>
      </w:r>
    </w:p>
    <w:p>
      <w:pPr>
        <w:spacing w:before="0" w:after="40" w:line="276" w:lineRule="auto"/>
        <w:ind w:left="595"/>
      </w:pPr>
      <w:r>
        <w:rPr>
          <w:rFonts w:ascii="Noto Sans KR" w:hAnsi="Noto Sans KR" w:eastAsia="Noto Sans KR" w:cs="Noto Sans KR"/>
          <w:b w:val="0"/>
          <w:i w:val="0"/>
          <w:color w:val="555555"/>
          <w:sz w:val="19"/>
        </w:rPr>
        <w:t>아닙니다. 소급해서는 쓰지 않습니다. 이것도 제 할아버지가 가르쳤죠.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Передам ей.</w:t>
      </w:r>
    </w:p>
    <w:p>
      <w:pPr>
        <w:spacing w:before="0" w:after="40" w:line="276" w:lineRule="auto"/>
        <w:ind w:left="595"/>
      </w:pPr>
      <w:r>
        <w:rPr>
          <w:rFonts w:ascii="Noto Sans KR" w:hAnsi="Noto Sans KR" w:eastAsia="Noto Sans KR" w:cs="Noto Sans KR"/>
          <w:b w:val="0"/>
          <w:i w:val="0"/>
          <w:color w:val="555555"/>
          <w:sz w:val="19"/>
        </w:rPr>
        <w:t>전하겠습니다.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 ещё. Вы упоминали своего учителя. Передайте ему, что я хотел бы выпить с ним чаю, когда всё закончится.</w:t>
      </w:r>
    </w:p>
    <w:p>
      <w:pPr>
        <w:spacing w:before="0" w:after="40" w:line="276" w:lineRule="auto"/>
        <w:ind w:left="595"/>
      </w:pPr>
      <w:r>
        <w:rPr>
          <w:rFonts w:ascii="Noto Sans KR" w:hAnsi="Noto Sans KR" w:eastAsia="Noto Sans KR" w:cs="Noto Sans KR"/>
          <w:b w:val="0"/>
          <w:i w:val="0"/>
          <w:color w:val="555555"/>
          <w:sz w:val="19"/>
        </w:rPr>
        <w:t>그리고 하나 더. 스승님 얘기를 하셨지요. 모든 게 끝나면 차를 한잔 같이 마시고 싶다고 전해 주십시오.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Передам. Сегодня же.</w:t>
      </w:r>
    </w:p>
    <w:p>
      <w:pPr>
        <w:spacing w:before="0" w:after="40" w:line="276" w:lineRule="auto"/>
        <w:ind w:left="595"/>
      </w:pPr>
      <w:r>
        <w:rPr>
          <w:rFonts w:ascii="Noto Sans KR" w:hAnsi="Noto Sans KR" w:eastAsia="Noto Sans KR" w:cs="Noto Sans KR"/>
          <w:b w:val="0"/>
          <w:i w:val="0"/>
          <w:color w:val="555555"/>
          <w:sz w:val="19"/>
        </w:rPr>
        <w:t>전하겠습니다. 오늘 안에요.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Илья Сергеевич. Это Зоя Андреевна. Я хотела сама.</w:t>
      </w:r>
    </w:p>
    <w:p>
      <w:pPr>
        <w:spacing w:before="0" w:after="40" w:line="276" w:lineRule="auto"/>
        <w:ind w:left="595"/>
      </w:pPr>
      <w:r>
        <w:rPr>
          <w:rFonts w:ascii="Noto Sans KR" w:hAnsi="Noto Sans KR" w:eastAsia="Noto Sans KR" w:cs="Noto Sans KR"/>
          <w:b w:val="0"/>
          <w:i w:val="0"/>
          <w:color w:val="555555"/>
          <w:sz w:val="19"/>
        </w:rPr>
        <w:t>일리야 세르게예비치. 조야 안드레예브나예요. 제가 직접 말씀드리고 싶었어요.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Говорите.</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Сегодня в пять десять. Тихо. Он не мучился. Он дождался.</w:t>
      </w:r>
    </w:p>
    <w:p>
      <w:pPr>
        <w:spacing w:before="0" w:after="40" w:line="276" w:lineRule="auto"/>
        <w:ind w:left="595"/>
      </w:pPr>
      <w:r>
        <w:rPr>
          <w:rFonts w:ascii="Noto Sans KR" w:hAnsi="Noto Sans KR" w:eastAsia="Noto Sans KR" w:cs="Noto Sans KR"/>
          <w:b w:val="0"/>
          <w:i w:val="0"/>
          <w:color w:val="555555"/>
          <w:sz w:val="19"/>
        </w:rPr>
        <w:t>오늘 5시 10분이었어요. 조용히요. 고통 없이 가셨어요. 기다리셨다가요.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Вечером в субботу он спросил: «Все прошли?» Я сказала: «Не знаю». Он велел позвонить. Позвонила Надежда. Сказали: «Двенадцать». Он спросил: «И тринадцатый?» Я не поняла.</w:t>
      </w:r>
    </w:p>
    <w:p>
      <w:pPr>
        <w:spacing w:before="0" w:after="40" w:line="276" w:lineRule="auto"/>
        <w:ind w:left="595"/>
      </w:pPr>
      <w:r>
        <w:rPr>
          <w:rFonts w:ascii="Noto Sans KR" w:hAnsi="Noto Sans KR" w:eastAsia="Noto Sans KR" w:cs="Noto Sans KR"/>
          <w:b w:val="0"/>
          <w:i w:val="0"/>
          <w:color w:val="555555"/>
          <w:sz w:val="19"/>
        </w:rPr>
        <w:t>토요일 저녁에 '다 건넜소?' 하고 물으셨어요. 모른다고 했더니 전화해 보라고 하셨죠. 나제즈다 씨가 전화했고 '열두 명'이라고 하더군요. '그리고 열세 번째는?' 하고 물으셨는데 저는 못 알아들었어요.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что он сказал?</w:t>
      </w:r>
    </w:p>
    <w:p>
      <w:pPr>
        <w:spacing w:before="0" w:after="40" w:line="276" w:lineRule="auto"/>
        <w:ind w:left="595"/>
      </w:pPr>
      <w:r>
        <w:rPr>
          <w:rFonts w:ascii="Noto Sans KR" w:hAnsi="Noto Sans KR" w:eastAsia="Noto Sans KR" w:cs="Noto Sans KR"/>
          <w:b w:val="0"/>
          <w:i w:val="0"/>
          <w:color w:val="555555"/>
          <w:sz w:val="19"/>
        </w:rPr>
        <w:t>그러고 뭐라고 하셨습니까?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«Ага». Только «ага». И закрыл глаза.</w:t>
      </w:r>
    </w:p>
    <w:p>
      <w:pPr>
        <w:spacing w:before="0" w:after="40" w:line="276" w:lineRule="auto"/>
        <w:ind w:left="595"/>
      </w:pPr>
      <w:r>
        <w:rPr>
          <w:rFonts w:ascii="Noto Sans KR" w:hAnsi="Noto Sans KR" w:eastAsia="Noto Sans KR" w:cs="Noto Sans KR"/>
          <w:b w:val="0"/>
          <w:i w:val="0"/>
          <w:color w:val="555555"/>
          <w:sz w:val="19"/>
        </w:rPr>
        <w:t>'아하'라고만요. 그러고는 눈을 감으셨어요.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сейчас приеду.</w:t>
      </w:r>
    </w:p>
    <w:p>
      <w:pPr>
        <w:spacing w:before="0" w:after="40" w:line="276" w:lineRule="auto"/>
        <w:ind w:left="595"/>
      </w:pPr>
      <w:r>
        <w:rPr>
          <w:rFonts w:ascii="Noto Sans KR" w:hAnsi="Noto Sans KR" w:eastAsia="Noto Sans KR" w:cs="Noto Sans KR"/>
          <w:b w:val="0"/>
          <w:i w:val="0"/>
          <w:color w:val="555555"/>
          <w:sz w:val="19"/>
        </w:rPr>
        <w:t>지금 가겠습니다.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Не торопитесь. Он уже не ждёт. Но приезжайте с Машей.</w:t>
      </w:r>
    </w:p>
    <w:p>
      <w:pPr>
        <w:spacing w:before="0" w:after="40" w:line="276" w:lineRule="auto"/>
        <w:ind w:left="595"/>
      </w:pPr>
      <w:r>
        <w:rPr>
          <w:rFonts w:ascii="Noto Sans KR" w:hAnsi="Noto Sans KR" w:eastAsia="Noto Sans KR" w:cs="Noto Sans KR"/>
          <w:b w:val="0"/>
          <w:i w:val="0"/>
          <w:color w:val="555555"/>
          <w:sz w:val="19"/>
        </w:rPr>
        <w:t>서두르지 마세요. 이젠 기다리지 않으세요. 하지만 마샤와 함께 오세요.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производство приостановлено</w:t>
      </w:r>
      <w:r>
        <w:rPr>
          <w:rFonts w:ascii="Noto Sans KR" w:hAnsi="Noto Sans KR" w:eastAsia="Noto Sans KR" w:cs="Noto Sans KR"/>
          <w:b w:val="0"/>
          <w:i w:val="0"/>
          <w:color w:val="555555"/>
          <w:sz w:val="19"/>
        </w:rPr>
        <w:t xml:space="preserve">  —  (재판) 절차가 중지됐다</w:t>
      </w:r>
    </w:p>
    <w:p>
      <w:pPr>
        <w:spacing w:before="0" w:after="0" w:line="276" w:lineRule="auto"/>
        <w:ind w:left="170"/>
        <w:shd w:val="clear" w:color="auto" w:fill="EEF1F7"/>
      </w:pPr>
      <w:r>
        <w:rPr>
          <w:rFonts w:ascii="Noto Sans KR" w:hAnsi="Noto Sans KR" w:eastAsia="Noto Sans KR" w:cs="Noto Sans KR"/>
          <w:b/>
          <w:i w:val="0"/>
          <w:sz w:val="19"/>
        </w:rPr>
        <w:t>• видеосвязь</w:t>
      </w:r>
      <w:r>
        <w:rPr>
          <w:rFonts w:ascii="Noto Sans KR" w:hAnsi="Noto Sans KR" w:eastAsia="Noto Sans KR" w:cs="Noto Sans KR"/>
          <w:b w:val="0"/>
          <w:i w:val="0"/>
          <w:color w:val="555555"/>
          <w:sz w:val="19"/>
        </w:rPr>
        <w:t xml:space="preserve">  —  화상 연결</w:t>
      </w:r>
    </w:p>
    <w:p>
      <w:pPr>
        <w:spacing w:before="0" w:after="0" w:line="276" w:lineRule="auto"/>
        <w:ind w:left="170"/>
        <w:shd w:val="clear" w:color="auto" w:fill="EEF1F7"/>
      </w:pPr>
      <w:r>
        <w:rPr>
          <w:rFonts w:ascii="Noto Sans KR" w:hAnsi="Noto Sans KR" w:eastAsia="Noto Sans KR" w:cs="Noto Sans KR"/>
          <w:b/>
          <w:i w:val="0"/>
          <w:sz w:val="19"/>
        </w:rPr>
        <w:t>• задним числом</w:t>
      </w:r>
      <w:r>
        <w:rPr>
          <w:rFonts w:ascii="Noto Sans KR" w:hAnsi="Noto Sans KR" w:eastAsia="Noto Sans KR" w:cs="Noto Sans KR"/>
          <w:b w:val="0"/>
          <w:i w:val="0"/>
          <w:color w:val="555555"/>
          <w:sz w:val="19"/>
        </w:rPr>
        <w:t xml:space="preserve">  —  소급해서, 날짜를 거슬러서. 기록의 날짜를 속이지 않는 보로노프 계열의 원칙</w:t>
      </w:r>
    </w:p>
    <w:p>
      <w:pPr>
        <w:spacing w:before="0" w:after="0" w:line="276" w:lineRule="auto"/>
        <w:ind w:left="170"/>
        <w:shd w:val="clear" w:color="auto" w:fill="EEF1F7"/>
      </w:pPr>
      <w:r>
        <w:rPr>
          <w:rFonts w:ascii="Noto Sans KR" w:hAnsi="Noto Sans KR" w:eastAsia="Noto Sans KR" w:cs="Noto Sans KR"/>
          <w:b/>
          <w:i w:val="0"/>
          <w:sz w:val="19"/>
        </w:rPr>
        <w:t>• Он дождался.</w:t>
      </w:r>
      <w:r>
        <w:rPr>
          <w:rFonts w:ascii="Noto Sans KR" w:hAnsi="Noto Sans KR" w:eastAsia="Noto Sans KR" w:cs="Noto Sans KR"/>
          <w:b w:val="0"/>
          <w:i w:val="0"/>
          <w:color w:val="555555"/>
          <w:sz w:val="19"/>
        </w:rPr>
        <w:t xml:space="preserve">  —  그는 (끝을) 기다렸다가 갔다. 임종을 말하는 완곡한 표현</w:t>
      </w:r>
    </w:p>
    <w:p>
      <w:pPr>
        <w:spacing w:before="0" w:after="0" w:line="276" w:lineRule="auto"/>
        <w:ind w:left="170"/>
        <w:shd w:val="clear" w:color="auto" w:fill="EEF1F7"/>
      </w:pPr>
      <w:r>
        <w:rPr>
          <w:rFonts w:ascii="Noto Sans KR" w:hAnsi="Noto Sans KR" w:eastAsia="Noto Sans KR" w:cs="Noto Sans KR"/>
          <w:b/>
          <w:i w:val="0"/>
          <w:sz w:val="19"/>
        </w:rPr>
        <w:t>• Ага.</w:t>
      </w:r>
      <w:r>
        <w:rPr>
          <w:rFonts w:ascii="Noto Sans KR" w:hAnsi="Noto Sans KR" w:eastAsia="Noto Sans KR" w:cs="Noto Sans KR"/>
          <w:b w:val="0"/>
          <w:i w:val="0"/>
          <w:color w:val="555555"/>
          <w:sz w:val="19"/>
        </w:rPr>
        <w:t xml:space="preserve">  —  아하(알았다). 벨스키의 마지막 말</w:t>
      </w:r>
    </w:p>
    <w:p>
      <w:pPr>
        <w:spacing w:before="0" w:after="0" w:line="276" w:lineRule="auto"/>
        <w:ind w:left="170"/>
        <w:shd w:val="clear" w:color="auto" w:fill="EEF1F7"/>
      </w:pPr>
      <w:r>
        <w:rPr>
          <w:rFonts w:ascii="Noto Sans KR" w:hAnsi="Noto Sans KR" w:eastAsia="Noto Sans KR" w:cs="Noto Sans KR"/>
          <w:b/>
          <w:i w:val="0"/>
          <w:sz w:val="19"/>
        </w:rPr>
        <w:t>• Не мучился.</w:t>
      </w:r>
      <w:r>
        <w:rPr>
          <w:rFonts w:ascii="Noto Sans KR" w:hAnsi="Noto Sans KR" w:eastAsia="Noto Sans KR" w:cs="Noto Sans KR"/>
          <w:b w:val="0"/>
          <w:i w:val="0"/>
          <w:color w:val="555555"/>
          <w:sz w:val="19"/>
        </w:rPr>
        <w:t xml:space="preserve">  —  고통 없이 갔다</w:t>
      </w:r>
    </w:p>
    <w:p>
      <w:pPr>
        <w:spacing w:before="280" w:after="100" w:line="276" w:lineRule="auto"/>
        <w:pBdr>
          <w:bottom w:val="single" w:sz="6" w:space="1" w:color="8A1C2B"/>
        </w:pBdr>
      </w:pPr>
      <w:r>
        <w:rPr>
          <w:rFonts w:ascii="Noto Sans KR" w:hAnsi="Noto Sans KR" w:eastAsia="Noto Sans KR" w:cs="Noto Sans KR"/>
          <w:b/>
          <w:i w:val="0"/>
          <w:color w:val="1F2A44"/>
          <w:sz w:val="26"/>
        </w:rPr>
        <w:t>유언 — SCENE</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пойдём. Зоя Андреевна ждёт.</w:t>
      </w:r>
    </w:p>
    <w:p>
      <w:pPr>
        <w:spacing w:before="0" w:after="40" w:line="276" w:lineRule="auto"/>
        <w:ind w:left="595"/>
      </w:pPr>
      <w:r>
        <w:rPr>
          <w:rFonts w:ascii="Noto Sans KR" w:hAnsi="Noto Sans KR" w:eastAsia="Noto Sans KR" w:cs="Noto Sans KR"/>
          <w:b w:val="0"/>
          <w:i w:val="0"/>
          <w:color w:val="555555"/>
          <w:sz w:val="19"/>
        </w:rPr>
        <w:t>아빠, 가자. 조야 아주머니가 기다리셔.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Иду. Я просто стоял и слушал, как в квартире тикают часы.</w:t>
      </w:r>
    </w:p>
    <w:p>
      <w:pPr>
        <w:spacing w:before="0" w:after="40" w:line="276" w:lineRule="auto"/>
        <w:ind w:left="595"/>
      </w:pPr>
      <w:r>
        <w:rPr>
          <w:rFonts w:ascii="Noto Sans KR" w:hAnsi="Noto Sans KR" w:eastAsia="Noto Sans KR" w:cs="Noto Sans KR"/>
          <w:b w:val="0"/>
          <w:i w:val="0"/>
          <w:color w:val="555555"/>
          <w:sz w:val="19"/>
        </w:rPr>
        <w:t>간다. 그냥 서서 집 안의 시계 소리를 듣고 있었어.</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Они тикают не так. Они тише.</w:t>
      </w:r>
    </w:p>
    <w:p>
      <w:pPr>
        <w:spacing w:before="0" w:after="40" w:line="276" w:lineRule="auto"/>
        <w:ind w:left="595"/>
      </w:pPr>
      <w:r>
        <w:rPr>
          <w:rFonts w:ascii="Noto Sans KR" w:hAnsi="Noto Sans KR" w:eastAsia="Noto Sans KR" w:cs="Noto Sans KR"/>
          <w:b w:val="0"/>
          <w:i w:val="0"/>
          <w:color w:val="555555"/>
          <w:sz w:val="19"/>
        </w:rPr>
        <w:t>소리가 달라. 더 조용해.</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Он оставил два конверта. Один — вам, Илья Сергеевич. Второй — Маше. И самовар.</w:t>
      </w:r>
    </w:p>
    <w:p>
      <w:pPr>
        <w:spacing w:before="0" w:after="40" w:line="276" w:lineRule="auto"/>
        <w:ind w:left="595"/>
      </w:pPr>
      <w:r>
        <w:rPr>
          <w:rFonts w:ascii="Noto Sans KR" w:hAnsi="Noto Sans KR" w:eastAsia="Noto Sans KR" w:cs="Noto Sans KR"/>
          <w:b w:val="0"/>
          <w:i w:val="0"/>
          <w:color w:val="555555"/>
          <w:sz w:val="19"/>
        </w:rPr>
        <w:t>봉투를 두 개 남기셨어요. 하나는 일리야 세르게예비치, 하나는 마샤 몫이고요. 그리고 사모바르요.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Самовар?</w:t>
      </w:r>
    </w:p>
    <w:p>
      <w:pPr>
        <w:spacing w:before="0" w:after="40" w:line="276" w:lineRule="auto"/>
        <w:ind w:left="595"/>
      </w:pPr>
      <w:r>
        <w:rPr>
          <w:rFonts w:ascii="Noto Sans KR" w:hAnsi="Noto Sans KR" w:eastAsia="Noto Sans KR" w:cs="Noto Sans KR"/>
          <w:b w:val="0"/>
          <w:i w:val="0"/>
          <w:color w:val="555555"/>
          <w:sz w:val="19"/>
        </w:rPr>
        <w:t>사모바르요?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Его самовар. Тот, что при нём прожил сорок лет. Он сказал: «Маше. Пусть слушает».</w:t>
      </w:r>
    </w:p>
    <w:p>
      <w:pPr>
        <w:spacing w:before="0" w:after="40" w:line="276" w:lineRule="auto"/>
        <w:ind w:left="595"/>
      </w:pPr>
      <w:r>
        <w:rPr>
          <w:rFonts w:ascii="Noto Sans KR" w:hAnsi="Noto Sans KR" w:eastAsia="Noto Sans KR" w:cs="Noto Sans KR"/>
          <w:b w:val="0"/>
          <w:i w:val="0"/>
          <w:color w:val="555555"/>
          <w:sz w:val="19"/>
        </w:rPr>
        <w:t>사십 년을 함께한 그분의 사모바르예요. '마샤에게. 듣게 하라'고 하셨어요.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w:t>
      </w:r>
    </w:p>
    <w:p>
      <w:pPr>
        <w:spacing w:before="0" w:after="40" w:line="276" w:lineRule="auto"/>
        <w:ind w:left="595"/>
      </w:pPr>
      <w:r>
        <w:rPr>
          <w:rFonts w:ascii="Noto Sans KR" w:hAnsi="Noto Sans KR" w:eastAsia="Noto Sans KR" w:cs="Noto Sans KR"/>
          <w:b w:val="0"/>
          <w:i w:val="0"/>
          <w:color w:val="555555"/>
          <w:sz w:val="19"/>
        </w:rPr>
        <w:t>제가요?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Вы. Он говорил: «Она слушает не потому, что воспитана, а потому, что ей интересно. Таких нельзя терять».</w:t>
      </w:r>
    </w:p>
    <w:p>
      <w:pPr>
        <w:spacing w:before="0" w:after="40" w:line="276" w:lineRule="auto"/>
        <w:ind w:left="595"/>
      </w:pPr>
      <w:r>
        <w:rPr>
          <w:rFonts w:ascii="Noto Sans KR" w:hAnsi="Noto Sans KR" w:eastAsia="Noto Sans KR" w:cs="Noto Sans KR"/>
          <w:b w:val="0"/>
          <w:i w:val="0"/>
          <w:color w:val="555555"/>
          <w:sz w:val="19"/>
        </w:rPr>
        <w:t>마샤 양이요. '그 아이는 교육을 잘 받아서가 아니라 흥미로워서 듣는다. 그런 아이는 놓치면 안 된다'고 하셨어요.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Прочту вслух. «Илья. Если ты читаешь это, значит, я больше не поправляю твои паузы».</w:t>
      </w:r>
    </w:p>
    <w:p>
      <w:pPr>
        <w:spacing w:before="0" w:after="40" w:line="276" w:lineRule="auto"/>
        <w:ind w:left="595"/>
      </w:pPr>
      <w:r>
        <w:rPr>
          <w:rFonts w:ascii="Noto Sans KR" w:hAnsi="Noto Sans KR" w:eastAsia="Noto Sans KR" w:cs="Noto Sans KR"/>
          <w:b w:val="0"/>
          <w:i w:val="0"/>
          <w:color w:val="555555"/>
          <w:sz w:val="19"/>
        </w:rPr>
        <w:t>소리 내어 읽겠습니다. '일리야. 네가 이걸 읽고 있다면 이제 내가 네 침묵의 길이를 고쳐 주지 못한다는 뜻이다'.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Он шутит?</w:t>
      </w:r>
    </w:p>
    <w:p>
      <w:pPr>
        <w:spacing w:before="0" w:after="40" w:line="276" w:lineRule="auto"/>
        <w:ind w:left="595"/>
      </w:pPr>
      <w:r>
        <w:rPr>
          <w:rFonts w:ascii="Noto Sans KR" w:hAnsi="Noto Sans KR" w:eastAsia="Noto Sans KR" w:cs="Noto Sans KR"/>
          <w:b w:val="0"/>
          <w:i w:val="0"/>
          <w:color w:val="555555"/>
          <w:sz w:val="19"/>
        </w:rPr>
        <w:t>농담하시는 거예요?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всегда так начинал. Дальше. «Тринадцатый стул. Я думал о нём с первого дня. Лишний стул — не ответ, а вопрос. Мой ответ — тот, кто носит лекарство. Консул писал про инсулин, и я подумал: кто-то носит его каждый день, и этот кто-то знает о седьмом больше нас всех».</w:t>
      </w:r>
    </w:p>
    <w:p>
      <w:pPr>
        <w:spacing w:before="0" w:after="40" w:line="276" w:lineRule="auto"/>
        <w:ind w:left="595"/>
      </w:pPr>
      <w:r>
        <w:rPr>
          <w:rFonts w:ascii="Noto Sans KR" w:hAnsi="Noto Sans KR" w:eastAsia="Noto Sans KR" w:cs="Noto Sans KR"/>
          <w:b w:val="0"/>
          <w:i w:val="0"/>
          <w:color w:val="555555"/>
          <w:sz w:val="19"/>
        </w:rPr>
        <w:t>읽습니다. '열세 번째 의자. 첫날부터 생각했다. 남은 의자는 답이 아니라 질문이다. 내 답은 약을 나르는 사람이었다. 영사가 인슐린을 썼는데 누군가 매일 그걸 나르고, 그 누군가가 일곱 번째에 대해 우리 모두보다 많이 안다고 생각했다'.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угадал.</w:t>
      </w:r>
    </w:p>
    <w:p>
      <w:pPr>
        <w:spacing w:before="0" w:after="40" w:line="276" w:lineRule="auto"/>
        <w:ind w:left="595"/>
      </w:pPr>
      <w:r>
        <w:rPr>
          <w:rFonts w:ascii="Noto Sans KR" w:hAnsi="Noto Sans KR" w:eastAsia="Noto Sans KR" w:cs="Noto Sans KR"/>
          <w:b w:val="0"/>
          <w:i w:val="0"/>
          <w:color w:val="555555"/>
          <w:sz w:val="19"/>
        </w:rPr>
        <w:t>맞히셨네요.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угадал ли. Если нет — прости старика. Если да — не хвались».</w:t>
      </w:r>
    </w:p>
    <w:p>
      <w:pPr>
        <w:spacing w:before="0" w:after="40" w:line="276" w:lineRule="auto"/>
        <w:ind w:left="595"/>
      </w:pPr>
      <w:r>
        <w:rPr>
          <w:rFonts w:ascii="Noto Sans KR" w:hAnsi="Noto Sans KR" w:eastAsia="Noto Sans KR" w:cs="Noto Sans KR"/>
          <w:b w:val="0"/>
          <w:i w:val="0"/>
          <w:color w:val="555555"/>
          <w:sz w:val="19"/>
        </w:rPr>
        <w:t>'맞혔는지는 모르겠다. 아니라면 늙은이를 용서해라. 맞았다면 자랑하지 마라'.</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очень по-вашему.</w:t>
      </w:r>
    </w:p>
    <w:p>
      <w:pPr>
        <w:spacing w:before="0" w:after="40" w:line="276" w:lineRule="auto"/>
        <w:ind w:left="595"/>
      </w:pPr>
      <w:r>
        <w:rPr>
          <w:rFonts w:ascii="Noto Sans KR" w:hAnsi="Noto Sans KR" w:eastAsia="Noto Sans KR" w:cs="Noto Sans KR"/>
          <w:b w:val="0"/>
          <w:i w:val="0"/>
          <w:color w:val="555555"/>
          <w:sz w:val="19"/>
        </w:rPr>
        <w:t>정말 아르카디 이바노비치다워요.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«Двенадцатая. Последняя. Самовар не греет воду — он держит чай тёплым, пока ты слушаешь. Налей другому и помолчи. Остальное придёт само».</w:t>
      </w:r>
    </w:p>
    <w:p>
      <w:pPr>
        <w:spacing w:before="0" w:after="40" w:line="276" w:lineRule="auto"/>
        <w:ind w:left="595"/>
      </w:pPr>
      <w:r>
        <w:rPr>
          <w:rFonts w:ascii="Noto Sans KR" w:hAnsi="Noto Sans KR" w:eastAsia="Noto Sans KR" w:cs="Noto Sans KR"/>
          <w:b w:val="0"/>
          <w:i w:val="0"/>
          <w:color w:val="555555"/>
          <w:sz w:val="19"/>
        </w:rPr>
        <w:t>'열두 번째. 마지막이다. 사모바르는 물을 데우는 게 아니라 네가 듣는 동안 차를 따뜻하게 지켜 준다. 다른 사람에게 따라 주고 입을 다물어라. 나머지는 저절로 온다'.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«Налей другому и помолчи».</w:t>
      </w:r>
    </w:p>
    <w:p>
      <w:pPr>
        <w:spacing w:before="0" w:after="40" w:line="276" w:lineRule="auto"/>
        <w:ind w:left="595"/>
      </w:pPr>
      <w:r>
        <w:rPr>
          <w:rFonts w:ascii="Noto Sans KR" w:hAnsi="Noto Sans KR" w:eastAsia="Noto Sans KR" w:cs="Noto Sans KR"/>
          <w:b w:val="0"/>
          <w:i w:val="0"/>
          <w:color w:val="555555"/>
          <w:sz w:val="19"/>
        </w:rPr>
        <w:t>'다른 사람에게 따라 주고 입을 다물어라'.</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последнее. «Береги Машу от одной вещи: от желания быть правой. Пусть она будет внимательной. Правота — потом».</w:t>
      </w:r>
    </w:p>
    <w:p>
      <w:pPr>
        <w:spacing w:before="0" w:after="40" w:line="276" w:lineRule="auto"/>
        <w:ind w:left="595"/>
      </w:pPr>
      <w:r>
        <w:rPr>
          <w:rFonts w:ascii="Noto Sans KR" w:hAnsi="Noto Sans KR" w:eastAsia="Noto Sans KR" w:cs="Noto Sans KR"/>
          <w:b w:val="0"/>
          <w:i w:val="0"/>
          <w:color w:val="555555"/>
          <w:sz w:val="19"/>
        </w:rPr>
        <w:t>마지막이다. '마샤를 한 가지에서 지켜 줘라. 옳고 싶은 마음에서. 주의 깊게 하라. 옳은 건 그다음이다'.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 прочту свой конверт потом. Не сегодня.</w:t>
      </w:r>
    </w:p>
    <w:p>
      <w:pPr>
        <w:spacing w:before="0" w:after="40" w:line="276" w:lineRule="auto"/>
        <w:ind w:left="595"/>
      </w:pPr>
      <w:r>
        <w:rPr>
          <w:rFonts w:ascii="Noto Sans KR" w:hAnsi="Noto Sans KR" w:eastAsia="Noto Sans KR" w:cs="Noto Sans KR"/>
          <w:b w:val="0"/>
          <w:i w:val="0"/>
          <w:color w:val="555555"/>
          <w:sz w:val="19"/>
        </w:rPr>
        <w:t>제 봉투는 나중에 읽을게요. 오늘 말고요.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Он так и говорил: «Она не прочтёт сразу. Это хорошо».</w:t>
      </w:r>
    </w:p>
    <w:p>
      <w:pPr>
        <w:spacing w:before="0" w:after="40" w:line="276" w:lineRule="auto"/>
        <w:ind w:left="595"/>
      </w:pPr>
      <w:r>
        <w:rPr>
          <w:rFonts w:ascii="Noto Sans KR" w:hAnsi="Noto Sans KR" w:eastAsia="Noto Sans KR" w:cs="Noto Sans KR"/>
          <w:b w:val="0"/>
          <w:i w:val="0"/>
          <w:color w:val="555555"/>
          <w:sz w:val="19"/>
        </w:rPr>
        <w:t>그렇게 말씀하셨어요. '그 아이는 바로 안 읽을 거다. 그게 좋다'고요.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Зоя Андреевна, спасибо вам за всё.</w:t>
      </w:r>
    </w:p>
    <w:p>
      <w:pPr>
        <w:spacing w:before="0" w:after="40" w:line="276" w:lineRule="auto"/>
        <w:ind w:left="595"/>
      </w:pPr>
      <w:r>
        <w:rPr>
          <w:rFonts w:ascii="Noto Sans KR" w:hAnsi="Noto Sans KR" w:eastAsia="Noto Sans KR" w:cs="Noto Sans KR"/>
          <w:b w:val="0"/>
          <w:i w:val="0"/>
          <w:color w:val="555555"/>
          <w:sz w:val="19"/>
        </w:rPr>
        <w:t>조야 안드레예브나, 모든 일 감사합니다.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Он велел мне вам сказать. Слово в слово. «Передай ему, что я не дождался его речи, но услышу её».</w:t>
      </w:r>
    </w:p>
    <w:p>
      <w:pPr>
        <w:spacing w:before="0" w:after="40" w:line="276" w:lineRule="auto"/>
        <w:ind w:left="595"/>
      </w:pPr>
      <w:r>
        <w:rPr>
          <w:rFonts w:ascii="Noto Sans KR" w:hAnsi="Noto Sans KR" w:eastAsia="Noto Sans KR" w:cs="Noto Sans KR"/>
          <w:b w:val="0"/>
          <w:i w:val="0"/>
          <w:color w:val="555555"/>
          <w:sz w:val="19"/>
        </w:rPr>
        <w:t>말씀드리라고 하셨어요. 한 글자도 안 틀리게요. '그가 연설하는 걸 못 보고 가지만 들을 거라고 전해라'.</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Какой речи?</w:t>
      </w:r>
    </w:p>
    <w:p>
      <w:pPr>
        <w:spacing w:before="0" w:after="40" w:line="276" w:lineRule="auto"/>
        <w:ind w:left="595"/>
      </w:pPr>
      <w:r>
        <w:rPr>
          <w:rFonts w:ascii="Noto Sans KR" w:hAnsi="Noto Sans KR" w:eastAsia="Noto Sans KR" w:cs="Noto Sans KR"/>
          <w:b w:val="0"/>
          <w:i w:val="0"/>
          <w:color w:val="555555"/>
          <w:sz w:val="19"/>
        </w:rPr>
        <w:t>어떤 연설요?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Он не объяснил. Он только улыбнулся.</w:t>
      </w:r>
    </w:p>
    <w:p>
      <w:pPr>
        <w:spacing w:before="0" w:after="40" w:line="276" w:lineRule="auto"/>
        <w:ind w:left="595"/>
      </w:pPr>
      <w:r>
        <w:rPr>
          <w:rFonts w:ascii="Noto Sans KR" w:hAnsi="Noto Sans KR" w:eastAsia="Noto Sans KR" w:cs="Noto Sans KR"/>
          <w:b w:val="0"/>
          <w:i w:val="0"/>
          <w:color w:val="555555"/>
          <w:sz w:val="19"/>
        </w:rPr>
        <w:t>설명은 안 하셨어요. 웃기만 하셨죠.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поправлять паузы</w:t>
      </w:r>
      <w:r>
        <w:rPr>
          <w:rFonts w:ascii="Noto Sans KR" w:hAnsi="Noto Sans KR" w:eastAsia="Noto Sans KR" w:cs="Noto Sans KR"/>
          <w:b w:val="0"/>
          <w:i w:val="0"/>
          <w:color w:val="555555"/>
          <w:sz w:val="19"/>
        </w:rPr>
        <w:t xml:space="preserve">  —  (스승이) 침묵의 길이를 고쳐 주다. 벨스키의 지도 방식</w:t>
      </w:r>
    </w:p>
    <w:p>
      <w:pPr>
        <w:spacing w:before="0" w:after="0" w:line="276" w:lineRule="auto"/>
        <w:ind w:left="170"/>
        <w:shd w:val="clear" w:color="auto" w:fill="EEF1F7"/>
      </w:pPr>
      <w:r>
        <w:rPr>
          <w:rFonts w:ascii="Noto Sans KR" w:hAnsi="Noto Sans KR" w:eastAsia="Noto Sans KR" w:cs="Noto Sans KR"/>
          <w:b/>
          <w:i w:val="0"/>
          <w:sz w:val="19"/>
        </w:rPr>
        <w:t>• Двенадцатая. Последняя.</w:t>
      </w:r>
      <w:r>
        <w:rPr>
          <w:rFonts w:ascii="Noto Sans KR" w:hAnsi="Noto Sans KR" w:eastAsia="Noto Sans KR" w:cs="Noto Sans KR"/>
          <w:b w:val="0"/>
          <w:i w:val="0"/>
          <w:color w:val="555555"/>
          <w:sz w:val="19"/>
        </w:rPr>
        <w:t xml:space="preserve">  —  벨스키의 열두 번째이자 마지막 가르침</w:t>
      </w:r>
    </w:p>
    <w:p>
      <w:pPr>
        <w:spacing w:before="0" w:after="0" w:line="276" w:lineRule="auto"/>
        <w:ind w:left="170"/>
        <w:shd w:val="clear" w:color="auto" w:fill="EEF1F7"/>
      </w:pPr>
      <w:r>
        <w:rPr>
          <w:rFonts w:ascii="Noto Sans KR" w:hAnsi="Noto Sans KR" w:eastAsia="Noto Sans KR" w:cs="Noto Sans KR"/>
          <w:b/>
          <w:i w:val="0"/>
          <w:sz w:val="19"/>
        </w:rPr>
        <w:t>• Налей другому и помолчи.</w:t>
      </w:r>
      <w:r>
        <w:rPr>
          <w:rFonts w:ascii="Noto Sans KR" w:hAnsi="Noto Sans KR" w:eastAsia="Noto Sans KR" w:cs="Noto Sans KR"/>
          <w:b w:val="0"/>
          <w:i w:val="0"/>
          <w:color w:val="555555"/>
          <w:sz w:val="19"/>
        </w:rPr>
        <w:t xml:space="preserve">  —  다른 사람에게 따라 주고 입을 다물어라. 듣는 일의 핵심</w:t>
      </w:r>
    </w:p>
    <w:p>
      <w:pPr>
        <w:spacing w:before="0" w:after="0" w:line="276" w:lineRule="auto"/>
        <w:ind w:left="170"/>
        <w:shd w:val="clear" w:color="auto" w:fill="EEF1F7"/>
      </w:pPr>
      <w:r>
        <w:rPr>
          <w:rFonts w:ascii="Noto Sans KR" w:hAnsi="Noto Sans KR" w:eastAsia="Noto Sans KR" w:cs="Noto Sans KR"/>
          <w:b/>
          <w:i w:val="0"/>
          <w:sz w:val="19"/>
        </w:rPr>
        <w:t>• Правота — потом.</w:t>
      </w:r>
      <w:r>
        <w:rPr>
          <w:rFonts w:ascii="Noto Sans KR" w:hAnsi="Noto Sans KR" w:eastAsia="Noto Sans KR" w:cs="Noto Sans KR"/>
          <w:b w:val="0"/>
          <w:i w:val="0"/>
          <w:color w:val="555555"/>
          <w:sz w:val="19"/>
        </w:rPr>
        <w:t xml:space="preserve">  —  옳음은 그다음. 이기려는 마음보다 주의 깊음이 먼저라는 당부</w:t>
      </w:r>
    </w:p>
    <w:p>
      <w:pPr>
        <w:spacing w:before="0" w:after="0" w:line="276" w:lineRule="auto"/>
        <w:ind w:left="170"/>
        <w:shd w:val="clear" w:color="auto" w:fill="EEF1F7"/>
      </w:pPr>
      <w:r>
        <w:rPr>
          <w:rFonts w:ascii="Noto Sans KR" w:hAnsi="Noto Sans KR" w:eastAsia="Noto Sans KR" w:cs="Noto Sans KR"/>
          <w:b/>
          <w:i w:val="0"/>
          <w:sz w:val="19"/>
        </w:rPr>
        <w:t>• слово в слово</w:t>
      </w:r>
      <w:r>
        <w:rPr>
          <w:rFonts w:ascii="Noto Sans KR" w:hAnsi="Noto Sans KR" w:eastAsia="Noto Sans KR" w:cs="Noto Sans KR"/>
          <w:b w:val="0"/>
          <w:i w:val="0"/>
          <w:color w:val="555555"/>
          <w:sz w:val="19"/>
        </w:rPr>
        <w:t xml:space="preserve">  —  한 글자도 안 틀리게, 그대로</w:t>
      </w:r>
    </w:p>
    <w:p>
      <w:pPr>
        <w:spacing w:before="0" w:after="0" w:line="276" w:lineRule="auto"/>
        <w:ind w:left="170"/>
        <w:shd w:val="clear" w:color="auto" w:fill="EEF1F7"/>
      </w:pPr>
      <w:r>
        <w:rPr>
          <w:rFonts w:ascii="Noto Sans KR" w:hAnsi="Noto Sans KR" w:eastAsia="Noto Sans KR" w:cs="Noto Sans KR"/>
          <w:b/>
          <w:i w:val="0"/>
          <w:sz w:val="19"/>
        </w:rPr>
        <w:t>• воспитана</w:t>
      </w:r>
      <w:r>
        <w:rPr>
          <w:rFonts w:ascii="Noto Sans KR" w:hAnsi="Noto Sans KR" w:eastAsia="Noto Sans KR" w:cs="Noto Sans KR"/>
          <w:b w:val="0"/>
          <w:i w:val="0"/>
          <w:color w:val="555555"/>
          <w:sz w:val="19"/>
        </w:rPr>
        <w:t xml:space="preserve">  —  교육을 받은, 예절 바른</w:t>
      </w:r>
    </w:p>
    <w:p>
      <w:pPr>
        <w:spacing w:before="280" w:after="100" w:line="276" w:lineRule="auto"/>
        <w:pBdr>
          <w:bottom w:val="single" w:sz="6" w:space="1" w:color="8A1C2B"/>
        </w:pBdr>
      </w:pPr>
      <w:r>
        <w:rPr>
          <w:rFonts w:ascii="Noto Sans KR" w:hAnsi="Noto Sans KR" w:eastAsia="Noto Sans KR" w:cs="Noto Sans KR"/>
          <w:b/>
          <w:i w:val="0"/>
          <w:color w:val="1F2A44"/>
          <w:sz w:val="26"/>
        </w:rPr>
        <w:t>장례와 장부 — SCENE</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Илья. Я не буду подходить близко.</w:t>
      </w:r>
    </w:p>
    <w:p>
      <w:pPr>
        <w:spacing w:before="0" w:after="40" w:line="276" w:lineRule="auto"/>
        <w:ind w:left="595"/>
      </w:pPr>
      <w:r>
        <w:rPr>
          <w:rFonts w:ascii="Noto Sans KR" w:hAnsi="Noto Sans KR" w:eastAsia="Noto Sans KR" w:cs="Noto Sans KR"/>
          <w:b w:val="0"/>
          <w:i w:val="0"/>
          <w:color w:val="555555"/>
          <w:sz w:val="19"/>
        </w:rPr>
        <w:t>일리야. 가까이는 안 갈게.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Руслан. Вы пришли.</w:t>
      </w:r>
    </w:p>
    <w:p>
      <w:pPr>
        <w:spacing w:before="0" w:after="40" w:line="276" w:lineRule="auto"/>
        <w:ind w:left="595"/>
      </w:pPr>
      <w:r>
        <w:rPr>
          <w:rFonts w:ascii="Noto Sans KR" w:hAnsi="Noto Sans KR" w:eastAsia="Noto Sans KR" w:cs="Noto Sans KR"/>
          <w:b w:val="0"/>
          <w:i w:val="0"/>
          <w:color w:val="555555"/>
          <w:sz w:val="19"/>
        </w:rPr>
        <w:t>루슬란. 와 주셨군요.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Он читал нам семинар на четвёртом курсе. Единственный, где я не смотрел в телефон.</w:t>
      </w:r>
    </w:p>
    <w:p>
      <w:pPr>
        <w:spacing w:before="0" w:after="40" w:line="276" w:lineRule="auto"/>
        <w:ind w:left="595"/>
      </w:pPr>
      <w:r>
        <w:rPr>
          <w:rFonts w:ascii="Noto Sans KR" w:hAnsi="Noto Sans KR" w:eastAsia="Noto Sans KR" w:cs="Noto Sans KR"/>
          <w:b w:val="0"/>
          <w:i w:val="0"/>
          <w:color w:val="555555"/>
          <w:sz w:val="19"/>
        </w:rPr>
        <w:t>4학년 때 우리 세미나를 맡으셨어. 내가 휴대폰을 안 본 유일한 수업이었지.</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вас помнил. Он называл вас Коваль.</w:t>
      </w:r>
    </w:p>
    <w:p>
      <w:pPr>
        <w:spacing w:before="0" w:after="40" w:line="276" w:lineRule="auto"/>
        <w:ind w:left="595"/>
      </w:pPr>
      <w:r>
        <w:rPr>
          <w:rFonts w:ascii="Noto Sans KR" w:hAnsi="Noto Sans KR" w:eastAsia="Noto Sans KR" w:cs="Noto Sans KR"/>
          <w:b w:val="0"/>
          <w:i w:val="0"/>
          <w:color w:val="555555"/>
          <w:sz w:val="19"/>
        </w:rPr>
        <w:t>선생님도 당신을 기억하셨습니다. '코발'이라고 부르셨어요.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Он всех звал по-своему. Тебя как?</w:t>
      </w:r>
    </w:p>
    <w:p>
      <w:pPr>
        <w:spacing w:before="0" w:after="40" w:line="276" w:lineRule="auto"/>
        <w:ind w:left="595"/>
      </w:pPr>
      <w:r>
        <w:rPr>
          <w:rFonts w:ascii="Noto Sans KR" w:hAnsi="Noto Sans KR" w:eastAsia="Noto Sans KR" w:cs="Noto Sans KR"/>
          <w:b w:val="0"/>
          <w:i w:val="0"/>
          <w:color w:val="555555"/>
          <w:sz w:val="19"/>
        </w:rPr>
        <w:t>누구에게나 자기만의 별명이 있었지. 너한테는 뭐라 하셨어?</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Тихий.</w:t>
      </w:r>
    </w:p>
    <w:p>
      <w:pPr>
        <w:spacing w:before="0" w:after="40" w:line="276" w:lineRule="auto"/>
        <w:ind w:left="595"/>
      </w:pPr>
      <w:r>
        <w:rPr>
          <w:rFonts w:ascii="Noto Sans KR" w:hAnsi="Noto Sans KR" w:eastAsia="Noto Sans KR" w:cs="Noto Sans KR"/>
          <w:b w:val="0"/>
          <w:i w:val="0"/>
          <w:color w:val="555555"/>
          <w:sz w:val="19"/>
        </w:rPr>
        <w:t>조용한 놈이라고요.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Подходит. Я проиграл, да?</w:t>
      </w:r>
    </w:p>
    <w:p>
      <w:pPr>
        <w:spacing w:before="0" w:after="40" w:line="276" w:lineRule="auto"/>
        <w:ind w:left="595"/>
      </w:pPr>
      <w:r>
        <w:rPr>
          <w:rFonts w:ascii="Noto Sans KR" w:hAnsi="Noto Sans KR" w:eastAsia="Noto Sans KR" w:cs="Noto Sans KR"/>
          <w:b w:val="0"/>
          <w:i w:val="0"/>
          <w:color w:val="555555"/>
          <w:sz w:val="19"/>
        </w:rPr>
        <w:t>어울리네. 내가 졌지?</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Никто не выиграл. Двадцать четыре человека перешли реку. Одного нужно судить.</w:t>
      </w:r>
    </w:p>
    <w:p>
      <w:pPr>
        <w:spacing w:before="0" w:after="40" w:line="276" w:lineRule="auto"/>
        <w:ind w:left="595"/>
      </w:pPr>
      <w:r>
        <w:rPr>
          <w:rFonts w:ascii="Noto Sans KR" w:hAnsi="Noto Sans KR" w:eastAsia="Noto Sans KR" w:cs="Noto Sans KR"/>
          <w:b w:val="0"/>
          <w:i w:val="0"/>
          <w:color w:val="555555"/>
          <w:sz w:val="19"/>
        </w:rPr>
        <w:t>아무도 이기지 않았습니다. 스물네 명이 강을 건넜어요. 한 사람은 재판을 받아야 하고요.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Кого?</w:t>
      </w:r>
    </w:p>
    <w:p>
      <w:pPr>
        <w:spacing w:before="0" w:after="40" w:line="276" w:lineRule="auto"/>
        <w:ind w:left="595"/>
      </w:pPr>
      <w:r>
        <w:rPr>
          <w:rFonts w:ascii="Noto Sans KR" w:hAnsi="Noto Sans KR" w:eastAsia="Noto Sans KR" w:cs="Noto Sans KR"/>
          <w:b w:val="0"/>
          <w:i w:val="0"/>
          <w:color w:val="555555"/>
          <w:sz w:val="19"/>
        </w:rPr>
        <w:t>누구를?</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Вас, если вы не придёте сами. Тетради Антонова — у нас. Но у вас есть то, чего нет в тетрадях: объяснение, зачем.</w:t>
      </w:r>
    </w:p>
    <w:p>
      <w:pPr>
        <w:spacing w:before="0" w:after="40" w:line="276" w:lineRule="auto"/>
        <w:ind w:left="595"/>
      </w:pPr>
      <w:r>
        <w:rPr>
          <w:rFonts w:ascii="Noto Sans KR" w:hAnsi="Noto Sans KR" w:eastAsia="Noto Sans KR" w:cs="Noto Sans KR"/>
          <w:b w:val="0"/>
          <w:i w:val="0"/>
          <w:color w:val="555555"/>
          <w:sz w:val="19"/>
        </w:rPr>
        <w:t>당신이 스스로 오지 않는다면 당신을요. 안토노프의 공책은 우리에게 있습니다. 하지만 공책에 없는 게 당신에게 있어요. 왜 그랬는지에 대한 설명이요.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Ты оставляешь мне дверь.</w:t>
      </w:r>
    </w:p>
    <w:p>
      <w:pPr>
        <w:spacing w:before="0" w:after="40" w:line="276" w:lineRule="auto"/>
        <w:ind w:left="595"/>
      </w:pPr>
      <w:r>
        <w:rPr>
          <w:rFonts w:ascii="Noto Sans KR" w:hAnsi="Noto Sans KR" w:eastAsia="Noto Sans KR" w:cs="Noto Sans KR"/>
          <w:b w:val="0"/>
          <w:i w:val="0"/>
          <w:color w:val="555555"/>
          <w:sz w:val="19"/>
        </w:rPr>
        <w:t>나한테 문을 남겨 두는 거구나.</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Дверь оставил учитель. Я только не закрыл.</w:t>
      </w:r>
    </w:p>
    <w:p>
      <w:pPr>
        <w:spacing w:before="0" w:after="40" w:line="276" w:lineRule="auto"/>
        <w:ind w:left="595"/>
      </w:pPr>
      <w:r>
        <w:rPr>
          <w:rFonts w:ascii="Noto Sans KR" w:hAnsi="Noto Sans KR" w:eastAsia="Noto Sans KR" w:cs="Noto Sans KR"/>
          <w:b w:val="0"/>
          <w:i w:val="0"/>
          <w:color w:val="555555"/>
          <w:sz w:val="19"/>
        </w:rPr>
        <w:t>문은 스승님이 남기셨습니다. 저는 닫지 않았을 뿐이에요.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Я подумаю. Не обещаю.</w:t>
      </w:r>
    </w:p>
    <w:p>
      <w:pPr>
        <w:spacing w:before="0" w:after="40" w:line="276" w:lineRule="auto"/>
        <w:ind w:left="595"/>
      </w:pPr>
      <w:r>
        <w:rPr>
          <w:rFonts w:ascii="Noto Sans KR" w:hAnsi="Noto Sans KR" w:eastAsia="Noto Sans KR" w:cs="Noto Sans KR"/>
          <w:b w:val="0"/>
          <w:i w:val="0"/>
          <w:color w:val="555555"/>
          <w:sz w:val="19"/>
        </w:rPr>
        <w:t>생각해 보지. 약속은 안 해.</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обещайте. Но не говорите «никогда».</w:t>
      </w:r>
    </w:p>
    <w:p>
      <w:pPr>
        <w:spacing w:before="0" w:after="40" w:line="276" w:lineRule="auto"/>
        <w:ind w:left="595"/>
      </w:pPr>
      <w:r>
        <w:rPr>
          <w:rFonts w:ascii="Noto Sans KR" w:hAnsi="Noto Sans KR" w:eastAsia="Noto Sans KR" w:cs="Noto Sans KR"/>
          <w:b w:val="0"/>
          <w:i w:val="0"/>
          <w:color w:val="555555"/>
          <w:sz w:val="19"/>
        </w:rPr>
        <w:t>약속하지 마십시오. 하지만 '절대'라고는 하지 마세요.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Только что адвокат господина Ковалёва позвонил в прокуратуру Таргаса. Завтра господин Ковалёв придёт сам и скажет: «Я пришёл рассказать про тетради».</w:t>
      </w:r>
    </w:p>
    <w:p>
      <w:pPr>
        <w:spacing w:before="0" w:after="40" w:line="276" w:lineRule="auto"/>
        <w:ind w:left="595"/>
      </w:pPr>
      <w:r>
        <w:rPr>
          <w:rFonts w:ascii="Noto Sans KR" w:hAnsi="Noto Sans KR" w:eastAsia="Noto Sans KR" w:cs="Noto Sans KR"/>
          <w:b w:val="0"/>
          <w:i w:val="0"/>
          <w:color w:val="555555"/>
          <w:sz w:val="19"/>
        </w:rPr>
        <w:t>일리야 세르게예비치. 방금 코발료프 씨의 변호사가 타르가스 검찰청에 전화했어요. 내일 코발료프 씨가 직접 와서 '공책에 대해 말하러 왔다'고 하겠답니다.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вторая дверь была не заперта.</w:t>
      </w:r>
    </w:p>
    <w:p>
      <w:pPr>
        <w:spacing w:before="0" w:after="40" w:line="276" w:lineRule="auto"/>
        <w:ind w:left="595"/>
      </w:pPr>
      <w:r>
        <w:rPr>
          <w:rFonts w:ascii="Noto Sans KR" w:hAnsi="Noto Sans KR" w:eastAsia="Noto Sans KR" w:cs="Noto Sans KR"/>
          <w:b w:val="0"/>
          <w:i w:val="0"/>
          <w:color w:val="555555"/>
          <w:sz w:val="19"/>
        </w:rPr>
        <w:t>그럼 두 번째 문은 잠겨 있지 않았군요.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Теперь о тетрадях. Две тетради Антонова, сорок один лист, плюс его показания по видеосвязи, три часа.</w:t>
      </w:r>
    </w:p>
    <w:p>
      <w:pPr>
        <w:spacing w:before="0" w:after="40" w:line="276" w:lineRule="auto"/>
        <w:ind w:left="595"/>
      </w:pPr>
      <w:r>
        <w:rPr>
          <w:rFonts w:ascii="Noto Sans KR" w:hAnsi="Noto Sans KR" w:eastAsia="Noto Sans KR" w:cs="Noto Sans KR"/>
          <w:b w:val="0"/>
          <w:i w:val="0"/>
          <w:color w:val="555555"/>
          <w:sz w:val="19"/>
        </w:rPr>
        <w:t>이제 공책 이야기예요. 안토노프의 공책 두 권, 마흔한 장, 그리고 화상 진술 세 시간이에요.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в них?</w:t>
      </w:r>
    </w:p>
    <w:p>
      <w:pPr>
        <w:spacing w:before="0" w:after="40" w:line="276" w:lineRule="auto"/>
        <w:ind w:left="595"/>
      </w:pPr>
      <w:r>
        <w:rPr>
          <w:rFonts w:ascii="Noto Sans KR" w:hAnsi="Noto Sans KR" w:eastAsia="Noto Sans KR" w:cs="Noto Sans KR"/>
          <w:b w:val="0"/>
          <w:i w:val="0"/>
          <w:color w:val="555555"/>
          <w:sz w:val="19"/>
        </w:rPr>
        <w:t>무슨 내용입니까?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Три года платежей, каждый с датой, курсом и подписью. «Беломор», «Заря-Консалт», фонд «Ласточка», счета в Миранде, «Б. И.». И сто двенадцать строк «содержание».</w:t>
      </w:r>
    </w:p>
    <w:p>
      <w:pPr>
        <w:spacing w:before="0" w:after="40" w:line="276" w:lineRule="auto"/>
        <w:ind w:left="595"/>
      </w:pPr>
      <w:r>
        <w:rPr>
          <w:rFonts w:ascii="Noto Sans KR" w:hAnsi="Noto Sans KR" w:eastAsia="Noto Sans KR" w:cs="Noto Sans KR"/>
          <w:b w:val="0"/>
          <w:i w:val="0"/>
          <w:color w:val="555555"/>
          <w:sz w:val="19"/>
        </w:rPr>
        <w:t>삼 년간의 송금이고 전부 날짜와 환율과 서명이 있어요. 벨로모르, 자랴 컨설트, 라스토치카 재단, 미란다 계좌들, 'Б. И.', 그리고 '부양비'라고 적힌 112줄이요.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Сто двенадцать людей.</w:t>
      </w:r>
    </w:p>
    <w:p>
      <w:pPr>
        <w:spacing w:before="0" w:after="40" w:line="276" w:lineRule="auto"/>
        <w:ind w:left="595"/>
      </w:pPr>
      <w:r>
        <w:rPr>
          <w:rFonts w:ascii="Noto Sans KR" w:hAnsi="Noto Sans KR" w:eastAsia="Noto Sans KR" w:cs="Noto Sans KR"/>
          <w:b w:val="0"/>
          <w:i w:val="0"/>
          <w:color w:val="555555"/>
          <w:sz w:val="19"/>
        </w:rPr>
        <w:t>112명이군요.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 крайней мере сто двенадцать платежей. Четыре прокуратуры создали общую группу. Счета «Беломора» заморожены в четырёх странах.</w:t>
      </w:r>
    </w:p>
    <w:p>
      <w:pPr>
        <w:spacing w:before="0" w:after="40" w:line="276" w:lineRule="auto"/>
        <w:ind w:left="595"/>
      </w:pPr>
      <w:r>
        <w:rPr>
          <w:rFonts w:ascii="Noto Sans KR" w:hAnsi="Noto Sans KR" w:eastAsia="Noto Sans KR" w:cs="Noto Sans KR"/>
          <w:b w:val="0"/>
          <w:i w:val="0"/>
          <w:color w:val="555555"/>
          <w:sz w:val="19"/>
        </w:rPr>
        <w:t>최소한 112건의 지급이에요. 검찰청 네 곳이 공동 팀을 만들었고 벨로모르 계좌는 네 나라에서 동결됐어요.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«шесть листов» из пятого дня?</w:t>
      </w:r>
    </w:p>
    <w:p>
      <w:pPr>
        <w:spacing w:before="0" w:after="40" w:line="276" w:lineRule="auto"/>
        <w:ind w:left="595"/>
      </w:pPr>
      <w:r>
        <w:rPr>
          <w:rFonts w:ascii="Noto Sans KR" w:hAnsi="Noto Sans KR" w:eastAsia="Noto Sans KR" w:cs="Noto Sans KR"/>
          <w:b w:val="0"/>
          <w:i w:val="0"/>
          <w:color w:val="555555"/>
          <w:sz w:val="19"/>
        </w:rPr>
        <w:t>닷새째의 '여섯 장'은요?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Подделка с настоящими цифрами, как вы и говорили. В оригинале стоит дата четырнадцатого, а в копии — двадцать первого. Антонов подтвердил по тетради.</w:t>
      </w:r>
    </w:p>
    <w:p>
      <w:pPr>
        <w:spacing w:before="0" w:after="40" w:line="276" w:lineRule="auto"/>
        <w:ind w:left="595"/>
      </w:pPr>
      <w:r>
        <w:rPr>
          <w:rFonts w:ascii="Noto Sans KR" w:hAnsi="Noto Sans KR" w:eastAsia="Noto Sans KR" w:cs="Noto Sans KR"/>
          <w:b w:val="0"/>
          <w:i w:val="0"/>
          <w:color w:val="555555"/>
          <w:sz w:val="19"/>
        </w:rPr>
        <w:t>진짜 숫자가 섞인 위조였어요, 말씀하신 대로요. 원본에는 14일이고 사본에는 21일이에요. 안토노프가 공책으로 확인했습니다.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как он?</w:t>
      </w:r>
    </w:p>
    <w:p>
      <w:pPr>
        <w:spacing w:before="0" w:after="40" w:line="276" w:lineRule="auto"/>
        <w:ind w:left="595"/>
      </w:pPr>
      <w:r>
        <w:rPr>
          <w:rFonts w:ascii="Noto Sans KR" w:hAnsi="Noto Sans KR" w:eastAsia="Noto Sans KR" w:cs="Noto Sans KR"/>
          <w:b w:val="0"/>
          <w:i w:val="0"/>
          <w:color w:val="555555"/>
          <w:sz w:val="19"/>
        </w:rPr>
        <w:t>그분은 어떻습니까?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 клинике. С дочерью. Говорит: «Я не умею быть отцом. Учусь читать её руки».</w:t>
      </w:r>
    </w:p>
    <w:p>
      <w:pPr>
        <w:spacing w:before="0" w:after="40" w:line="276" w:lineRule="auto"/>
        <w:ind w:left="595"/>
      </w:pPr>
      <w:r>
        <w:rPr>
          <w:rFonts w:ascii="Noto Sans KR" w:hAnsi="Noto Sans KR" w:eastAsia="Noto Sans KR" w:cs="Noto Sans KR"/>
          <w:b w:val="0"/>
          <w:i w:val="0"/>
          <w:color w:val="555555"/>
          <w:sz w:val="19"/>
        </w:rPr>
        <w:t>병원에 있어요. 따님과 함께요. '아버지가 되는 법을 모른다, 딸의 손을 읽는 법을 배우는 중이다'라고 하세요.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Илья.</w:t>
      </w:r>
    </w:p>
    <w:p>
      <w:pPr>
        <w:spacing w:before="0" w:after="40" w:line="276" w:lineRule="auto"/>
        <w:ind w:left="595"/>
      </w:pPr>
      <w:r>
        <w:rPr>
          <w:rFonts w:ascii="Noto Sans KR" w:hAnsi="Noto Sans KR" w:eastAsia="Noto Sans KR" w:cs="Noto Sans KR"/>
          <w:b w:val="0"/>
          <w:i w:val="0"/>
          <w:color w:val="555555"/>
          <w:sz w:val="19"/>
        </w:rPr>
        <w:t>일리야.</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Полина.</w:t>
      </w:r>
    </w:p>
    <w:p>
      <w:pPr>
        <w:spacing w:before="0" w:after="40" w:line="276" w:lineRule="auto"/>
        <w:ind w:left="595"/>
      </w:pPr>
      <w:r>
        <w:rPr>
          <w:rFonts w:ascii="Noto Sans KR" w:hAnsi="Noto Sans KR" w:eastAsia="Noto Sans KR" w:cs="Noto Sans KR"/>
          <w:b w:val="0"/>
          <w:i w:val="0"/>
          <w:color w:val="555555"/>
          <w:sz w:val="19"/>
        </w:rPr>
        <w:t>폴리나.</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завтра улетаю в Карлсбург. Не по службе. Взяла отпуск. Я найду «Берег».</w:t>
      </w:r>
    </w:p>
    <w:p>
      <w:pPr>
        <w:spacing w:before="0" w:after="40" w:line="276" w:lineRule="auto"/>
        <w:ind w:left="595"/>
      </w:pPr>
      <w:r>
        <w:rPr>
          <w:rFonts w:ascii="Noto Sans KR" w:hAnsi="Noto Sans KR" w:eastAsia="Noto Sans KR" w:cs="Noto Sans KR"/>
          <w:b w:val="0"/>
          <w:i w:val="0"/>
          <w:color w:val="555555"/>
          <w:sz w:val="19"/>
        </w:rPr>
        <w:t>내일 카를스부르크로 가. 업무가 아니야. 휴가를 냈어. 〈강안〉을 찾을 거야.</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Позвоните до.</w:t>
      </w:r>
    </w:p>
    <w:p>
      <w:pPr>
        <w:spacing w:before="0" w:after="40" w:line="276" w:lineRule="auto"/>
        <w:ind w:left="595"/>
      </w:pPr>
      <w:r>
        <w:rPr>
          <w:rFonts w:ascii="Noto Sans KR" w:hAnsi="Noto Sans KR" w:eastAsia="Noto Sans KR" w:cs="Noto Sans KR"/>
          <w:b w:val="0"/>
          <w:i w:val="0"/>
          <w:color w:val="555555"/>
          <w:sz w:val="19"/>
        </w:rPr>
        <w:t>하기 전에 전화하세요.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Позвоню до. И после. Ты услышишь первым.</w:t>
      </w:r>
    </w:p>
    <w:p>
      <w:pPr>
        <w:spacing w:before="0" w:after="40" w:line="276" w:lineRule="auto"/>
        <w:ind w:left="595"/>
      </w:pPr>
      <w:r>
        <w:rPr>
          <w:rFonts w:ascii="Noto Sans KR" w:hAnsi="Noto Sans KR" w:eastAsia="Noto Sans KR" w:cs="Noto Sans KR"/>
          <w:b w:val="0"/>
          <w:i w:val="0"/>
          <w:color w:val="555555"/>
          <w:sz w:val="19"/>
        </w:rPr>
        <w:t>하기 전에 걸게. 그리고 하고 나서도. 네가 제일 먼저 듣게 될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семинар на четвёртом курсе</w:t>
      </w:r>
      <w:r>
        <w:rPr>
          <w:rFonts w:ascii="Noto Sans KR" w:hAnsi="Noto Sans KR" w:eastAsia="Noto Sans KR" w:cs="Noto Sans KR"/>
          <w:b w:val="0"/>
          <w:i w:val="0"/>
          <w:color w:val="555555"/>
          <w:sz w:val="19"/>
        </w:rPr>
        <w:t xml:space="preserve">  —  4학년 세미나. 벨스키가 코발료프와 보로노프의 스승이었음을 보여 준다</w:t>
      </w:r>
    </w:p>
    <w:p>
      <w:pPr>
        <w:spacing w:before="0" w:after="0" w:line="276" w:lineRule="auto"/>
        <w:ind w:left="170"/>
        <w:shd w:val="clear" w:color="auto" w:fill="EEF1F7"/>
      </w:pPr>
      <w:r>
        <w:rPr>
          <w:rFonts w:ascii="Noto Sans KR" w:hAnsi="Noto Sans KR" w:eastAsia="Noto Sans KR" w:cs="Noto Sans KR"/>
          <w:b/>
          <w:i w:val="0"/>
          <w:sz w:val="19"/>
        </w:rPr>
        <w:t>• Коваль</w:t>
      </w:r>
      <w:r>
        <w:rPr>
          <w:rFonts w:ascii="Noto Sans KR" w:hAnsi="Noto Sans KR" w:eastAsia="Noto Sans KR" w:cs="Noto Sans KR"/>
          <w:b w:val="0"/>
          <w:i w:val="0"/>
          <w:color w:val="555555"/>
          <w:sz w:val="19"/>
        </w:rPr>
        <w:t xml:space="preserve">  —  코발료프의 애칭. 벨스키가 붙인 별명</w:t>
      </w:r>
    </w:p>
    <w:p>
      <w:pPr>
        <w:spacing w:before="0" w:after="0" w:line="276" w:lineRule="auto"/>
        <w:ind w:left="170"/>
        <w:shd w:val="clear" w:color="auto" w:fill="EEF1F7"/>
      </w:pPr>
      <w:r>
        <w:rPr>
          <w:rFonts w:ascii="Noto Sans KR" w:hAnsi="Noto Sans KR" w:eastAsia="Noto Sans KR" w:cs="Noto Sans KR"/>
          <w:b/>
          <w:i w:val="0"/>
          <w:sz w:val="19"/>
        </w:rPr>
        <w:t>• оставить дверь</w:t>
      </w:r>
      <w:r>
        <w:rPr>
          <w:rFonts w:ascii="Noto Sans KR" w:hAnsi="Noto Sans KR" w:eastAsia="Noto Sans KR" w:cs="Noto Sans KR"/>
          <w:b w:val="0"/>
          <w:i w:val="0"/>
          <w:color w:val="555555"/>
          <w:sz w:val="19"/>
        </w:rPr>
        <w:t xml:space="preserve">  —  문을 남겨 두다. 9화 벨스키의 아홉 번째 가르침의 회수</w:t>
      </w:r>
    </w:p>
    <w:p>
      <w:pPr>
        <w:spacing w:before="0" w:after="0" w:line="276" w:lineRule="auto"/>
        <w:ind w:left="170"/>
        <w:shd w:val="clear" w:color="auto" w:fill="EEF1F7"/>
      </w:pPr>
      <w:r>
        <w:rPr>
          <w:rFonts w:ascii="Noto Sans KR" w:hAnsi="Noto Sans KR" w:eastAsia="Noto Sans KR" w:cs="Noto Sans KR"/>
          <w:b/>
          <w:i w:val="0"/>
          <w:sz w:val="19"/>
        </w:rPr>
        <w:t>• вторая дверь не заперта</w:t>
      </w:r>
      <w:r>
        <w:rPr>
          <w:rFonts w:ascii="Noto Sans KR" w:hAnsi="Noto Sans KR" w:eastAsia="Noto Sans KR" w:cs="Noto Sans KR"/>
          <w:b w:val="0"/>
          <w:i w:val="0"/>
          <w:color w:val="555555"/>
          <w:sz w:val="19"/>
        </w:rPr>
        <w:t xml:space="preserve">  —  두 번째 문은 잠겨 있지 않았다. 10화 열 번째 가르침의 회수</w:t>
      </w:r>
    </w:p>
    <w:p>
      <w:pPr>
        <w:spacing w:before="0" w:after="0" w:line="276" w:lineRule="auto"/>
        <w:ind w:left="170"/>
        <w:shd w:val="clear" w:color="auto" w:fill="EEF1F7"/>
      </w:pPr>
      <w:r>
        <w:rPr>
          <w:rFonts w:ascii="Noto Sans KR" w:hAnsi="Noto Sans KR" w:eastAsia="Noto Sans KR" w:cs="Noto Sans KR"/>
          <w:b/>
          <w:i w:val="0"/>
          <w:sz w:val="19"/>
        </w:rPr>
        <w:t>• заморозить счета</w:t>
      </w:r>
      <w:r>
        <w:rPr>
          <w:rFonts w:ascii="Noto Sans KR" w:hAnsi="Noto Sans KR" w:eastAsia="Noto Sans KR" w:cs="Noto Sans KR"/>
          <w:b w:val="0"/>
          <w:i w:val="0"/>
          <w:color w:val="555555"/>
          <w:sz w:val="19"/>
        </w:rPr>
        <w:t xml:space="preserve">  —  계좌를 동결하다</w:t>
      </w:r>
    </w:p>
    <w:p>
      <w:pPr>
        <w:spacing w:before="0" w:after="0" w:line="276" w:lineRule="auto"/>
        <w:ind w:left="170"/>
        <w:shd w:val="clear" w:color="auto" w:fill="EEF1F7"/>
      </w:pPr>
      <w:r>
        <w:rPr>
          <w:rFonts w:ascii="Noto Sans KR" w:hAnsi="Noto Sans KR" w:eastAsia="Noto Sans KR" w:cs="Noto Sans KR"/>
          <w:b/>
          <w:i w:val="0"/>
          <w:sz w:val="19"/>
        </w:rPr>
        <w:t>• читать руки</w:t>
      </w:r>
      <w:r>
        <w:rPr>
          <w:rFonts w:ascii="Noto Sans KR" w:hAnsi="Noto Sans KR" w:eastAsia="Noto Sans KR" w:cs="Noto Sans KR"/>
          <w:b w:val="0"/>
          <w:i w:val="0"/>
          <w:color w:val="555555"/>
          <w:sz w:val="19"/>
        </w:rPr>
        <w:t xml:space="preserve">  —  손을 읽다. 11화 알리나가 한 말과 이어지는 장면</w:t>
      </w:r>
    </w:p>
    <w:p>
      <w:pPr>
        <w:spacing w:before="0" w:after="0" w:line="276" w:lineRule="auto"/>
        <w:ind w:left="170"/>
        <w:shd w:val="clear" w:color="auto" w:fill="EEF1F7"/>
      </w:pPr>
      <w:r>
        <w:rPr>
          <w:rFonts w:ascii="Noto Sans KR" w:hAnsi="Noto Sans KR" w:eastAsia="Noto Sans KR" w:cs="Noto Sans KR"/>
          <w:b/>
          <w:i w:val="0"/>
          <w:sz w:val="19"/>
        </w:rPr>
        <w:t>• не по службе</w:t>
      </w:r>
      <w:r>
        <w:rPr>
          <w:rFonts w:ascii="Noto Sans KR" w:hAnsi="Noto Sans KR" w:eastAsia="Noto Sans KR" w:cs="Noto Sans KR"/>
          <w:b w:val="0"/>
          <w:i w:val="0"/>
          <w:color w:val="555555"/>
          <w:sz w:val="19"/>
        </w:rPr>
        <w:t xml:space="preserve">  —  업무가 아니라, 사적으로</w:t>
      </w:r>
    </w:p>
    <w:p>
      <w:pPr>
        <w:spacing w:before="280" w:after="100" w:line="276" w:lineRule="auto"/>
        <w:pBdr>
          <w:bottom w:val="single" w:sz="6" w:space="1" w:color="8A1C2B"/>
        </w:pBdr>
      </w:pPr>
      <w:r>
        <w:rPr>
          <w:rFonts w:ascii="Noto Sans KR" w:hAnsi="Noto Sans KR" w:eastAsia="Noto Sans KR" w:cs="Noto Sans KR"/>
          <w:b/>
          <w:i w:val="0"/>
          <w:color w:val="1F2A44"/>
          <w:sz w:val="26"/>
        </w:rPr>
        <w:t>공개 토론회 — SCENE</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Дамы и господа. Сегодня мы собрались не для оправданий и не для побед. Слово предоставляется тому, кто всё это время молчал. Илья Сергеевич.</w:t>
      </w:r>
    </w:p>
    <w:p>
      <w:pPr>
        <w:spacing w:before="0" w:after="40" w:line="276" w:lineRule="auto"/>
        <w:ind w:left="595"/>
      </w:pPr>
      <w:r>
        <w:rPr>
          <w:rFonts w:ascii="Noto Sans KR" w:hAnsi="Noto Sans KR" w:eastAsia="Noto Sans KR" w:cs="Noto Sans KR"/>
          <w:b w:val="0"/>
          <w:i w:val="0"/>
          <w:color w:val="555555"/>
          <w:sz w:val="19"/>
        </w:rPr>
        <w:t>신사 숙녀 여러분. 오늘 우리는 변명이나 승리를 위해 모인 것이 아닙니다. 지금까지 줄곧 침묵하셨던 분께 말씀을 드립니다. 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Леонид Аркадьевич. Я обычно не выступаю. Один человек, которого здесь нет, просил меня сказать вслух и при свидетелях. Сегодня свидетелей много.</w:t>
      </w:r>
    </w:p>
    <w:p>
      <w:pPr>
        <w:spacing w:before="0" w:after="40" w:line="276" w:lineRule="auto"/>
        <w:ind w:left="595"/>
      </w:pPr>
      <w:r>
        <w:rPr>
          <w:rFonts w:ascii="Noto Sans KR" w:hAnsi="Noto Sans KR" w:eastAsia="Noto Sans KR" w:cs="Noto Sans KR"/>
          <w:b w:val="0"/>
          <w:i w:val="0"/>
          <w:color w:val="555555"/>
          <w:sz w:val="19"/>
        </w:rPr>
        <w:t>감사합니다, 레오니드 아르카디예비치. 저는 보통 연설하지 않습니다. 여기 계시지 않은 한 분이 소리 내어, 증인들 앞에서 말하라고 하셨습니다. 오늘은 증인이 많군요.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субботу по льду реки Ладвы прошли двадцать четыре человека. Исаев, Козлов, Белов, Лебедев, Тимофеев, Орлов, Морозов, Захаров, Антонов, Гринёв, Прохоров, Данилов. И двенадцать, шедших им навстречу, чьи имена в приложении. Я называю их не потому, что так положено. Я называю их потому, что человек, у которого есть имя, не может быть пунктом списка.</w:t>
      </w:r>
    </w:p>
    <w:p>
      <w:pPr>
        <w:spacing w:before="0" w:after="40" w:line="276" w:lineRule="auto"/>
        <w:ind w:left="595"/>
      </w:pPr>
      <w:r>
        <w:rPr>
          <w:rFonts w:ascii="Noto Sans KR" w:hAnsi="Noto Sans KR" w:eastAsia="Noto Sans KR" w:cs="Noto Sans KR"/>
          <w:b w:val="0"/>
          <w:i w:val="0"/>
          <w:color w:val="555555"/>
          <w:sz w:val="19"/>
        </w:rPr>
        <w:t>토요일에 라드바 강의 얼음 위로 스물네 명이 건넜습니다. 이사예프, 코즐로프, 벨로프, 레베데프, 티모페예프, 오를로프, 모로조프, 자하로프, 안토노프, 그리뇨프, 프로호로프, 다닐로프. 그리고 맞은편으로 걸어간 열두 명, 이름은 부록에 있습니다. 규정이라서 부르는 게 아닙니다. 이름이 있는 사람은 명단의 한 항목일 수 없기 때문입니다.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Был ещё один человек. Её нет в приложении. Алина Глебовна Лазарева, медсестра. Она вышла на лёд, когда по правилам никто не должен был идти, и мы все её слышали. Мы промолчали минуту, и в эту минуту решилось, кто мы. Это не нарушение протокола. Это протокол, написанный вслух.</w:t>
      </w:r>
    </w:p>
    <w:p>
      <w:pPr>
        <w:spacing w:before="0" w:after="40" w:line="276" w:lineRule="auto"/>
        <w:ind w:left="595"/>
      </w:pPr>
      <w:r>
        <w:rPr>
          <w:rFonts w:ascii="Noto Sans KR" w:hAnsi="Noto Sans KR" w:eastAsia="Noto Sans KR" w:cs="Noto Sans KR"/>
          <w:b w:val="0"/>
          <w:i w:val="0"/>
          <w:color w:val="555555"/>
          <w:sz w:val="19"/>
        </w:rPr>
        <w:t>한 분이 더 계셨습니다. 부록에는 없는 분입니다. 간호사 알리나 글렙오브나 라자레바 씨. 규칙상 아무도 가서는 안 될 때 얼음 위로 나섰고, 우리는 모두 그 발소리를 들었습니다. 우리는 일 분 동안 침묵했고, 그 일 분에 우리가 누구인지가 정해졌습니다. 이것은 의정서 위반이 아닙니다. 소리 내어 쓴 의정서입니다.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Господин Воронов. Дайна Берзиня. Вы редко говорите. Почему именно сейчас?</w:t>
      </w:r>
    </w:p>
    <w:p>
      <w:pPr>
        <w:spacing w:before="0" w:after="40" w:line="276" w:lineRule="auto"/>
        <w:ind w:left="595"/>
      </w:pPr>
      <w:r>
        <w:rPr>
          <w:rFonts w:ascii="Noto Sans KR" w:hAnsi="Noto Sans KR" w:eastAsia="Noto Sans KR" w:cs="Noto Sans KR"/>
          <w:b w:val="0"/>
          <w:i w:val="0"/>
          <w:color w:val="555555"/>
          <w:sz w:val="19"/>
        </w:rPr>
        <w:t>보로노프 씨. 다이나 베르진야입니다. 말씀을 잘 안 하시는데 왜 하필 지금입니까?</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слушание закончилось. Пока шли переговоры, моё дело было слушать. Когда люди прошли, пришло время сказать, что я услышал.</w:t>
      </w:r>
    </w:p>
    <w:p>
      <w:pPr>
        <w:spacing w:before="0" w:after="40" w:line="276" w:lineRule="auto"/>
        <w:ind w:left="595"/>
      </w:pPr>
      <w:r>
        <w:rPr>
          <w:rFonts w:ascii="Noto Sans KR" w:hAnsi="Noto Sans KR" w:eastAsia="Noto Sans KR" w:cs="Noto Sans KR"/>
          <w:b w:val="0"/>
          <w:i w:val="0"/>
          <w:color w:val="555555"/>
          <w:sz w:val="19"/>
        </w:rPr>
        <w:t>듣는 일이 끝났기 때문입니다. 협상이 진행되는 동안 제 일은 듣는 것이었습니다. 사람들이 건넜으니 들은 것을 말할 때가 온 겁니다.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услышал вот что. Обмен — это не конец, а начало работы. После Полтавы в тысяча семьсот девятом году тысячи шведских пленных отправили в Сибирь, в том числе в Тобольск. Они не сидели без дела. Они учили детей, строили, изучали страну и чертили карты. Один из офицеров, Страленберг, вернувшись домой, выпустил в тысяча семьсот тридцатом году книгу и карту Сибири. Карту, по которой Европа узнала то, чего не знала.</w:t>
      </w:r>
    </w:p>
    <w:p>
      <w:pPr>
        <w:spacing w:before="0" w:after="40" w:line="276" w:lineRule="auto"/>
        <w:ind w:left="595"/>
      </w:pPr>
      <w:r>
        <w:rPr>
          <w:rFonts w:ascii="Noto Sans KR" w:hAnsi="Noto Sans KR" w:eastAsia="Noto Sans KR" w:cs="Noto Sans KR"/>
          <w:b w:val="0"/>
          <w:i w:val="0"/>
          <w:color w:val="555555"/>
          <w:sz w:val="19"/>
        </w:rPr>
        <w:t>제가 들은 건 이겁니다. 교환은 끝이 아니라 일의 시작입니다. 1709년 폴타바 이후 수천 명의 스웨덴 포로가 시베리아로 보내졌고 그중 일부는 톨볼스크에 있었습니다. 그들은 놀고 있지 않았습니다. 아이들을 가르치고, 짓고, 그 땅을 연구하고, 지도를 그렸습니다. 장교 한 사람인 스트랄렌베르크는 귀국해서 1730년 시베리아 책과 지도를 냈습니다. 유럽이 모르던 것을 알게 한 지도였습니다.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Пленные вернулись домой, когда подписали мир. Но карты остались. Вот что я хочу спросить у двадцати четырёх человек, которые прошли по льду, и у всех нас: что вы теперь сделаете из того, что вы знаете? Антонов принёс тетради. Белов вернётся к своим породам. Алина научит нас, как стоять рядом. Мы не обменяли людей на людей. Мы вернули людям их работу.</w:t>
      </w:r>
    </w:p>
    <w:p>
      <w:pPr>
        <w:spacing w:before="0" w:after="40" w:line="276" w:lineRule="auto"/>
        <w:ind w:left="595"/>
      </w:pPr>
      <w:r>
        <w:rPr>
          <w:rFonts w:ascii="Noto Sans KR" w:hAnsi="Noto Sans KR" w:eastAsia="Noto Sans KR" w:cs="Noto Sans KR"/>
          <w:b w:val="0"/>
          <w:i w:val="0"/>
          <w:color w:val="555555"/>
          <w:sz w:val="19"/>
        </w:rPr>
        <w:t>포로들은 강화가 맺어지자 집으로 돌아갔습니다. 하지만 지도는 남았습니다. 얼음 위를 건넌 스물네 분과 우리 모두에게 묻고 싶습니다. 알게 된 것으로 이제 무엇을 하겠습니까. 안토노프 씨는 공책을 가져왔습니다. 벨로프 씨는 암석 연구로 돌아갑니다. 알리나 씨는 곁에 서는 법을 가르쳐 주겠죠. 우리는 사람을 사람으로 바꾼 게 아닙니다. 사람들에게 그들의 일을 돌려준 겁니다.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Некоторые назовут это сделкой.</w:t>
      </w:r>
    </w:p>
    <w:p>
      <w:pPr>
        <w:spacing w:before="0" w:after="40" w:line="276" w:lineRule="auto"/>
        <w:ind w:left="595"/>
      </w:pPr>
      <w:r>
        <w:rPr>
          <w:rFonts w:ascii="Noto Sans KR" w:hAnsi="Noto Sans KR" w:eastAsia="Noto Sans KR" w:cs="Noto Sans KR"/>
          <w:b w:val="0"/>
          <w:i w:val="0"/>
          <w:color w:val="555555"/>
          <w:sz w:val="19"/>
        </w:rPr>
        <w:t>어떤 사람들은 이걸 거래라고 부를 겁니다.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Сделка — это когда никто не помнит имён. Мы запомнили. И я попрошу всех, у кого в руках камера, записать не мою речь, а двенадцать фамилий.</w:t>
      </w:r>
    </w:p>
    <w:p>
      <w:pPr>
        <w:spacing w:before="0" w:after="40" w:line="276" w:lineRule="auto"/>
        <w:ind w:left="595"/>
      </w:pPr>
      <w:r>
        <w:rPr>
          <w:rFonts w:ascii="Noto Sans KR" w:hAnsi="Noto Sans KR" w:eastAsia="Noto Sans KR" w:cs="Noto Sans KR"/>
          <w:b w:val="0"/>
          <w:i w:val="0"/>
          <w:color w:val="555555"/>
          <w:sz w:val="19"/>
        </w:rPr>
        <w:t>거래란 아무도 이름을 기억하지 못하는 일입니다. 우리는 기억했습니다. 카메라를 든 분들께 부탁드립니다. 제 연설이 아니라 열두 개의 성을 기록해 주십시오.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ещё одно. Я учился молчать у человека, который умер на прошлой неделе. Он говорил: молчание — не пустота, а место, которое ты оставляешь другому. Сегодня я заговорил, чтобы оставить место вам. Мне кажется, он бы сказал: «Теперь послушайте».</w:t>
      </w:r>
    </w:p>
    <w:p>
      <w:pPr>
        <w:spacing w:before="0" w:after="40" w:line="276" w:lineRule="auto"/>
        <w:ind w:left="595"/>
      </w:pPr>
      <w:r>
        <w:rPr>
          <w:rFonts w:ascii="Noto Sans KR" w:hAnsi="Noto Sans KR" w:eastAsia="Noto Sans KR" w:cs="Noto Sans KR"/>
          <w:b w:val="0"/>
          <w:i w:val="0"/>
          <w:color w:val="555555"/>
          <w:sz w:val="19"/>
        </w:rPr>
        <w:t>그리고 하나 더. 저는 지난주에 돌아가신 분에게서 침묵을 배웠습니다. 그분은 침묵은 비어 있음이 아니라 상대에게 내어 주는 자리라고 하셨죠. 오늘 제가 말한 것은 여러분께 자리를 내어 드리기 위해서입니다. 그분이라면 '이제 들으시오'라고 하셨을 겁니다.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Благодарю, Илья Сергеевич. Вопросы будут в письменном виде. Мне показалось, что сегодня нужно сначала помолчать.</w:t>
      </w:r>
    </w:p>
    <w:p>
      <w:pPr>
        <w:spacing w:before="0" w:after="40" w:line="276" w:lineRule="auto"/>
        <w:ind w:left="595"/>
      </w:pPr>
      <w:r>
        <w:rPr>
          <w:rFonts w:ascii="Noto Sans KR" w:hAnsi="Noto Sans KR" w:eastAsia="Noto Sans KR" w:cs="Noto Sans KR"/>
          <w:b w:val="0"/>
          <w:i w:val="0"/>
          <w:color w:val="555555"/>
          <w:sz w:val="19"/>
        </w:rPr>
        <w:t>감사합니다, 일리야 세르게예비치. 질문은 서면으로 받겠습니다. 오늘은 먼저 침묵해야 할 것 같습니다.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сам предложил. Минута молчания.</w:t>
      </w:r>
    </w:p>
    <w:p>
      <w:pPr>
        <w:spacing w:before="0" w:after="40" w:line="276" w:lineRule="auto"/>
        <w:ind w:left="595"/>
      </w:pPr>
      <w:r>
        <w:rPr>
          <w:rFonts w:ascii="Noto Sans KR" w:hAnsi="Noto Sans KR" w:eastAsia="Noto Sans KR" w:cs="Noto Sans KR"/>
          <w:b w:val="0"/>
          <w:i w:val="0"/>
          <w:color w:val="555555"/>
          <w:sz w:val="19"/>
        </w:rPr>
        <w:t>차관님이 직접 제안하셨어요. 일 분간 침묵을요.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стою у двери. Все встали.</w:t>
      </w:r>
    </w:p>
    <w:p>
      <w:pPr>
        <w:spacing w:before="0" w:after="40" w:line="276" w:lineRule="auto"/>
        <w:ind w:left="595"/>
      </w:pPr>
      <w:r>
        <w:rPr>
          <w:rFonts w:ascii="Noto Sans KR" w:hAnsi="Noto Sans KR" w:eastAsia="Noto Sans KR" w:cs="Noto Sans KR"/>
          <w:b w:val="0"/>
          <w:i w:val="0"/>
          <w:color w:val="555555"/>
          <w:sz w:val="19"/>
        </w:rPr>
        <w:t>문가에 서 있어. 다들 일어났어.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слово предоставляется</w:t>
      </w:r>
      <w:r>
        <w:rPr>
          <w:rFonts w:ascii="Noto Sans KR" w:hAnsi="Noto Sans KR" w:eastAsia="Noto Sans KR" w:cs="Noto Sans KR"/>
          <w:b w:val="0"/>
          <w:i w:val="0"/>
          <w:color w:val="555555"/>
          <w:sz w:val="19"/>
        </w:rPr>
        <w:t xml:space="preserve">  —  발언권이 주어진다. 공식 행사에서 사회자가 쓰는 말</w:t>
      </w:r>
    </w:p>
    <w:p>
      <w:pPr>
        <w:spacing w:before="0" w:after="0" w:line="276" w:lineRule="auto"/>
        <w:ind w:left="170"/>
        <w:shd w:val="clear" w:color="auto" w:fill="EEF1F7"/>
      </w:pPr>
      <w:r>
        <w:rPr>
          <w:rFonts w:ascii="Noto Sans KR" w:hAnsi="Noto Sans KR" w:eastAsia="Noto Sans KR" w:cs="Noto Sans KR"/>
          <w:b/>
          <w:i w:val="0"/>
          <w:sz w:val="19"/>
        </w:rPr>
        <w:t>• Полтава (1709)</w:t>
      </w:r>
      <w:r>
        <w:rPr>
          <w:rFonts w:ascii="Noto Sans KR" w:hAnsi="Noto Sans KR" w:eastAsia="Noto Sans KR" w:cs="Noto Sans KR"/>
          <w:b w:val="0"/>
          <w:i w:val="0"/>
          <w:color w:val="555555"/>
          <w:sz w:val="19"/>
        </w:rPr>
        <w:t xml:space="preserve">  —  폴타바 전투(1709). 북방 전쟁에서 러시아가 스웨덴을 꺾은 전투이며, 다수의 스웨덴 포로가 시베리아로 보내졌다</w:t>
      </w:r>
    </w:p>
    <w:p>
      <w:pPr>
        <w:spacing w:before="0" w:after="0" w:line="276" w:lineRule="auto"/>
        <w:ind w:left="170"/>
        <w:shd w:val="clear" w:color="auto" w:fill="EEF1F7"/>
      </w:pPr>
      <w:r>
        <w:rPr>
          <w:rFonts w:ascii="Noto Sans KR" w:hAnsi="Noto Sans KR" w:eastAsia="Noto Sans KR" w:cs="Noto Sans KR"/>
          <w:b/>
          <w:i w:val="0"/>
          <w:sz w:val="19"/>
        </w:rPr>
        <w:t>• Тобольск</w:t>
      </w:r>
      <w:r>
        <w:rPr>
          <w:rFonts w:ascii="Noto Sans KR" w:hAnsi="Noto Sans KR" w:eastAsia="Noto Sans KR" w:cs="Noto Sans KR"/>
          <w:b w:val="0"/>
          <w:i w:val="0"/>
          <w:color w:val="555555"/>
          <w:sz w:val="19"/>
        </w:rPr>
        <w:t xml:space="preserve">  —  톨볼스크. 시베리아의 옛 행정 중심지. 스웨덴 포로들이 가르치고 짓고 지도를 만든 곳으로 알려져 있다(세부는 일반화)</w:t>
      </w:r>
    </w:p>
    <w:p>
      <w:pPr>
        <w:spacing w:before="0" w:after="0" w:line="276" w:lineRule="auto"/>
        <w:ind w:left="170"/>
        <w:shd w:val="clear" w:color="auto" w:fill="EEF1F7"/>
      </w:pPr>
      <w:r>
        <w:rPr>
          <w:rFonts w:ascii="Noto Sans KR" w:hAnsi="Noto Sans KR" w:eastAsia="Noto Sans KR" w:cs="Noto Sans KR"/>
          <w:b/>
          <w:i w:val="0"/>
          <w:sz w:val="19"/>
        </w:rPr>
        <w:t>• Страленберг</w:t>
      </w:r>
      <w:r>
        <w:rPr>
          <w:rFonts w:ascii="Noto Sans KR" w:hAnsi="Noto Sans KR" w:eastAsia="Noto Sans KR" w:cs="Noto Sans KR"/>
          <w:b w:val="0"/>
          <w:i w:val="0"/>
          <w:color w:val="555555"/>
          <w:sz w:val="19"/>
        </w:rPr>
        <w:t xml:space="preserve">  —  스트랄렌베르크. 스웨덴 장교 출신으로 포로 시기에 시베리아를 조사하고 1730년 시베리아 지도와 책을 낸 인물</w:t>
      </w:r>
    </w:p>
    <w:p>
      <w:pPr>
        <w:spacing w:before="0" w:after="0" w:line="276" w:lineRule="auto"/>
        <w:ind w:left="170"/>
        <w:shd w:val="clear" w:color="auto" w:fill="EEF1F7"/>
      </w:pPr>
      <w:r>
        <w:rPr>
          <w:rFonts w:ascii="Noto Sans KR" w:hAnsi="Noto Sans KR" w:eastAsia="Noto Sans KR" w:cs="Noto Sans KR"/>
          <w:b/>
          <w:i w:val="0"/>
          <w:sz w:val="19"/>
        </w:rPr>
        <w:t>• вернули людям их работу</w:t>
      </w:r>
      <w:r>
        <w:rPr>
          <w:rFonts w:ascii="Noto Sans KR" w:hAnsi="Noto Sans KR" w:eastAsia="Noto Sans KR" w:cs="Noto Sans KR"/>
          <w:b w:val="0"/>
          <w:i w:val="0"/>
          <w:color w:val="555555"/>
          <w:sz w:val="19"/>
        </w:rPr>
        <w:t xml:space="preserve">  —  사람들에게 일을 돌려주었다. 교환을 '끝'이 아닌 '시작'으로 보는 결론</w:t>
      </w:r>
    </w:p>
    <w:p>
      <w:pPr>
        <w:spacing w:before="0" w:after="0" w:line="276" w:lineRule="auto"/>
        <w:ind w:left="170"/>
        <w:shd w:val="clear" w:color="auto" w:fill="EEF1F7"/>
      </w:pPr>
      <w:r>
        <w:rPr>
          <w:rFonts w:ascii="Noto Sans KR" w:hAnsi="Noto Sans KR" w:eastAsia="Noto Sans KR" w:cs="Noto Sans KR"/>
          <w:b/>
          <w:i w:val="0"/>
          <w:sz w:val="19"/>
        </w:rPr>
        <w:t>• молчание — место, которое оставляешь другому</w:t>
      </w:r>
      <w:r>
        <w:rPr>
          <w:rFonts w:ascii="Noto Sans KR" w:hAnsi="Noto Sans KR" w:eastAsia="Noto Sans KR" w:cs="Noto Sans KR"/>
          <w:b w:val="0"/>
          <w:i w:val="0"/>
          <w:color w:val="555555"/>
          <w:sz w:val="19"/>
        </w:rPr>
        <w:t xml:space="preserve">  —  침묵은 상대에게 내어 주는 자리. 시리즈의 핵심 모티프</w:t>
      </w:r>
    </w:p>
    <w:p>
      <w:pPr>
        <w:spacing w:before="280" w:after="100" w:line="276" w:lineRule="auto"/>
        <w:pBdr>
          <w:bottom w:val="single" w:sz="6" w:space="1" w:color="8A1C2B"/>
        </w:pBdr>
      </w:pPr>
      <w:r>
        <w:rPr>
          <w:rFonts w:ascii="Noto Sans KR" w:hAnsi="Noto Sans KR" w:eastAsia="Noto Sans KR" w:cs="Noto Sans KR"/>
          <w:b/>
          <w:i w:val="0"/>
          <w:color w:val="1F2A44"/>
          <w:sz w:val="26"/>
        </w:rPr>
        <w:t>사모바르 뚜껑 — SCENE</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 поставила самовар на кухне. Не умею, как Аркадий Иванович. Он у меня шипит.</w:t>
      </w:r>
    </w:p>
    <w:p>
      <w:pPr>
        <w:spacing w:before="0" w:after="40" w:line="276" w:lineRule="auto"/>
        <w:ind w:left="595"/>
      </w:pPr>
      <w:r>
        <w:rPr>
          <w:rFonts w:ascii="Noto Sans KR" w:hAnsi="Noto Sans KR" w:eastAsia="Noto Sans KR" w:cs="Noto Sans KR"/>
          <w:b w:val="0"/>
          <w:i w:val="0"/>
          <w:color w:val="555555"/>
          <w:sz w:val="19"/>
        </w:rPr>
        <w:t>부엌에 사모바르를 올렸어. 아르카디 이바노비치처럼은 못 해. 소리가 쉭쉭 나.</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шипит у всех. Это нормально.</w:t>
      </w:r>
    </w:p>
    <w:p>
      <w:pPr>
        <w:spacing w:before="0" w:after="40" w:line="276" w:lineRule="auto"/>
        <w:ind w:left="595"/>
      </w:pPr>
      <w:r>
        <w:rPr>
          <w:rFonts w:ascii="Noto Sans KR" w:hAnsi="Noto Sans KR" w:eastAsia="Noto Sans KR" w:cs="Noto Sans KR"/>
          <w:b w:val="0"/>
          <w:i w:val="0"/>
          <w:color w:val="555555"/>
          <w:sz w:val="19"/>
        </w:rPr>
        <w:t>누구 것이든 쉭쉭 소리가 나. 정상이다.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принесла печенье. От Зои Андреевны. Она велела передать, что завтра придёт сама.</w:t>
      </w:r>
    </w:p>
    <w:p>
      <w:pPr>
        <w:spacing w:before="0" w:after="40" w:line="276" w:lineRule="auto"/>
        <w:ind w:left="595"/>
      </w:pPr>
      <w:r>
        <w:rPr>
          <w:rFonts w:ascii="Noto Sans KR" w:hAnsi="Noto Sans KR" w:eastAsia="Noto Sans KR" w:cs="Noto Sans KR"/>
          <w:b w:val="0"/>
          <w:i w:val="0"/>
          <w:color w:val="555555"/>
          <w:sz w:val="19"/>
        </w:rPr>
        <w:t>과자를 가져왔어요. 조야 안드레예브나가 보내셨고, 내일은 직접 오시겠대요.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принесла ничего. Только себя.</w:t>
      </w:r>
    </w:p>
    <w:p>
      <w:pPr>
        <w:spacing w:before="0" w:after="40" w:line="276" w:lineRule="auto"/>
        <w:ind w:left="595"/>
      </w:pPr>
      <w:r>
        <w:rPr>
          <w:rFonts w:ascii="Noto Sans KR" w:hAnsi="Noto Sans KR" w:eastAsia="Noto Sans KR" w:cs="Noto Sans KR"/>
          <w:b w:val="0"/>
          <w:i w:val="0"/>
          <w:color w:val="555555"/>
          <w:sz w:val="19"/>
        </w:rPr>
        <w:t>난 아무것도 안 가져왔어. 나 자신뿐이야.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Этого достаточно.</w:t>
      </w:r>
    </w:p>
    <w:p>
      <w:pPr>
        <w:spacing w:before="0" w:after="40" w:line="276" w:lineRule="auto"/>
        <w:ind w:left="595"/>
      </w:pPr>
      <w:r>
        <w:rPr>
          <w:rFonts w:ascii="Noto Sans KR" w:hAnsi="Noto Sans KR" w:eastAsia="Noto Sans KR" w:cs="Noto Sans KR"/>
          <w:b w:val="0"/>
          <w:i w:val="0"/>
          <w:color w:val="555555"/>
          <w:sz w:val="19"/>
        </w:rPr>
        <w:t>그거면 충분해요.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 вспомнила, что мне сказали: «Налей другому и помолчи». Попробую.</w:t>
      </w:r>
    </w:p>
    <w:p>
      <w:pPr>
        <w:spacing w:before="0" w:after="40" w:line="276" w:lineRule="auto"/>
        <w:ind w:left="595"/>
      </w:pPr>
      <w:r>
        <w:rPr>
          <w:rFonts w:ascii="Noto Sans KR" w:hAnsi="Noto Sans KR" w:eastAsia="Noto Sans KR" w:cs="Noto Sans KR"/>
          <w:b w:val="0"/>
          <w:i w:val="0"/>
          <w:color w:val="555555"/>
          <w:sz w:val="19"/>
        </w:rPr>
        <w:t>들은 말이 생각나요. '다른 사람에게 따라 주고 입을 다물어라'. 해 볼게요.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Пробуй.</w:t>
      </w:r>
    </w:p>
    <w:p>
      <w:pPr>
        <w:spacing w:before="0" w:after="40" w:line="276" w:lineRule="auto"/>
        <w:ind w:left="595"/>
      </w:pPr>
      <w:r>
        <w:rPr>
          <w:rFonts w:ascii="Noto Sans KR" w:hAnsi="Noto Sans KR" w:eastAsia="Noto Sans KR" w:cs="Noto Sans KR"/>
          <w:b w:val="0"/>
          <w:i w:val="0"/>
          <w:color w:val="555555"/>
          <w:sz w:val="19"/>
        </w:rPr>
        <w:t>해 봐라.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Тебе, папа. Тебе, Надя. Тебе, Полина. Я молчу.</w:t>
      </w:r>
    </w:p>
    <w:p>
      <w:pPr>
        <w:spacing w:before="0" w:after="40" w:line="276" w:lineRule="auto"/>
        <w:ind w:left="595"/>
      </w:pPr>
      <w:r>
        <w:rPr>
          <w:rFonts w:ascii="Noto Sans KR" w:hAnsi="Noto Sans KR" w:eastAsia="Noto Sans KR" w:cs="Noto Sans KR"/>
          <w:b w:val="0"/>
          <w:i w:val="0"/>
          <w:color w:val="555555"/>
          <w:sz w:val="19"/>
        </w:rPr>
        <w:t>아빠, 드세요. 나댜 언니도요. 폴리나 아줌마도요. 저는 입 다물게요.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очень трудно.</w:t>
      </w:r>
    </w:p>
    <w:p>
      <w:pPr>
        <w:spacing w:before="0" w:after="40" w:line="276" w:lineRule="auto"/>
        <w:ind w:left="595"/>
      </w:pPr>
      <w:r>
        <w:rPr>
          <w:rFonts w:ascii="Noto Sans KR" w:hAnsi="Noto Sans KR" w:eastAsia="Noto Sans KR" w:cs="Noto Sans KR"/>
          <w:b w:val="0"/>
          <w:i w:val="0"/>
          <w:color w:val="555555"/>
          <w:sz w:val="19"/>
        </w:rPr>
        <w:t>정말 어렵죠.</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Особенно когда хочется сказать «осторожно, горячо».</w:t>
      </w:r>
    </w:p>
    <w:p>
      <w:pPr>
        <w:spacing w:before="0" w:after="40" w:line="276" w:lineRule="auto"/>
        <w:ind w:left="595"/>
      </w:pPr>
      <w:r>
        <w:rPr>
          <w:rFonts w:ascii="Noto Sans KR" w:hAnsi="Noto Sans KR" w:eastAsia="Noto Sans KR" w:cs="Noto Sans KR"/>
          <w:b w:val="0"/>
          <w:i w:val="0"/>
          <w:color w:val="555555"/>
          <w:sz w:val="19"/>
        </w:rPr>
        <w:t>특히 '조심해, 뜨거워' 하고 말하고 싶을 때요.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 же сказала, что молчу.</w:t>
      </w:r>
    </w:p>
    <w:p>
      <w:pPr>
        <w:spacing w:before="0" w:after="40" w:line="276" w:lineRule="auto"/>
        <w:ind w:left="595"/>
      </w:pPr>
      <w:r>
        <w:rPr>
          <w:rFonts w:ascii="Noto Sans KR" w:hAnsi="Noto Sans KR" w:eastAsia="Noto Sans KR" w:cs="Noto Sans KR"/>
          <w:b w:val="0"/>
          <w:i w:val="0"/>
          <w:color w:val="555555"/>
          <w:sz w:val="19"/>
        </w:rPr>
        <w:t>입 다문다고 했잖아요.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Прости.</w:t>
      </w:r>
    </w:p>
    <w:p>
      <w:pPr>
        <w:spacing w:before="0" w:after="40" w:line="276" w:lineRule="auto"/>
        <w:ind w:left="595"/>
      </w:pPr>
      <w:r>
        <w:rPr>
          <w:rFonts w:ascii="Noto Sans KR" w:hAnsi="Noto Sans KR" w:eastAsia="Noto Sans KR" w:cs="Noto Sans KR"/>
          <w:b w:val="0"/>
          <w:i w:val="0"/>
          <w:color w:val="555555"/>
          <w:sz w:val="19"/>
        </w:rPr>
        <w:t>미안.</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можно я скажу? Я сегодня поняла: вы не молчите, вы оставляете место.</w:t>
      </w:r>
    </w:p>
    <w:p>
      <w:pPr>
        <w:spacing w:before="0" w:after="40" w:line="276" w:lineRule="auto"/>
        <w:ind w:left="595"/>
      </w:pPr>
      <w:r>
        <w:rPr>
          <w:rFonts w:ascii="Noto Sans KR" w:hAnsi="Noto Sans KR" w:eastAsia="Noto Sans KR" w:cs="Noto Sans KR"/>
          <w:b w:val="0"/>
          <w:i w:val="0"/>
          <w:color w:val="555555"/>
          <w:sz w:val="19"/>
        </w:rPr>
        <w:t>일리야 세르게예비치, 한마디 해도 될까요? 오늘 알았어요. 침묵하시는 게 아니라 자리를 남기시는 거였어요.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моё. Это его.</w:t>
      </w:r>
    </w:p>
    <w:p>
      <w:pPr>
        <w:spacing w:before="0" w:after="40" w:line="276" w:lineRule="auto"/>
        <w:ind w:left="595"/>
      </w:pPr>
      <w:r>
        <w:rPr>
          <w:rFonts w:ascii="Noto Sans KR" w:hAnsi="Noto Sans KR" w:eastAsia="Noto Sans KR" w:cs="Noto Sans KR"/>
          <w:b w:val="0"/>
          <w:i w:val="0"/>
          <w:color w:val="555555"/>
          <w:sz w:val="19"/>
        </w:rPr>
        <w:t>제 말이 아닙니다. 그분 말씀이죠.</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Тогда передайте дальше.</w:t>
      </w:r>
    </w:p>
    <w:p>
      <w:pPr>
        <w:spacing w:before="0" w:after="40" w:line="276" w:lineRule="auto"/>
        <w:ind w:left="595"/>
      </w:pPr>
      <w:r>
        <w:rPr>
          <w:rFonts w:ascii="Noto Sans KR" w:hAnsi="Noto Sans KR" w:eastAsia="Noto Sans KR" w:cs="Noto Sans KR"/>
          <w:b w:val="0"/>
          <w:i w:val="0"/>
          <w:color w:val="555555"/>
          <w:sz w:val="19"/>
        </w:rPr>
        <w:t>그럼 다음 사람에게 전해 주세요.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Передам. Маше.</w:t>
      </w:r>
    </w:p>
    <w:p>
      <w:pPr>
        <w:spacing w:before="0" w:after="40" w:line="276" w:lineRule="auto"/>
        <w:ind w:left="595"/>
      </w:pPr>
      <w:r>
        <w:rPr>
          <w:rFonts w:ascii="Noto Sans KR" w:hAnsi="Noto Sans KR" w:eastAsia="Noto Sans KR" w:cs="Noto Sans KR"/>
          <w:b w:val="0"/>
          <w:i w:val="0"/>
          <w:color w:val="555555"/>
          <w:sz w:val="19"/>
        </w:rPr>
        <w:t>전하겠습니다. 마샤에게요.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Мне? Но я не...</w:t>
      </w:r>
    </w:p>
    <w:p>
      <w:pPr>
        <w:spacing w:before="0" w:after="40" w:line="276" w:lineRule="auto"/>
        <w:ind w:left="595"/>
      </w:pPr>
      <w:r>
        <w:rPr>
          <w:rFonts w:ascii="Noto Sans KR" w:hAnsi="Noto Sans KR" w:eastAsia="Noto Sans KR" w:cs="Noto Sans KR"/>
          <w:b w:val="0"/>
          <w:i w:val="0"/>
          <w:color w:val="555555"/>
          <w:sz w:val="19"/>
        </w:rPr>
        <w:t>저요? 저는……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Ты слушаешь не потому, что воспитана, а потому, что тебе интересно. Он так сказал.</w:t>
      </w:r>
    </w:p>
    <w:p>
      <w:pPr>
        <w:spacing w:before="0" w:after="40" w:line="276" w:lineRule="auto"/>
        <w:ind w:left="595"/>
      </w:pPr>
      <w:r>
        <w:rPr>
          <w:rFonts w:ascii="Noto Sans KR" w:hAnsi="Noto Sans KR" w:eastAsia="Noto Sans KR" w:cs="Noto Sans KR"/>
          <w:b w:val="0"/>
          <w:i w:val="0"/>
          <w:color w:val="555555"/>
          <w:sz w:val="19"/>
        </w:rPr>
        <w:t>너는 교육을 받아서가 아니라 흥미로워서 듣는다. 그분이 그렇게 말씀하셨다.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я буду слушать. Это моё решение. Я записалась на практикум по медиации.</w:t>
      </w:r>
    </w:p>
    <w:p>
      <w:pPr>
        <w:spacing w:before="0" w:after="40" w:line="276" w:lineRule="auto"/>
        <w:ind w:left="595"/>
      </w:pPr>
      <w:r>
        <w:rPr>
          <w:rFonts w:ascii="Noto Sans KR" w:hAnsi="Noto Sans KR" w:eastAsia="Noto Sans KR" w:cs="Noto Sans KR"/>
          <w:b w:val="0"/>
          <w:i w:val="0"/>
          <w:color w:val="555555"/>
          <w:sz w:val="19"/>
        </w:rPr>
        <w:t>그럼 들을게요. 제 결정이에요. 중재 실습 과정에 등록했어요.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Маша. Ты станешь дипломатом?</w:t>
      </w:r>
    </w:p>
    <w:p>
      <w:pPr>
        <w:spacing w:before="0" w:after="40" w:line="276" w:lineRule="auto"/>
        <w:ind w:left="595"/>
      </w:pPr>
      <w:r>
        <w:rPr>
          <w:rFonts w:ascii="Noto Sans KR" w:hAnsi="Noto Sans KR" w:eastAsia="Noto Sans KR" w:cs="Noto Sans KR"/>
          <w:b w:val="0"/>
          <w:i w:val="0"/>
          <w:color w:val="555555"/>
          <w:sz w:val="19"/>
        </w:rPr>
        <w:t>마샤. 외교관이 될 거니?</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Нет. Я стану той, кто сидит с краю и слушает.</w:t>
      </w:r>
    </w:p>
    <w:p>
      <w:pPr>
        <w:spacing w:before="0" w:after="40" w:line="276" w:lineRule="auto"/>
        <w:ind w:left="595"/>
      </w:pPr>
      <w:r>
        <w:rPr>
          <w:rFonts w:ascii="Noto Sans KR" w:hAnsi="Noto Sans KR" w:eastAsia="Noto Sans KR" w:cs="Noto Sans KR"/>
          <w:b w:val="0"/>
          <w:i w:val="0"/>
          <w:color w:val="555555"/>
          <w:sz w:val="19"/>
        </w:rPr>
        <w:t>아니요. 가장자리에 앉아서 듣는 사람이 될 거예요.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самая трудная должность.</w:t>
      </w:r>
    </w:p>
    <w:p>
      <w:pPr>
        <w:spacing w:before="0" w:after="40" w:line="276" w:lineRule="auto"/>
        <w:ind w:left="595"/>
      </w:pPr>
      <w:r>
        <w:rPr>
          <w:rFonts w:ascii="Noto Sans KR" w:hAnsi="Noto Sans KR" w:eastAsia="Noto Sans KR" w:cs="Noto Sans KR"/>
          <w:b w:val="0"/>
          <w:i w:val="0"/>
          <w:color w:val="555555"/>
          <w:sz w:val="19"/>
        </w:rPr>
        <w:t>가장 어려운 직책이다.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Знаю. Поэтому её никто не хочет.</w:t>
      </w:r>
    </w:p>
    <w:p>
      <w:pPr>
        <w:spacing w:before="0" w:after="40" w:line="276" w:lineRule="auto"/>
        <w:ind w:left="595"/>
      </w:pPr>
      <w:r>
        <w:rPr>
          <w:rFonts w:ascii="Noto Sans KR" w:hAnsi="Noto Sans KR" w:eastAsia="Noto Sans KR" w:cs="Noto Sans KR"/>
          <w:b w:val="0"/>
          <w:i w:val="0"/>
          <w:color w:val="555555"/>
          <w:sz w:val="19"/>
        </w:rPr>
        <w:t>알아요. 그래서 아무도 안 하려는 거죠.</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Налейте мне ещё, пожалуйста.</w:t>
      </w:r>
    </w:p>
    <w:p>
      <w:pPr>
        <w:spacing w:before="0" w:after="40" w:line="276" w:lineRule="auto"/>
        <w:ind w:left="595"/>
      </w:pPr>
      <w:r>
        <w:rPr>
          <w:rFonts w:ascii="Noto Sans KR" w:hAnsi="Noto Sans KR" w:eastAsia="Noto Sans KR" w:cs="Noto Sans KR"/>
          <w:b w:val="0"/>
          <w:i w:val="0"/>
          <w:color w:val="555555"/>
          <w:sz w:val="19"/>
        </w:rPr>
        <w:t>한 잔 더 따라 주세요.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Сейчас. Подожди, надо открыть крышку. Она какая-то странная.</w:t>
      </w:r>
    </w:p>
    <w:p>
      <w:pPr>
        <w:spacing w:before="0" w:after="40" w:line="276" w:lineRule="auto"/>
        <w:ind w:left="595"/>
      </w:pPr>
      <w:r>
        <w:rPr>
          <w:rFonts w:ascii="Noto Sans KR" w:hAnsi="Noto Sans KR" w:eastAsia="Noto Sans KR" w:cs="Noto Sans KR"/>
          <w:b w:val="0"/>
          <w:i w:val="0"/>
          <w:color w:val="555555"/>
          <w:sz w:val="19"/>
        </w:rPr>
        <w:t>잠깐만요. 뚜껑을 열어야 해요. 좀 이상하네요.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с ней?</w:t>
      </w:r>
    </w:p>
    <w:p>
      <w:pPr>
        <w:spacing w:before="0" w:after="40" w:line="276" w:lineRule="auto"/>
        <w:ind w:left="595"/>
      </w:pPr>
      <w:r>
        <w:rPr>
          <w:rFonts w:ascii="Noto Sans KR" w:hAnsi="Noto Sans KR" w:eastAsia="Noto Sans KR" w:cs="Noto Sans KR"/>
          <w:b w:val="0"/>
          <w:i w:val="0"/>
          <w:color w:val="555555"/>
          <w:sz w:val="19"/>
        </w:rPr>
        <w:t>뚜껑이 어때서?</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Внутри что-то выцарапано. Мелко. Ключом, наверное.</w:t>
      </w:r>
    </w:p>
    <w:p>
      <w:pPr>
        <w:spacing w:before="0" w:after="40" w:line="276" w:lineRule="auto"/>
        <w:ind w:left="595"/>
      </w:pPr>
      <w:r>
        <w:rPr>
          <w:rFonts w:ascii="Noto Sans KR" w:hAnsi="Noto Sans KR" w:eastAsia="Noto Sans KR" w:cs="Noto Sans KR"/>
          <w:b w:val="0"/>
          <w:i w:val="0"/>
          <w:color w:val="555555"/>
          <w:sz w:val="19"/>
        </w:rPr>
        <w:t>안쪽에 뭐가 긁혀 있어. 작게. 열쇠로 새긴 것 같아.</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Прочти вслух.</w:t>
      </w:r>
    </w:p>
    <w:p>
      <w:pPr>
        <w:spacing w:before="0" w:after="40" w:line="276" w:lineRule="auto"/>
        <w:ind w:left="595"/>
      </w:pPr>
      <w:r>
        <w:rPr>
          <w:rFonts w:ascii="Noto Sans KR" w:hAnsi="Noto Sans KR" w:eastAsia="Noto Sans KR" w:cs="Noto Sans KR"/>
          <w:b w:val="0"/>
          <w:i w:val="0"/>
          <w:color w:val="555555"/>
          <w:sz w:val="19"/>
        </w:rPr>
        <w:t>소리 내어 읽어 봐라.</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«Тихий человек говорит последним.»</w:t>
      </w:r>
    </w:p>
    <w:p>
      <w:pPr>
        <w:spacing w:before="0" w:after="40" w:line="276" w:lineRule="auto"/>
        <w:ind w:left="595"/>
      </w:pPr>
      <w:r>
        <w:rPr>
          <w:rFonts w:ascii="Noto Sans KR" w:hAnsi="Noto Sans KR" w:eastAsia="Noto Sans KR" w:cs="Noto Sans KR"/>
          <w:b w:val="0"/>
          <w:i w:val="0"/>
          <w:color w:val="555555"/>
          <w:sz w:val="19"/>
        </w:rPr>
        <w:t>'조용한 사람이 마지막에 말한다.'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шипеть</w:t>
      </w:r>
      <w:r>
        <w:rPr>
          <w:rFonts w:ascii="Noto Sans KR" w:hAnsi="Noto Sans KR" w:eastAsia="Noto Sans KR" w:cs="Noto Sans KR"/>
          <w:b w:val="0"/>
          <w:i w:val="0"/>
          <w:color w:val="555555"/>
          <w:sz w:val="19"/>
        </w:rPr>
        <w:t xml:space="preserve">  —  쉭쉭 소리를 내다. 사모바르가 끓는 소리를 가리킴</w:t>
      </w:r>
    </w:p>
    <w:p>
      <w:pPr>
        <w:spacing w:before="0" w:after="0" w:line="276" w:lineRule="auto"/>
        <w:ind w:left="170"/>
        <w:shd w:val="clear" w:color="auto" w:fill="EEF1F7"/>
      </w:pPr>
      <w:r>
        <w:rPr>
          <w:rFonts w:ascii="Noto Sans KR" w:hAnsi="Noto Sans KR" w:eastAsia="Noto Sans KR" w:cs="Noto Sans KR"/>
          <w:b/>
          <w:i w:val="0"/>
          <w:sz w:val="19"/>
        </w:rPr>
        <w:t>• налить другому и помолчать</w:t>
      </w:r>
      <w:r>
        <w:rPr>
          <w:rFonts w:ascii="Noto Sans KR" w:hAnsi="Noto Sans KR" w:eastAsia="Noto Sans KR" w:cs="Noto Sans KR"/>
          <w:b w:val="0"/>
          <w:i w:val="0"/>
          <w:color w:val="555555"/>
          <w:sz w:val="19"/>
        </w:rPr>
        <w:t xml:space="preserve">  —  다른 사람에게 따라 주고 입을 다물다. 벨스키의 열두 번째 가르침의 실천</w:t>
      </w:r>
    </w:p>
    <w:p>
      <w:pPr>
        <w:spacing w:before="0" w:after="0" w:line="276" w:lineRule="auto"/>
        <w:ind w:left="170"/>
        <w:shd w:val="clear" w:color="auto" w:fill="EEF1F7"/>
      </w:pPr>
      <w:r>
        <w:rPr>
          <w:rFonts w:ascii="Noto Sans KR" w:hAnsi="Noto Sans KR" w:eastAsia="Noto Sans KR" w:cs="Noto Sans KR"/>
          <w:b/>
          <w:i w:val="0"/>
          <w:sz w:val="19"/>
        </w:rPr>
        <w:t>• практикум по медиации</w:t>
      </w:r>
      <w:r>
        <w:rPr>
          <w:rFonts w:ascii="Noto Sans KR" w:hAnsi="Noto Sans KR" w:eastAsia="Noto Sans KR" w:cs="Noto Sans KR"/>
          <w:b w:val="0"/>
          <w:i w:val="0"/>
          <w:color w:val="555555"/>
          <w:sz w:val="19"/>
        </w:rPr>
        <w:t xml:space="preserve">  —  중재 실습 과정. 마샤가 '듣는 사람'의 자리를 선택한 길</w:t>
      </w:r>
    </w:p>
    <w:p>
      <w:pPr>
        <w:spacing w:before="0" w:after="0" w:line="276" w:lineRule="auto"/>
        <w:ind w:left="170"/>
        <w:shd w:val="clear" w:color="auto" w:fill="EEF1F7"/>
      </w:pPr>
      <w:r>
        <w:rPr>
          <w:rFonts w:ascii="Noto Sans KR" w:hAnsi="Noto Sans KR" w:eastAsia="Noto Sans KR" w:cs="Noto Sans KR"/>
          <w:b/>
          <w:i w:val="0"/>
          <w:sz w:val="19"/>
        </w:rPr>
        <w:t>• тот, кто сидит с краю</w:t>
      </w:r>
      <w:r>
        <w:rPr>
          <w:rFonts w:ascii="Noto Sans KR" w:hAnsi="Noto Sans KR" w:eastAsia="Noto Sans KR" w:cs="Noto Sans KR"/>
          <w:b w:val="0"/>
          <w:i w:val="0"/>
          <w:color w:val="555555"/>
          <w:sz w:val="19"/>
        </w:rPr>
        <w:t xml:space="preserve">  —  가장자리에 앉은 사람. 회의에서 말하지 않고 듣는 사람의 자리</w:t>
      </w:r>
    </w:p>
    <w:p>
      <w:pPr>
        <w:spacing w:before="0" w:after="0" w:line="276" w:lineRule="auto"/>
        <w:ind w:left="170"/>
        <w:shd w:val="clear" w:color="auto" w:fill="EEF1F7"/>
      </w:pPr>
      <w:r>
        <w:rPr>
          <w:rFonts w:ascii="Noto Sans KR" w:hAnsi="Noto Sans KR" w:eastAsia="Noto Sans KR" w:cs="Noto Sans KR"/>
          <w:b/>
          <w:i w:val="0"/>
          <w:sz w:val="19"/>
        </w:rPr>
        <w:t>• выцарапано</w:t>
      </w:r>
      <w:r>
        <w:rPr>
          <w:rFonts w:ascii="Noto Sans KR" w:hAnsi="Noto Sans KR" w:eastAsia="Noto Sans KR" w:cs="Noto Sans KR"/>
          <w:b w:val="0"/>
          <w:i w:val="0"/>
          <w:color w:val="555555"/>
          <w:sz w:val="19"/>
        </w:rPr>
        <w:t xml:space="preserve">  —  긁어서 새겨져 있다. 사모바르 뚜껑에 남긴 벨스키의 글귀</w:t>
      </w:r>
    </w:p>
    <w:p>
      <w:pPr>
        <w:spacing w:before="0" w:after="0" w:line="276" w:lineRule="auto"/>
        <w:ind w:left="170"/>
        <w:shd w:val="clear" w:color="auto" w:fill="EEF1F7"/>
      </w:pPr>
      <w:r>
        <w:rPr>
          <w:rFonts w:ascii="Noto Sans KR" w:hAnsi="Noto Sans KR" w:eastAsia="Noto Sans KR" w:cs="Noto Sans KR"/>
          <w:b/>
          <w:i w:val="0"/>
          <w:sz w:val="19"/>
        </w:rPr>
        <w:t>• Тихий человек говорит последним.</w:t>
      </w:r>
      <w:r>
        <w:rPr>
          <w:rFonts w:ascii="Noto Sans KR" w:hAnsi="Noto Sans KR" w:eastAsia="Noto Sans KR" w:cs="Noto Sans KR"/>
          <w:b w:val="0"/>
          <w:i w:val="0"/>
          <w:color w:val="555555"/>
          <w:sz w:val="19"/>
        </w:rPr>
        <w:t xml:space="preserve">  —  시리즈의 마지막 문장. 조용한 사람이 마지막에 말한다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(시리즈 완결) 『조용한 중재자』는 여기서 끝납니다. 조용한 사람이 마지막에 말했습니다.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