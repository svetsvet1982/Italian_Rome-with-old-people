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6화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Шахматы и город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장기와 도시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모스크바 벨스키의 서재(오전) → 외무부 차관 집무실 → 서재(저녁)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신임 외무차관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ЛАВРОВА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마샤, 보로노프의 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브뤼셀의 예비 합의 뒤 모스크바로 돌아온 보로노프는 두 가지 대국을 합니다. 하나는 스승 벨스키와의 체스, 다른 하나는 신임 차관 쟈노프와의 정치적 거래입니다. 쟈노프는 성과를 자기 이름으로 발표하고, 대가로 보로노프의 부서를 되살려 주겠다고 합니다. 해법의 순간은 체스의 '희생의 수'입니다. 말 하나를 내주어야 왕이 산다는 것이고, 보로노프는 공을 내주되 침묵의 채널은 지킵니다. 역사 논거는 니스타트 조약(1721): 북방전쟁을 끝내며 러시아는 리브란트·에스틀란트·잉그리아와 카렐리야 일부를 얻었고, 핀란드의 대부분은 스웨덴에 돌려주었으며 200만 예피모크(은화)를 지불했습니다. 땅을 얻고도 대가를 치른 평화가 오래 갔다는 교훈입니다. 어휘는 жертва, ход, ничья, уступка, цена에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체스판 — ШАХМАТНАЯ ДОСКА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Садись, Илья. Белыми играешь ты. Самовар я поставил, но пока не пьём: сначала партия.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앉아라, 일리야. 백은 네가 잡아라. 사모바르는 올려 놨지만 아직 마시지 않는다. 먼저 한 판이다.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всё ещё не позволяете чаю мешать игре.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여전히 차가 대국을 방해하지 못하게 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Чай мешает думать, а игра мешает пить. Что-то одно приходится уступать.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차는 생각을 방해하고 대국은 마시기를 방해한다. 한쪽은 양보해야지.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Е-четыре.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이포(e4)로 시작합니다.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Классика. Е-пять.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정석이군. 이파이브(e5)다.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Конь на эф-три.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나이트를 에프스리(f3)로요.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всегда начинаешь одинаково. Не скучно?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너는 늘 똑같이 시작하는구나. 지루하지 않으냐?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Мне нравится, когда начало не говорит ничего. Всё говорится потом.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시작이 아무것도 말해 주지 않는 게 좋습니다. 모든 건 나중에 말해지니까요.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на переговорах.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협상처럼.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Расскажи про Брюссель.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브뤼셀 이야기를 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Предварительное согласие на общий счёт. Три подписи, две нужны. Аудит третьей страны.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공동 계좌에 대한 예비 합의입니다. 서명은 셋, 유효 요건은 둘. 제3국 감사요.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Рейнская комиссия. Ты опять взял чужое, чтобы сказать своё.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라인강 위원회로구나. 또 남의 것을 빌려 네 말을 했구나.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же учили меня. Чужое надёжнее своего: у него есть репутация.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가르쳐 주신 거 아닙니까. 남의 것이 내 것보다 믿을 만하다고요. 평판이 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Ладно. Твой ход.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좋다. 네 차례다.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Слон на цэ-четыре.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비숍을 씨포(c4)로요.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Ага. Ты готовишь атаку?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아하. 공격을 준비하는 거냐?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готовлю разговор.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대화를 준비하는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шахматной доске разговор называется «позиция».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체스판에서는 대화를 '포지션'이라고 부르지.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позвольте спросить про позицию. Заместитель министра хочет объявить результат на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포지션에 대해 여쭙겠습니다. 차관이 성과를 자기 이름으로 발표하고 싶어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Конечно, хочет. Новый человек. Ему нужен трофей.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당연히 원하겠지. 새 사람이니까. 전리품이 필요한 게야.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знаю. Но мне не нужен спор с ним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하지만 지금 그와 다투고 싶지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Спор не нужен. А что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다툼은 필요 없다. 그럼 뭐가 필요하냐?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Нужно оставить за собой одно: возможность молчать о том, кого я не называю.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하나만 지켜야 합니다. 제가 이름을 대지 않는 사람에 대해 침묵할 수 있는 권리요.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Диспетчера.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급송 담당자겠구나.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говорил.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말씀드린 적 없는데요.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не надо. Ты три раза сегодня сказал слово «труба». Ты не ходишь вокруг слов без причины.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해도 된다. 오늘 너는 '배관'이라는 말을 세 번 했어. 이유 없이 단어 주위를 맴돌지 않는 사람이야.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слышите, как я молчу.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침묵을 들으시는군요.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Тридцать лет слушаю. Твой ход.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삼십 년을 들었지. 네 차례다.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Ферзь на аш-пять.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퀸을 에이치파이브(h5)로요.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Рискованно. Ты рискуешь ферзём ради темпа.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위험하구나. 템포를 얻으려고 퀸을 걸다니.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Позиция требует.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포지션이 요구합니다.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Позиция ничего не требует. Это ты хочешь.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포지션은 아무것도 요구하지 않는다. 네가 원하는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Возможно.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그럴지도요.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уступить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양보하다, 내주다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позиция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(체스의) 포지션, 입장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трофей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전리품, 성과물. 신임 차관에게 필요한 '성과'를 가리킨다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ход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(체스의) 수, 차례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ходить вокруг слов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단어 주위를 맴돌다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ради темпа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템포를 얻기 위해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репутация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평판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차관의 제안 — ПРЕДЛОЖЕНИЕ ЗАМЕСТИТЕЛЯ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Проходите, Илья Сергеевич. Чай? Кофе?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들어오세요, 일리야 세르게예비치. 차 드릴까요, 커피 드릴까요?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Чай, 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차로 부탁합니다.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я говорю с вами без бумаг. Хочу, чтобы вы услышали мою позицию.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서류 없이 말씀드리겠습니다. 제 입장을 들어 주셨으면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Во-первых, я признаю: идея общего счёта — ваша. Я не собираюсь это оспаривать.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공동 계좌 아이디어가 당신의 것임을 인정합니다. 이 점을 다툴 생각은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Во-вторых, министерство должно показать результат наверх, и показать его должен человек с весом.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부처는 위쪽에 결과를 보여야 하고 그것을 보여 줄 사람은 무게가 있는 사람이어야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Человек с весом — это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무게가 있는 사람이 당신이라는 말씀이군요.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только я, но и в большей степени 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저만은 아니지만 더 큰 몫은 제게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В-третьих: взамен я готов вернуть вашему отделу штатные единицы. Четыре. Лаврова, ещё двое юристов и референт.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그 대가로 귀하의 부서에 정원을 돌려드릴 용의가 있습니다. 네 자리입니다. 라브로바 외에 법률가 두 명과 보좌관 한 명이요.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Лаврова и так со мной.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라브로바는 이미 저와 함께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Формально — по временному распоряжению. Я бы закрепил её в штате.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형식상 임시 지시에 따라서죠. 저는 그녀를 정식 정원으로 고정하겠습니다.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Четыре единицы. Это значительно.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자리라. 적지 않군요.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знаю, что для вас это важно. Давайте помолчим минуту — вы же так говорите?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당신에게 중요하다는 걸 압니다. 잠시 침묵하죠. 그렇게 말씀하시지 않습니까?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запомнили.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기억하고 계시군요.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навёл справки о вас. Это у вас, кажется, визитная карточка.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당신에 대해 알아봤습니다. 명함 같은 거라던데요.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знал, что это такое заметное.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눈에 띄는 줄은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Ну так?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Прежде чем отвечу, у меня вопрос. Что вы сделаете, если счёт заработает?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답하기 전에 질문이 있습니다. 계좌가 작동하면 무엇을 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Объявлю, что Россия обеспечила прозрачность.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러시아가 투명성을 보장했다고 발표하겠습니다.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скажете, когда спросят, кто получал деньги раньше?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전에 누가 돈을 받았느냐고 물으면 뭐라고 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скажу: это вопрос к прежнему руководству Мирандии.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미란디아의 이전 지도부에게 물어야 할 질문이라고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правда?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Но так будет удобно.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모르겠습니다. 하지만 그렇게 하면 편합니다.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«Удобно» — опасное слово, Константин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'편하다'는 위험한 단어입니다, 콘스탄틴 안드레예비치.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читайте мне лекций. Вы здесь для того, чтобы помогать мне, а не поучать.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훈계하지 마십시오. 여기 계신 이유는 저를 돕기 위해서지 가르치기 위해서가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прощения. Я не хотел поучать.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가르칠 뜻은 없었습니다.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Тогда следующий пункт: я хочу получить доступ ко всем вашим источникам в Мирандии.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그럼 다음 사항입니다. 미란디아에 있는 귀하의 모든 정보원에 접근하고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Моих источников там нет. Есть люди, с которыми я разговаривал.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제게 그곳 정보원은 없습니다. 대화를 나눈 사람들이 있을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играйте словами.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말장난하지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играю. Источник — это тот, кого используют. Я никого не использовал.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말장난이 아닙니다. 정보원은 이용당하는 사람입니다. 저는 아무도 이용하지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вам что-то рассказали.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무언가 이야기해 주지 않았습니까.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Рассказали. И я пообещал, что имён не будет.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줬죠. 그리고 이름은 밝히지 않겠다고 약속했습니다.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Обещания министерству — выше личных.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부처에 대한 약속이 개인적 약속보다 상위입니다.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министерство ставит свои обещания выше моих, то завтра ни один человек в Мирандии не расскажет мне ни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부처가 자기 약속을 제 약속 위에 두면 내일부터 미란디아에서는 누구도 제게 한마디도 해 주지 않을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штатная единица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정원(직위 자리)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временное распоряжение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임시 지시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навести справки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알아보다, 조회하다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визитная карточка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명함. 여기서는 그 사람의 트레이드마크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источник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정보원, 출처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поучать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훈계하다, 가르치려 들다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прежнее руководство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이전 지도부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이름을 내주지 않다 — НЕ НАЗЫВАТЬ ИМЁН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упрямы.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고집이 세시군요.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осторожен. Это не одно и то же, хотя снаружи выглядит похоже.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신중한 겁니다. 같은 것은 아니지만 겉으로는 비슷해 보이죠.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Послушай, Илья. Давай на «ты». Мы же коллеги.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이봐, 일리야. 말을 놓자고. 우린 동료잖아.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Константин Андреевич. Но позвольте остаться на «вы».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콘스탄틴 안드레예비치. 하지만 '당신' 호칭을 유지하게 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 Я же предлагаю тебе дружбу.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 나는 지금 자네에게 우정을 제안하는 건데.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когда начальник говорит «давай на ты», подчинённый теряет право сказать «нет».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상관이 '말을 놓자'고 하면 부하는 '아니요'라고 말할 권리를 잃기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слишком много думаешь.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자네는 생각이 너무 많군.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мой способ работать.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제 일하는 방식입니다.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Ладно. Оставим «вы». Пока.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좋소. '당신'으로 합시다. 아직은.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вернёмся к делу. Я не могу объявить результат от вашего имени, если вы отказываетесь делиться тем, что знаете.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본론으로 돌아갑시다. 알고 있는 것을 나누길 거부하시는 한 당신 이름으로 성과를 발표할 수 없소.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прошу объявлять от моего имени. Объявляйте от своего.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이름으로 발표해 달라는 게 아닙니다. 당신 이름으로 발표하십시오.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Идея счёта — ваше достижение. Я так и скажу всем, кто спросит. Но имена людей, которые помогали, останутся со мной.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계좌 구상은 당신의 성과입니다. 묻는 사람에게 그렇게 말하겠습니다. 다만 도와준 사람들의 이름은 제게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отдаёте мне славу?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영예를 제게 주신다는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отдаю. Я не беру.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주는 게 아닙니다. 가지지 않는 겁니다. 다른 일이죠.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взамен?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대가는요?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вещи. Первое: четыре единицы вернуть, как вы предложили. Второе: никаких вопросов о том, кто рассказал мне что именно. Третье: окончательное решение о раскрытии аудита — после консультации со мной.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가지입니다. 첫째, 제안하신 대로 네 자리를 돌려주십시오. 둘째, 누가 제게 무엇을 말했는지는 묻지 마십시오. 셋째, 감사 결과 공개에 관한 최종 결정은 저와 협의한 뒤에 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немало.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적지 않은 요구군.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меньше, чем слава, которую вы получите.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얻게 될 영예보다는 적습니다.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 подумать.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봐야겠소.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сейчас. Приходите завтра, в десять.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아니오. 내일 열 시에 오시오.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Благодарю за чай.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차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Ну как?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됐어요?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Завтра. Но я, кажется, только что отдал ему город.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알게 됩니다. 하지만 방금 그에게 도시를 내준 것 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Какой город?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도시요?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Образно. Вечером расскажу вам, а пока я должен успеть к Бельскому. Он будет ждать продолжения партии.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비유입니다. 저녁에 말씀드리죠. 지금은 벨스키 선생님께 가야 해요. 대국의 속편을 기다리고 계실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дружба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подчинённый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부하, 아랫사람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 на «ты»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놓자. 상관이 먼저 제안하는 ты는 거절하기 어려운 압박이 될 수 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окончательное решение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최종 결정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слава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영예, 명성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отдаю, а не беру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주는 것이 아니라 가지지 않는 것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образно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비유적으로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희생의 수 — ЖЕРТВА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Ну, Илья, твоя королева под боем. Что будешь делать?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자, 일리야, 네 퀸이 공격받고 있다. 어쩔 테냐?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смотрю на доску.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판을 보고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Смотри. Я пока налью чай.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봐라. 나는 그동안 차를 따르마.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я уберу ферзя, потеряю темп. Если оставлю, потеряю ферзя.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퀸을 빼면 템포를 잃고, 두면 퀸을 잃습니다.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видишь, как всё просто. Ты знаешь, чем это кончается?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보아라, 얼마나 간단하냐. 이게 어떻게 끝나는지 아느냐?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Жертвой.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희생으로 끝납니다.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просто жертвой. Умной жертвой. Когда отдаёшь то, что дорого, чтобы сохранить то, что необходимо.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그냥 희생이 아니라 영리한 희생이다. 값진 것을 내주고 꼭 필요한 것을 지키는 일이지.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Ферзь мне не нужен. Мне нужен король.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퀸은 필요 없습니다. 필요한 건 킹입니다.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Отдай ферзя. Скажи, что понял.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퀸을 내줘라. 이해했다고 말해라.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Понял. Отдаю ферзя.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퀸을 내줍니다.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теперь?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어떻게 되지?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вы возьмёте, будет мат в три хода.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잡으시면 세 수 만에 체크메이트가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Ха! А если не возьму?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하! 안 잡으면?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меня позиция лучше, и я без ферзя, но с темпом.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퀸은 없지만 템포가 있어서 제 포지션이 더 낫습니다.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Прекрасно. Знаешь, ты первый ученик, который жертвует ферзя в позиции, где я не ждал.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훌륭하다. 내가 예상하지 못한 자리에서 퀸을 희생한 건 네가 처음이다.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учился у вас молчать. А молчание — это тоже жертва. Ты отдаёшь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선생님께 침묵을 배웠습니다. 침묵도 일종의 희생이죠. 말을 내주는 거니까요.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поэтично ли для вечера вторника?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화요일 저녁치고는 시적이지 않으냐?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Среда.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수요일입니다.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Так даже лучше. Я хочу, чтобы ты услышал одну историю. Ништадт. Тысяча семьсот двадцать первый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더 좋구나. 이야기 하나를 들려주마. 니스타트, 1721년이다.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Конец Северной войны.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북방전쟁의 끝이죠.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Двадцать один год воевали. Россия победила. Что делает победитель?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그렇다. 이십일 년을 싸웠다. 러시아가 이겼다. 승자는 무엇을 하느냐?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Берёт всё.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 가집니다.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Обычно. Но Пётр поступил иначе. Он оставил за собой Лифляндию, Эстляндию, Ингрию и часть Карелии, чтобы выйти к Балтике. А большую часть Финляндии вернул шведам.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보통은 그렇지. 하지만 표트르는 달랐다. 발트해로 나가기 위해 리프란트, 에스틀란트, 잉그리아와 카렐리야 일부를 차지했고 핀란드 대부분은 스웨덴에 돌려주었어.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заплатил за то, что получил.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얻은 땅의 값을 치렀습니다.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 миллиона ефимков, серебряных талеров. Победитель платит побеждённому. Звучит странно?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은화 200만 예피모크를 지불했지. 승자가 패자에게 값을 치른 거야. 이상하게 들리느냐?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Звучит как уступка.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양보처럼 들립니다.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уступка. Это способ сделать мир долгим. Швеция получила и землю, и деньги, и право сказать: «Нас не растоптали».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양보가 아니다. 평화를 오래가게 하는 방법이야. 스웨덴은 땅과 돈을 받았고 '우리는 짓밟히지 않았다'고 말할 권리를 얻었지.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Россия получила окно к морю и мир, который можно было подписать.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러시아는 바다로 난 창과 서명할 수 있는 평화를 얻었고요.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Пётр умел жертвовать тем, что другие считали обязательной частью победы.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그거다. 표트르는 남들이 승리의 필수 부분이라 여기던 것을 기꺼이 희생할 줄 알았어.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Заместитель хочет победы.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차관은 승리를 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ты что хочешь?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너는 무엇을 원하느냐?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Хочу, чтобы мир с Мирандией был долгим.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미란디아와의 평화가 오래가길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ты должен отдать ему город.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그에게 도시를 내줘야지.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уже отдал. Сегодня утром.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내줬습니다. 오늘 아침에요.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именно?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Славу. Он объявит результат от своего имени.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영예요. 그가 자기 이름으로 성과를 발표할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что оставил себе?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 자신에게는 뭘 남겼느냐?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вещи. Людей, молчание и право решать, что открывать.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가지입니다. 사람들과 침묵, 그리고 무엇을 열지 정할 권리요.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размен. Хуже было бы, если бы ты оставил себе славу и потерял молчание.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교환이다. 영예를 남기고 침묵을 잃었다면 더 나빴을 게다.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жертва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희생(체스에서는 말을 내주는 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мат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체크메이트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Ништадтский мир (1721)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북방전쟁을 끝낸 조약. 러시아는 발트 연안을 얻고 핀란드 대부분을 돌려주었으며 200만 예피모크를 지불했다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ефимок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예피모크. 당시 러시아에서 쓰이던 유럽 은화(탈러)의 명칭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окно к морю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바다로 난 창(표트르 시대의 상징적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растоптать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짓밟다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размен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교환(체스에서 말 맞바꾸기)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마샤의 질문 — ВОПРОС МАШИ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Папа, дедушка Аркадий, вы уже играли? А я принесла пирожки.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아르카디 할아버지, 벌써 두셨어요? 저는 만두를 가져왔어요.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Заходи, Машенька. Твой отец только что пожертвовал ферзя.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어서 오렴, 마셴카. 네 아버지가 방금 퀸을 희생했단다.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Правда? Пап, ты проиграл?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정말요? 아빠, 졌어요?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выиграл позицию.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포지션을 얻었어.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ферзь?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Потерял.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잃었지.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ты не выиграл.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이긴 게 아니잖아요.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Возможно, она права. Объясни, Илья.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아이 말이 맞을지도 모른다. 설명해 보렴, 일리야.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Маша, в шахматах бывает, что отдаёшь самое сильное, чтобы получить главное. Главное — король.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마샤, 체스에서는 가장 강한 것을 내주고 가장 중요한 것을 얻을 때가 있어. 가장 중요한 건 킹이야.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 жизни? Что главное?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인생에서는요? 뭐가 가장 중요해요?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Для каждого своё.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 사람마다 달라.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ты отдал не 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엉뚱한 걸 내줬다면요?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ошибка, а не жертва.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희생이 아니라 실수야.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как отличить?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구별해요?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тому, что остаётся. Если у тебя остались люди, которых ты не хотел терять, значит, жертва.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남는 것을 보면 돼. 잃고 싶지 않던 사람들이 남아 있다면 희생이야.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останутся и они, и ты, но ты будешь чувствовать себя хуже?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사람들도 아빠도 남는데 아빠 기분이 더 나빠지면요?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Ого. Вот это вопрос.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오호. 그건 제대로 된 질문이구나.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ты, возможно, отдал свою гордость. Это самое трудное.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자존심을 내준 걸지도 모르지. 그게 가장 어려운 거란다.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отдал сегодня гордость?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자존심을 내줬어요?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Немного. Я позволил одному человеку получить то, что заслужил не он.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조금. 어떤 사람이 자기 몫이 아닌 걸 가져가게 허락했어.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тебе не обидно?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속상하지 않아요?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Обидно. Но это не значит, что я ошибся.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속상하지. 하지만 그게 내가 잘못했다는 뜻은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 чём разница между «обидно» и «неправильно»?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'속상하다'와 '틀렸다'의 차이는 뭐예요?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обидно — болит сегодня. Если неправильно — болит всегда.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속상한 건 오늘 아프고 틀린 건 언제나 아프다.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 это, Маша. У твоего отца бывают редкие фразы.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적어 두렴, 마샤. 네 아버지는 가끔 드문 말을 한단다.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Записала. А вы, дедушка Аркадий, что бы вы отдали?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적었어요. 아르카디 할아버지는 뭘 내주시겠어요?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уже отдал. Здоровье, молодость и две любимые трубки.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내줬단다. 건강과 젊음, 그리고 좋아하던 파이프 둘을.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считается. Трубки вы просто потеряли.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안 쳐요. 파이프는 그냥 잃어버리신 거잖아요.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Ха-ха! Илья, дочь у тебя безжалостная.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하하! 일리야, 네 딸은 가차 없구나.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этом она похожа на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점에서 선생님을 닮았습니다.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а завтра ты правда получишь людей обратно?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내일 정말로 사람들을 돌려받아요?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заместитель согласится.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차관이 동의하면.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нет?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проиграю партию. Но я уже получил позицию.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한 판을 지는 거지. 하지만 이미 포지션은 얻었어.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всегда так говоришь.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아빠는 늘 그렇게 말해요.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это единственное, что я знаю наверняка.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확실히 아는 유일한 것이니까.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Хватит. Самовар остывает. Пейте чай, а не философствуйте.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그만들 해라. 사모바르가 식는다. 철학하지 말고 차를 마셔라.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мне с вареньем.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 잼을 넣어서요.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мне. Давайте помолчим минуту — только пить.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잠시 침묵하죠. 마시기만 하면서요.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пирожок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(작은) 파이, 만두 같은 구운 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отдать гордость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자존심을 내주다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обидно / неправильно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속상하다 / 틀렸다. 마샤가 던진 구별의 질문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безжалостный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가차 없는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наверняка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확실히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философствовать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철학하다, 이론을 늘어놓다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 вареньем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잼을 넣은(러시아식으로 차에 잼을 곁들임)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7화: 폴리나가 통과료 수취 계좌의 해킹 자료를 건넵니다. 마샤는 '나쁜 방법으로 얻은 정보는 누구 거야?'라고 묻습니다.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