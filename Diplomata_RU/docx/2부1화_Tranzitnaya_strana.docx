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8A1C2B"/>
          <w:sz w:val="20"/>
        </w:rPr>
        <w:t>ТИХИЙ ПОСРЕДНИК · 외교관 시리즈</w:t>
      </w:r>
    </w:p>
    <w:p>
      <w:pPr>
        <w:spacing w:before="0" w:after="12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러시아어 낭독 교재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2부 · 1화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44"/>
        </w:rPr>
        <w:t>Транзитная страна</w:t>
      </w:r>
    </w:p>
    <w:p>
      <w:pPr>
        <w:spacing w:before="0" w:after="8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4"/>
        </w:rPr>
        <w:t>통과국</w:t>
      </w:r>
    </w:p>
    <w:p>
      <w:pPr>
        <w:spacing w:before="0" w:after="4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11월 초 모스크바 외무부 → 미란디아 수도 로자타 → 모스크바, 벨스키의 서재</w:t>
      </w:r>
    </w:p>
    <w:p>
      <w:pPr>
        <w:spacing w:before="0" w:after="20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 148턴 · 난이도 B2-C1 · 지문 없이 대사만으로 구성 · 본문 + 한국어 대역 + 주석</w:t>
      </w:r>
    </w:p>
    <w:p>
      <w:pPr>
        <w:spacing w:before="8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등장인물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ВОРОНОВ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일리야 세르게예비치 보로노프, 특별교섭국 수석 협상관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ЛАВРОВА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나제즈다(나디아) 라브로바, 분석관, 31세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ЖАНОВ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콘스탄틴 쟈노프, 신임 외무차관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ПОЛИНА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폴리나 크릴로바, 대외정보 연락관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ВУКОВИЧ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미렐라 부코비치, 미란디아 외무장관 비서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БЕЛЬСКИЙ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아르카디 이바노비치 벨스키, 은퇴 대사</w:t>
      </w:r>
    </w:p>
    <w:p>
      <w:pPr>
        <w:spacing w:before="120" w:after="16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※ 2부는 1부 사건 4개월 뒤입니다. 샤트로프가 물러난 뒤 보로노프의 부서는 축소되었고, 그는 위원회 출석을 감수했습니다. 첫 사건은 가스 통과국 미란디아가 통과료를 두 배로 올리고 밸브를 잠그는 일입니다. 해법의 순간은 장관 비서의 말 '우리는 이웃이 아니라 길입니다'. 보로노프는 상대가 원하는 것이 돈이 아니라 '길'이 아닌 '나라'로 불리는 것임을 알아챕니다. 역사 논거는 베를린 회의(1878): 강대국들이 발칸 소국들의 독립과 지위를 회의장에서 정했고, 소국들은 자기 운명이 결정되는 자리에서 발언권이 작았습니다. 그 기억이 통과국의 예민함을 설명합니다. 어휘는 통과(транзит), 통과료(тариф за транзит), задвижка(밸브)에 주목하세요.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신임 차관의 집무실 — КАБИНЕТ ЗАМЕСТИТЕЛЯ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Проходите, Илья Сергеевич. Присаживайтесь. Мне говорили, что вы не любите долгих вступлений.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들어오세요, 일리야 세르게예비치. 앉으시죠. 긴 서두는 좋아하지 않으신다고 들었습니다.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люблю. Что случилось?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 좋아합니다. 무슨 일입니까?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Сегодня в шесть утра Мирандия закрыла задвижку на узле «Дубрава». Газ в Европу не идёт.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오늘 아침 여섯 시에 미란디아가 '두브라바' 분기점 밸브를 잠갔습니다. 유럽으로 가스가 나가지 않습니다.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Объяснение?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이유는요?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Они требуют пересмотра тарифа за транзит. С двух целых восьми десятых до пяти целых шести десятых доллара за тысячу кубометров на сто километров.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통과료 재검토를 요구합니다. 천 세제곱미터당 100킬로미터 기준으로 2.8달러에서 5.6달러로요.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Ровно вдвое.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정확히 두 배군요.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Именно. Без торга, без переходного срока. Ультиматум.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그렇습니다. 흥정도 유예 기간도 없습니다. 최후통첩이에요.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Кто подписал ноту?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외교 공한에는 누가 서명했습니까?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Министр иностранных дел Далибор Кресник. Подпись его, а печать — канцелярии премьера.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외무장관 달리보르 크레스니크입니다. 서명은 장관이, 직인은 총리실이 찍었습니다.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Печать канцелярии премьера — это интересно, Константин Андреевич. Но меня больше интересует, как он молчит.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총리실 직인이라, 흥미롭군요, 콘스탄틴 안드레예비치. 하지만 저는 그가 어떻게 침묵하는지가 더 궁금합니다.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Простите, как — молчит?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죄송하지만, 어떻게 침묵한다는 말씀이죠?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Нота написана жёстко, но длинная. Тот, кто действительно хочет денег, пишет коротко.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공한은 강경하게 쓰였지만 깁니다. 정말로 돈을 원하는 사람은 짧게 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Любопытное наблюдение. Но у нас нет времени на наблюдения. Зима, Илья Сергеевич.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흥미로운 관찰이군요. 하지만 관찰할 시간이 없습니다. 겨울이에요, 일리야 세르게예비치.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Сколько дней до первых проблем с давлением в сети?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배관 압력에 첫 문제가 생기기까지 며칠입니까?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Энергетики говорят, что девять. Потом начнутся отключения на юге.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에너지 쪽에서는 아흐레라고 합니다. 그다음엔 남부부터 단전이 시작됩니다.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Девять дней. А что предлагает министерство?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아흐레라. 그럼 부처는 뭘 제안합니까?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Одни предлагают заплатить и забыть. Другие — ответить закрытием наших кранов.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일부는 그냥 내고 잊자고 하고, 다른 쪽은 우리 쪽 밸브를 잠그는 것으로 맞서자고 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то и другое — признание, что мы не умеем разговаривать.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둘 다 우리가 대화할 줄 모른다는 고백입니다.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хочу, чтобы вы поехали в Розату. Сегодня же.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로자타에 가 주셨으면 합니다. 오늘 안으로요.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Один?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혼자서요?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 вами поедет Лаврова. Остальных я вам дать не могу: ваш отдел, как вы знаете, сократили.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라브로바가 동행할 겁니다. 나머지 인력은 드릴 수 없습니다. 아시다시피 부서가 축소됐으니까요.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Знаю. Я сам сидел на том заседании комиссии.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압니다. 그 위원회 자리에 제가 직접 앉아 있었으니까요.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хотел вас задеть.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기분 상하게 할 생각은 없었습니다.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и не задели. Я просто напомнил, что у меня теперь меньше людей и больше времени слушать.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상하지 않았습니다. 사람은 줄었고 듣는 시간은 늘었다는 걸 말씀드린 것뿐입니다.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Постарайтесь вернуться с решением, а не с наблюдениями.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관찰이 아니라 해법을 가지고 돌아오도록 해 주세요.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вернусь с тем, что есть. Решение — это не всегда то, что берёшь с собой.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있는 것만 들고 돌아오겠습니다. 해법은 늘 가지고 오는 것이 아닙니다.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Что вы имеете в виду?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무슨 뜻입니까?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Иногда его оставляют там. Хорошего дня, Константин Андреевич.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때로는 그곳에 남겨 두고 오기도 하죠. 좋은 하루 되세요, 콘스탄틴 안드레예비치.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задвижка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밸브, 수문(배관을 여닫는 장치)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тариф за транзит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통과료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ультиматум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최후통첩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нота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외교 공한(구상서)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сократить отдел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부서를 축소하다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Меня интересует, как он молчит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상대의 침묵 방식을 단서로 삼는 보로노프의 접근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Константин Андреевич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이름+부칭 호칭. 차관과의 대화는 처음부터 끝까지 вы로 유지된다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복도에서 — В КОРИДОРЕ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Илья Сергеевич, билеты на шестнадцать сорок. Я уже собрала папку.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일리야 세르게예비치, 항공권은 16시 40분 편입니다. 서류철은 벌써 챙겼어요.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Спасибо, Надежда. Что в папке?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고맙소, 나데즈다. 서류철에 뭐가 있죠?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Действующий договор о транзите, три приложения и таблица тарифов за десять лет.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현행 통과 계약서, 부속서 세 건, 십 년치 요율표입니다.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Десять лет. А платёжные документы?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십 년이라. 지불 서류는요?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Только итоговые. Странно: сумма на бумаге одна, а в годовых отчётах «Газтранса» другая. Разница небольшая, но постоянная.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최종본뿐입니다. 이상해요. 서류상 금액과 '가스트란스' 연간 보고서의 금액이 달라요. 차이는 작지만 해마다 똑같이 나요.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Постоянная разница. Запомним. Пока не будем о ней говорить.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일정한 차이라. 기억해 둡시다. 아직은 그 얘기를 꺼내지 않겠습니다.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Почему?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Потому что если спросить сразу, нам ответят заготовленной фразой. А если не спросить, они сами начнут объяснять.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바로 물으면 준비된 대답이 돌아옵니다. 묻지 않으면 그쪽이 먼저 설명하기 시작하죠.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всегда так делаете?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늘 그렇게 하세요?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Почти. Давайте помолчим минуту. Мне нужно подумать.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거의요. 잠시 침묵하죠. 생각을 좀 해야겠습니다.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Минуту у вас не получится, Илья Сергеевич. Я бы сказала — тридцать секунд.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 분은 못 가실 걸요, 일리야 세르게예비치. 저라면 삼십 초라고 하겠어요.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Полина Георгиевна. Вы всегда появляетесь из-за угла?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폴리나 안드레예브나. 늘 모퉁이에서 나타나시나요?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Только когда за углом есть что слушать. Здравствуйте, Надя.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모퉁이 너머에 들을 게 있을 때만요. 안녕, 나디아.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Здравствуйте. Я пока оставлю вас.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안녕하세요. 저는 잠깐 자리를 비킬게요.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нужно. Всё, что вы скажете, она всё равно потом прочтёт в моём лице.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그럴 필요 없습니다. 당신이 하는 말은 어차피 나중에 제 얼굴에서 읽어 낼 테니까요.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скажу при ней. Мирандия закрыла кран не сама.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이 자리에서 말하죠. 미란디아는 스스로 밸브를 잠근 게 아니에요.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это знаете или предполагаете?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알고 하시는 말입니까, 짐작입니까?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знаю, что в прошлом месяце у них в правительстве сменилась «ответственная за энергетику». А её замена очень любит слово «консалтинг».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지난달 그쪽 정부에서 에너지 담당자가 바뀌었다는 건 알아요. 그리고 후임이 '컨설팅'이라는 단어를 아주 좋아한다는 것도요.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«Беломор».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'벨로모르'군요.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такого слова не произносила. Это вы.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 그 단어를 입에 올린 적 없어요. 당신이 말했죠.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сказали его в июне, на прощание. Я просто вернул.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당신이 6월에 헤어지면서 말했습니다. 저는 돌려드린 것뿐이고요.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копайте пока в эту сторону. Сначала разберитесь с краном.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아직은 그쪽으로 파지 마세요. 먼저 밸브부터 해결하세요.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что мне будет стоить этот совет?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조언의 대가는 뭡니까?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Пока ничего. Но счёт я веду, Илья Сергеевич. Всегда.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지금은 없어요. 하지만 계산서는 제가 적어 두고 있어요, 일리야 세르게예비치. 항상.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знаю. Именно поэтому мы всё ещё на «вы».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압니다. 그래서 우리가 아직 '당신'이라고 부르는 거죠.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Мудро. Счастливого пути.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현명하네요. 잘 다녀오세요.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Она всегда так?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저분은 늘 저런가요?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Всегда. И всегда по делу. Это хуже всего.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늘 그렇습니다. 그리고 늘 핵심을 짚죠. 그게 가장 힘들어요.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Мне собрать всё, что есть по «Беломору»?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'벨로모르' 자료도 모아 둘까요?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Собирайте, но кладите в отдельную папку. И не показывайте никому, даже мне, пока я не попрошу.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모으세요. 단, 따로 폴더에 넣고 누구에게도, 제게도 제가 요청하기 전까지는 보여주지 마세요.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Почему даже вам?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 보로노프 씨에게도 안 되죠?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Потому что на переговорах человек, который знает слишком много, начинает говорить слишком быстро.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협상장에서는 너무 많이 아는 사람이 너무 빨리 말하기 시작하니까요.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Давайте помолчим минуту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'잠시 침묵하죠'. 보로노프의 입버릇 같은 표현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из-за угла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모퉁이에서(불쑥), 뒤에서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ответственная за энергетику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에너지 담당자(여성형)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счёт веду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계산서를 적어 둔다. 폴리나가 대가를 요구하는 방식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на «вы»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'당신'으로 부르다. вы/ты 구분은 관계의 거리를 보여 준다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заготовленная фраза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준비해 둔 틀에 박힌 대답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прощание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작별 (на прощание: 헤어지면서)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로자타의 외무부 — РОЗАТА, МИНИСТЕРСТВО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ВУКОВИЧ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Добро пожаловать в Розату, господин Воронов. К сожалению, министр Кресник сегодня не сможет вас принять.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로자타에 오신 걸 환영합니다, 보로노프 씨. 유감스럽게도 크레스니크 장관님은 오늘 면담이 어렵습니다.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Мне сообщили, что встреча назначена на десять.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열 시에 면담이 잡혀 있다고 들었습니다.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ВУКОВИЧ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Назначена была. Теперь отложена. Министр на совещании.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잡혀 있었죠. 지금은 연기됐습니다. 장관님은 회의 중이십니다.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Понимаю. А с кем тогда я говорю?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알겠습니다. 그럼 저는 지금 누구와 이야기하고 있는 겁니까?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ВУКОВИЧ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Мирела Вукович, секретарь министра. Я уполномочена выслушать вас.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미렐라 부코비치, 장관 비서입니다. 말씀을 들을 권한은 위임받았습니다.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«Выслушать». Значит, отвечать вы не уполномочены?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'들을' 권한이라. 그러면 답할 권한은 없다는 말씀이군요?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ВУКОВИЧ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быстро схватываете, господин Воронов.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이해가 빠르시군요, 보로노프 씨.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моя работа. Позвольте представить мою коллегу — Надежду Лаврову.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직업이라서요. 제 동료를 소개하죠. 나데즈다 라브로바입니다.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Очень приятно.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반갑습니다.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ВУКОВИЧ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Прошу в зал. Чай? Кофе?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회의실로 가시죠. 차를 드릴까요, 커피를 드릴까요?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Чай, пожалуйста. Если можно, без сахара.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차로 부탁합니다. 가능하면 설탕은 빼고요.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ВУКОВИЧ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Хорошо. Присаживайтесь.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알겠습니다. 앉으세요.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Госпожа Вукович, я приехал не с ультиматумом и не с просьбой. Я приехал послушать.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부코비치 씨, 저는 최후통첩도 부탁도 가져오지 않았습니다. 들으러 왔습니다.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ВУКОВИЧ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необычное начало для русского переговорщика.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러시아 협상가치고는 보기 드문 시작이네요.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Возможно. Тогда начните вы. Что вы хотели бы, чтобы мы поняли?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그럴지도요. 그럼 먼저 말씀하세요. 저희가 무엇을 이해하길 바라십니까?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ВУКОВИЧ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Что нота — не каприз.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공한이 변덕이 아니라는 것입니다.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и не считаю её капризом.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저도 변덕이라고 생각하지 않습니다.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ВУКОВИЧ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вы первый.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그렇다면 당신이 처음이시네요.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Расскажите мне о цифре. Почему именно пять целых шесть десятых?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숫자에 대해 말씀해 주세요. 왜 하필 5.6입니까?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ВУКОВИЧ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Потому что это вдвое больше.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두 배이기 때문입니다.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арифметика. А мне интересно, почему вдвое, а не в полтора раза.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그건 산수죠. 제가 궁금한 건 왜 1.5배가 아니라 두 배냐는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ВУКОВИЧ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Потому что в полтора раза вы бы согласились сразу.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1.5배라면 곧바로 동의하실 테니까요.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Значит, нас хотели заставить торговаться.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그러니까 우리가 흥정하도록 만들고 싶으셨군요.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ВУКОВИЧ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торговаться. Заметить нас.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흥정이 아닙니다. 우리를 알아봐 달라는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Мы вас замечаем. Двадцать лет по вашим трубам идёт наш газ.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저희는 알아보고 있습니다. 이십 년 동안 귀국 배관으로 저희 가스가 흐르고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ВУКОВИЧ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Ваш газ. Вот в этом всё и дело.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저희 가스라고요. 바로 그게 문제입니다.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Объясните.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설명해 주세요.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ВУКОВИЧ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 ваших документах мы всегда «транзитная страна». Страна, через которую проходит чужое. В Брюсселе мы — «коридор». В Москве — «маршрут».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귀국 문서에서 저희는 늘 '통과국'입니다. 남의 것이 지나가는 나라요. 브뤼셀에서는 '회랑', 모스크바에서는 '경로'고요.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вы устали от этих слов.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단어들에 지치셨군요.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ВУКОВИЧ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Господин Воронов, мы не соседи вам и не соседи Европе. Мы — дорога.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보로노프 씨, 우리는 당신들의 이웃도 유럽의 이웃도 아닙니다. 우리는 길이에요.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Повторите, пожалуйста.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다시 한번 말씀해 주시겠습니까.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ВУКОВИЧ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Мы не соседи, мы дорога. По дороге ходят, но у дороги не спрашивают.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우리는 이웃이 아니라 길입니다. 길 위를 걸어 다니지만 길에게 묻지는 않죠.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Давайте помолчим минуту.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잠시 침묵하죠.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ВУКОВИЧ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действительно умеете молчать. Это пугает.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정말로 침묵하실 줄 아시는군요. 무섭네요.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пугаю. Я записываю то, что вы сказали, у себя в голове.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겁을 주려는 게 아닙니다. 하신 말씀을 머릿속에 적어 두는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ВУКОВИЧ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что вы записали?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뭐라고 적으셨죠?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Что цена — не о деньгах. Цена — о слове.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값은 돈에 관한 게 아니라는 것. 값은 말에 관한 것이라는 것요.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ВУКОВИЧ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слишком быстро угадываете, господин Воронов.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너무 빨리 알아맞히시네요, 보로노프 씨.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угадываю. Я услышал.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알아맞힌 게 아닙니다. 들은 겁니다.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уполномочен выслушать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들을 권한을 위임받았다. 답변 권한이 없다는 외교적 완곡어법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не каприз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변덕이 아니다. 상대의 자존심 문제를 먼저 인정하는 표현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транзитная страна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통과국. 이 단어 자체가 상처가 된다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вдвое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두 배로 (в полтора раза = 1.5배로)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Мы не соседи, мы дорога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이 화의 핵심 문장. 협상의 쟁점은 돈이 아니라 호칭과 지위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записывать в голове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머릿속에 적어 두다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Цена — о слове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값은 말(호칭)에 관한 것이다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호텔의 저녁 — ВЕЧЕР В ГОСТИНИЦЕ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сказали ей, что цена — о слове. А что тогда сделать? Назвать их как-то иначе в договоре?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비서에게 값은 말에 관한 것이라고 하셨죠. 그럼 어떻게 하죠? 계약서에서 그들을 다른 이름으로 부르나요?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только в договоре. Надо начать говорить с ними так, как говорят со страной, а не с трубой.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계약서에서만이 아닙니다. 배관이 아니라 나라와 이야기하듯 대하기 시작해야 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Звучит красиво. Но Москва ждёт цифры.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듣기엔 좋은데요. 모스크바는 숫자를 기다리고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Москва получит цифру. Просто не сегодня. Сегодня у меня есть только одна фраза.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모스크바는 숫자를 받게 될 겁니다. 오늘은 아닙니다. 오늘 제게 있는 건 문장 하나뿐이에요.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«Мы дорога».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'우리는 길이다'요.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Да. Вдумайтесь: она сказала это так, будто уже много раз повторяла про себя.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그렇습니다. 생각해 보세요. 그녀는 오래전부터 속으로 되뇌어 온 사람처럼 말했어요.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 есть это не её слова.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그녀의 말이 아니라는 거네요.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слова министра, переданные секретарём. Креснику самому неудобно их произносить.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장관의 말을 비서가 전한 겁니다. 크레스니크 본인이 입에 올리기엔 불편한 말이죠.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Почему неудобно?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 불편한데요?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Потому что человек, который хочет только денег, не стыдится. А он стыдится.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돈만 원하는 사람은 부끄러워하지 않으니까요. 그런데 그는 부끄러워합니다.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постоянная разница в платежах? Я могла бы подготовить сверку к утру.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지불액의 일정한 차이는요? 아침까지 대조표를 만들 수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Подготовьте, но не показывайте. Пусть лежит.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만들어 두되 보이지는 마세요. 그냥 놔 두세요.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всё время говорите «пусть лежит».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늘 '그냥 놔 두세요'라고 하시네요.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Потому что самые полезные бумаги — те, которые вовремя не достали.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가장 쓸모 있는 서류는 제때 꺼내지 않은 서류이기 때문입니다.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Мне это не нравится. Когда бумага не вынута, а все о ней уже знают.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 마음에 안 들어요. 서류는 꺼내지도 않았는데 다들 이미 아는 상황은요.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правы. Поэтому мы не будем обманывать. Мы будем просто не говорить.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맞는 말입니다. 그래서 우리는 속이지 않을 겁니다. 그저 말하지 않을 뿐이에요.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разные вещи?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그게 다른 일인가요?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Разные. Я это понял не сразу. Надеюсь, что понимаю правильно.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다릅니다. 저도 금방 알진 못했어요. 제대로 이해했기를 바랄 뿐이죠.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сегодня не такой, как всегда.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오늘은 평소와 다르시네요.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Четыре месяца назад я бы уже придумал ответ. А теперь у меня нет ответа и есть вопрос.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넉 달 전이었다면 벌써 답을 생각해 냈을 겁니다. 지금은 답은 없고 질문만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Какой вопрос?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무슨 질문인데요?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Кто научил министра стыдиться?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누가 장관에게 부끄러워하는 법을 가르쳤을까 하는 겁니다.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труба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파이프, 배관. 상대를 나라가 아닌 '배관'으로 대한다는 비유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сверка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대조(서류·계정의 맞춤)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пусть лежит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그대로 두라. 서류를 제때 꺼내지 않는 협상 습관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Мы будем просто не говорить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말하지 않음과 숨김은 다르다는 시리즈 모티프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стыдиться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부끄러워하다. 장관의 감정이 단서가 된다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вдумайтесь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곰곰이 생각해 보세요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неудобно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불편하다, 어색하다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벨스키의 서재 — КАБИНЕТ БЕЛЬСКОГО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Заходи, Илья. Самовар уже кипит. Садись к окну, там теплее.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들어와라, 일리야. 사모바르가 벌써 끓고 있어. 창가에 앉아, 거기가 더 따뜻하다.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Здравствуйте, Аркадий Иванович. Вы всё в том же кресле.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안녕하십니까, 아르카디 이바노비치. 여전히 그 의자에 앉아 계시네요.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Кресло старше нас обоих. Рассказывай, что у тебя на этот раз.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의자가 우리 둘보다 오래됐지. 이번에는 무슨 일인지 말해 보렴.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Мирандия закрыла кран и требует удвоения тарифа. Но цифра — это не главное.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미란디아가 밸브를 잠그고 통과료 두 배를 요구합니다. 하지만 숫자가 핵심은 아닙니다.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Конечно, не главное. Когда вдвое — всегда не о цифре.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당연히 그렇지. 두 배라면 언제나 숫자 이야기가 아니야.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Секретарь министра сказала: «Мы не соседи, мы дорога».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장관 비서가 말했습니다. '우리는 이웃이 아니라 길이다'라고요.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Хорошо сказано. Обидно сказано, но хорошо. Налей мне чаю.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잘했군. 서글프게 말했지만 잘했어. 내게 차를 따라 주렴.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что-то вспомнили?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뭔가 떠오르셨습니까?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Берлинский конгресс. Тысяча восемьсот семьдесят восьмой год. Знаешь, кто там сидел за столом?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베를린 회의. 1878년이다. 누가 탁자에 앉아 있었는지 아느냐?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Великие державы.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강대국들입니다.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Именно. А о ком они говорили? О Сербии, о Румынии, о Болгарии, о Черногории. И знаешь, сколько представителей этих стран сидели за столом наравне с великими?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그렇지. 그럼 누구에 대해 이야기했느냐? 세르비아, 루마니아, 불가리아, 몬테네그로다. 이 나라들의 대표가 강대국과 대등하게 탁자에 앉은 게 몇 명이었는지 아느냐?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Почти ни одного.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거의 없었습니다.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Почти ни одного. Их судьбу решали в зале, а они ждали в коридоре.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거의 없었지. 운명은 회의장 안에서 정해지고, 그들은 복도에서 기다렸어.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Коридор.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복도라.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Ты услышал слово. Ну и что оно тебе говорит?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단어를 알아들었구나. 그래서 그 말이 네게 뭐라고 하느냐?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Что память у маленьких стран долгая. Они помнят, как их называли.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작은 나라의 기억은 길다는 겁니다. 자기들이 어떻게 불렸는지를 기억하죠.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Помнят. И когда выпадает случай, они бьют не по цене. Они бьют по названию.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기억하지. 그러다 기회가 오면 값을 치는 게 아니라 이름을 친다.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Значит, надо вернуть им название.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그러면 이름을 돌려줘야겠군요.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вернуть, а назвать впервые. Они ведь никогда не слышали, чтобы Москва назвала их иначе.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돌려주는 게 아니라 처음 불러 주는 거다. 모스크바가 그들을 다르게 부르는 걸 들어본 적이 없으니까.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Но это не решает вопроса о тарифе.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하지만 그건 요율 문제를 해결하지 못합니다.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Решает. Просто не сегодня. Ты же сам любишь повторять: «не сегодня».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해결한다. 오늘은 아닐 뿐이지. 네가 늘 '오늘은 아닙니다'라고 하지 않느냐.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вы меня научили.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가르치신 건 선생님이십니다.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научил тебя молчать. А вот что делать после — ты придумал сам.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나는 네게 침묵을 가르쳤지. 그 뒤에 뭘 할지는 네가 스스로 만들어 냈고.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Дочь спросила меня утром: «Пап, а они злые?»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오늘 아침 딸이 물었습니다. '아빠, 그 사람들 나쁜 사람들이야?'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что ты ответил?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그래서 뭐라고 대답했니?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Что они обиженные. Это не одно и то же.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상처받은 사람들이라고 했습니다. 같은 말이 아니죠.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Нет, не одно и то же. Пей чай, Илья. Тебе завтра понадобятся силы.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아니, 같은 말이 아니지. 차 마셔라, 일리야. 내일은 힘이 필요할 거다.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Берлинский конгресс (1878)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러시아–튀르크 전쟁 후 강대국들이 발칸의 국경과 지위를 다시 정한 회의. 소국들은 결정 과정에서 발언권이 작았다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Коридор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복도. 소국이 회의장 밖에서 기다리던 기억과 2부 제목 «Серый коридор»가 겹친다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решали судьбу в зале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회의장 안에서 운명을 정하다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бить по названию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이름을 겨냥하다. 값이 아니라 호칭 문제라는 뜻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назвать впервые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처음으로 이름 붙여 부르다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обиженный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상처받은, 서운한(злой = 나쁜, 화난)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Тебе завтра понадобятся силы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내일은 네게 힘이 필요할 것이다. 스승이 제자에게 쓰는 ты 형태</w:t>
      </w:r>
    </w:p>
    <w:p>
      <w:pPr>
        <w:spacing w:before="32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다음 화 예고</w:t>
      </w:r>
    </w:p>
    <w:p>
      <w:pPr>
        <w:spacing w:before="0" w:after="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2화: 미란디아 외무장관 달리보르가 자택 만찬에 초대합니다. 식탁에는 '회색 수프'가 오르고, 이름 없는 계약이 처음 암시됩니다.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 w:cs="Noto Sans KR"/>
        <w:b w:val="0"/>
        <w:i w:val="0"/>
        <w:color w:val="55555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