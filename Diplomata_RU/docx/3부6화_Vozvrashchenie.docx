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ТИХИЙ ПОСРЕДНИК · 외교관 시리즈</w:t>
      </w:r>
    </w:p>
    <w:p>
      <w:pPr>
        <w:spacing w:before="0" w:after="120" w:line="276" w:lineRule="auto"/>
        <w:jc w:val="center"/>
      </w:pPr>
      <w:r>
        <w:rPr>
          <w:rFonts w:ascii="Noto Sans KR" w:hAnsi="Noto Sans KR" w:eastAsia="Noto Sans KR" w:cs="Noto Sans KR"/>
          <w:b w:val="0"/>
          <w:i w:val="0"/>
          <w:color w:val="555555"/>
          <w:sz w:val="20"/>
        </w:rPr>
        <w:t>러시아어 낭독 교재</w:t>
      </w:r>
    </w:p>
    <w:p>
      <w:pPr>
        <w:spacing w:before="0" w:after="0" w:line="276" w:lineRule="auto"/>
        <w:jc w:val="center"/>
      </w:pPr>
      <w:r>
        <w:rPr>
          <w:rFonts w:ascii="Noto Sans KR" w:hAnsi="Noto Sans KR" w:eastAsia="Noto Sans KR" w:cs="Noto Sans KR"/>
          <w:b/>
          <w:i w:val="0"/>
          <w:color w:val="1F2A44"/>
          <w:sz w:val="26"/>
        </w:rPr>
        <w:t>3부 · 6화</w:t>
      </w:r>
    </w:p>
    <w:p>
      <w:pPr>
        <w:spacing w:before="0" w:after="0" w:line="276" w:lineRule="auto"/>
        <w:jc w:val="center"/>
      </w:pPr>
      <w:r>
        <w:rPr>
          <w:rFonts w:ascii="Noto Sans KR" w:hAnsi="Noto Sans KR" w:eastAsia="Noto Sans KR" w:cs="Noto Sans KR"/>
          <w:b/>
          <w:i w:val="0"/>
          <w:color w:val="1F2A44"/>
          <w:sz w:val="44"/>
        </w:rPr>
        <w:t>Возвращение</w:t>
      </w:r>
    </w:p>
    <w:p>
      <w:pPr>
        <w:spacing w:before="0" w:after="80" w:line="276" w:lineRule="auto"/>
        <w:jc w:val="center"/>
      </w:pPr>
      <w:r>
        <w:rPr>
          <w:rFonts w:ascii="Noto Sans KR" w:hAnsi="Noto Sans KR" w:eastAsia="Noto Sans KR" w:cs="Noto Sans KR"/>
          <w:b w:val="0"/>
          <w:i w:val="0"/>
          <w:color w:val="555555"/>
          <w:sz w:val="24"/>
        </w:rPr>
        <w:t>귀환</w:t>
      </w:r>
    </w:p>
    <w:p>
      <w:pPr>
        <w:spacing w:before="0" w:after="40" w:line="276" w:lineRule="auto"/>
        <w:jc w:val="center"/>
      </w:pPr>
      <w:r>
        <w:rPr>
          <w:rFonts w:ascii="Noto Sans KR" w:hAnsi="Noto Sans KR" w:eastAsia="Noto Sans KR" w:cs="Noto Sans KR"/>
          <w:b w:val="0"/>
          <w:i w:val="0"/>
          <w:color w:val="555555"/>
          <w:sz w:val="20"/>
        </w:rPr>
        <w:t>폴리나의 사무실 근처 공원 → 쟈노프 차관 집무실 → 레스토니아 대사관 → 대사관 출구 → 보로노프의 집(밤)</w:t>
      </w:r>
    </w:p>
    <w:p>
      <w:pPr>
        <w:spacing w:before="0" w:after="200" w:line="276" w:lineRule="auto"/>
        <w:jc w:val="center"/>
      </w:pPr>
      <w:r>
        <w:rPr>
          <w:rFonts w:ascii="Noto Sans KR" w:hAnsi="Noto Sans KR" w:eastAsia="Noto Sans KR" w:cs="Noto Sans KR"/>
          <w:b w:val="0"/>
          <w:i w:val="0"/>
          <w:color w:val="555555"/>
          <w:sz w:val="19"/>
        </w:rPr>
        <w:t>대사 158턴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ВОРОНОВ  </w:t>
      </w:r>
      <w:r>
        <w:rPr>
          <w:rFonts w:ascii="Noto Sans KR" w:hAnsi="Noto Sans KR" w:eastAsia="Noto Sans KR" w:cs="Noto Sans KR"/>
          <w:b w:val="0"/>
          <w:i w:val="0"/>
          <w:color w:val="555555"/>
          <w:sz w:val="20"/>
        </w:rPr>
        <w:t>일리야 세르게예비치 보로노프, 수석 협상관, 47세</w:t>
      </w:r>
    </w:p>
    <w:p>
      <w:pPr>
        <w:spacing w:before="0" w:after="20" w:line="276" w:lineRule="auto"/>
        <w:ind w:left="170"/>
      </w:pPr>
      <w:r>
        <w:rPr>
          <w:rFonts w:ascii="Noto Sans KR" w:hAnsi="Noto Sans KR" w:eastAsia="Noto Sans KR" w:cs="Noto Sans KR"/>
          <w:b/>
          <w:i w:val="0"/>
          <w:sz w:val="20"/>
        </w:rPr>
        <w:t xml:space="preserve">ПОЛИНА  </w:t>
      </w:r>
      <w:r>
        <w:rPr>
          <w:rFonts w:ascii="Noto Sans KR" w:hAnsi="Noto Sans KR" w:eastAsia="Noto Sans KR" w:cs="Noto Sans KR"/>
          <w:b w:val="0"/>
          <w:i w:val="0"/>
          <w:color w:val="555555"/>
          <w:sz w:val="20"/>
        </w:rPr>
        <w:t>폴리나 크릴로바, 대외정보 연락관, 43세</w:t>
      </w:r>
    </w:p>
    <w:p>
      <w:pPr>
        <w:spacing w:before="0" w:after="20" w:line="276" w:lineRule="auto"/>
        <w:ind w:left="170"/>
      </w:pPr>
      <w:r>
        <w:rPr>
          <w:rFonts w:ascii="Noto Sans KR" w:hAnsi="Noto Sans KR" w:eastAsia="Noto Sans KR" w:cs="Noto Sans KR"/>
          <w:b/>
          <w:i w:val="0"/>
          <w:sz w:val="20"/>
        </w:rPr>
        <w:t xml:space="preserve">ЖАНОВ  </w:t>
      </w:r>
      <w:r>
        <w:rPr>
          <w:rFonts w:ascii="Noto Sans KR" w:hAnsi="Noto Sans KR" w:eastAsia="Noto Sans KR" w:cs="Noto Sans KR"/>
          <w:b w:val="0"/>
          <w:i w:val="0"/>
          <w:color w:val="555555"/>
          <w:sz w:val="20"/>
        </w:rPr>
        <w:t>콘스탄틴 안드레예비치 쟈노프, 외무차관, 51세</w:t>
      </w:r>
    </w:p>
    <w:p>
      <w:pPr>
        <w:spacing w:before="0" w:after="20" w:line="276" w:lineRule="auto"/>
        <w:ind w:left="170"/>
      </w:pPr>
      <w:r>
        <w:rPr>
          <w:rFonts w:ascii="Noto Sans KR" w:hAnsi="Noto Sans KR" w:eastAsia="Noto Sans KR" w:cs="Noto Sans KR"/>
          <w:b/>
          <w:i w:val="0"/>
          <w:sz w:val="20"/>
        </w:rPr>
        <w:t xml:space="preserve">ГРОМОВ  </w:t>
      </w:r>
      <w:r>
        <w:rPr>
          <w:rFonts w:ascii="Noto Sans KR" w:hAnsi="Noto Sans KR" w:eastAsia="Noto Sans KR" w:cs="Noto Sans KR"/>
          <w:b w:val="0"/>
          <w:i w:val="0"/>
          <w:color w:val="555555"/>
          <w:sz w:val="20"/>
        </w:rPr>
        <w:t>아나톨리 그로모프, 극지 물리학자, 63세</w:t>
      </w:r>
    </w:p>
    <w:p>
      <w:pPr>
        <w:spacing w:before="0" w:after="20" w:line="276" w:lineRule="auto"/>
        <w:ind w:left="170"/>
      </w:pPr>
      <w:r>
        <w:rPr>
          <w:rFonts w:ascii="Noto Sans KR" w:hAnsi="Noto Sans KR" w:eastAsia="Noto Sans KR" w:cs="Noto Sans KR"/>
          <w:b/>
          <w:i w:val="0"/>
          <w:sz w:val="20"/>
        </w:rPr>
        <w:t xml:space="preserve">ТАМАРА  </w:t>
      </w:r>
      <w:r>
        <w:rPr>
          <w:rFonts w:ascii="Noto Sans KR" w:hAnsi="Noto Sans KR" w:eastAsia="Noto Sans KR" w:cs="Noto Sans KR"/>
          <w:b w:val="0"/>
          <w:i w:val="0"/>
          <w:color w:val="555555"/>
          <w:sz w:val="20"/>
        </w:rPr>
        <w:t>타마라 그로모바, 소아과 의사, 58세</w:t>
      </w:r>
    </w:p>
    <w:p>
      <w:pPr>
        <w:spacing w:before="0" w:after="20" w:line="276" w:lineRule="auto"/>
        <w:ind w:left="170"/>
      </w:pPr>
      <w:r>
        <w:rPr>
          <w:rFonts w:ascii="Noto Sans KR" w:hAnsi="Noto Sans KR" w:eastAsia="Noto Sans KR" w:cs="Noto Sans KR"/>
          <w:b/>
          <w:i w:val="0"/>
          <w:sz w:val="20"/>
        </w:rPr>
        <w:t xml:space="preserve">КАТЯ  </w:t>
      </w:r>
      <w:r>
        <w:rPr>
          <w:rFonts w:ascii="Noto Sans KR" w:hAnsi="Noto Sans KR" w:eastAsia="Noto Sans KR" w:cs="Noto Sans KR"/>
          <w:b w:val="0"/>
          <w:i w:val="0"/>
          <w:color w:val="555555"/>
          <w:sz w:val="20"/>
        </w:rPr>
        <w:t>카챠 그로모바, 12세</w:t>
      </w:r>
    </w:p>
    <w:p>
      <w:pPr>
        <w:spacing w:before="0" w:after="20" w:line="276" w:lineRule="auto"/>
        <w:ind w:left="170"/>
      </w:pPr>
      <w:r>
        <w:rPr>
          <w:rFonts w:ascii="Noto Sans KR" w:hAnsi="Noto Sans KR" w:eastAsia="Noto Sans KR" w:cs="Noto Sans KR"/>
          <w:b/>
          <w:i w:val="0"/>
          <w:sz w:val="20"/>
        </w:rPr>
        <w:t xml:space="preserve">КРУМИНЬШ  </w:t>
      </w:r>
      <w:r>
        <w:rPr>
          <w:rFonts w:ascii="Noto Sans KR" w:hAnsi="Noto Sans KR" w:eastAsia="Noto Sans KR" w:cs="Noto Sans KR"/>
          <w:b w:val="0"/>
          <w:i w:val="0"/>
          <w:color w:val="555555"/>
          <w:sz w:val="20"/>
        </w:rPr>
        <w:t>발디스 크루민시, 레스토니아 대사, 61세</w:t>
      </w:r>
    </w:p>
    <w:p>
      <w:pPr>
        <w:spacing w:before="0" w:after="20" w:line="276" w:lineRule="auto"/>
        <w:ind w:left="170"/>
      </w:pPr>
      <w:r>
        <w:rPr>
          <w:rFonts w:ascii="Noto Sans KR" w:hAnsi="Noto Sans KR" w:eastAsia="Noto Sans KR" w:cs="Noto Sans KR"/>
          <w:b/>
          <w:i w:val="0"/>
          <w:sz w:val="20"/>
        </w:rPr>
        <w:t xml:space="preserve">МАША  </w:t>
      </w:r>
      <w:r>
        <w:rPr>
          <w:rFonts w:ascii="Noto Sans KR" w:hAnsi="Noto Sans KR" w:eastAsia="Noto Sans KR" w:cs="Noto Sans KR"/>
          <w:b w:val="0"/>
          <w:i w:val="0"/>
          <w:color w:val="555555"/>
          <w:sz w:val="20"/>
        </w:rPr>
        <w:t>마리야 보로노바, 보로노프의 딸, 17세</w:t>
      </w:r>
    </w:p>
    <w:p>
      <w:pPr>
        <w:spacing w:before="0" w:after="20" w:line="276" w:lineRule="auto"/>
        <w:ind w:left="170"/>
      </w:pPr>
      <w:r>
        <w:rPr>
          <w:rFonts w:ascii="Noto Sans KR" w:hAnsi="Noto Sans KR" w:eastAsia="Noto Sans KR" w:cs="Noto Sans KR"/>
          <w:b/>
          <w:i w:val="0"/>
          <w:sz w:val="20"/>
        </w:rPr>
        <w:t xml:space="preserve">НАДЯ  </w:t>
      </w:r>
      <w:r>
        <w:rPr>
          <w:rFonts w:ascii="Noto Sans KR" w:hAnsi="Noto Sans KR" w:eastAsia="Noto Sans KR" w:cs="Noto Sans KR"/>
          <w:b w:val="0"/>
          <w:i w:val="0"/>
          <w:color w:val="555555"/>
          <w:sz w:val="20"/>
        </w:rPr>
        <w:t>나제즈다 라브로바, 분석관, 31세</w:t>
      </w:r>
    </w:p>
    <w:p>
      <w:pPr>
        <w:spacing w:before="0" w:after="20" w:line="276" w:lineRule="auto"/>
        <w:ind w:left="170"/>
      </w:pPr>
      <w:r>
        <w:rPr>
          <w:rFonts w:ascii="Noto Sans KR" w:hAnsi="Noto Sans KR" w:eastAsia="Noto Sans KR" w:cs="Noto Sans KR"/>
          <w:b/>
          <w:i w:val="0"/>
          <w:sz w:val="20"/>
        </w:rPr>
        <w:t xml:space="preserve">ЛИЕПА  </w:t>
      </w:r>
      <w:r>
        <w:rPr>
          <w:rFonts w:ascii="Noto Sans KR" w:hAnsi="Noto Sans KR" w:eastAsia="Noto Sans KR" w:cs="Noto Sans KR"/>
          <w:b w:val="0"/>
          <w:i w:val="0"/>
          <w:color w:val="555555"/>
          <w:sz w:val="20"/>
        </w:rPr>
        <w:t>아르비드 리에파, 타르가스 극지 물리학자, 66세</w:t>
      </w:r>
    </w:p>
    <w:p>
      <w:pPr>
        <w:spacing w:before="0" w:after="20" w:line="276" w:lineRule="auto"/>
        <w:ind w:left="170"/>
      </w:pPr>
      <w:r>
        <w:rPr>
          <w:rFonts w:ascii="Noto Sans KR" w:hAnsi="Noto Sans KR" w:eastAsia="Noto Sans KR" w:cs="Noto Sans KR"/>
          <w:b/>
          <w:i w:val="0"/>
          <w:sz w:val="20"/>
        </w:rPr>
        <w:t xml:space="preserve">САДОВНИК  </w:t>
      </w:r>
      <w:r>
        <w:rPr>
          <w:rFonts w:ascii="Noto Sans KR" w:hAnsi="Noto Sans KR" w:eastAsia="Noto Sans KR" w:cs="Noto Sans KR"/>
          <w:b w:val="0"/>
          <w:i w:val="0"/>
          <w:color w:val="555555"/>
          <w:sz w:val="20"/>
        </w:rPr>
        <w:t>이만트, 대사관 정원사, 70세</w:t>
      </w:r>
    </w:p>
    <w:p>
      <w:pPr>
        <w:spacing w:before="120" w:after="160" w:line="276" w:lineRule="auto"/>
        <w:shd w:val="clear" w:color="auto" w:fill="F3EEE6"/>
      </w:pPr>
      <w:r>
        <w:rPr>
          <w:rFonts w:ascii="Noto Sans KR" w:hAnsi="Noto Sans KR" w:eastAsia="Noto Sans KR" w:cs="Noto Sans KR"/>
          <w:b w:val="0"/>
          <w:i w:val="0"/>
          <w:color w:val="555555"/>
          <w:sz w:val="19"/>
        </w:rPr>
        <w:t>※ 사건 B의 결산입니다. 폴리나가 가족의 귀환을 보증하고, 보로노프는 액수를 모르는 빚을 한정된 조건으로 받아들입니다. 역사 논거는 쿠바 미사일 위기(1962) 이면의 비공개 약속입니다. 공개된 합의는 쿠바에서의 미사일 철수와 불침공 보장이었고, 그와 별도로 터키에 있던 미국 미사일이 얼마 뒤 조용히 철수되었다는 사실은 오랫동안 알려지지 않았습니다. 이 비공개 부분은 신뢰를 만들었지만 동시에 의심의 씨앗도 되었다는 교훈이 보로노프의 '조건은 공개, 보증은 이름으로'라는 원칙으로 이어집니다. 해법의 순간은 딸 마샤의 질문 '아빠가 빚진 사람은 누구야?'입니다. 어휘는 поручитель(보증인), долг(빚), расписка(차용·수령 증서), оговорка(단서 조항), добровольно(자발적으로)에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보증인 — SCENE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Вы пришли пешком. Это хорошо, значит, вы уже решили.</w:t>
      </w:r>
    </w:p>
    <w:p>
      <w:pPr>
        <w:spacing w:before="0" w:after="40" w:line="276" w:lineRule="auto"/>
        <w:ind w:left="595"/>
      </w:pPr>
      <w:r>
        <w:rPr>
          <w:rFonts w:ascii="Noto Sans KR" w:hAnsi="Noto Sans KR" w:eastAsia="Noto Sans KR" w:cs="Noto Sans KR"/>
          <w:b w:val="0"/>
          <w:i w:val="0"/>
          <w:color w:val="555555"/>
          <w:sz w:val="19"/>
        </w:rPr>
        <w:t>걸어서 오셨군요. 좋은 신호예요. 이미 결정하셨다는 뜻이니까.</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решил выслушать вас. Решение — это следующий шаг.</w:t>
      </w:r>
    </w:p>
    <w:p>
      <w:pPr>
        <w:spacing w:before="0" w:after="40" w:line="276" w:lineRule="auto"/>
        <w:ind w:left="595"/>
      </w:pPr>
      <w:r>
        <w:rPr>
          <w:rFonts w:ascii="Noto Sans KR" w:hAnsi="Noto Sans KR" w:eastAsia="Noto Sans KR" w:cs="Noto Sans KR"/>
          <w:b w:val="0"/>
          <w:i w:val="0"/>
          <w:color w:val="555555"/>
          <w:sz w:val="19"/>
        </w:rPr>
        <w:t>당신 말을 듣기로 결정했습니다. 결정은 그다음 단계고요.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Тогда слушайте. Я готова поручиться за семью Громовых письменно, с моей подписью.</w:t>
      </w:r>
    </w:p>
    <w:p>
      <w:pPr>
        <w:spacing w:before="0" w:after="40" w:line="276" w:lineRule="auto"/>
        <w:ind w:left="595"/>
      </w:pPr>
      <w:r>
        <w:rPr>
          <w:rFonts w:ascii="Noto Sans KR" w:hAnsi="Noto Sans KR" w:eastAsia="Noto Sans KR" w:cs="Noto Sans KR"/>
          <w:b w:val="0"/>
          <w:i w:val="0"/>
          <w:color w:val="555555"/>
          <w:sz w:val="19"/>
        </w:rPr>
        <w:t>그럼 들으세요. 저는 그로모프 가족을 서면으로, 제 서명을 걸고 보증할 용의가 있어요.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Что это означает на деле?</w:t>
      </w:r>
    </w:p>
    <w:p>
      <w:pPr>
        <w:spacing w:before="0" w:after="40" w:line="276" w:lineRule="auto"/>
        <w:ind w:left="595"/>
      </w:pPr>
      <w:r>
        <w:rPr>
          <w:rFonts w:ascii="Noto Sans KR" w:hAnsi="Noto Sans KR" w:eastAsia="Noto Sans KR" w:cs="Noto Sans KR"/>
          <w:b w:val="0"/>
          <w:i w:val="0"/>
          <w:color w:val="555555"/>
          <w:sz w:val="19"/>
        </w:rPr>
        <w:t>실제로는 무슨 뜻입니까?</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Что дело по статье о разглашении не будет возбуждено. Что паспорта вернут в тот же день. И что в течение года за ними не будет наружного наблюдения.</w:t>
      </w:r>
    </w:p>
    <w:p>
      <w:pPr>
        <w:spacing w:before="0" w:after="40" w:line="276" w:lineRule="auto"/>
        <w:ind w:left="595"/>
      </w:pPr>
      <w:r>
        <w:rPr>
          <w:rFonts w:ascii="Noto Sans KR" w:hAnsi="Noto Sans KR" w:eastAsia="Noto Sans KR" w:cs="Noto Sans KR"/>
          <w:b w:val="0"/>
          <w:i w:val="0"/>
          <w:color w:val="555555"/>
          <w:sz w:val="19"/>
        </w:rPr>
        <w:t>비밀 누설 조항으로 사건이 열리지 않는다는 것, 여권이 당일에 반환된다는 것, 그리고 1년간 외부 감시가 붙지 않는다는 거죠.</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Лаборатория?</w:t>
      </w:r>
    </w:p>
    <w:p>
      <w:pPr>
        <w:spacing w:before="0" w:after="40" w:line="276" w:lineRule="auto"/>
        <w:ind w:left="595"/>
      </w:pPr>
      <w:r>
        <w:rPr>
          <w:rFonts w:ascii="Noto Sans KR" w:hAnsi="Noto Sans KR" w:eastAsia="Noto Sans KR" w:cs="Noto Sans KR"/>
          <w:b w:val="0"/>
          <w:i w:val="0"/>
          <w:color w:val="555555"/>
          <w:sz w:val="19"/>
        </w:rPr>
        <w:t>연구실은요?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Это не по моей части. Это ваш вопрос к Жанову. Но я могу сказать, что моё ведомство не будет возражать против полуоткрытого режима.</w:t>
      </w:r>
    </w:p>
    <w:p>
      <w:pPr>
        <w:spacing w:before="0" w:after="40" w:line="276" w:lineRule="auto"/>
        <w:ind w:left="595"/>
      </w:pPr>
      <w:r>
        <w:rPr>
          <w:rFonts w:ascii="Noto Sans KR" w:hAnsi="Noto Sans KR" w:eastAsia="Noto Sans KR" w:cs="Noto Sans KR"/>
          <w:b w:val="0"/>
          <w:i w:val="0"/>
          <w:color w:val="555555"/>
          <w:sz w:val="19"/>
        </w:rPr>
        <w:t>제 소관이 아니에요. 쟈노프 차관께 하실 질문이에요. 다만 제 기관이 반공개 체제에 반대하지 않을 거라는 말은 할 수 있어요.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Хорошо. Теперь скажите цену.</w:t>
      </w:r>
    </w:p>
    <w:p>
      <w:pPr>
        <w:spacing w:before="0" w:after="40" w:line="276" w:lineRule="auto"/>
        <w:ind w:left="595"/>
      </w:pPr>
      <w:r>
        <w:rPr>
          <w:rFonts w:ascii="Noto Sans KR" w:hAnsi="Noto Sans KR" w:eastAsia="Noto Sans KR" w:cs="Noto Sans KR"/>
          <w:b w:val="0"/>
          <w:i w:val="0"/>
          <w:color w:val="555555"/>
          <w:sz w:val="19"/>
        </w:rPr>
        <w:t>좋습니다. 이제 대가를 말씀하세요.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Я уже говорила: не сейчас.</w:t>
      </w:r>
    </w:p>
    <w:p>
      <w:pPr>
        <w:spacing w:before="0" w:after="40" w:line="276" w:lineRule="auto"/>
        <w:ind w:left="595"/>
      </w:pPr>
      <w:r>
        <w:rPr>
          <w:rFonts w:ascii="Noto Sans KR" w:hAnsi="Noto Sans KR" w:eastAsia="Noto Sans KR" w:cs="Noto Sans KR"/>
          <w:b w:val="0"/>
          <w:i w:val="0"/>
          <w:color w:val="555555"/>
          <w:sz w:val="19"/>
        </w:rPr>
        <w:t>이미 말씀드렸죠. 지금은 아니라고요.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я называю свои условия. Первое: долг не может касаться моей службы и моих решений как переговорщика.</w:t>
      </w:r>
    </w:p>
    <w:p>
      <w:pPr>
        <w:spacing w:before="0" w:after="40" w:line="276" w:lineRule="auto"/>
        <w:ind w:left="595"/>
      </w:pPr>
      <w:r>
        <w:rPr>
          <w:rFonts w:ascii="Noto Sans KR" w:hAnsi="Noto Sans KR" w:eastAsia="Noto Sans KR" w:cs="Noto Sans KR"/>
          <w:b w:val="0"/>
          <w:i w:val="0"/>
          <w:color w:val="555555"/>
          <w:sz w:val="19"/>
        </w:rPr>
        <w:t>그럼 제 조건을 말하겠습니다. 첫째, 빚은 제 직무와 협상가로서의 판단에 영향을 줄 수 없습니다.</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Это серьёзная оговорка.</w:t>
      </w:r>
    </w:p>
    <w:p>
      <w:pPr>
        <w:spacing w:before="0" w:after="40" w:line="276" w:lineRule="auto"/>
        <w:ind w:left="595"/>
      </w:pPr>
      <w:r>
        <w:rPr>
          <w:rFonts w:ascii="Noto Sans KR" w:hAnsi="Noto Sans KR" w:eastAsia="Noto Sans KR" w:cs="Noto Sans KR"/>
          <w:b w:val="0"/>
          <w:i w:val="0"/>
          <w:color w:val="555555"/>
          <w:sz w:val="19"/>
        </w:rPr>
        <w:t>중대한 단서 조항이군요.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Второе: долг не может требовать от меня лжи. Я могу промолчать, но солгать не могу.</w:t>
      </w:r>
    </w:p>
    <w:p>
      <w:pPr>
        <w:spacing w:before="0" w:after="40" w:line="276" w:lineRule="auto"/>
        <w:ind w:left="595"/>
      </w:pPr>
      <w:r>
        <w:rPr>
          <w:rFonts w:ascii="Noto Sans KR" w:hAnsi="Noto Sans KR" w:eastAsia="Noto Sans KR" w:cs="Noto Sans KR"/>
          <w:b w:val="0"/>
          <w:i w:val="0"/>
          <w:color w:val="555555"/>
          <w:sz w:val="19"/>
        </w:rPr>
        <w:t>둘째, 빚은 저에게 거짓말을 요구할 수 없습니다. 침묵은 할 수 있어도 거짓말은 못 합니다.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Умеете выбирать формулировки. Третье?</w:t>
      </w:r>
    </w:p>
    <w:p>
      <w:pPr>
        <w:spacing w:before="0" w:after="40" w:line="276" w:lineRule="auto"/>
        <w:ind w:left="595"/>
      </w:pPr>
      <w:r>
        <w:rPr>
          <w:rFonts w:ascii="Noto Sans KR" w:hAnsi="Noto Sans KR" w:eastAsia="Noto Sans KR" w:cs="Noto Sans KR"/>
          <w:b w:val="0"/>
          <w:i w:val="0"/>
          <w:color w:val="555555"/>
          <w:sz w:val="19"/>
        </w:rPr>
        <w:t>표현을 잘 고르시네요. 셋째는요?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Третье: когда вы назовёте цену, я вправе ответить «нет». Но тогда долг считается непогашенным, и я его не отрицаю.</w:t>
      </w:r>
    </w:p>
    <w:p>
      <w:pPr>
        <w:spacing w:before="0" w:after="40" w:line="276" w:lineRule="auto"/>
        <w:ind w:left="595"/>
      </w:pPr>
      <w:r>
        <w:rPr>
          <w:rFonts w:ascii="Noto Sans KR" w:hAnsi="Noto Sans KR" w:eastAsia="Noto Sans KR" w:cs="Noto Sans KR"/>
          <w:b w:val="0"/>
          <w:i w:val="0"/>
          <w:color w:val="555555"/>
          <w:sz w:val="19"/>
        </w:rPr>
        <w:t>셋째, 당신이 대가를 말할 때 제가 '아니오'라고 답할 권리가 있습니다. 다만 그러면 빚은 갚지 못한 것으로 남고 저는 그것을 부인하지 않습니다.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Это странная форма долга.</w:t>
      </w:r>
    </w:p>
    <w:p>
      <w:pPr>
        <w:spacing w:before="0" w:after="40" w:line="276" w:lineRule="auto"/>
        <w:ind w:left="595"/>
      </w:pPr>
      <w:r>
        <w:rPr>
          <w:rFonts w:ascii="Noto Sans KR" w:hAnsi="Noto Sans KR" w:eastAsia="Noto Sans KR" w:cs="Noto Sans KR"/>
          <w:b w:val="0"/>
          <w:i w:val="0"/>
          <w:color w:val="555555"/>
          <w:sz w:val="19"/>
        </w:rPr>
        <w:t>이상한 형태의 빚이군요.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честная форма. Долг, который нельзя отказаться оплатить, — не долг, а крепость.</w:t>
      </w:r>
    </w:p>
    <w:p>
      <w:pPr>
        <w:spacing w:before="0" w:after="40" w:line="276" w:lineRule="auto"/>
        <w:ind w:left="595"/>
      </w:pPr>
      <w:r>
        <w:rPr>
          <w:rFonts w:ascii="Noto Sans KR" w:hAnsi="Noto Sans KR" w:eastAsia="Noto Sans KR" w:cs="Noto Sans KR"/>
          <w:b w:val="0"/>
          <w:i w:val="0"/>
          <w:color w:val="555555"/>
          <w:sz w:val="19"/>
        </w:rPr>
        <w:t>정직한 형태입니다. 갚기를 거절할 수 없는 빚은 빚이 아니라 속박이에요.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Давайте помолчим минуту. Теперь вы меня втянули.</w:t>
      </w:r>
    </w:p>
    <w:p>
      <w:pPr>
        <w:spacing w:before="0" w:after="40" w:line="276" w:lineRule="auto"/>
        <w:ind w:left="595"/>
      </w:pPr>
      <w:r>
        <w:rPr>
          <w:rFonts w:ascii="Noto Sans KR" w:hAnsi="Noto Sans KR" w:eastAsia="Noto Sans KR" w:cs="Noto Sans KR"/>
          <w:b w:val="0"/>
          <w:i w:val="0"/>
          <w:color w:val="555555"/>
          <w:sz w:val="19"/>
        </w:rPr>
        <w:t>잠시 침묵하죠. 이제 당신이 저를 끌어들였네요.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только повторяю привычку.</w:t>
      </w:r>
    </w:p>
    <w:p>
      <w:pPr>
        <w:spacing w:before="0" w:after="40" w:line="276" w:lineRule="auto"/>
        <w:ind w:left="595"/>
      </w:pPr>
      <w:r>
        <w:rPr>
          <w:rFonts w:ascii="Noto Sans KR" w:hAnsi="Noto Sans KR" w:eastAsia="Noto Sans KR" w:cs="Noto Sans KR"/>
          <w:b w:val="0"/>
          <w:i w:val="0"/>
          <w:color w:val="555555"/>
          <w:sz w:val="19"/>
        </w:rPr>
        <w:t>습관을 되풀이했을 뿐입니다.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Ладно. Принимаю три условия. Но четвёртое — моё. Вы не расскажете им, что за них заплатили.</w:t>
      </w:r>
    </w:p>
    <w:p>
      <w:pPr>
        <w:spacing w:before="0" w:after="40" w:line="276" w:lineRule="auto"/>
        <w:ind w:left="595"/>
      </w:pPr>
      <w:r>
        <w:rPr>
          <w:rFonts w:ascii="Noto Sans KR" w:hAnsi="Noto Sans KR" w:eastAsia="Noto Sans KR" w:cs="Noto Sans KR"/>
          <w:b w:val="0"/>
          <w:i w:val="0"/>
          <w:color w:val="555555"/>
          <w:sz w:val="19"/>
        </w:rPr>
        <w:t>좋아요. 세 조건을 받아들이죠. 하지만 넷째는 제 몫이에요. 그들을 위해 누가 대가를 치렀는지 말하지 않는 겁니다.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w:t>
      </w:r>
    </w:p>
    <w:p>
      <w:pPr>
        <w:spacing w:before="0" w:after="40" w:line="276" w:lineRule="auto"/>
        <w:ind w:left="595"/>
      </w:pPr>
      <w:r>
        <w:rPr>
          <w:rFonts w:ascii="Noto Sans KR" w:hAnsi="Noto Sans KR" w:eastAsia="Noto Sans KR" w:cs="Noto Sans KR"/>
          <w:b w:val="0"/>
          <w:i w:val="0"/>
          <w:color w:val="555555"/>
          <w:sz w:val="19"/>
        </w:rPr>
        <w:t>안 됩니다.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Почему?</w:t>
      </w:r>
    </w:p>
    <w:p>
      <w:pPr>
        <w:spacing w:before="0" w:after="40" w:line="276" w:lineRule="auto"/>
        <w:ind w:left="595"/>
      </w:pPr>
      <w:r>
        <w:rPr>
          <w:rFonts w:ascii="Noto Sans KR" w:hAnsi="Noto Sans KR" w:eastAsia="Noto Sans KR" w:cs="Noto Sans KR"/>
          <w:b w:val="0"/>
          <w:i w:val="0"/>
          <w:color w:val="555555"/>
          <w:sz w:val="19"/>
        </w:rPr>
        <w:t>왜죠?</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Потому что человек, которому дали доброе дело втайне, потом всю жизнь не знает, кому благодарен. Я не хочу так поступать с Катей.</w:t>
      </w:r>
    </w:p>
    <w:p>
      <w:pPr>
        <w:spacing w:before="0" w:after="40" w:line="276" w:lineRule="auto"/>
        <w:ind w:left="595"/>
      </w:pPr>
      <w:r>
        <w:rPr>
          <w:rFonts w:ascii="Noto Sans KR" w:hAnsi="Noto Sans KR" w:eastAsia="Noto Sans KR" w:cs="Noto Sans KR"/>
          <w:b w:val="0"/>
          <w:i w:val="0"/>
          <w:color w:val="555555"/>
          <w:sz w:val="19"/>
        </w:rPr>
        <w:t>호의를 몰래 받은 사람은 평생 누구에게 고마워해야 하는지 모르기 때문입니다. 카챠에게 그렇게 하고 싶지 않습니다.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Мне не нужна их благодарность.</w:t>
      </w:r>
    </w:p>
    <w:p>
      <w:pPr>
        <w:spacing w:before="0" w:after="40" w:line="276" w:lineRule="auto"/>
        <w:ind w:left="595"/>
      </w:pPr>
      <w:r>
        <w:rPr>
          <w:rFonts w:ascii="Noto Sans KR" w:hAnsi="Noto Sans KR" w:eastAsia="Noto Sans KR" w:cs="Noto Sans KR"/>
          <w:b w:val="0"/>
          <w:i w:val="0"/>
          <w:color w:val="555555"/>
          <w:sz w:val="19"/>
        </w:rPr>
        <w:t>저는 그들의 감사가 필요 없어요.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Но им нужно знать, кто за них поручился. Ваше имя будет в документе.</w:t>
      </w:r>
    </w:p>
    <w:p>
      <w:pPr>
        <w:spacing w:before="0" w:after="40" w:line="276" w:lineRule="auto"/>
        <w:ind w:left="595"/>
      </w:pPr>
      <w:r>
        <w:rPr>
          <w:rFonts w:ascii="Noto Sans KR" w:hAnsi="Noto Sans KR" w:eastAsia="Noto Sans KR" w:cs="Noto Sans KR"/>
          <w:b w:val="0"/>
          <w:i w:val="0"/>
          <w:color w:val="555555"/>
          <w:sz w:val="19"/>
        </w:rPr>
        <w:t>하지만 그들은 누가 보증했는지 알아야 합니다. 서류에는 당신 이름이 들어갈 겁니다.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Моё имя не должно быть в документах, которые читают посторонние.</w:t>
      </w:r>
    </w:p>
    <w:p>
      <w:pPr>
        <w:spacing w:before="0" w:after="40" w:line="276" w:lineRule="auto"/>
        <w:ind w:left="595"/>
      </w:pPr>
      <w:r>
        <w:rPr>
          <w:rFonts w:ascii="Noto Sans KR" w:hAnsi="Noto Sans KR" w:eastAsia="Noto Sans KR" w:cs="Noto Sans KR"/>
          <w:b w:val="0"/>
          <w:i w:val="0"/>
          <w:color w:val="555555"/>
          <w:sz w:val="19"/>
        </w:rPr>
        <w:t>제 이름은 제3자가 읽는 서류에 들어가면 안 돼요.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в приложении, которое увидят только они и Жанов.</w:t>
      </w:r>
    </w:p>
    <w:p>
      <w:pPr>
        <w:spacing w:before="0" w:after="40" w:line="276" w:lineRule="auto"/>
        <w:ind w:left="595"/>
      </w:pPr>
      <w:r>
        <w:rPr>
          <w:rFonts w:ascii="Noto Sans KR" w:hAnsi="Noto Sans KR" w:eastAsia="Noto Sans KR" w:cs="Noto Sans KR"/>
          <w:b w:val="0"/>
          <w:i w:val="0"/>
          <w:color w:val="555555"/>
          <w:sz w:val="19"/>
        </w:rPr>
        <w:t>그럼 그들과 쟈노프 차관만 보는 부속서에 넣죠.</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Хорошо. Но только фамилия и инициалы.</w:t>
      </w:r>
    </w:p>
    <w:p>
      <w:pPr>
        <w:spacing w:before="0" w:after="40" w:line="276" w:lineRule="auto"/>
        <w:ind w:left="595"/>
      </w:pPr>
      <w:r>
        <w:rPr>
          <w:rFonts w:ascii="Noto Sans KR" w:hAnsi="Noto Sans KR" w:eastAsia="Noto Sans KR" w:cs="Noto Sans KR"/>
          <w:b w:val="0"/>
          <w:i w:val="0"/>
          <w:color w:val="555555"/>
          <w:sz w:val="19"/>
        </w:rPr>
        <w:t>좋아요. 다만 성과 머리글자만요.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Договорились.</w:t>
      </w:r>
    </w:p>
    <w:p>
      <w:pPr>
        <w:spacing w:before="0" w:after="40" w:line="276" w:lineRule="auto"/>
        <w:ind w:left="595"/>
      </w:pPr>
      <w:r>
        <w:rPr>
          <w:rFonts w:ascii="Noto Sans KR" w:hAnsi="Noto Sans KR" w:eastAsia="Noto Sans KR" w:cs="Noto Sans KR"/>
          <w:b w:val="0"/>
          <w:i w:val="0"/>
          <w:color w:val="555555"/>
          <w:sz w:val="19"/>
        </w:rPr>
        <w:t>합의했습니다.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Вы знаете, что я могла бы взять с вас больше?</w:t>
      </w:r>
    </w:p>
    <w:p>
      <w:pPr>
        <w:spacing w:before="0" w:after="40" w:line="276" w:lineRule="auto"/>
        <w:ind w:left="595"/>
      </w:pPr>
      <w:r>
        <w:rPr>
          <w:rFonts w:ascii="Noto Sans KR" w:hAnsi="Noto Sans KR" w:eastAsia="Noto Sans KR" w:cs="Noto Sans KR"/>
          <w:b w:val="0"/>
          <w:i w:val="0"/>
          <w:color w:val="555555"/>
          <w:sz w:val="19"/>
        </w:rPr>
        <w:t>제가 당신에게 더 많이 요구할 수도 있었다는 건 아시죠?</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Знаю. Поэтому и записал условия сразу.</w:t>
      </w:r>
    </w:p>
    <w:p>
      <w:pPr>
        <w:spacing w:before="0" w:after="40" w:line="276" w:lineRule="auto"/>
        <w:ind w:left="595"/>
      </w:pPr>
      <w:r>
        <w:rPr>
          <w:rFonts w:ascii="Noto Sans KR" w:hAnsi="Noto Sans KR" w:eastAsia="Noto Sans KR" w:cs="Noto Sans KR"/>
          <w:b w:val="0"/>
          <w:i w:val="0"/>
          <w:color w:val="555555"/>
          <w:sz w:val="19"/>
        </w:rPr>
        <w:t>압니다. 그래서 조건을 바로 적어 둔 거고요.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поручитель</w:t>
      </w:r>
      <w:r>
        <w:rPr>
          <w:rFonts w:ascii="Noto Sans KR" w:hAnsi="Noto Sans KR" w:eastAsia="Noto Sans KR" w:cs="Noto Sans KR"/>
          <w:b w:val="0"/>
          <w:i w:val="0"/>
          <w:color w:val="555555"/>
          <w:sz w:val="19"/>
        </w:rPr>
        <w:t xml:space="preserve">  —  보증인</w:t>
      </w:r>
    </w:p>
    <w:p>
      <w:pPr>
        <w:spacing w:before="0" w:after="0" w:line="276" w:lineRule="auto"/>
        <w:ind w:left="170"/>
        <w:shd w:val="clear" w:color="auto" w:fill="EEF1F7"/>
      </w:pPr>
      <w:r>
        <w:rPr>
          <w:rFonts w:ascii="Noto Sans KR" w:hAnsi="Noto Sans KR" w:eastAsia="Noto Sans KR" w:cs="Noto Sans KR"/>
          <w:b/>
          <w:i w:val="0"/>
          <w:sz w:val="19"/>
        </w:rPr>
        <w:t>• возбудить дело</w:t>
      </w:r>
      <w:r>
        <w:rPr>
          <w:rFonts w:ascii="Noto Sans KR" w:hAnsi="Noto Sans KR" w:eastAsia="Noto Sans KR" w:cs="Noto Sans KR"/>
          <w:b w:val="0"/>
          <w:i w:val="0"/>
          <w:color w:val="555555"/>
          <w:sz w:val="19"/>
        </w:rPr>
        <w:t xml:space="preserve">  —  사건을 입건하다</w:t>
      </w:r>
    </w:p>
    <w:p>
      <w:pPr>
        <w:spacing w:before="0" w:after="0" w:line="276" w:lineRule="auto"/>
        <w:ind w:left="170"/>
        <w:shd w:val="clear" w:color="auto" w:fill="EEF1F7"/>
      </w:pPr>
      <w:r>
        <w:rPr>
          <w:rFonts w:ascii="Noto Sans KR" w:hAnsi="Noto Sans KR" w:eastAsia="Noto Sans KR" w:cs="Noto Sans KR"/>
          <w:b/>
          <w:i w:val="0"/>
          <w:sz w:val="19"/>
        </w:rPr>
        <w:t>• наружное наблюдение</w:t>
      </w:r>
      <w:r>
        <w:rPr>
          <w:rFonts w:ascii="Noto Sans KR" w:hAnsi="Noto Sans KR" w:eastAsia="Noto Sans KR" w:cs="Noto Sans KR"/>
          <w:b w:val="0"/>
          <w:i w:val="0"/>
          <w:color w:val="555555"/>
          <w:sz w:val="19"/>
        </w:rPr>
        <w:t xml:space="preserve">  —  외부 감시(미행·감시)</w:t>
      </w:r>
    </w:p>
    <w:p>
      <w:pPr>
        <w:spacing w:before="0" w:after="0" w:line="276" w:lineRule="auto"/>
        <w:ind w:left="170"/>
        <w:shd w:val="clear" w:color="auto" w:fill="EEF1F7"/>
      </w:pPr>
      <w:r>
        <w:rPr>
          <w:rFonts w:ascii="Noto Sans KR" w:hAnsi="Noto Sans KR" w:eastAsia="Noto Sans KR" w:cs="Noto Sans KR"/>
          <w:b/>
          <w:i w:val="0"/>
          <w:sz w:val="19"/>
        </w:rPr>
        <w:t>• оговорка</w:t>
      </w:r>
      <w:r>
        <w:rPr>
          <w:rFonts w:ascii="Noto Sans KR" w:hAnsi="Noto Sans KR" w:eastAsia="Noto Sans KR" w:cs="Noto Sans KR"/>
          <w:b w:val="0"/>
          <w:i w:val="0"/>
          <w:color w:val="555555"/>
          <w:sz w:val="19"/>
        </w:rPr>
        <w:t xml:space="preserve">  —  단서 조항, 유보 조건</w:t>
      </w:r>
    </w:p>
    <w:p>
      <w:pPr>
        <w:spacing w:before="0" w:after="0" w:line="276" w:lineRule="auto"/>
        <w:ind w:left="170"/>
        <w:shd w:val="clear" w:color="auto" w:fill="EEF1F7"/>
      </w:pPr>
      <w:r>
        <w:rPr>
          <w:rFonts w:ascii="Noto Sans KR" w:hAnsi="Noto Sans KR" w:eastAsia="Noto Sans KR" w:cs="Noto Sans KR"/>
          <w:b/>
          <w:i w:val="0"/>
          <w:sz w:val="19"/>
        </w:rPr>
        <w:t>• непогашенный</w:t>
      </w:r>
      <w:r>
        <w:rPr>
          <w:rFonts w:ascii="Noto Sans KR" w:hAnsi="Noto Sans KR" w:eastAsia="Noto Sans KR" w:cs="Noto Sans KR"/>
          <w:b w:val="0"/>
          <w:i w:val="0"/>
          <w:color w:val="555555"/>
          <w:sz w:val="19"/>
        </w:rPr>
        <w:t xml:space="preserve">  —  갚지 못한, 미상환의</w:t>
      </w:r>
    </w:p>
    <w:p>
      <w:pPr>
        <w:spacing w:before="0" w:after="0" w:line="276" w:lineRule="auto"/>
        <w:ind w:left="170"/>
        <w:shd w:val="clear" w:color="auto" w:fill="EEF1F7"/>
      </w:pPr>
      <w:r>
        <w:rPr>
          <w:rFonts w:ascii="Noto Sans KR" w:hAnsi="Noto Sans KR" w:eastAsia="Noto Sans KR" w:cs="Noto Sans KR"/>
          <w:b/>
          <w:i w:val="0"/>
          <w:sz w:val="19"/>
        </w:rPr>
        <w:t>• втянуть</w:t>
      </w:r>
      <w:r>
        <w:rPr>
          <w:rFonts w:ascii="Noto Sans KR" w:hAnsi="Noto Sans KR" w:eastAsia="Noto Sans KR" w:cs="Noto Sans KR"/>
          <w:b w:val="0"/>
          <w:i w:val="0"/>
          <w:color w:val="555555"/>
          <w:sz w:val="19"/>
        </w:rPr>
        <w:t xml:space="preserve">  —  끌어들이다</w:t>
      </w:r>
    </w:p>
    <w:p>
      <w:pPr>
        <w:spacing w:before="0" w:after="0" w:line="276" w:lineRule="auto"/>
        <w:ind w:left="170"/>
        <w:shd w:val="clear" w:color="auto" w:fill="EEF1F7"/>
      </w:pPr>
      <w:r>
        <w:rPr>
          <w:rFonts w:ascii="Noto Sans KR" w:hAnsi="Noto Sans KR" w:eastAsia="Noto Sans KR" w:cs="Noto Sans KR"/>
          <w:b/>
          <w:i w:val="0"/>
          <w:sz w:val="19"/>
        </w:rPr>
        <w:t>• крепость</w:t>
      </w:r>
      <w:r>
        <w:rPr>
          <w:rFonts w:ascii="Noto Sans KR" w:hAnsi="Noto Sans KR" w:eastAsia="Noto Sans KR" w:cs="Noto Sans KR"/>
          <w:b w:val="0"/>
          <w:i w:val="0"/>
          <w:color w:val="555555"/>
          <w:sz w:val="19"/>
        </w:rPr>
        <w:t xml:space="preserve">  —  요새(여기서는 풀 수 없는 속박)</w:t>
      </w:r>
    </w:p>
    <w:p>
      <w:pPr>
        <w:spacing w:before="280" w:after="100" w:line="276" w:lineRule="auto"/>
        <w:pBdr>
          <w:bottom w:val="single" w:sz="6" w:space="1" w:color="8A1C2B"/>
        </w:pBdr>
      </w:pPr>
      <w:r>
        <w:rPr>
          <w:rFonts w:ascii="Noto Sans KR" w:hAnsi="Noto Sans KR" w:eastAsia="Noto Sans KR" w:cs="Noto Sans KR"/>
          <w:b/>
          <w:i w:val="0"/>
          <w:color w:val="1F2A44"/>
          <w:sz w:val="26"/>
        </w:rPr>
        <w:t>쟈노프의 협상 — SCENE</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Садитесь. Я прочитал ваш список. Пять пунктов, и последний про кота. Вы это серьёзно?</w:t>
      </w:r>
    </w:p>
    <w:p>
      <w:pPr>
        <w:spacing w:before="0" w:after="40" w:line="276" w:lineRule="auto"/>
        <w:ind w:left="595"/>
      </w:pPr>
      <w:r>
        <w:rPr>
          <w:rFonts w:ascii="Noto Sans KR" w:hAnsi="Noto Sans KR" w:eastAsia="Noto Sans KR" w:cs="Noto Sans KR"/>
          <w:b w:val="0"/>
          <w:i w:val="0"/>
          <w:color w:val="555555"/>
          <w:sz w:val="19"/>
        </w:rPr>
        <w:t>앉으시죠. 목록을 읽었습니다. 다섯 항목인데 마지막이 고양이더군요. 진심입니까?</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Совершенно серьёзно, Константин Андреевич.</w:t>
      </w:r>
    </w:p>
    <w:p>
      <w:pPr>
        <w:spacing w:before="0" w:after="40" w:line="276" w:lineRule="auto"/>
        <w:ind w:left="595"/>
      </w:pPr>
      <w:r>
        <w:rPr>
          <w:rFonts w:ascii="Noto Sans KR" w:hAnsi="Noto Sans KR" w:eastAsia="Noto Sans KR" w:cs="Noto Sans KR"/>
          <w:b w:val="0"/>
          <w:i w:val="0"/>
          <w:color w:val="555555"/>
          <w:sz w:val="19"/>
        </w:rPr>
        <w:t>완전히 진심입니다, 콘스탄틴 안드레예비치.</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Министерство не занимается котами.</w:t>
      </w:r>
    </w:p>
    <w:p>
      <w:pPr>
        <w:spacing w:before="0" w:after="40" w:line="276" w:lineRule="auto"/>
        <w:ind w:left="595"/>
      </w:pPr>
      <w:r>
        <w:rPr>
          <w:rFonts w:ascii="Noto Sans KR" w:hAnsi="Noto Sans KR" w:eastAsia="Noto Sans KR" w:cs="Noto Sans KR"/>
          <w:b w:val="0"/>
          <w:i w:val="0"/>
          <w:color w:val="555555"/>
          <w:sz w:val="19"/>
        </w:rPr>
        <w:t>외무부는 고양이를 다루지 않습니다.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Министерство занимается тем, чтобы девочка, вернувшись домой, не потеряла доверие к государству. Кот — часть этого доверия.</w:t>
      </w:r>
    </w:p>
    <w:p>
      <w:pPr>
        <w:spacing w:before="0" w:after="40" w:line="276" w:lineRule="auto"/>
        <w:ind w:left="595"/>
      </w:pPr>
      <w:r>
        <w:rPr>
          <w:rFonts w:ascii="Noto Sans KR" w:hAnsi="Noto Sans KR" w:eastAsia="Noto Sans KR" w:cs="Noto Sans KR"/>
          <w:b w:val="0"/>
          <w:i w:val="0"/>
          <w:color w:val="555555"/>
          <w:sz w:val="19"/>
        </w:rPr>
        <w:t>외무부는 집으로 돌아온 소녀가 국가에 대한 신뢰를 잃지 않게 하는 일을 합니다. 고양이는 그 신뢰의 일부예요.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Я не буду это вписывать. Но я распоряжусь, чтобы соседка не уезжала в среду.</w:t>
      </w:r>
    </w:p>
    <w:p>
      <w:pPr>
        <w:spacing w:before="0" w:after="40" w:line="276" w:lineRule="auto"/>
        <w:ind w:left="595"/>
      </w:pPr>
      <w:r>
        <w:rPr>
          <w:rFonts w:ascii="Noto Sans KR" w:hAnsi="Noto Sans KR" w:eastAsia="Noto Sans KR" w:cs="Noto Sans KR"/>
          <w:b w:val="0"/>
          <w:i w:val="0"/>
          <w:color w:val="555555"/>
          <w:sz w:val="19"/>
        </w:rPr>
        <w:t>그건 문서에 넣지 않겠습니다. 다만 이웃이 수요일에 떠나지 않도록 조치하겠습니다.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Благодарю.</w:t>
      </w:r>
    </w:p>
    <w:p>
      <w:pPr>
        <w:spacing w:before="0" w:after="40" w:line="276" w:lineRule="auto"/>
        <w:ind w:left="595"/>
      </w:pPr>
      <w:r>
        <w:rPr>
          <w:rFonts w:ascii="Noto Sans KR" w:hAnsi="Noto Sans KR" w:eastAsia="Noto Sans KR" w:cs="Noto Sans KR"/>
          <w:b w:val="0"/>
          <w:i w:val="0"/>
          <w:color w:val="555555"/>
          <w:sz w:val="19"/>
        </w:rPr>
        <w:t>감사합니다.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Теперь серьёзное. Первое: никакого дела. Это согласовано с Крыловой. Второе: паспорта в тот же день. Это тоже.</w:t>
      </w:r>
    </w:p>
    <w:p>
      <w:pPr>
        <w:spacing w:before="0" w:after="40" w:line="276" w:lineRule="auto"/>
        <w:ind w:left="595"/>
      </w:pPr>
      <w:r>
        <w:rPr>
          <w:rFonts w:ascii="Noto Sans KR" w:hAnsi="Noto Sans KR" w:eastAsia="Noto Sans KR" w:cs="Noto Sans KR"/>
          <w:b w:val="0"/>
          <w:i w:val="0"/>
          <w:color w:val="555555"/>
          <w:sz w:val="19"/>
        </w:rPr>
        <w:t>이제 본론입니다. 첫째, 사건 개설 없음. 크릴로바와 조율했습니다. 둘째, 여권은 당일 반환. 이것도 그렇고요.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лаборатория?</w:t>
      </w:r>
    </w:p>
    <w:p>
      <w:pPr>
        <w:spacing w:before="0" w:after="40" w:line="276" w:lineRule="auto"/>
        <w:ind w:left="595"/>
      </w:pPr>
      <w:r>
        <w:rPr>
          <w:rFonts w:ascii="Noto Sans KR" w:hAnsi="Noto Sans KR" w:eastAsia="Noto Sans KR" w:cs="Noto Sans KR"/>
          <w:b w:val="0"/>
          <w:i w:val="0"/>
          <w:color w:val="555555"/>
          <w:sz w:val="19"/>
        </w:rPr>
        <w:t>연구실은요?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Совместная программа с рестонским институтом — это политическое решение. Я готов предложить такой формат: открытая половина лаборатории, три публикации в год, консультанты с обеих сторон.</w:t>
      </w:r>
    </w:p>
    <w:p>
      <w:pPr>
        <w:spacing w:before="0" w:after="40" w:line="276" w:lineRule="auto"/>
        <w:ind w:left="595"/>
      </w:pPr>
      <w:r>
        <w:rPr>
          <w:rFonts w:ascii="Noto Sans KR" w:hAnsi="Noto Sans KR" w:eastAsia="Noto Sans KR" w:cs="Noto Sans KR"/>
          <w:b w:val="0"/>
          <w:i w:val="0"/>
          <w:color w:val="555555"/>
          <w:sz w:val="19"/>
        </w:rPr>
        <w:t>레스토니아 연구소와의 공동 프로그램은 정치적 결정입니다. 이런 형식을 제안할 용의가 있습니다. 연구실의 절반 공개, 연 3편의 논문 발표, 양측 자문위원 참여요.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поездка на конференцию?</w:t>
      </w:r>
    </w:p>
    <w:p>
      <w:pPr>
        <w:spacing w:before="0" w:after="40" w:line="276" w:lineRule="auto"/>
        <w:ind w:left="595"/>
      </w:pPr>
      <w:r>
        <w:rPr>
          <w:rFonts w:ascii="Noto Sans KR" w:hAnsi="Noto Sans KR" w:eastAsia="Noto Sans KR" w:cs="Noto Sans KR"/>
          <w:b w:val="0"/>
          <w:i w:val="0"/>
          <w:color w:val="555555"/>
          <w:sz w:val="19"/>
        </w:rPr>
        <w:t>학회 출장은요?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Раз в год, с согласованием маршрута. Не «с разрешением», а «с согласованием». Разница в слове, но в нём принципиальность.</w:t>
      </w:r>
    </w:p>
    <w:p>
      <w:pPr>
        <w:spacing w:before="0" w:after="40" w:line="276" w:lineRule="auto"/>
        <w:ind w:left="595"/>
      </w:pPr>
      <w:r>
        <w:rPr>
          <w:rFonts w:ascii="Noto Sans KR" w:hAnsi="Noto Sans KR" w:eastAsia="Noto Sans KR" w:cs="Noto Sans KR"/>
          <w:b w:val="0"/>
          <w:i w:val="0"/>
          <w:color w:val="555555"/>
          <w:sz w:val="19"/>
        </w:rPr>
        <w:t>일 년에 한 번, 경로 사전 조율을 거쳐서요. '허가'가 아니라 '조율'입니다. 단어 차이지만 그 안에 원칙이 있어요.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приемлемо. А публичная сторона?</w:t>
      </w:r>
    </w:p>
    <w:p>
      <w:pPr>
        <w:spacing w:before="0" w:after="40" w:line="276" w:lineRule="auto"/>
        <w:ind w:left="595"/>
      </w:pPr>
      <w:r>
        <w:rPr>
          <w:rFonts w:ascii="Noto Sans KR" w:hAnsi="Noto Sans KR" w:eastAsia="Noto Sans KR" w:cs="Noto Sans KR"/>
          <w:b w:val="0"/>
          <w:i w:val="0"/>
          <w:color w:val="555555"/>
          <w:sz w:val="19"/>
        </w:rPr>
        <w:t>받아들일 만합니다. 공개적인 부분은요?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Мне нужно заявление семьи о том, что они вернулись добровольно и что к ним нет претензий.</w:t>
      </w:r>
    </w:p>
    <w:p>
      <w:pPr>
        <w:spacing w:before="0" w:after="40" w:line="276" w:lineRule="auto"/>
        <w:ind w:left="595"/>
      </w:pPr>
      <w:r>
        <w:rPr>
          <w:rFonts w:ascii="Noto Sans KR" w:hAnsi="Noto Sans KR" w:eastAsia="Noto Sans KR" w:cs="Noto Sans KR"/>
          <w:b w:val="0"/>
          <w:i w:val="0"/>
          <w:color w:val="555555"/>
          <w:sz w:val="19"/>
        </w:rPr>
        <w:t>가족이 자발적으로 돌아왔고 그들에 대한 이의 제기가 없다는 성명이 필요합니다.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Они скажут, что вернулись добровольно, потому что это правда. Но слов «введены в заблуждение» они не произнесут.</w:t>
      </w:r>
    </w:p>
    <w:p>
      <w:pPr>
        <w:spacing w:before="0" w:after="40" w:line="276" w:lineRule="auto"/>
        <w:ind w:left="595"/>
      </w:pPr>
      <w:r>
        <w:rPr>
          <w:rFonts w:ascii="Noto Sans KR" w:hAnsi="Noto Sans KR" w:eastAsia="Noto Sans KR" w:cs="Noto Sans KR"/>
          <w:b w:val="0"/>
          <w:i w:val="0"/>
          <w:color w:val="555555"/>
          <w:sz w:val="19"/>
        </w:rPr>
        <w:t>자발적으로 돌아왔다고 말할 겁니다. 그게 사실이니까요. 하지만 '속아서'라는 말은 하지 않을 겁니다.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Мне нужно, чтобы публика видела, что рестонцы их обманули.</w:t>
      </w:r>
    </w:p>
    <w:p>
      <w:pPr>
        <w:spacing w:before="0" w:after="40" w:line="276" w:lineRule="auto"/>
        <w:ind w:left="595"/>
      </w:pPr>
      <w:r>
        <w:rPr>
          <w:rFonts w:ascii="Noto Sans KR" w:hAnsi="Noto Sans KR" w:eastAsia="Noto Sans KR" w:cs="Noto Sans KR"/>
          <w:b w:val="0"/>
          <w:i w:val="0"/>
          <w:color w:val="555555"/>
          <w:sz w:val="19"/>
        </w:rPr>
        <w:t>저는 대중이 레스토니아 사람들이 그들을 속였다고 보기를 원합니다.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просите их сказать неправду, и это противоречит вашей же справке о конверте.</w:t>
      </w:r>
    </w:p>
    <w:p>
      <w:pPr>
        <w:spacing w:before="0" w:after="40" w:line="276" w:lineRule="auto"/>
        <w:ind w:left="595"/>
      </w:pPr>
      <w:r>
        <w:rPr>
          <w:rFonts w:ascii="Noto Sans KR" w:hAnsi="Noto Sans KR" w:eastAsia="Noto Sans KR" w:cs="Noto Sans KR"/>
          <w:b w:val="0"/>
          <w:i w:val="0"/>
          <w:color w:val="555555"/>
          <w:sz w:val="19"/>
        </w:rPr>
        <w:t>사실이 아닌 말을 하라는 것이고, 그건 차관님이 받은 봉투 확인서와도 모순됩니다.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Нет. Справка — внутренний документ.</w:t>
      </w:r>
    </w:p>
    <w:p>
      <w:pPr>
        <w:spacing w:before="0" w:after="40" w:line="276" w:lineRule="auto"/>
        <w:ind w:left="595"/>
      </w:pPr>
      <w:r>
        <w:rPr>
          <w:rFonts w:ascii="Noto Sans KR" w:hAnsi="Noto Sans KR" w:eastAsia="Noto Sans KR" w:cs="Noto Sans KR"/>
          <w:b w:val="0"/>
          <w:i w:val="0"/>
          <w:color w:val="555555"/>
          <w:sz w:val="19"/>
        </w:rPr>
        <w:t>아닙니다. 확인서는 내부 문서입니다.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Внутренние документы имеют привычку становиться внешними.</w:t>
      </w:r>
    </w:p>
    <w:p>
      <w:pPr>
        <w:spacing w:before="0" w:after="40" w:line="276" w:lineRule="auto"/>
        <w:ind w:left="595"/>
      </w:pPr>
      <w:r>
        <w:rPr>
          <w:rFonts w:ascii="Noto Sans KR" w:hAnsi="Noto Sans KR" w:eastAsia="Noto Sans KR" w:cs="Noto Sans KR"/>
          <w:b w:val="0"/>
          <w:i w:val="0"/>
          <w:color w:val="555555"/>
          <w:sz w:val="19"/>
        </w:rPr>
        <w:t>내부 문서는 외부 문서가 되는 습관이 있죠.</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Вы мне угрожаете?</w:t>
      </w:r>
    </w:p>
    <w:p>
      <w:pPr>
        <w:spacing w:before="0" w:after="40" w:line="276" w:lineRule="auto"/>
        <w:ind w:left="595"/>
      </w:pPr>
      <w:r>
        <w:rPr>
          <w:rFonts w:ascii="Noto Sans KR" w:hAnsi="Noto Sans KR" w:eastAsia="Noto Sans KR" w:cs="Noto Sans KR"/>
          <w:b w:val="0"/>
          <w:i w:val="0"/>
          <w:color w:val="555555"/>
          <w:sz w:val="19"/>
        </w:rPr>
        <w:t>협박하시는 겁니까?</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Предупреждаю, как человек, на собственной подписи которого научился этому.</w:t>
      </w:r>
    </w:p>
    <w:p>
      <w:pPr>
        <w:spacing w:before="0" w:after="40" w:line="276" w:lineRule="auto"/>
        <w:ind w:left="595"/>
      </w:pPr>
      <w:r>
        <w:rPr>
          <w:rFonts w:ascii="Noto Sans KR" w:hAnsi="Noto Sans KR" w:eastAsia="Noto Sans KR" w:cs="Noto Sans KR"/>
          <w:b w:val="0"/>
          <w:i w:val="0"/>
          <w:color w:val="555555"/>
          <w:sz w:val="19"/>
        </w:rPr>
        <w:t>아닙니다. 제 아버지의 서명으로 그걸 배운 사람으로서 경고하는 겁니다.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Что вы предлагаете?</w:t>
      </w:r>
    </w:p>
    <w:p>
      <w:pPr>
        <w:spacing w:before="0" w:after="40" w:line="276" w:lineRule="auto"/>
        <w:ind w:left="595"/>
      </w:pPr>
      <w:r>
        <w:rPr>
          <w:rFonts w:ascii="Noto Sans KR" w:hAnsi="Noto Sans KR" w:eastAsia="Noto Sans KR" w:cs="Noto Sans KR"/>
          <w:b w:val="0"/>
          <w:i w:val="0"/>
          <w:color w:val="555555"/>
          <w:sz w:val="19"/>
        </w:rPr>
        <w:t>무엇을 제안하십니까?</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Совместное заявление в двух строках. «Семья вернулась домой по собственному решению. Государство подтверждает отсутствие претензий». Без слов «обман» и «похищение».</w:t>
      </w:r>
    </w:p>
    <w:p>
      <w:pPr>
        <w:spacing w:before="0" w:after="40" w:line="276" w:lineRule="auto"/>
        <w:ind w:left="595"/>
      </w:pPr>
      <w:r>
        <w:rPr>
          <w:rFonts w:ascii="Noto Sans KR" w:hAnsi="Noto Sans KR" w:eastAsia="Noto Sans KR" w:cs="Noto Sans KR"/>
          <w:b w:val="0"/>
          <w:i w:val="0"/>
          <w:color w:val="555555"/>
          <w:sz w:val="19"/>
        </w:rPr>
        <w:t>두 줄짜리 공동 성명입니다. '가족은 자신의 결정으로 귀국했다. 국가는 이의 제기가 없음을 확인한다.' '속임수'나 '유괴'라는 말은 쓰지 않습니다.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И никто не выглядит победителем.</w:t>
      </w:r>
    </w:p>
    <w:p>
      <w:pPr>
        <w:spacing w:before="0" w:after="40" w:line="276" w:lineRule="auto"/>
        <w:ind w:left="595"/>
      </w:pPr>
      <w:r>
        <w:rPr>
          <w:rFonts w:ascii="Noto Sans KR" w:hAnsi="Noto Sans KR" w:eastAsia="Noto Sans KR" w:cs="Noto Sans KR"/>
          <w:b w:val="0"/>
          <w:i w:val="0"/>
          <w:color w:val="555555"/>
          <w:sz w:val="19"/>
        </w:rPr>
        <w:t>그러면 아무도 승자처럼 보이지 않겠군요.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Зато и проигравших нет.</w:t>
      </w:r>
    </w:p>
    <w:p>
      <w:pPr>
        <w:spacing w:before="0" w:after="40" w:line="276" w:lineRule="auto"/>
        <w:ind w:left="595"/>
      </w:pPr>
      <w:r>
        <w:rPr>
          <w:rFonts w:ascii="Noto Sans KR" w:hAnsi="Noto Sans KR" w:eastAsia="Noto Sans KR" w:cs="Noto Sans KR"/>
          <w:b w:val="0"/>
          <w:i w:val="0"/>
          <w:color w:val="555555"/>
          <w:sz w:val="19"/>
        </w:rPr>
        <w:t>대신 패자도 없습니다.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Расскажите мне, чего вы боитесь больше всего.</w:t>
      </w:r>
    </w:p>
    <w:p>
      <w:pPr>
        <w:spacing w:before="0" w:after="40" w:line="276" w:lineRule="auto"/>
        <w:ind w:left="595"/>
      </w:pPr>
      <w:r>
        <w:rPr>
          <w:rFonts w:ascii="Noto Sans KR" w:hAnsi="Noto Sans KR" w:eastAsia="Noto Sans KR" w:cs="Noto Sans KR"/>
          <w:b w:val="0"/>
          <w:i w:val="0"/>
          <w:color w:val="555555"/>
          <w:sz w:val="19"/>
        </w:rPr>
        <w:t>가장 두려운 게 무엇인지 말씀해 보세요.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Негласных приложений. В тысяча девятьсот шестьдесят втором году, в Карибском кризисе, помимо публичной договорённости была и негласная часть: американские ракеты в Турции убрали чуть позже, без громких заявлений.</w:t>
      </w:r>
    </w:p>
    <w:p>
      <w:pPr>
        <w:spacing w:before="0" w:after="40" w:line="276" w:lineRule="auto"/>
        <w:ind w:left="595"/>
      </w:pPr>
      <w:r>
        <w:rPr>
          <w:rFonts w:ascii="Noto Sans KR" w:hAnsi="Noto Sans KR" w:eastAsia="Noto Sans KR" w:cs="Noto Sans KR"/>
          <w:b w:val="0"/>
          <w:i w:val="0"/>
          <w:color w:val="555555"/>
          <w:sz w:val="19"/>
        </w:rPr>
        <w:t>비공개 부속 합의입니다. 1962년 카리브 위기에서는 공개된 합의 말고도 비공개 부분이 있었습니다. 터키에 있던 미국 미사일이 얼마 뒤 큰 발표 없이 철수됐어요.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Это известный пример.</w:t>
      </w:r>
    </w:p>
    <w:p>
      <w:pPr>
        <w:spacing w:before="0" w:after="40" w:line="276" w:lineRule="auto"/>
        <w:ind w:left="595"/>
      </w:pPr>
      <w:r>
        <w:rPr>
          <w:rFonts w:ascii="Noto Sans KR" w:hAnsi="Noto Sans KR" w:eastAsia="Noto Sans KR" w:cs="Noto Sans KR"/>
          <w:b w:val="0"/>
          <w:i w:val="0"/>
          <w:color w:val="555555"/>
          <w:sz w:val="19"/>
        </w:rPr>
        <w:t>잘 알려진 사례죠.</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Известный. Негласная часть тогда сработала и долго оставалась тайной. Она создала доверие между двумя сторонами и недоверие внутри каждой.</w:t>
      </w:r>
    </w:p>
    <w:p>
      <w:pPr>
        <w:spacing w:before="0" w:after="40" w:line="276" w:lineRule="auto"/>
        <w:ind w:left="595"/>
      </w:pPr>
      <w:r>
        <w:rPr>
          <w:rFonts w:ascii="Noto Sans KR" w:hAnsi="Noto Sans KR" w:eastAsia="Noto Sans KR" w:cs="Noto Sans KR"/>
          <w:b w:val="0"/>
          <w:i w:val="0"/>
          <w:color w:val="555555"/>
          <w:sz w:val="19"/>
        </w:rPr>
        <w:t>그렇죠. 비공개 부분은 그때 효력을 발휘했고 오래도록 비밀로 남았습니다. 양측 사이에는 신뢰를, 각자의 내부에는 불신을 만들었어요.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Вы считаете, что у нас сейчас есть негласная часть?</w:t>
      </w:r>
    </w:p>
    <w:p>
      <w:pPr>
        <w:spacing w:before="0" w:after="40" w:line="276" w:lineRule="auto"/>
        <w:ind w:left="595"/>
      </w:pPr>
      <w:r>
        <w:rPr>
          <w:rFonts w:ascii="Noto Sans KR" w:hAnsi="Noto Sans KR" w:eastAsia="Noto Sans KR" w:cs="Noto Sans KR"/>
          <w:b w:val="0"/>
          <w:i w:val="0"/>
          <w:color w:val="555555"/>
          <w:sz w:val="19"/>
        </w:rPr>
        <w:t>지금 우리에게 비공개 부분이 있다고 보십니까?</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Есть. Приложение с именем поручителя. Я хочу, чтобы оно существовало, но чтобы не было тайной для тех, кого касается.</w:t>
      </w:r>
    </w:p>
    <w:p>
      <w:pPr>
        <w:spacing w:before="0" w:after="40" w:line="276" w:lineRule="auto"/>
        <w:ind w:left="595"/>
      </w:pPr>
      <w:r>
        <w:rPr>
          <w:rFonts w:ascii="Noto Sans KR" w:hAnsi="Noto Sans KR" w:eastAsia="Noto Sans KR" w:cs="Noto Sans KR"/>
          <w:b w:val="0"/>
          <w:i w:val="0"/>
          <w:color w:val="555555"/>
          <w:sz w:val="19"/>
        </w:rPr>
        <w:t>있습니다. 보증인의 이름이 적힌 부속서요. 그 부속서가 존재하되 당사자들에게는 비밀이 아니기를 바랍니다.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Хорошо. Я подпишу приложение. Но моё условие: вы лично будете сопровождать семью до дома.</w:t>
      </w:r>
    </w:p>
    <w:p>
      <w:pPr>
        <w:spacing w:before="0" w:after="40" w:line="276" w:lineRule="auto"/>
        <w:ind w:left="595"/>
      </w:pPr>
      <w:r>
        <w:rPr>
          <w:rFonts w:ascii="Noto Sans KR" w:hAnsi="Noto Sans KR" w:eastAsia="Noto Sans KR" w:cs="Noto Sans KR"/>
          <w:b w:val="0"/>
          <w:i w:val="0"/>
          <w:color w:val="555555"/>
          <w:sz w:val="19"/>
        </w:rPr>
        <w:t>좋습니다. 부속서에 서명하겠습니다. 다만 조건이 있습니다. 당신이 직접 가족을 집까지 동행하십시오.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собирался так и сделать.</w:t>
      </w:r>
    </w:p>
    <w:p>
      <w:pPr>
        <w:spacing w:before="0" w:after="40" w:line="276" w:lineRule="auto"/>
        <w:ind w:left="595"/>
      </w:pPr>
      <w:r>
        <w:rPr>
          <w:rFonts w:ascii="Noto Sans KR" w:hAnsi="Noto Sans KR" w:eastAsia="Noto Sans KR" w:cs="Noto Sans KR"/>
          <w:b w:val="0"/>
          <w:i w:val="0"/>
          <w:color w:val="555555"/>
          <w:sz w:val="19"/>
        </w:rPr>
        <w:t>그럴 생각이었습니다.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согласование</w:t>
      </w:r>
      <w:r>
        <w:rPr>
          <w:rFonts w:ascii="Noto Sans KR" w:hAnsi="Noto Sans KR" w:eastAsia="Noto Sans KR" w:cs="Noto Sans KR"/>
          <w:b w:val="0"/>
          <w:i w:val="0"/>
          <w:color w:val="555555"/>
          <w:sz w:val="19"/>
        </w:rPr>
        <w:t xml:space="preserve">  —  조율, 사전 합의 절차</w:t>
      </w:r>
    </w:p>
    <w:p>
      <w:pPr>
        <w:spacing w:before="0" w:after="0" w:line="276" w:lineRule="auto"/>
        <w:ind w:left="170"/>
        <w:shd w:val="clear" w:color="auto" w:fill="EEF1F7"/>
      </w:pPr>
      <w:r>
        <w:rPr>
          <w:rFonts w:ascii="Noto Sans KR" w:hAnsi="Noto Sans KR" w:eastAsia="Noto Sans KR" w:cs="Noto Sans KR"/>
          <w:b/>
          <w:i w:val="0"/>
          <w:sz w:val="19"/>
        </w:rPr>
        <w:t>• принципиальность</w:t>
      </w:r>
      <w:r>
        <w:rPr>
          <w:rFonts w:ascii="Noto Sans KR" w:hAnsi="Noto Sans KR" w:eastAsia="Noto Sans KR" w:cs="Noto Sans KR"/>
          <w:b w:val="0"/>
          <w:i w:val="0"/>
          <w:color w:val="555555"/>
          <w:sz w:val="19"/>
        </w:rPr>
        <w:t xml:space="preserve">  —  원칙적인 면, 원칙성</w:t>
      </w:r>
    </w:p>
    <w:p>
      <w:pPr>
        <w:spacing w:before="0" w:after="0" w:line="276" w:lineRule="auto"/>
        <w:ind w:left="170"/>
        <w:shd w:val="clear" w:color="auto" w:fill="EEF1F7"/>
      </w:pPr>
      <w:r>
        <w:rPr>
          <w:rFonts w:ascii="Noto Sans KR" w:hAnsi="Noto Sans KR" w:eastAsia="Noto Sans KR" w:cs="Noto Sans KR"/>
          <w:b/>
          <w:i w:val="0"/>
          <w:sz w:val="19"/>
        </w:rPr>
        <w:t>• претензия</w:t>
      </w:r>
      <w:r>
        <w:rPr>
          <w:rFonts w:ascii="Noto Sans KR" w:hAnsi="Noto Sans KR" w:eastAsia="Noto Sans KR" w:cs="Noto Sans KR"/>
          <w:b w:val="0"/>
          <w:i w:val="0"/>
          <w:color w:val="555555"/>
          <w:sz w:val="19"/>
        </w:rPr>
        <w:t xml:space="preserve">  —  이의 제기, 청구</w:t>
      </w:r>
    </w:p>
    <w:p>
      <w:pPr>
        <w:spacing w:before="0" w:after="0" w:line="276" w:lineRule="auto"/>
        <w:ind w:left="170"/>
        <w:shd w:val="clear" w:color="auto" w:fill="EEF1F7"/>
      </w:pPr>
      <w:r>
        <w:rPr>
          <w:rFonts w:ascii="Noto Sans KR" w:hAnsi="Noto Sans KR" w:eastAsia="Noto Sans KR" w:cs="Noto Sans KR"/>
          <w:b/>
          <w:i w:val="0"/>
          <w:sz w:val="19"/>
        </w:rPr>
        <w:t>• ввести в заблуждение</w:t>
      </w:r>
      <w:r>
        <w:rPr>
          <w:rFonts w:ascii="Noto Sans KR" w:hAnsi="Noto Sans KR" w:eastAsia="Noto Sans KR" w:cs="Noto Sans KR"/>
          <w:b w:val="0"/>
          <w:i w:val="0"/>
          <w:color w:val="555555"/>
          <w:sz w:val="19"/>
        </w:rPr>
        <w:t xml:space="preserve">  —  잘못 알게 만들다, 속이다</w:t>
      </w:r>
    </w:p>
    <w:p>
      <w:pPr>
        <w:spacing w:before="0" w:after="0" w:line="276" w:lineRule="auto"/>
        <w:ind w:left="170"/>
        <w:shd w:val="clear" w:color="auto" w:fill="EEF1F7"/>
      </w:pPr>
      <w:r>
        <w:rPr>
          <w:rFonts w:ascii="Noto Sans KR" w:hAnsi="Noto Sans KR" w:eastAsia="Noto Sans KR" w:cs="Noto Sans KR"/>
          <w:b/>
          <w:i w:val="0"/>
          <w:sz w:val="19"/>
        </w:rPr>
        <w:t>• негласный</w:t>
      </w:r>
      <w:r>
        <w:rPr>
          <w:rFonts w:ascii="Noto Sans KR" w:hAnsi="Noto Sans KR" w:eastAsia="Noto Sans KR" w:cs="Noto Sans KR"/>
          <w:b w:val="0"/>
          <w:i w:val="0"/>
          <w:color w:val="555555"/>
          <w:sz w:val="19"/>
        </w:rPr>
        <w:t xml:space="preserve">  —  비공개의, 공표되지 않은</w:t>
      </w:r>
    </w:p>
    <w:p>
      <w:pPr>
        <w:spacing w:before="0" w:after="0" w:line="276" w:lineRule="auto"/>
        <w:ind w:left="170"/>
        <w:shd w:val="clear" w:color="auto" w:fill="EEF1F7"/>
      </w:pPr>
      <w:r>
        <w:rPr>
          <w:rFonts w:ascii="Noto Sans KR" w:hAnsi="Noto Sans KR" w:eastAsia="Noto Sans KR" w:cs="Noto Sans KR"/>
          <w:b/>
          <w:i w:val="0"/>
          <w:sz w:val="19"/>
        </w:rPr>
        <w:t>• приложение</w:t>
      </w:r>
      <w:r>
        <w:rPr>
          <w:rFonts w:ascii="Noto Sans KR" w:hAnsi="Noto Sans KR" w:eastAsia="Noto Sans KR" w:cs="Noto Sans KR"/>
          <w:b w:val="0"/>
          <w:i w:val="0"/>
          <w:color w:val="555555"/>
          <w:sz w:val="19"/>
        </w:rPr>
        <w:t xml:space="preserve">  —  부속서, 첨부 문서</w:t>
      </w:r>
    </w:p>
    <w:p>
      <w:pPr>
        <w:spacing w:before="0" w:after="0" w:line="276" w:lineRule="auto"/>
        <w:ind w:left="170"/>
        <w:shd w:val="clear" w:color="auto" w:fill="EEF1F7"/>
      </w:pPr>
      <w:r>
        <w:rPr>
          <w:rFonts w:ascii="Noto Sans KR" w:hAnsi="Noto Sans KR" w:eastAsia="Noto Sans KR" w:cs="Noto Sans KR"/>
          <w:b/>
          <w:i w:val="0"/>
          <w:sz w:val="19"/>
        </w:rPr>
        <w:t>• сопровождать</w:t>
      </w:r>
      <w:r>
        <w:rPr>
          <w:rFonts w:ascii="Noto Sans KR" w:hAnsi="Noto Sans KR" w:eastAsia="Noto Sans KR" w:cs="Noto Sans KR"/>
          <w:b w:val="0"/>
          <w:i w:val="0"/>
          <w:color w:val="555555"/>
          <w:sz w:val="19"/>
        </w:rPr>
        <w:t xml:space="preserve">  —  동행하다, 호송하다</w:t>
      </w:r>
    </w:p>
    <w:p>
      <w:pPr>
        <w:spacing w:before="280" w:after="100" w:line="276" w:lineRule="auto"/>
        <w:pBdr>
          <w:bottom w:val="single" w:sz="6" w:space="1" w:color="8A1C2B"/>
        </w:pBdr>
      </w:pPr>
      <w:r>
        <w:rPr>
          <w:rFonts w:ascii="Noto Sans KR" w:hAnsi="Noto Sans KR" w:eastAsia="Noto Sans KR" w:cs="Noto Sans KR"/>
          <w:b/>
          <w:i w:val="0"/>
          <w:color w:val="1F2A44"/>
          <w:sz w:val="26"/>
        </w:rPr>
        <w:t>대사관의 아침 — SCENE</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КРУМИНЬШ   </w:t>
      </w:r>
      <w:r>
        <w:rPr>
          <w:rFonts w:ascii="Noto Sans KR" w:hAnsi="Noto Sans KR" w:eastAsia="Noto Sans KR" w:cs="Noto Sans KR"/>
          <w:b w:val="0"/>
          <w:i w:val="0"/>
          <w:sz w:val="22"/>
        </w:rPr>
        <w:t>Господа, прошу в зал. Мы получили ответ из Москвы. Семья может выехать с гарантиями.</w:t>
      </w:r>
    </w:p>
    <w:p>
      <w:pPr>
        <w:spacing w:before="0" w:after="40" w:line="276" w:lineRule="auto"/>
        <w:ind w:left="595"/>
      </w:pPr>
      <w:r>
        <w:rPr>
          <w:rFonts w:ascii="Noto Sans KR" w:hAnsi="Noto Sans KR" w:eastAsia="Noto Sans KR" w:cs="Noto Sans KR"/>
          <w:b w:val="0"/>
          <w:i w:val="0"/>
          <w:color w:val="555555"/>
          <w:sz w:val="19"/>
        </w:rPr>
        <w:t>여러분, 홀로 오세요. 모스크바의 답을 받았습니다. 가족은 보증을 받고 나갈 수 있습니다.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ГРОМОВ   </w:t>
      </w:r>
      <w:r>
        <w:rPr>
          <w:rFonts w:ascii="Noto Sans KR" w:hAnsi="Noto Sans KR" w:eastAsia="Noto Sans KR" w:cs="Noto Sans KR"/>
          <w:b w:val="0"/>
          <w:i w:val="0"/>
          <w:sz w:val="22"/>
        </w:rPr>
        <w:t>Гарантии на бумаге?</w:t>
      </w:r>
    </w:p>
    <w:p>
      <w:pPr>
        <w:spacing w:before="0" w:after="40" w:line="276" w:lineRule="auto"/>
        <w:ind w:left="595"/>
      </w:pPr>
      <w:r>
        <w:rPr>
          <w:rFonts w:ascii="Noto Sans KR" w:hAnsi="Noto Sans KR" w:eastAsia="Noto Sans KR" w:cs="Noto Sans KR"/>
          <w:b w:val="0"/>
          <w:i w:val="0"/>
          <w:color w:val="555555"/>
          <w:sz w:val="19"/>
        </w:rPr>
        <w:t>서면으로 된 보증입니까?</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На бумаге, Анатолий Петрович. Основной документ — публичный, приложение — закрытое, для вас и для ответственных лиц.</w:t>
      </w:r>
    </w:p>
    <w:p>
      <w:pPr>
        <w:spacing w:before="0" w:after="40" w:line="276" w:lineRule="auto"/>
        <w:ind w:left="595"/>
      </w:pPr>
      <w:r>
        <w:rPr>
          <w:rFonts w:ascii="Noto Sans KR" w:hAnsi="Noto Sans KR" w:eastAsia="Noto Sans KR" w:cs="Noto Sans KR"/>
          <w:b w:val="0"/>
          <w:i w:val="0"/>
          <w:color w:val="555555"/>
          <w:sz w:val="19"/>
        </w:rPr>
        <w:t>서면입니다, 아나톨리 페트로비치. 본문은 공개 문서이고 부속서는 비공개로 당신과 책임자들만 봅니다.</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ТАМАРА   </w:t>
      </w:r>
      <w:r>
        <w:rPr>
          <w:rFonts w:ascii="Noto Sans KR" w:hAnsi="Noto Sans KR" w:eastAsia="Noto Sans KR" w:cs="Noto Sans KR"/>
          <w:b w:val="0"/>
          <w:i w:val="0"/>
          <w:sz w:val="22"/>
        </w:rPr>
        <w:t>Мы можем прочитать приложение?</w:t>
      </w:r>
    </w:p>
    <w:p>
      <w:pPr>
        <w:spacing w:before="0" w:after="40" w:line="276" w:lineRule="auto"/>
        <w:ind w:left="595"/>
      </w:pPr>
      <w:r>
        <w:rPr>
          <w:rFonts w:ascii="Noto Sans KR" w:hAnsi="Noto Sans KR" w:eastAsia="Noto Sans KR" w:cs="Noto Sans KR"/>
          <w:b w:val="0"/>
          <w:i w:val="0"/>
          <w:color w:val="555555"/>
          <w:sz w:val="19"/>
        </w:rPr>
        <w:t>부속서를 읽어 볼 수 있습니까?</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Должны. Вот оно. Прочтите, пожалуйста, по очереди.</w:t>
      </w:r>
    </w:p>
    <w:p>
      <w:pPr>
        <w:spacing w:before="0" w:after="40" w:line="276" w:lineRule="auto"/>
        <w:ind w:left="595"/>
      </w:pPr>
      <w:r>
        <w:rPr>
          <w:rFonts w:ascii="Noto Sans KR" w:hAnsi="Noto Sans KR" w:eastAsia="Noto Sans KR" w:cs="Noto Sans KR"/>
          <w:b w:val="0"/>
          <w:i w:val="0"/>
          <w:color w:val="555555"/>
          <w:sz w:val="19"/>
        </w:rPr>
        <w:t>읽으셔야 합니다. 여기 있습니다. 차례로 읽어 주세요.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ТАМАРА   </w:t>
      </w:r>
      <w:r>
        <w:rPr>
          <w:rFonts w:ascii="Noto Sans KR" w:hAnsi="Noto Sans KR" w:eastAsia="Noto Sans KR" w:cs="Noto Sans KR"/>
          <w:b w:val="0"/>
          <w:i w:val="0"/>
          <w:sz w:val="22"/>
        </w:rPr>
        <w:t>«Поручитель: П. А. Крылова». Кто это?</w:t>
      </w:r>
    </w:p>
    <w:p>
      <w:pPr>
        <w:spacing w:before="0" w:after="40" w:line="276" w:lineRule="auto"/>
        <w:ind w:left="595"/>
      </w:pPr>
      <w:r>
        <w:rPr>
          <w:rFonts w:ascii="Noto Sans KR" w:hAnsi="Noto Sans KR" w:eastAsia="Noto Sans KR" w:cs="Noto Sans KR"/>
          <w:b w:val="0"/>
          <w:i w:val="0"/>
          <w:color w:val="555555"/>
          <w:sz w:val="19"/>
        </w:rPr>
        <w:t>'보증인: P. A. 크릴로바.' 누구예요?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Человек из моего ведомства. Она ручается собственной подписью и репутацией.</w:t>
      </w:r>
    </w:p>
    <w:p>
      <w:pPr>
        <w:spacing w:before="0" w:after="40" w:line="276" w:lineRule="auto"/>
        <w:ind w:left="595"/>
      </w:pPr>
      <w:r>
        <w:rPr>
          <w:rFonts w:ascii="Noto Sans KR" w:hAnsi="Noto Sans KR" w:eastAsia="Noto Sans KR" w:cs="Noto Sans KR"/>
          <w:b w:val="0"/>
          <w:i w:val="0"/>
          <w:color w:val="555555"/>
          <w:sz w:val="19"/>
        </w:rPr>
        <w:t>저희 쪽 기관 사람입니다. 자신의 서명과 평판으로 보증합니다.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ТАМАРА   </w:t>
      </w:r>
      <w:r>
        <w:rPr>
          <w:rFonts w:ascii="Noto Sans KR" w:hAnsi="Noto Sans KR" w:eastAsia="Noto Sans KR" w:cs="Noto Sans KR"/>
          <w:b w:val="0"/>
          <w:i w:val="0"/>
          <w:sz w:val="22"/>
        </w:rPr>
        <w:t>Что она получает взамен?</w:t>
      </w:r>
    </w:p>
    <w:p>
      <w:pPr>
        <w:spacing w:before="0" w:after="40" w:line="276" w:lineRule="auto"/>
        <w:ind w:left="595"/>
      </w:pPr>
      <w:r>
        <w:rPr>
          <w:rFonts w:ascii="Noto Sans KR" w:hAnsi="Noto Sans KR" w:eastAsia="Noto Sans KR" w:cs="Noto Sans KR"/>
          <w:b w:val="0"/>
          <w:i w:val="0"/>
          <w:color w:val="555555"/>
          <w:sz w:val="19"/>
        </w:rPr>
        <w:t>그 대신 무엇을 얻습니까?</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вопрос не к вам. Это вопрос ко мне.</w:t>
      </w:r>
    </w:p>
    <w:p>
      <w:pPr>
        <w:spacing w:before="0" w:after="40" w:line="276" w:lineRule="auto"/>
        <w:ind w:left="595"/>
      </w:pPr>
      <w:r>
        <w:rPr>
          <w:rFonts w:ascii="Noto Sans KR" w:hAnsi="Noto Sans KR" w:eastAsia="Noto Sans KR" w:cs="Noto Sans KR"/>
          <w:b w:val="0"/>
          <w:i w:val="0"/>
          <w:color w:val="555555"/>
          <w:sz w:val="19"/>
        </w:rPr>
        <w:t>당신께 묻는 건 아니고 저에게 하실 질문입니다.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ТАМАРА   </w:t>
      </w:r>
      <w:r>
        <w:rPr>
          <w:rFonts w:ascii="Noto Sans KR" w:hAnsi="Noto Sans KR" w:eastAsia="Noto Sans KR" w:cs="Noto Sans KR"/>
          <w:b w:val="0"/>
          <w:i w:val="0"/>
          <w:sz w:val="22"/>
        </w:rPr>
        <w:t>Вы вызвали у меня подозрение, господин Воронов.</w:t>
      </w:r>
    </w:p>
    <w:p>
      <w:pPr>
        <w:spacing w:before="0" w:after="40" w:line="276" w:lineRule="auto"/>
        <w:ind w:left="595"/>
      </w:pPr>
      <w:r>
        <w:rPr>
          <w:rFonts w:ascii="Noto Sans KR" w:hAnsi="Noto Sans KR" w:eastAsia="Noto Sans KR" w:cs="Noto Sans KR"/>
          <w:b w:val="0"/>
          <w:i w:val="0"/>
          <w:color w:val="555555"/>
          <w:sz w:val="19"/>
        </w:rPr>
        <w:t>보로노프 씨 때문에 의심이 생기네요.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Правильно. Подозрение — здоровая реакция.</w:t>
      </w:r>
    </w:p>
    <w:p>
      <w:pPr>
        <w:spacing w:before="0" w:after="40" w:line="276" w:lineRule="auto"/>
        <w:ind w:left="595"/>
      </w:pPr>
      <w:r>
        <w:rPr>
          <w:rFonts w:ascii="Noto Sans KR" w:hAnsi="Noto Sans KR" w:eastAsia="Noto Sans KR" w:cs="Noto Sans KR"/>
          <w:b w:val="0"/>
          <w:i w:val="0"/>
          <w:color w:val="555555"/>
          <w:sz w:val="19"/>
        </w:rPr>
        <w:t>옳습니다. 의심은 건강한 반응이에요.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ГРОМОВ   </w:t>
      </w:r>
      <w:r>
        <w:rPr>
          <w:rFonts w:ascii="Noto Sans KR" w:hAnsi="Noto Sans KR" w:eastAsia="Noto Sans KR" w:cs="Noto Sans KR"/>
          <w:b w:val="0"/>
          <w:i w:val="0"/>
          <w:sz w:val="22"/>
        </w:rPr>
        <w:t>Но ей можно верить?</w:t>
      </w:r>
    </w:p>
    <w:p>
      <w:pPr>
        <w:spacing w:before="0" w:after="40" w:line="276" w:lineRule="auto"/>
        <w:ind w:left="595"/>
      </w:pPr>
      <w:r>
        <w:rPr>
          <w:rFonts w:ascii="Noto Sans KR" w:hAnsi="Noto Sans KR" w:eastAsia="Noto Sans KR" w:cs="Noto Sans KR"/>
          <w:b w:val="0"/>
          <w:i w:val="0"/>
          <w:color w:val="555555"/>
          <w:sz w:val="19"/>
        </w:rPr>
        <w:t>그래도 그분을 믿어도 됩니까?</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верю в её слово. Не в её доброту. Это разные вещи, и я на неё не обижаюсь за это.</w:t>
      </w:r>
    </w:p>
    <w:p>
      <w:pPr>
        <w:spacing w:before="0" w:after="40" w:line="276" w:lineRule="auto"/>
        <w:ind w:left="595"/>
      </w:pPr>
      <w:r>
        <w:rPr>
          <w:rFonts w:ascii="Noto Sans KR" w:hAnsi="Noto Sans KR" w:eastAsia="Noto Sans KR" w:cs="Noto Sans KR"/>
          <w:b w:val="0"/>
          <w:i w:val="0"/>
          <w:color w:val="555555"/>
          <w:sz w:val="19"/>
        </w:rPr>
        <w:t>저는 그녀의 말을 믿습니다. 선량함을 믿는 건 아니에요. 다른 문제고 그 점에서 그녀를 원망하지 않습니다.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ТАМАРА   </w:t>
      </w:r>
      <w:r>
        <w:rPr>
          <w:rFonts w:ascii="Noto Sans KR" w:hAnsi="Noto Sans KR" w:eastAsia="Noto Sans KR" w:cs="Noto Sans KR"/>
          <w:b w:val="0"/>
          <w:i w:val="0"/>
          <w:sz w:val="22"/>
        </w:rPr>
        <w:t>Хорошо. Мы возвращаемся. Но я хочу сказать одну вещь, чтобы она осталась в протоколе.</w:t>
      </w:r>
    </w:p>
    <w:p>
      <w:pPr>
        <w:spacing w:before="0" w:after="40" w:line="276" w:lineRule="auto"/>
        <w:ind w:left="595"/>
      </w:pPr>
      <w:r>
        <w:rPr>
          <w:rFonts w:ascii="Noto Sans KR" w:hAnsi="Noto Sans KR" w:eastAsia="Noto Sans KR" w:cs="Noto Sans KR"/>
          <w:b w:val="0"/>
          <w:i w:val="0"/>
          <w:color w:val="555555"/>
          <w:sz w:val="19"/>
        </w:rPr>
        <w:t>좋아요. 우리는 돌아갑니다. 하지만 의사록에 남기고 싶은 말이 한 가지 있어요.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КРУМИНЬШ   </w:t>
      </w:r>
      <w:r>
        <w:rPr>
          <w:rFonts w:ascii="Noto Sans KR" w:hAnsi="Noto Sans KR" w:eastAsia="Noto Sans KR" w:cs="Noto Sans KR"/>
          <w:b w:val="0"/>
          <w:i w:val="0"/>
          <w:sz w:val="22"/>
        </w:rPr>
        <w:t>Слушаем вас, госпожа Громова.</w:t>
      </w:r>
    </w:p>
    <w:p>
      <w:pPr>
        <w:spacing w:before="0" w:after="40" w:line="276" w:lineRule="auto"/>
        <w:ind w:left="595"/>
      </w:pPr>
      <w:r>
        <w:rPr>
          <w:rFonts w:ascii="Noto Sans KR" w:hAnsi="Noto Sans KR" w:eastAsia="Noto Sans KR" w:cs="Noto Sans KR"/>
          <w:b w:val="0"/>
          <w:i w:val="0"/>
          <w:color w:val="555555"/>
          <w:sz w:val="19"/>
        </w:rPr>
        <w:t>말씀하십시오, 그로모바 여사.</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ТАМАРА   </w:t>
      </w:r>
      <w:r>
        <w:rPr>
          <w:rFonts w:ascii="Noto Sans KR" w:hAnsi="Noto Sans KR" w:eastAsia="Noto Sans KR" w:cs="Noto Sans KR"/>
          <w:b w:val="0"/>
          <w:i w:val="0"/>
          <w:sz w:val="22"/>
        </w:rPr>
        <w:t>Мы возвращаемся не потому, что нас заставили. Не потому, что нас обманули. Мы возвращаемся, потому что наша дочь хочет домой, а муж хочет работать открыто.</w:t>
      </w:r>
    </w:p>
    <w:p>
      <w:pPr>
        <w:spacing w:before="0" w:after="40" w:line="276" w:lineRule="auto"/>
        <w:ind w:left="595"/>
      </w:pPr>
      <w:r>
        <w:rPr>
          <w:rFonts w:ascii="Noto Sans KR" w:hAnsi="Noto Sans KR" w:eastAsia="Noto Sans KR" w:cs="Noto Sans KR"/>
          <w:b w:val="0"/>
          <w:i w:val="0"/>
          <w:color w:val="555555"/>
          <w:sz w:val="19"/>
        </w:rPr>
        <w:t>우리는 누가 강요해서 돌아가는 게 아닙니다. 속아서도 아니고요. 딸이 집에 가고 싶어 하고 남편이 공개적으로 연구하고 싶어 해서 돌아가는 겁니다.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КРУМИНЬШ   </w:t>
      </w:r>
      <w:r>
        <w:rPr>
          <w:rFonts w:ascii="Noto Sans KR" w:hAnsi="Noto Sans KR" w:eastAsia="Noto Sans KR" w:cs="Noto Sans KR"/>
          <w:b w:val="0"/>
          <w:i w:val="0"/>
          <w:sz w:val="22"/>
        </w:rPr>
        <w:t>Это запишут.</w:t>
      </w:r>
    </w:p>
    <w:p>
      <w:pPr>
        <w:spacing w:before="0" w:after="40" w:line="276" w:lineRule="auto"/>
        <w:ind w:left="595"/>
      </w:pPr>
      <w:r>
        <w:rPr>
          <w:rFonts w:ascii="Noto Sans KR" w:hAnsi="Noto Sans KR" w:eastAsia="Noto Sans KR" w:cs="Noto Sans KR"/>
          <w:b w:val="0"/>
          <w:i w:val="0"/>
          <w:color w:val="555555"/>
          <w:sz w:val="19"/>
        </w:rPr>
        <w:t>기록하겠습니다.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ТАМАРА   </w:t>
      </w:r>
      <w:r>
        <w:rPr>
          <w:rFonts w:ascii="Noto Sans KR" w:hAnsi="Noto Sans KR" w:eastAsia="Noto Sans KR" w:cs="Noto Sans KR"/>
          <w:b w:val="0"/>
          <w:i w:val="0"/>
          <w:sz w:val="22"/>
        </w:rPr>
        <w:t>И ещё. Если через три года нам будет плохо, мы приедем сюда снова.</w:t>
      </w:r>
    </w:p>
    <w:p>
      <w:pPr>
        <w:spacing w:before="0" w:after="40" w:line="276" w:lineRule="auto"/>
        <w:ind w:left="595"/>
      </w:pPr>
      <w:r>
        <w:rPr>
          <w:rFonts w:ascii="Noto Sans KR" w:hAnsi="Noto Sans KR" w:eastAsia="Noto Sans KR" w:cs="Noto Sans KR"/>
          <w:b w:val="0"/>
          <w:i w:val="0"/>
          <w:color w:val="555555"/>
          <w:sz w:val="19"/>
        </w:rPr>
        <w:t>그리고 3년 뒤 우리가 힘들면 다시 이곳으로 오겠어요.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КРУМИНЬШ   </w:t>
      </w:r>
      <w:r>
        <w:rPr>
          <w:rFonts w:ascii="Noto Sans KR" w:hAnsi="Noto Sans KR" w:eastAsia="Noto Sans KR" w:cs="Noto Sans KR"/>
          <w:b w:val="0"/>
          <w:i w:val="0"/>
          <w:sz w:val="22"/>
        </w:rPr>
        <w:t>Двери посольства не закрываются сразу. Но в этот раз вы пойдёте через другие двери.</w:t>
      </w:r>
    </w:p>
    <w:p>
      <w:pPr>
        <w:spacing w:before="0" w:after="40" w:line="276" w:lineRule="auto"/>
        <w:ind w:left="595"/>
      </w:pPr>
      <w:r>
        <w:rPr>
          <w:rFonts w:ascii="Noto Sans KR" w:hAnsi="Noto Sans KR" w:eastAsia="Noto Sans KR" w:cs="Noto Sans KR"/>
          <w:b w:val="0"/>
          <w:i w:val="0"/>
          <w:color w:val="555555"/>
          <w:sz w:val="19"/>
        </w:rPr>
        <w:t>대사관의 문은 곧바로 닫히지 않습니다. 하지만 이번에는 다른 문으로 가시게 될 겁니다.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ЛИЕПА   </w:t>
      </w:r>
      <w:r>
        <w:rPr>
          <w:rFonts w:ascii="Noto Sans KR" w:hAnsi="Noto Sans KR" w:eastAsia="Noto Sans KR" w:cs="Noto Sans KR"/>
          <w:b w:val="0"/>
          <w:i w:val="0"/>
          <w:sz w:val="22"/>
        </w:rPr>
        <w:t>Анатолий, мы будем работать вместе. Я уже написал в институт.</w:t>
      </w:r>
    </w:p>
    <w:p>
      <w:pPr>
        <w:spacing w:before="0" w:after="40" w:line="276" w:lineRule="auto"/>
        <w:ind w:left="595"/>
      </w:pPr>
      <w:r>
        <w:rPr>
          <w:rFonts w:ascii="Noto Sans KR" w:hAnsi="Noto Sans KR" w:eastAsia="Noto Sans KR" w:cs="Noto Sans KR"/>
          <w:b w:val="0"/>
          <w:i w:val="0"/>
          <w:color w:val="555555"/>
          <w:sz w:val="19"/>
        </w:rPr>
        <w:t>아나톨리, 우리는 함께 연구할 거야. 연구소에 이미 편지를 썼어.</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ГРОМОВ   </w:t>
      </w:r>
      <w:r>
        <w:rPr>
          <w:rFonts w:ascii="Noto Sans KR" w:hAnsi="Noto Sans KR" w:eastAsia="Noto Sans KR" w:cs="Noto Sans KR"/>
          <w:b w:val="0"/>
          <w:i w:val="0"/>
          <w:sz w:val="22"/>
        </w:rPr>
        <w:t>Арвид, спасибо. Я не заслужил такого друга.</w:t>
      </w:r>
    </w:p>
    <w:p>
      <w:pPr>
        <w:spacing w:before="0" w:after="40" w:line="276" w:lineRule="auto"/>
        <w:ind w:left="595"/>
      </w:pPr>
      <w:r>
        <w:rPr>
          <w:rFonts w:ascii="Noto Sans KR" w:hAnsi="Noto Sans KR" w:eastAsia="Noto Sans KR" w:cs="Noto Sans KR"/>
          <w:b w:val="0"/>
          <w:i w:val="0"/>
          <w:color w:val="555555"/>
          <w:sz w:val="19"/>
        </w:rPr>
        <w:t>아르비드, 고맙네. 이런 친구를 둘 자격이 없는 사람인데.</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ЛИЕПА   </w:t>
      </w:r>
      <w:r>
        <w:rPr>
          <w:rFonts w:ascii="Noto Sans KR" w:hAnsi="Noto Sans KR" w:eastAsia="Noto Sans KR" w:cs="Noto Sans KR"/>
          <w:b w:val="0"/>
          <w:i w:val="0"/>
          <w:sz w:val="22"/>
        </w:rPr>
        <w:t>Ты заслужил того, кто тебя ждал.</w:t>
      </w:r>
    </w:p>
    <w:p>
      <w:pPr>
        <w:spacing w:before="0" w:after="40" w:line="276" w:lineRule="auto"/>
        <w:ind w:left="595"/>
      </w:pPr>
      <w:r>
        <w:rPr>
          <w:rFonts w:ascii="Noto Sans KR" w:hAnsi="Noto Sans KR" w:eastAsia="Noto Sans KR" w:cs="Noto Sans KR"/>
          <w:b w:val="0"/>
          <w:i w:val="0"/>
          <w:color w:val="555555"/>
          <w:sz w:val="19"/>
        </w:rPr>
        <w:t>자네는 기다려 주는 사람을 가질 자격이 있어.</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КАТЯ   </w:t>
      </w:r>
      <w:r>
        <w:rPr>
          <w:rFonts w:ascii="Noto Sans KR" w:hAnsi="Noto Sans KR" w:eastAsia="Noto Sans KR" w:cs="Noto Sans KR"/>
          <w:b w:val="0"/>
          <w:i w:val="0"/>
          <w:sz w:val="22"/>
        </w:rPr>
        <w:t>Илья Сергеевич, мне можно взять яблоко?</w:t>
      </w:r>
    </w:p>
    <w:p>
      <w:pPr>
        <w:spacing w:before="0" w:after="40" w:line="276" w:lineRule="auto"/>
        <w:ind w:left="595"/>
      </w:pPr>
      <w:r>
        <w:rPr>
          <w:rFonts w:ascii="Noto Sans KR" w:hAnsi="Noto Sans KR" w:eastAsia="Noto Sans KR" w:cs="Noto Sans KR"/>
          <w:b w:val="0"/>
          <w:i w:val="0"/>
          <w:color w:val="555555"/>
          <w:sz w:val="19"/>
        </w:rPr>
        <w:t>일리야 세르게예비치, 사과를 가져가도 돼요?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САДОВНИК   </w:t>
      </w:r>
      <w:r>
        <w:rPr>
          <w:rFonts w:ascii="Noto Sans KR" w:hAnsi="Noto Sans KR" w:eastAsia="Noto Sans KR" w:cs="Noto Sans KR"/>
          <w:b w:val="0"/>
          <w:i w:val="0"/>
          <w:sz w:val="22"/>
        </w:rPr>
        <w:t>Бери. И косточки посади. Только не в горшок, а в землю.</w:t>
      </w:r>
    </w:p>
    <w:p>
      <w:pPr>
        <w:spacing w:before="0" w:after="40" w:line="276" w:lineRule="auto"/>
        <w:ind w:left="595"/>
      </w:pPr>
      <w:r>
        <w:rPr>
          <w:rFonts w:ascii="Noto Sans KR" w:hAnsi="Noto Sans KR" w:eastAsia="Noto Sans KR" w:cs="Noto Sans KR"/>
          <w:b w:val="0"/>
          <w:i w:val="0"/>
          <w:color w:val="555555"/>
          <w:sz w:val="19"/>
        </w:rPr>
        <w:t>가져가렴. 씨는 심어라. 화분 말고 땅에다 말이야.</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КАТЯ   </w:t>
      </w:r>
      <w:r>
        <w:rPr>
          <w:rFonts w:ascii="Noto Sans KR" w:hAnsi="Noto Sans KR" w:eastAsia="Noto Sans KR" w:cs="Noto Sans KR"/>
          <w:b w:val="0"/>
          <w:i w:val="0"/>
          <w:sz w:val="22"/>
        </w:rPr>
        <w:t>А если не вырастет?</w:t>
      </w:r>
    </w:p>
    <w:p>
      <w:pPr>
        <w:spacing w:before="0" w:after="40" w:line="276" w:lineRule="auto"/>
        <w:ind w:left="595"/>
      </w:pPr>
      <w:r>
        <w:rPr>
          <w:rFonts w:ascii="Noto Sans KR" w:hAnsi="Noto Sans KR" w:eastAsia="Noto Sans KR" w:cs="Noto Sans KR"/>
          <w:b w:val="0"/>
          <w:i w:val="0"/>
          <w:color w:val="555555"/>
          <w:sz w:val="19"/>
        </w:rPr>
        <w:t>자라지 않으면요?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САДОВНИК   </w:t>
      </w:r>
      <w:r>
        <w:rPr>
          <w:rFonts w:ascii="Noto Sans KR" w:hAnsi="Noto Sans KR" w:eastAsia="Noto Sans KR" w:cs="Noto Sans KR"/>
          <w:b w:val="0"/>
          <w:i w:val="0"/>
          <w:sz w:val="22"/>
        </w:rPr>
        <w:t>Тогда это будет честная яблоня, которая попробовала.</w:t>
      </w:r>
    </w:p>
    <w:p>
      <w:pPr>
        <w:spacing w:before="0" w:after="40" w:line="276" w:lineRule="auto"/>
        <w:ind w:left="595"/>
      </w:pPr>
      <w:r>
        <w:rPr>
          <w:rFonts w:ascii="Noto Sans KR" w:hAnsi="Noto Sans KR" w:eastAsia="Noto Sans KR" w:cs="Noto Sans KR"/>
          <w:b w:val="0"/>
          <w:i w:val="0"/>
          <w:color w:val="555555"/>
          <w:sz w:val="19"/>
        </w:rPr>
        <w:t>그럼 시도해 본 정직한 사과나무가 되는 거지.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гарантия на бумаге</w:t>
      </w:r>
      <w:r>
        <w:rPr>
          <w:rFonts w:ascii="Noto Sans KR" w:hAnsi="Noto Sans KR" w:eastAsia="Noto Sans KR" w:cs="Noto Sans KR"/>
          <w:b w:val="0"/>
          <w:i w:val="0"/>
          <w:color w:val="555555"/>
          <w:sz w:val="19"/>
        </w:rPr>
        <w:t xml:space="preserve">  —  서면 보증</w:t>
      </w:r>
    </w:p>
    <w:p>
      <w:pPr>
        <w:spacing w:before="0" w:after="0" w:line="276" w:lineRule="auto"/>
        <w:ind w:left="170"/>
        <w:shd w:val="clear" w:color="auto" w:fill="EEF1F7"/>
      </w:pPr>
      <w:r>
        <w:rPr>
          <w:rFonts w:ascii="Noto Sans KR" w:hAnsi="Noto Sans KR" w:eastAsia="Noto Sans KR" w:cs="Noto Sans KR"/>
          <w:b/>
          <w:i w:val="0"/>
          <w:sz w:val="19"/>
        </w:rPr>
        <w:t>• ответственное лицо</w:t>
      </w:r>
      <w:r>
        <w:rPr>
          <w:rFonts w:ascii="Noto Sans KR" w:hAnsi="Noto Sans KR" w:eastAsia="Noto Sans KR" w:cs="Noto Sans KR"/>
          <w:b w:val="0"/>
          <w:i w:val="0"/>
          <w:color w:val="555555"/>
          <w:sz w:val="19"/>
        </w:rPr>
        <w:t xml:space="preserve">  —  책임자, 관계 당국자</w:t>
      </w:r>
    </w:p>
    <w:p>
      <w:pPr>
        <w:spacing w:before="0" w:after="0" w:line="276" w:lineRule="auto"/>
        <w:ind w:left="170"/>
        <w:shd w:val="clear" w:color="auto" w:fill="EEF1F7"/>
      </w:pPr>
      <w:r>
        <w:rPr>
          <w:rFonts w:ascii="Noto Sans KR" w:hAnsi="Noto Sans KR" w:eastAsia="Noto Sans KR" w:cs="Noto Sans KR"/>
          <w:b/>
          <w:i w:val="0"/>
          <w:sz w:val="19"/>
        </w:rPr>
        <w:t>• подозрение</w:t>
      </w:r>
      <w:r>
        <w:rPr>
          <w:rFonts w:ascii="Noto Sans KR" w:hAnsi="Noto Sans KR" w:eastAsia="Noto Sans KR" w:cs="Noto Sans KR"/>
          <w:b w:val="0"/>
          <w:i w:val="0"/>
          <w:color w:val="555555"/>
          <w:sz w:val="19"/>
        </w:rPr>
        <w:t xml:space="preserve">  —  의심</w:t>
      </w:r>
    </w:p>
    <w:p>
      <w:pPr>
        <w:spacing w:before="0" w:after="0" w:line="276" w:lineRule="auto"/>
        <w:ind w:left="170"/>
        <w:shd w:val="clear" w:color="auto" w:fill="EEF1F7"/>
      </w:pPr>
      <w:r>
        <w:rPr>
          <w:rFonts w:ascii="Noto Sans KR" w:hAnsi="Noto Sans KR" w:eastAsia="Noto Sans KR" w:cs="Noto Sans KR"/>
          <w:b/>
          <w:i w:val="0"/>
          <w:sz w:val="19"/>
        </w:rPr>
        <w:t>• заслужить</w:t>
      </w:r>
      <w:r>
        <w:rPr>
          <w:rFonts w:ascii="Noto Sans KR" w:hAnsi="Noto Sans KR" w:eastAsia="Noto Sans KR" w:cs="Noto Sans KR"/>
          <w:b w:val="0"/>
          <w:i w:val="0"/>
          <w:color w:val="555555"/>
          <w:sz w:val="19"/>
        </w:rPr>
        <w:t xml:space="preserve">  —  (그럴 만한 자격을) 얻다</w:t>
      </w:r>
    </w:p>
    <w:p>
      <w:pPr>
        <w:spacing w:before="0" w:after="0" w:line="276" w:lineRule="auto"/>
        <w:ind w:left="170"/>
        <w:shd w:val="clear" w:color="auto" w:fill="EEF1F7"/>
      </w:pPr>
      <w:r>
        <w:rPr>
          <w:rFonts w:ascii="Noto Sans KR" w:hAnsi="Noto Sans KR" w:eastAsia="Noto Sans KR" w:cs="Noto Sans KR"/>
          <w:b/>
          <w:i w:val="0"/>
          <w:sz w:val="19"/>
        </w:rPr>
        <w:t>• протокол</w:t>
      </w:r>
      <w:r>
        <w:rPr>
          <w:rFonts w:ascii="Noto Sans KR" w:hAnsi="Noto Sans KR" w:eastAsia="Noto Sans KR" w:cs="Noto Sans KR"/>
          <w:b w:val="0"/>
          <w:i w:val="0"/>
          <w:color w:val="555555"/>
          <w:sz w:val="19"/>
        </w:rPr>
        <w:t xml:space="preserve">  —  의사록, 조서</w:t>
      </w:r>
    </w:p>
    <w:p>
      <w:pPr>
        <w:spacing w:before="0" w:after="0" w:line="276" w:lineRule="auto"/>
        <w:ind w:left="170"/>
        <w:shd w:val="clear" w:color="auto" w:fill="EEF1F7"/>
      </w:pPr>
      <w:r>
        <w:rPr>
          <w:rFonts w:ascii="Noto Sans KR" w:hAnsi="Noto Sans KR" w:eastAsia="Noto Sans KR" w:cs="Noto Sans KR"/>
          <w:b/>
          <w:i w:val="0"/>
          <w:sz w:val="19"/>
        </w:rPr>
        <w:t>• косточка</w:t>
      </w:r>
      <w:r>
        <w:rPr>
          <w:rFonts w:ascii="Noto Sans KR" w:hAnsi="Noto Sans KR" w:eastAsia="Noto Sans KR" w:cs="Noto Sans KR"/>
          <w:b w:val="0"/>
          <w:i w:val="0"/>
          <w:color w:val="555555"/>
          <w:sz w:val="19"/>
        </w:rPr>
        <w:t xml:space="preserve">  —  (과일의) 씨</w:t>
      </w:r>
    </w:p>
    <w:p>
      <w:pPr>
        <w:spacing w:before="0" w:after="0" w:line="276" w:lineRule="auto"/>
        <w:ind w:left="170"/>
        <w:shd w:val="clear" w:color="auto" w:fill="EEF1F7"/>
      </w:pPr>
      <w:r>
        <w:rPr>
          <w:rFonts w:ascii="Noto Sans KR" w:hAnsi="Noto Sans KR" w:eastAsia="Noto Sans KR" w:cs="Noto Sans KR"/>
          <w:b/>
          <w:i w:val="0"/>
          <w:sz w:val="19"/>
        </w:rPr>
        <w:t>• честный</w:t>
      </w:r>
      <w:r>
        <w:rPr>
          <w:rFonts w:ascii="Noto Sans KR" w:hAnsi="Noto Sans KR" w:eastAsia="Noto Sans KR" w:cs="Noto Sans KR"/>
          <w:b w:val="0"/>
          <w:i w:val="0"/>
          <w:color w:val="555555"/>
          <w:sz w:val="19"/>
        </w:rPr>
        <w:t xml:space="preserve">  —  정직한, 솔직한</w:t>
      </w:r>
    </w:p>
    <w:p>
      <w:pPr>
        <w:spacing w:before="280" w:after="100" w:line="276" w:lineRule="auto"/>
        <w:pBdr>
          <w:bottom w:val="single" w:sz="6" w:space="1" w:color="8A1C2B"/>
        </w:pBdr>
      </w:pPr>
      <w:r>
        <w:rPr>
          <w:rFonts w:ascii="Noto Sans KR" w:hAnsi="Noto Sans KR" w:eastAsia="Noto Sans KR" w:cs="Noto Sans KR"/>
          <w:b/>
          <w:i w:val="0"/>
          <w:color w:val="1F2A44"/>
          <w:sz w:val="26"/>
        </w:rPr>
        <w:t>대사관 출구 — SCENE</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Я пришла посмотреть, как они выходят. Это тоже часть гарантии.</w:t>
      </w:r>
    </w:p>
    <w:p>
      <w:pPr>
        <w:spacing w:before="0" w:after="40" w:line="276" w:lineRule="auto"/>
        <w:ind w:left="595"/>
      </w:pPr>
      <w:r>
        <w:rPr>
          <w:rFonts w:ascii="Noto Sans KR" w:hAnsi="Noto Sans KR" w:eastAsia="Noto Sans KR" w:cs="Noto Sans KR"/>
          <w:b w:val="0"/>
          <w:i w:val="0"/>
          <w:color w:val="555555"/>
          <w:sz w:val="19"/>
        </w:rPr>
        <w:t>그들이 나오는 모습을 보러 왔어요. 이것도 보증의 일부니까요.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подпишете приложение при мне?</w:t>
      </w:r>
    </w:p>
    <w:p>
      <w:pPr>
        <w:spacing w:before="0" w:after="40" w:line="276" w:lineRule="auto"/>
        <w:ind w:left="595"/>
      </w:pPr>
      <w:r>
        <w:rPr>
          <w:rFonts w:ascii="Noto Sans KR" w:hAnsi="Noto Sans KR" w:eastAsia="Noto Sans KR" w:cs="Noto Sans KR"/>
          <w:b w:val="0"/>
          <w:i w:val="0"/>
          <w:color w:val="555555"/>
          <w:sz w:val="19"/>
        </w:rPr>
        <w:t>부속서에 제 앞에서 서명하시겠습니까?</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Давайте. Ручка у вас?</w:t>
      </w:r>
    </w:p>
    <w:p>
      <w:pPr>
        <w:spacing w:before="0" w:after="40" w:line="276" w:lineRule="auto"/>
        <w:ind w:left="595"/>
      </w:pPr>
      <w:r>
        <w:rPr>
          <w:rFonts w:ascii="Noto Sans KR" w:hAnsi="Noto Sans KR" w:eastAsia="Noto Sans KR" w:cs="Noto Sans KR"/>
          <w:b w:val="0"/>
          <w:i w:val="0"/>
          <w:color w:val="555555"/>
          <w:sz w:val="19"/>
        </w:rPr>
        <w:t>하죠. 펜 있으세요?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Пожалуйста. Сначала дата. Потом подпись. Потом ваша фамилия печатными буквами.</w:t>
      </w:r>
    </w:p>
    <w:p>
      <w:pPr>
        <w:spacing w:before="0" w:after="40" w:line="276" w:lineRule="auto"/>
        <w:ind w:left="595"/>
      </w:pPr>
      <w:r>
        <w:rPr>
          <w:rFonts w:ascii="Noto Sans KR" w:hAnsi="Noto Sans KR" w:eastAsia="Noto Sans KR" w:cs="Noto Sans KR"/>
          <w:b w:val="0"/>
          <w:i w:val="0"/>
          <w:color w:val="555555"/>
          <w:sz w:val="19"/>
        </w:rPr>
        <w:t>여기요. 먼저 날짜, 그다음 서명, 그다음 성을 인쇄체로 적으세요.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Вы любите порядок.</w:t>
      </w:r>
    </w:p>
    <w:p>
      <w:pPr>
        <w:spacing w:before="0" w:after="40" w:line="276" w:lineRule="auto"/>
        <w:ind w:left="595"/>
      </w:pPr>
      <w:r>
        <w:rPr>
          <w:rFonts w:ascii="Noto Sans KR" w:hAnsi="Noto Sans KR" w:eastAsia="Noto Sans KR" w:cs="Noto Sans KR"/>
          <w:b w:val="0"/>
          <w:i w:val="0"/>
          <w:color w:val="555555"/>
          <w:sz w:val="19"/>
        </w:rPr>
        <w:t>질서를 좋아하시네요.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люблю, чтобы подпись можно было прочитать.</w:t>
      </w:r>
    </w:p>
    <w:p>
      <w:pPr>
        <w:spacing w:before="0" w:after="40" w:line="276" w:lineRule="auto"/>
        <w:ind w:left="595"/>
      </w:pPr>
      <w:r>
        <w:rPr>
          <w:rFonts w:ascii="Noto Sans KR" w:hAnsi="Noto Sans KR" w:eastAsia="Noto Sans KR" w:cs="Noto Sans KR"/>
          <w:b w:val="0"/>
          <w:i w:val="0"/>
          <w:color w:val="555555"/>
          <w:sz w:val="19"/>
        </w:rPr>
        <w:t>저는 서명을 읽을 수 있기를 바랄 뿐입니다.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Почему?</w:t>
      </w:r>
    </w:p>
    <w:p>
      <w:pPr>
        <w:spacing w:before="0" w:after="40" w:line="276" w:lineRule="auto"/>
        <w:ind w:left="595"/>
      </w:pPr>
      <w:r>
        <w:rPr>
          <w:rFonts w:ascii="Noto Sans KR" w:hAnsi="Noto Sans KR" w:eastAsia="Noto Sans KR" w:cs="Noto Sans KR"/>
          <w:b w:val="0"/>
          <w:i w:val="0"/>
          <w:color w:val="555555"/>
          <w:sz w:val="19"/>
        </w:rPr>
        <w:t>왜죠?</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Мой отец подписал бумагу, которую можно было прочитать двумя способами. Подпись осталась, а объяснение — нет.</w:t>
      </w:r>
    </w:p>
    <w:p>
      <w:pPr>
        <w:spacing w:before="0" w:after="40" w:line="276" w:lineRule="auto"/>
        <w:ind w:left="595"/>
      </w:pPr>
      <w:r>
        <w:rPr>
          <w:rFonts w:ascii="Noto Sans KR" w:hAnsi="Noto Sans KR" w:eastAsia="Noto Sans KR" w:cs="Noto Sans KR"/>
          <w:b w:val="0"/>
          <w:i w:val="0"/>
          <w:color w:val="555555"/>
          <w:sz w:val="19"/>
        </w:rPr>
        <w:t>제 아버지는 두 가지로 읽힐 수 있는 문서에 서명하셨습니다. 서명은 남고 설명은 남지 않았어요.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Я слышала. Мне жаль.</w:t>
      </w:r>
    </w:p>
    <w:p>
      <w:pPr>
        <w:spacing w:before="0" w:after="40" w:line="276" w:lineRule="auto"/>
        <w:ind w:left="595"/>
      </w:pPr>
      <w:r>
        <w:rPr>
          <w:rFonts w:ascii="Noto Sans KR" w:hAnsi="Noto Sans KR" w:eastAsia="Noto Sans KR" w:cs="Noto Sans KR"/>
          <w:b w:val="0"/>
          <w:i w:val="0"/>
          <w:color w:val="555555"/>
          <w:sz w:val="19"/>
        </w:rPr>
        <w:t>들었어요. 유감이에요.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нужно жалеть. Нужно, чтобы не повторялось.</w:t>
      </w:r>
    </w:p>
    <w:p>
      <w:pPr>
        <w:spacing w:before="0" w:after="40" w:line="276" w:lineRule="auto"/>
        <w:ind w:left="595"/>
      </w:pPr>
      <w:r>
        <w:rPr>
          <w:rFonts w:ascii="Noto Sans KR" w:hAnsi="Noto Sans KR" w:eastAsia="Noto Sans KR" w:cs="Noto Sans KR"/>
          <w:b w:val="0"/>
          <w:i w:val="0"/>
          <w:color w:val="555555"/>
          <w:sz w:val="19"/>
        </w:rPr>
        <w:t>유감일 필요는 없고 되풀이되지 않으면 됩니다.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«Поручитель: Крылова П. А.». Готово.</w:t>
      </w:r>
    </w:p>
    <w:p>
      <w:pPr>
        <w:spacing w:before="0" w:after="40" w:line="276" w:lineRule="auto"/>
        <w:ind w:left="595"/>
      </w:pPr>
      <w:r>
        <w:rPr>
          <w:rFonts w:ascii="Noto Sans KR" w:hAnsi="Noto Sans KR" w:eastAsia="Noto Sans KR" w:cs="Noto Sans KR"/>
          <w:b w:val="0"/>
          <w:i w:val="0"/>
          <w:color w:val="555555"/>
          <w:sz w:val="19"/>
        </w:rPr>
        <w:t>'보증인: 크릴로바 P. A.' 끝났어요.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Благодарю вас.</w:t>
      </w:r>
    </w:p>
    <w:p>
      <w:pPr>
        <w:spacing w:before="0" w:after="40" w:line="276" w:lineRule="auto"/>
        <w:ind w:left="595"/>
      </w:pPr>
      <w:r>
        <w:rPr>
          <w:rFonts w:ascii="Noto Sans KR" w:hAnsi="Noto Sans KR" w:eastAsia="Noto Sans KR" w:cs="Noto Sans KR"/>
          <w:b w:val="0"/>
          <w:i w:val="0"/>
          <w:color w:val="555555"/>
          <w:sz w:val="19"/>
        </w:rPr>
        <w:t>감사합니다.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Теперь вы мне должны. Вы это знаете.</w:t>
      </w:r>
    </w:p>
    <w:p>
      <w:pPr>
        <w:spacing w:before="0" w:after="40" w:line="276" w:lineRule="auto"/>
        <w:ind w:left="595"/>
      </w:pPr>
      <w:r>
        <w:rPr>
          <w:rFonts w:ascii="Noto Sans KR" w:hAnsi="Noto Sans KR" w:eastAsia="Noto Sans KR" w:cs="Noto Sans KR"/>
          <w:b w:val="0"/>
          <w:i w:val="0"/>
          <w:color w:val="555555"/>
          <w:sz w:val="19"/>
        </w:rPr>
        <w:t>이제 당신은 제게 빚을 졌어요. 아시죠.</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Знаю. И знаю, на каких условиях.</w:t>
      </w:r>
    </w:p>
    <w:p>
      <w:pPr>
        <w:spacing w:before="0" w:after="40" w:line="276" w:lineRule="auto"/>
        <w:ind w:left="595"/>
      </w:pPr>
      <w:r>
        <w:rPr>
          <w:rFonts w:ascii="Noto Sans KR" w:hAnsi="Noto Sans KR" w:eastAsia="Noto Sans KR" w:cs="Noto Sans KR"/>
          <w:b w:val="0"/>
          <w:i w:val="0"/>
          <w:color w:val="555555"/>
          <w:sz w:val="19"/>
        </w:rPr>
        <w:t>압니다. 어떤 조건인지도 알고요.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Условия мы ещё обсудим. Я не люблю, когда мне диктуют до того, как я сама решила.</w:t>
      </w:r>
    </w:p>
    <w:p>
      <w:pPr>
        <w:spacing w:before="0" w:after="40" w:line="276" w:lineRule="auto"/>
        <w:ind w:left="595"/>
      </w:pPr>
      <w:r>
        <w:rPr>
          <w:rFonts w:ascii="Noto Sans KR" w:hAnsi="Noto Sans KR" w:eastAsia="Noto Sans KR" w:cs="Noto Sans KR"/>
          <w:b w:val="0"/>
          <w:i w:val="0"/>
          <w:color w:val="555555"/>
          <w:sz w:val="19"/>
        </w:rPr>
        <w:t>조건은 나중에 더 이야기하죠. 제가 정하기도 전에 지시받는 건 싫어요.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справедливо.</w:t>
      </w:r>
    </w:p>
    <w:p>
      <w:pPr>
        <w:spacing w:before="0" w:after="40" w:line="276" w:lineRule="auto"/>
        <w:ind w:left="595"/>
      </w:pPr>
      <w:r>
        <w:rPr>
          <w:rFonts w:ascii="Noto Sans KR" w:hAnsi="Noto Sans KR" w:eastAsia="Noto Sans KR" w:cs="Noto Sans KR"/>
          <w:b w:val="0"/>
          <w:i w:val="0"/>
          <w:color w:val="555555"/>
          <w:sz w:val="19"/>
        </w:rPr>
        <w:t>공정한 말씀입니다.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Я скажу вам одну вещь, раз уж мы стоим на улице и никто нас не слышит. Я не делаю добрых дел бесплатно. Но добрые дела не перестают быть добрыми из-за цены.</w:t>
      </w:r>
    </w:p>
    <w:p>
      <w:pPr>
        <w:spacing w:before="0" w:after="40" w:line="276" w:lineRule="auto"/>
        <w:ind w:left="595"/>
      </w:pPr>
      <w:r>
        <w:rPr>
          <w:rFonts w:ascii="Noto Sans KR" w:hAnsi="Noto Sans KR" w:eastAsia="Noto Sans KR" w:cs="Noto Sans KR"/>
          <w:b w:val="0"/>
          <w:i w:val="0"/>
          <w:color w:val="555555"/>
          <w:sz w:val="19"/>
        </w:rPr>
        <w:t>길에 서 있고 아무도 듣지 않으니 한 가지 말씀드리죠. 저는 선행을 공짜로 하지 않아요. 하지만 대가가 있다고 선행이 선행이 아니게 되는 건 아닙니다.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с этим согласен.</w:t>
      </w:r>
    </w:p>
    <w:p>
      <w:pPr>
        <w:spacing w:before="0" w:after="40" w:line="276" w:lineRule="auto"/>
        <w:ind w:left="595"/>
      </w:pPr>
      <w:r>
        <w:rPr>
          <w:rFonts w:ascii="Noto Sans KR" w:hAnsi="Noto Sans KR" w:eastAsia="Noto Sans KR" w:cs="Noto Sans KR"/>
          <w:b w:val="0"/>
          <w:i w:val="0"/>
          <w:color w:val="555555"/>
          <w:sz w:val="19"/>
        </w:rPr>
        <w:t>그 말씀에 동의합니다.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Пойдёмте. Они ждут.</w:t>
      </w:r>
    </w:p>
    <w:p>
      <w:pPr>
        <w:spacing w:before="0" w:after="40" w:line="276" w:lineRule="auto"/>
        <w:ind w:left="595"/>
      </w:pPr>
      <w:r>
        <w:rPr>
          <w:rFonts w:ascii="Noto Sans KR" w:hAnsi="Noto Sans KR" w:eastAsia="Noto Sans KR" w:cs="Noto Sans KR"/>
          <w:b w:val="0"/>
          <w:i w:val="0"/>
          <w:color w:val="555555"/>
          <w:sz w:val="19"/>
        </w:rPr>
        <w:t>가시죠. 그들이 기다려요.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ГРОМОВ   </w:t>
      </w:r>
      <w:r>
        <w:rPr>
          <w:rFonts w:ascii="Noto Sans KR" w:hAnsi="Noto Sans KR" w:eastAsia="Noto Sans KR" w:cs="Noto Sans KR"/>
          <w:b w:val="0"/>
          <w:i w:val="0"/>
          <w:sz w:val="22"/>
        </w:rPr>
        <w:t>Господин Воронов, мы готовы. Машина подана?</w:t>
      </w:r>
    </w:p>
    <w:p>
      <w:pPr>
        <w:spacing w:before="0" w:after="40" w:line="276" w:lineRule="auto"/>
        <w:ind w:left="595"/>
      </w:pPr>
      <w:r>
        <w:rPr>
          <w:rFonts w:ascii="Noto Sans KR" w:hAnsi="Noto Sans KR" w:eastAsia="Noto Sans KR" w:cs="Noto Sans KR"/>
          <w:b w:val="0"/>
          <w:i w:val="0"/>
          <w:color w:val="555555"/>
          <w:sz w:val="19"/>
        </w:rPr>
        <w:t>보로노프 씨, 준비됐습니다. 차가 왔습니까?</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Подана. Но я прошу вас выходить по одному, а не всей семьёй сразу.</w:t>
      </w:r>
    </w:p>
    <w:p>
      <w:pPr>
        <w:spacing w:before="0" w:after="40" w:line="276" w:lineRule="auto"/>
        <w:ind w:left="595"/>
      </w:pPr>
      <w:r>
        <w:rPr>
          <w:rFonts w:ascii="Noto Sans KR" w:hAnsi="Noto Sans KR" w:eastAsia="Noto Sans KR" w:cs="Noto Sans KR"/>
          <w:b w:val="0"/>
          <w:i w:val="0"/>
          <w:color w:val="555555"/>
          <w:sz w:val="19"/>
        </w:rPr>
        <w:t>왔습니다. 다만 가족이 한꺼번에 나오지 말고 한 분씩 나오시기를 부탁드립니다.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ТАМАРА   </w:t>
      </w:r>
      <w:r>
        <w:rPr>
          <w:rFonts w:ascii="Noto Sans KR" w:hAnsi="Noto Sans KR" w:eastAsia="Noto Sans KR" w:cs="Noto Sans KR"/>
          <w:b w:val="0"/>
          <w:i w:val="0"/>
          <w:sz w:val="22"/>
        </w:rPr>
        <w:t>Зачем?</w:t>
      </w:r>
    </w:p>
    <w:p>
      <w:pPr>
        <w:spacing w:before="0" w:after="40" w:line="276" w:lineRule="auto"/>
        <w:ind w:left="595"/>
      </w:pPr>
      <w:r>
        <w:rPr>
          <w:rFonts w:ascii="Noto Sans KR" w:hAnsi="Noto Sans KR" w:eastAsia="Noto Sans KR" w:cs="Noto Sans KR"/>
          <w:b w:val="0"/>
          <w:i w:val="0"/>
          <w:color w:val="555555"/>
          <w:sz w:val="19"/>
        </w:rPr>
        <w:t>왜요?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Чтобы у каждого был свой шаг. Чтобы выход не выглядел побегом.</w:t>
      </w:r>
    </w:p>
    <w:p>
      <w:pPr>
        <w:spacing w:before="0" w:after="40" w:line="276" w:lineRule="auto"/>
        <w:ind w:left="595"/>
      </w:pPr>
      <w:r>
        <w:rPr>
          <w:rFonts w:ascii="Noto Sans KR" w:hAnsi="Noto Sans KR" w:eastAsia="Noto Sans KR" w:cs="Noto Sans KR"/>
          <w:b w:val="0"/>
          <w:i w:val="0"/>
          <w:color w:val="555555"/>
          <w:sz w:val="19"/>
        </w:rPr>
        <w:t>각자 자기 걸음으로 걷게 하려고요. 나가는 모습이 도망처럼 보이지 않게 하려는 겁니다.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ТАМАРА   </w:t>
      </w:r>
      <w:r>
        <w:rPr>
          <w:rFonts w:ascii="Noto Sans KR" w:hAnsi="Noto Sans KR" w:eastAsia="Noto Sans KR" w:cs="Noto Sans KR"/>
          <w:b w:val="0"/>
          <w:i w:val="0"/>
          <w:sz w:val="22"/>
        </w:rPr>
        <w:t>Вы очень внимательны к символам.</w:t>
      </w:r>
    </w:p>
    <w:p>
      <w:pPr>
        <w:spacing w:before="0" w:after="40" w:line="276" w:lineRule="auto"/>
        <w:ind w:left="595"/>
      </w:pPr>
      <w:r>
        <w:rPr>
          <w:rFonts w:ascii="Noto Sans KR" w:hAnsi="Noto Sans KR" w:eastAsia="Noto Sans KR" w:cs="Noto Sans KR"/>
          <w:b w:val="0"/>
          <w:i w:val="0"/>
          <w:color w:val="555555"/>
          <w:sz w:val="19"/>
        </w:rPr>
        <w:t>상징에 아주 신경을 쓰시는군요.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Люди запоминают не слова, а то, как они выходили из дверей.</w:t>
      </w:r>
    </w:p>
    <w:p>
      <w:pPr>
        <w:spacing w:before="0" w:after="40" w:line="276" w:lineRule="auto"/>
        <w:ind w:left="595"/>
      </w:pPr>
      <w:r>
        <w:rPr>
          <w:rFonts w:ascii="Noto Sans KR" w:hAnsi="Noto Sans KR" w:eastAsia="Noto Sans KR" w:cs="Noto Sans KR"/>
          <w:b w:val="0"/>
          <w:i w:val="0"/>
          <w:color w:val="555555"/>
          <w:sz w:val="19"/>
        </w:rPr>
        <w:t>사람들은 말이 아니라 문을 나서던 모습을 기억합니다.</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КАТЯ   </w:t>
      </w:r>
      <w:r>
        <w:rPr>
          <w:rFonts w:ascii="Noto Sans KR" w:hAnsi="Noto Sans KR" w:eastAsia="Noto Sans KR" w:cs="Noto Sans KR"/>
          <w:b w:val="0"/>
          <w:i w:val="0"/>
          <w:sz w:val="22"/>
        </w:rPr>
        <w:t>Я пойду первой. Хочу посмотреть, есть ли на улице фотографы.</w:t>
      </w:r>
    </w:p>
    <w:p>
      <w:pPr>
        <w:spacing w:before="0" w:after="40" w:line="276" w:lineRule="auto"/>
        <w:ind w:left="595"/>
      </w:pPr>
      <w:r>
        <w:rPr>
          <w:rFonts w:ascii="Noto Sans KR" w:hAnsi="Noto Sans KR" w:eastAsia="Noto Sans KR" w:cs="Noto Sans KR"/>
          <w:b w:val="0"/>
          <w:i w:val="0"/>
          <w:color w:val="555555"/>
          <w:sz w:val="19"/>
        </w:rPr>
        <w:t>제가 먼저 갈래요. 거리에 사진기자가 있는지 보고 싶어요.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Хорошо. Только не торопись.</w:t>
      </w:r>
    </w:p>
    <w:p>
      <w:pPr>
        <w:spacing w:before="0" w:after="40" w:line="276" w:lineRule="auto"/>
        <w:ind w:left="595"/>
      </w:pPr>
      <w:r>
        <w:rPr>
          <w:rFonts w:ascii="Noto Sans KR" w:hAnsi="Noto Sans KR" w:eastAsia="Noto Sans KR" w:cs="Noto Sans KR"/>
          <w:b w:val="0"/>
          <w:i w:val="0"/>
          <w:color w:val="555555"/>
          <w:sz w:val="19"/>
        </w:rPr>
        <w:t>좋아. 다만 서두르지 마.</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КАТЯ   </w:t>
      </w:r>
      <w:r>
        <w:rPr>
          <w:rFonts w:ascii="Noto Sans KR" w:hAnsi="Noto Sans KR" w:eastAsia="Noto Sans KR" w:cs="Noto Sans KR"/>
          <w:b w:val="0"/>
          <w:i w:val="0"/>
          <w:sz w:val="22"/>
        </w:rPr>
        <w:t>Я иду не торопясь. Яблоко в кармане.</w:t>
      </w:r>
    </w:p>
    <w:p>
      <w:pPr>
        <w:spacing w:before="0" w:after="40" w:line="276" w:lineRule="auto"/>
        <w:ind w:left="595"/>
      </w:pPr>
      <w:r>
        <w:rPr>
          <w:rFonts w:ascii="Noto Sans KR" w:hAnsi="Noto Sans KR" w:eastAsia="Noto Sans KR" w:cs="Noto Sans KR"/>
          <w:b w:val="0"/>
          <w:i w:val="0"/>
          <w:color w:val="555555"/>
          <w:sz w:val="19"/>
        </w:rPr>
        <w:t>천천히 걸어요. 사과도 주머니에 있고요.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приложение (к соглашению)</w:t>
      </w:r>
      <w:r>
        <w:rPr>
          <w:rFonts w:ascii="Noto Sans KR" w:hAnsi="Noto Sans KR" w:eastAsia="Noto Sans KR" w:cs="Noto Sans KR"/>
          <w:b w:val="0"/>
          <w:i w:val="0"/>
          <w:color w:val="555555"/>
          <w:sz w:val="19"/>
        </w:rPr>
        <w:t xml:space="preserve">  —  (합의서의) 부속서</w:t>
      </w:r>
    </w:p>
    <w:p>
      <w:pPr>
        <w:spacing w:before="0" w:after="0" w:line="276" w:lineRule="auto"/>
        <w:ind w:left="170"/>
        <w:shd w:val="clear" w:color="auto" w:fill="EEF1F7"/>
      </w:pPr>
      <w:r>
        <w:rPr>
          <w:rFonts w:ascii="Noto Sans KR" w:hAnsi="Noto Sans KR" w:eastAsia="Noto Sans KR" w:cs="Noto Sans KR"/>
          <w:b/>
          <w:i w:val="0"/>
          <w:sz w:val="19"/>
        </w:rPr>
        <w:t>• печатными буквами</w:t>
      </w:r>
      <w:r>
        <w:rPr>
          <w:rFonts w:ascii="Noto Sans KR" w:hAnsi="Noto Sans KR" w:eastAsia="Noto Sans KR" w:cs="Noto Sans KR"/>
          <w:b w:val="0"/>
          <w:i w:val="0"/>
          <w:color w:val="555555"/>
          <w:sz w:val="19"/>
        </w:rPr>
        <w:t xml:space="preserve">  —  인쇄체로</w:t>
      </w:r>
    </w:p>
    <w:p>
      <w:pPr>
        <w:spacing w:before="0" w:after="0" w:line="276" w:lineRule="auto"/>
        <w:ind w:left="170"/>
        <w:shd w:val="clear" w:color="auto" w:fill="EEF1F7"/>
      </w:pPr>
      <w:r>
        <w:rPr>
          <w:rFonts w:ascii="Noto Sans KR" w:hAnsi="Noto Sans KR" w:eastAsia="Noto Sans KR" w:cs="Noto Sans KR"/>
          <w:b/>
          <w:i w:val="0"/>
          <w:sz w:val="19"/>
        </w:rPr>
        <w:t>• подавать машину</w:t>
      </w:r>
      <w:r>
        <w:rPr>
          <w:rFonts w:ascii="Noto Sans KR" w:hAnsi="Noto Sans KR" w:eastAsia="Noto Sans KR" w:cs="Noto Sans KR"/>
          <w:b w:val="0"/>
          <w:i w:val="0"/>
          <w:color w:val="555555"/>
          <w:sz w:val="19"/>
        </w:rPr>
        <w:t xml:space="preserve">  —  차를 대기시키다</w:t>
      </w:r>
    </w:p>
    <w:p>
      <w:pPr>
        <w:spacing w:before="0" w:after="0" w:line="276" w:lineRule="auto"/>
        <w:ind w:left="170"/>
        <w:shd w:val="clear" w:color="auto" w:fill="EEF1F7"/>
      </w:pPr>
      <w:r>
        <w:rPr>
          <w:rFonts w:ascii="Noto Sans KR" w:hAnsi="Noto Sans KR" w:eastAsia="Noto Sans KR" w:cs="Noto Sans KR"/>
          <w:b/>
          <w:i w:val="0"/>
          <w:sz w:val="19"/>
        </w:rPr>
        <w:t>• побег</w:t>
      </w:r>
      <w:r>
        <w:rPr>
          <w:rFonts w:ascii="Noto Sans KR" w:hAnsi="Noto Sans KR" w:eastAsia="Noto Sans KR" w:cs="Noto Sans KR"/>
          <w:b w:val="0"/>
          <w:i w:val="0"/>
          <w:color w:val="555555"/>
          <w:sz w:val="19"/>
        </w:rPr>
        <w:t xml:space="preserve">  —  도주, 탈주</w:t>
      </w:r>
    </w:p>
    <w:p>
      <w:pPr>
        <w:spacing w:before="0" w:after="0" w:line="276" w:lineRule="auto"/>
        <w:ind w:left="170"/>
        <w:shd w:val="clear" w:color="auto" w:fill="EEF1F7"/>
      </w:pPr>
      <w:r>
        <w:rPr>
          <w:rFonts w:ascii="Noto Sans KR" w:hAnsi="Noto Sans KR" w:eastAsia="Noto Sans KR" w:cs="Noto Sans KR"/>
          <w:b/>
          <w:i w:val="0"/>
          <w:sz w:val="19"/>
        </w:rPr>
        <w:t>• диктовать</w:t>
      </w:r>
      <w:r>
        <w:rPr>
          <w:rFonts w:ascii="Noto Sans KR" w:hAnsi="Noto Sans KR" w:eastAsia="Noto Sans KR" w:cs="Noto Sans KR"/>
          <w:b w:val="0"/>
          <w:i w:val="0"/>
          <w:color w:val="555555"/>
          <w:sz w:val="19"/>
        </w:rPr>
        <w:t xml:space="preserve">  —  지시하다, 불러 주다</w:t>
      </w:r>
    </w:p>
    <w:p>
      <w:pPr>
        <w:spacing w:before="0" w:after="0" w:line="276" w:lineRule="auto"/>
        <w:ind w:left="170"/>
        <w:shd w:val="clear" w:color="auto" w:fill="EEF1F7"/>
      </w:pPr>
      <w:r>
        <w:rPr>
          <w:rFonts w:ascii="Noto Sans KR" w:hAnsi="Noto Sans KR" w:eastAsia="Noto Sans KR" w:cs="Noto Sans KR"/>
          <w:b/>
          <w:i w:val="0"/>
          <w:sz w:val="19"/>
        </w:rPr>
        <w:t>• внимательный к символам</w:t>
      </w:r>
      <w:r>
        <w:rPr>
          <w:rFonts w:ascii="Noto Sans KR" w:hAnsi="Noto Sans KR" w:eastAsia="Noto Sans KR" w:cs="Noto Sans KR"/>
          <w:b w:val="0"/>
          <w:i w:val="0"/>
          <w:color w:val="555555"/>
          <w:sz w:val="19"/>
        </w:rPr>
        <w:t xml:space="preserve">  —  상징에 민감한</w:t>
      </w:r>
    </w:p>
    <w:p>
      <w:pPr>
        <w:spacing w:before="280" w:after="100" w:line="276" w:lineRule="auto"/>
        <w:pBdr>
          <w:bottom w:val="single" w:sz="6" w:space="1" w:color="8A1C2B"/>
        </w:pBdr>
      </w:pPr>
      <w:r>
        <w:rPr>
          <w:rFonts w:ascii="Noto Sans KR" w:hAnsi="Noto Sans KR" w:eastAsia="Noto Sans KR" w:cs="Noto Sans KR"/>
          <w:b/>
          <w:i w:val="0"/>
          <w:color w:val="1F2A44"/>
          <w:sz w:val="26"/>
        </w:rPr>
        <w:t>우리 집 — SCENE</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Ты сегодня раньше. И пахнет дымом. Ты ходил на улицу без зонта?</w:t>
      </w:r>
    </w:p>
    <w:p>
      <w:pPr>
        <w:spacing w:before="0" w:after="40" w:line="276" w:lineRule="auto"/>
        <w:ind w:left="595"/>
      </w:pPr>
      <w:r>
        <w:rPr>
          <w:rFonts w:ascii="Noto Sans KR" w:hAnsi="Noto Sans KR" w:eastAsia="Noto Sans KR" w:cs="Noto Sans KR"/>
          <w:b w:val="0"/>
          <w:i w:val="0"/>
          <w:color w:val="555555"/>
          <w:sz w:val="19"/>
        </w:rPr>
        <w:t>오늘은 일찍 오셨네요. 연기 냄새도 나고요. 우산도 없이 밖에 계셨어요?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провожал одну семью домой. Там у соседей кто-то жёг листья.</w:t>
      </w:r>
    </w:p>
    <w:p>
      <w:pPr>
        <w:spacing w:before="0" w:after="40" w:line="276" w:lineRule="auto"/>
        <w:ind w:left="595"/>
      </w:pPr>
      <w:r>
        <w:rPr>
          <w:rFonts w:ascii="Noto Sans KR" w:hAnsi="Noto Sans KR" w:eastAsia="Noto Sans KR" w:cs="Noto Sans KR"/>
          <w:b w:val="0"/>
          <w:i w:val="0"/>
          <w:color w:val="555555"/>
          <w:sz w:val="19"/>
        </w:rPr>
        <w:t>어느 가족을 집까지 모셔다 드렸어. 이웃 사람이 낙엽을 태우고 있었단다.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Они в безопасности?</w:t>
      </w:r>
    </w:p>
    <w:p>
      <w:pPr>
        <w:spacing w:before="0" w:after="40" w:line="276" w:lineRule="auto"/>
        <w:ind w:left="595"/>
      </w:pPr>
      <w:r>
        <w:rPr>
          <w:rFonts w:ascii="Noto Sans KR" w:hAnsi="Noto Sans KR" w:eastAsia="Noto Sans KR" w:cs="Noto Sans KR"/>
          <w:b w:val="0"/>
          <w:i w:val="0"/>
          <w:color w:val="555555"/>
          <w:sz w:val="19"/>
        </w:rPr>
        <w:t>안전하게 계세요?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 безопасности. Кот вылез из-под дивана и сделал вид, что ничего не случилось.</w:t>
      </w:r>
    </w:p>
    <w:p>
      <w:pPr>
        <w:spacing w:before="0" w:after="40" w:line="276" w:lineRule="auto"/>
        <w:ind w:left="595"/>
      </w:pPr>
      <w:r>
        <w:rPr>
          <w:rFonts w:ascii="Noto Sans KR" w:hAnsi="Noto Sans KR" w:eastAsia="Noto Sans KR" w:cs="Noto Sans KR"/>
          <w:b w:val="0"/>
          <w:i w:val="0"/>
          <w:color w:val="555555"/>
          <w:sz w:val="19"/>
        </w:rPr>
        <w:t>안전하게 계셔. 고양이가 소파 밑에서 나와 아무 일도 없었던 척했어.</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Значит, Мурзик остался в протоколе?</w:t>
      </w:r>
    </w:p>
    <w:p>
      <w:pPr>
        <w:spacing w:before="0" w:after="40" w:line="276" w:lineRule="auto"/>
        <w:ind w:left="595"/>
      </w:pPr>
      <w:r>
        <w:rPr>
          <w:rFonts w:ascii="Noto Sans KR" w:hAnsi="Noto Sans KR" w:eastAsia="Noto Sans KR" w:cs="Noto Sans KR"/>
          <w:b w:val="0"/>
          <w:i w:val="0"/>
          <w:color w:val="555555"/>
          <w:sz w:val="19"/>
        </w:rPr>
        <w:t>그럼 무르지크가 의사록에 남은 거네요?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Жанов не вписал. Но распорядился, чтобы соседка осталась до среды.</w:t>
      </w:r>
    </w:p>
    <w:p>
      <w:pPr>
        <w:spacing w:before="0" w:after="40" w:line="276" w:lineRule="auto"/>
        <w:ind w:left="595"/>
      </w:pPr>
      <w:r>
        <w:rPr>
          <w:rFonts w:ascii="Noto Sans KR" w:hAnsi="Noto Sans KR" w:eastAsia="Noto Sans KR" w:cs="Noto Sans KR"/>
          <w:b w:val="0"/>
          <w:i w:val="0"/>
          <w:color w:val="555555"/>
          <w:sz w:val="19"/>
        </w:rPr>
        <w:t>아니야. 쟈노프 차관이 적어 넣지는 않았어. 하지만 이웃이 수요일까지 남도록 조치했지.</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Это тоже победа.</w:t>
      </w:r>
    </w:p>
    <w:p>
      <w:pPr>
        <w:spacing w:before="0" w:after="40" w:line="276" w:lineRule="auto"/>
        <w:ind w:left="595"/>
      </w:pPr>
      <w:r>
        <w:rPr>
          <w:rFonts w:ascii="Noto Sans KR" w:hAnsi="Noto Sans KR" w:eastAsia="Noto Sans KR" w:cs="Noto Sans KR"/>
          <w:b w:val="0"/>
          <w:i w:val="0"/>
          <w:color w:val="555555"/>
          <w:sz w:val="19"/>
        </w:rPr>
        <w:t>그것도 승리네요.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Маленькая и очень личная. Самая надёжная.</w:t>
      </w:r>
    </w:p>
    <w:p>
      <w:pPr>
        <w:spacing w:before="0" w:after="40" w:line="276" w:lineRule="auto"/>
        <w:ind w:left="595"/>
      </w:pPr>
      <w:r>
        <w:rPr>
          <w:rFonts w:ascii="Noto Sans KR" w:hAnsi="Noto Sans KR" w:eastAsia="Noto Sans KR" w:cs="Noto Sans KR"/>
          <w:b w:val="0"/>
          <w:i w:val="0"/>
          <w:color w:val="555555"/>
          <w:sz w:val="19"/>
        </w:rPr>
        <w:t>작고 아주 개인적인 승리지. 가장 믿을 만한 종류야.</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Пап, я хочу спросить. Я слышала, как ты говорил по телефону: «Я ей должен».</w:t>
      </w:r>
    </w:p>
    <w:p>
      <w:pPr>
        <w:spacing w:before="0" w:after="40" w:line="276" w:lineRule="auto"/>
        <w:ind w:left="595"/>
      </w:pPr>
      <w:r>
        <w:rPr>
          <w:rFonts w:ascii="Noto Sans KR" w:hAnsi="Noto Sans KR" w:eastAsia="Noto Sans KR" w:cs="Noto Sans KR"/>
          <w:b w:val="0"/>
          <w:i w:val="0"/>
          <w:color w:val="555555"/>
          <w:sz w:val="19"/>
        </w:rPr>
        <w:t>아빠, 물어보고 싶은 게 있어요. 전화로 '내가 그녀에게 빚졌다'고 말씀하시는 걸 들었어요.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w:t>
      </w:r>
    </w:p>
    <w:p>
      <w:pPr>
        <w:spacing w:before="0" w:after="40" w:line="276" w:lineRule="auto"/>
        <w:ind w:left="595"/>
      </w:pPr>
      <w:r>
        <w:rPr>
          <w:rFonts w:ascii="Noto Sans KR" w:hAnsi="Noto Sans KR" w:eastAsia="Noto Sans KR" w:cs="Noto Sans KR"/>
          <w:b w:val="0"/>
          <w:i w:val="0"/>
          <w:color w:val="555555"/>
          <w:sz w:val="19"/>
        </w:rPr>
        <w:t>그래.</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Кому?</w:t>
      </w:r>
    </w:p>
    <w:p>
      <w:pPr>
        <w:spacing w:before="0" w:after="40" w:line="276" w:lineRule="auto"/>
        <w:ind w:left="595"/>
      </w:pPr>
      <w:r>
        <w:rPr>
          <w:rFonts w:ascii="Noto Sans KR" w:hAnsi="Noto Sans KR" w:eastAsia="Noto Sans KR" w:cs="Noto Sans KR"/>
          <w:b w:val="0"/>
          <w:i w:val="0"/>
          <w:color w:val="555555"/>
          <w:sz w:val="19"/>
        </w:rPr>
        <w:t>누구한테요?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Полине Андреевне. Ты её видела один раз, на выставке.</w:t>
      </w:r>
    </w:p>
    <w:p>
      <w:pPr>
        <w:spacing w:before="0" w:after="40" w:line="276" w:lineRule="auto"/>
        <w:ind w:left="595"/>
      </w:pPr>
      <w:r>
        <w:rPr>
          <w:rFonts w:ascii="Noto Sans KR" w:hAnsi="Noto Sans KR" w:eastAsia="Noto Sans KR" w:cs="Noto Sans KR"/>
          <w:b w:val="0"/>
          <w:i w:val="0"/>
          <w:color w:val="555555"/>
          <w:sz w:val="19"/>
        </w:rPr>
        <w:t>폴리나 안드레예브나한테. 한 번 전시회에서 본 적 있지.</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Тётя в пальто цвета дождя. Я помню. Ты называл её «коллегой».</w:t>
      </w:r>
    </w:p>
    <w:p>
      <w:pPr>
        <w:spacing w:before="0" w:after="40" w:line="276" w:lineRule="auto"/>
        <w:ind w:left="595"/>
      </w:pPr>
      <w:r>
        <w:rPr>
          <w:rFonts w:ascii="Noto Sans KR" w:hAnsi="Noto Sans KR" w:eastAsia="Noto Sans KR" w:cs="Noto Sans KR"/>
          <w:b w:val="0"/>
          <w:i w:val="0"/>
          <w:color w:val="555555"/>
          <w:sz w:val="19"/>
        </w:rPr>
        <w:t>비 오는 날 색 코트 입은 아줌마요. 기억해요. 아빠는 그분을 '동료'라고 부르셨어요.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Так оно и есть. Просто иногда коллеги дают друг другу в долг.</w:t>
      </w:r>
    </w:p>
    <w:p>
      <w:pPr>
        <w:spacing w:before="0" w:after="40" w:line="276" w:lineRule="auto"/>
        <w:ind w:left="595"/>
      </w:pPr>
      <w:r>
        <w:rPr>
          <w:rFonts w:ascii="Noto Sans KR" w:hAnsi="Noto Sans KR" w:eastAsia="Noto Sans KR" w:cs="Noto Sans KR"/>
          <w:b w:val="0"/>
          <w:i w:val="0"/>
          <w:color w:val="555555"/>
          <w:sz w:val="19"/>
        </w:rPr>
        <w:t>그게 맞아. 다만 동료끼리 가끔 서로 빚을 지기도 하지.</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Что она с тебя возьмёт?</w:t>
      </w:r>
    </w:p>
    <w:p>
      <w:pPr>
        <w:spacing w:before="0" w:after="40" w:line="276" w:lineRule="auto"/>
        <w:ind w:left="595"/>
      </w:pPr>
      <w:r>
        <w:rPr>
          <w:rFonts w:ascii="Noto Sans KR" w:hAnsi="Noto Sans KR" w:eastAsia="Noto Sans KR" w:cs="Noto Sans KR"/>
          <w:b w:val="0"/>
          <w:i w:val="0"/>
          <w:color w:val="555555"/>
          <w:sz w:val="19"/>
        </w:rPr>
        <w:t>그분이 아빠에게서 무엇을 가져갈까요?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знаю. И это самое неприятное.</w:t>
      </w:r>
    </w:p>
    <w:p>
      <w:pPr>
        <w:spacing w:before="0" w:after="40" w:line="276" w:lineRule="auto"/>
        <w:ind w:left="595"/>
      </w:pPr>
      <w:r>
        <w:rPr>
          <w:rFonts w:ascii="Noto Sans KR" w:hAnsi="Noto Sans KR" w:eastAsia="Noto Sans KR" w:cs="Noto Sans KR"/>
          <w:b w:val="0"/>
          <w:i w:val="0"/>
          <w:color w:val="555555"/>
          <w:sz w:val="19"/>
        </w:rPr>
        <w:t>몰라. 그게 가장 불편한 점이야.</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Почему ты согласился на долг, размера которого не знаешь?</w:t>
      </w:r>
    </w:p>
    <w:p>
      <w:pPr>
        <w:spacing w:before="0" w:after="40" w:line="276" w:lineRule="auto"/>
        <w:ind w:left="595"/>
      </w:pPr>
      <w:r>
        <w:rPr>
          <w:rFonts w:ascii="Noto Sans KR" w:hAnsi="Noto Sans KR" w:eastAsia="Noto Sans KR" w:cs="Noto Sans KR"/>
          <w:b w:val="0"/>
          <w:i w:val="0"/>
          <w:color w:val="555555"/>
          <w:sz w:val="19"/>
        </w:rPr>
        <w:t>크기도 모르는 빚을 왜 받아들이셨어요?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Потому что другой способ вернуть Громовых без дела мне никто не предложил.</w:t>
      </w:r>
    </w:p>
    <w:p>
      <w:pPr>
        <w:spacing w:before="0" w:after="40" w:line="276" w:lineRule="auto"/>
        <w:ind w:left="595"/>
      </w:pPr>
      <w:r>
        <w:rPr>
          <w:rFonts w:ascii="Noto Sans KR" w:hAnsi="Noto Sans KR" w:eastAsia="Noto Sans KR" w:cs="Noto Sans KR"/>
          <w:b w:val="0"/>
          <w:i w:val="0"/>
          <w:color w:val="555555"/>
          <w:sz w:val="19"/>
        </w:rPr>
        <w:t>그로모프 가족을 사건 없이 돌려보낼 다른 방법을 누구도 내놓지 않았으니까.</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Ты мог бы сам что-то придумать.</w:t>
      </w:r>
    </w:p>
    <w:p>
      <w:pPr>
        <w:spacing w:before="0" w:after="40" w:line="276" w:lineRule="auto"/>
        <w:ind w:left="595"/>
      </w:pPr>
      <w:r>
        <w:rPr>
          <w:rFonts w:ascii="Noto Sans KR" w:hAnsi="Noto Sans KR" w:eastAsia="Noto Sans KR" w:cs="Noto Sans KR"/>
          <w:b w:val="0"/>
          <w:i w:val="0"/>
          <w:color w:val="555555"/>
          <w:sz w:val="19"/>
        </w:rPr>
        <w:t>아빠가 직접 생각해 낼 수도 있었잖아요.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думал две ночи. Придумал только условия долга: он не касается службы, не требует лжи, и я могу ответить «нет».</w:t>
      </w:r>
    </w:p>
    <w:p>
      <w:pPr>
        <w:spacing w:before="0" w:after="40" w:line="276" w:lineRule="auto"/>
        <w:ind w:left="595"/>
      </w:pPr>
      <w:r>
        <w:rPr>
          <w:rFonts w:ascii="Noto Sans KR" w:hAnsi="Noto Sans KR" w:eastAsia="Noto Sans KR" w:cs="Noto Sans KR"/>
          <w:b w:val="0"/>
          <w:i w:val="0"/>
          <w:color w:val="555555"/>
          <w:sz w:val="19"/>
        </w:rPr>
        <w:t>이틀 밤을 생각했어. 떠올린 건 빚의 조건뿐이었지. 직무와 무관하고, 거짓말을 요구하지 않고, 내가 '아니오'라고 답할 수 있다는 것.</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А если ты скажешь «нет», долг останется?</w:t>
      </w:r>
    </w:p>
    <w:p>
      <w:pPr>
        <w:spacing w:before="0" w:after="40" w:line="276" w:lineRule="auto"/>
        <w:ind w:left="595"/>
      </w:pPr>
      <w:r>
        <w:rPr>
          <w:rFonts w:ascii="Noto Sans KR" w:hAnsi="Noto Sans KR" w:eastAsia="Noto Sans KR" w:cs="Noto Sans KR"/>
          <w:b w:val="0"/>
          <w:i w:val="0"/>
          <w:color w:val="555555"/>
          <w:sz w:val="19"/>
        </w:rPr>
        <w:t>아빠가 '아니오'라고 하면 빚은 남아요?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Останется. Я не стану делать вид, что его нет.</w:t>
      </w:r>
    </w:p>
    <w:p>
      <w:pPr>
        <w:spacing w:before="0" w:after="40" w:line="276" w:lineRule="auto"/>
        <w:ind w:left="595"/>
      </w:pPr>
      <w:r>
        <w:rPr>
          <w:rFonts w:ascii="Noto Sans KR" w:hAnsi="Noto Sans KR" w:eastAsia="Noto Sans KR" w:cs="Noto Sans KR"/>
          <w:b w:val="0"/>
          <w:i w:val="0"/>
          <w:color w:val="555555"/>
          <w:sz w:val="19"/>
        </w:rPr>
        <w:t>남아. 없는 척하지는 않을 거란다.</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Тогда это не долг, а напоминание. Он напоминает, что ты мог бы сделать что-то по-другому.</w:t>
      </w:r>
    </w:p>
    <w:p>
      <w:pPr>
        <w:spacing w:before="0" w:after="40" w:line="276" w:lineRule="auto"/>
        <w:ind w:left="595"/>
      </w:pPr>
      <w:r>
        <w:rPr>
          <w:rFonts w:ascii="Noto Sans KR" w:hAnsi="Noto Sans KR" w:eastAsia="Noto Sans KR" w:cs="Noto Sans KR"/>
          <w:b w:val="0"/>
          <w:i w:val="0"/>
          <w:color w:val="555555"/>
          <w:sz w:val="19"/>
        </w:rPr>
        <w:t>그럼 빚이 아니라 일깨움이네요. 다르게 할 수도 있었다는 걸 알려 주는 거요.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Хорошо сказано.</w:t>
      </w:r>
    </w:p>
    <w:p>
      <w:pPr>
        <w:spacing w:before="0" w:after="40" w:line="276" w:lineRule="auto"/>
        <w:ind w:left="595"/>
      </w:pPr>
      <w:r>
        <w:rPr>
          <w:rFonts w:ascii="Noto Sans KR" w:hAnsi="Noto Sans KR" w:eastAsia="Noto Sans KR" w:cs="Noto Sans KR"/>
          <w:b w:val="0"/>
          <w:i w:val="0"/>
          <w:color w:val="555555"/>
          <w:sz w:val="19"/>
        </w:rPr>
        <w:t>잘 말했구나.</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Но я всё равно хочу знать главное. Ты скажешь мне, когда она назовёт цену?</w:t>
      </w:r>
    </w:p>
    <w:p>
      <w:pPr>
        <w:spacing w:before="0" w:after="40" w:line="276" w:lineRule="auto"/>
        <w:ind w:left="595"/>
      </w:pPr>
      <w:r>
        <w:rPr>
          <w:rFonts w:ascii="Noto Sans KR" w:hAnsi="Noto Sans KR" w:eastAsia="Noto Sans KR" w:cs="Noto Sans KR"/>
          <w:b w:val="0"/>
          <w:i w:val="0"/>
          <w:color w:val="555555"/>
          <w:sz w:val="19"/>
        </w:rPr>
        <w:t>그래도 제일 중요한 걸 알고 싶어요. 그분이 대가를 말하면 저한테 말해 주실래요?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Если это не будет государственной тайной.</w:t>
      </w:r>
    </w:p>
    <w:p>
      <w:pPr>
        <w:spacing w:before="0" w:after="40" w:line="276" w:lineRule="auto"/>
        <w:ind w:left="595"/>
      </w:pPr>
      <w:r>
        <w:rPr>
          <w:rFonts w:ascii="Noto Sans KR" w:hAnsi="Noto Sans KR" w:eastAsia="Noto Sans KR" w:cs="Noto Sans KR"/>
          <w:b w:val="0"/>
          <w:i w:val="0"/>
          <w:color w:val="555555"/>
          <w:sz w:val="19"/>
        </w:rPr>
        <w:t>국가 기밀만 아니라면.</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А если будет?</w:t>
      </w:r>
    </w:p>
    <w:p>
      <w:pPr>
        <w:spacing w:before="0" w:after="40" w:line="276" w:lineRule="auto"/>
        <w:ind w:left="595"/>
      </w:pPr>
      <w:r>
        <w:rPr>
          <w:rFonts w:ascii="Noto Sans KR" w:hAnsi="Noto Sans KR" w:eastAsia="Noto Sans KR" w:cs="Noto Sans KR"/>
          <w:b w:val="0"/>
          <w:i w:val="0"/>
          <w:color w:val="555555"/>
          <w:sz w:val="19"/>
        </w:rPr>
        <w:t>기밀이면요?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скажу, что промолчать пришлось. Не «что-то случилось», а «я не могу об этом говорить».</w:t>
      </w:r>
    </w:p>
    <w:p>
      <w:pPr>
        <w:spacing w:before="0" w:after="40" w:line="276" w:lineRule="auto"/>
        <w:ind w:left="595"/>
      </w:pPr>
      <w:r>
        <w:rPr>
          <w:rFonts w:ascii="Noto Sans KR" w:hAnsi="Noto Sans KR" w:eastAsia="Noto Sans KR" w:cs="Noto Sans KR"/>
          <w:b w:val="0"/>
          <w:i w:val="0"/>
          <w:color w:val="555555"/>
          <w:sz w:val="19"/>
        </w:rPr>
        <w:t>그럼 침묵해야 했다고 말하마. '무슨 일이 생겼다'가 아니라 '그 얘긴 할 수 없다'고.</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Это честнее.</w:t>
      </w:r>
    </w:p>
    <w:p>
      <w:pPr>
        <w:spacing w:before="0" w:after="40" w:line="276" w:lineRule="auto"/>
        <w:ind w:left="595"/>
      </w:pPr>
      <w:r>
        <w:rPr>
          <w:rFonts w:ascii="Noto Sans KR" w:hAnsi="Noto Sans KR" w:eastAsia="Noto Sans KR" w:cs="Noto Sans KR"/>
          <w:b w:val="0"/>
          <w:i w:val="0"/>
          <w:color w:val="555555"/>
          <w:sz w:val="19"/>
        </w:rPr>
        <w:t>그게 더 정직하네요.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стараюсь.</w:t>
      </w:r>
    </w:p>
    <w:p>
      <w:pPr>
        <w:spacing w:before="0" w:after="40" w:line="276" w:lineRule="auto"/>
        <w:ind w:left="595"/>
      </w:pPr>
      <w:r>
        <w:rPr>
          <w:rFonts w:ascii="Noto Sans KR" w:hAnsi="Noto Sans KR" w:eastAsia="Noto Sans KR" w:cs="Noto Sans KR"/>
          <w:b w:val="0"/>
          <w:i w:val="0"/>
          <w:color w:val="555555"/>
          <w:sz w:val="19"/>
        </w:rPr>
        <w:t>노력하고 있단다.</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Пап, я кое-что спросила у бабушки по телефону. Про дедушку и Карлсбург.</w:t>
      </w:r>
    </w:p>
    <w:p>
      <w:pPr>
        <w:spacing w:before="0" w:after="40" w:line="276" w:lineRule="auto"/>
        <w:ind w:left="595"/>
      </w:pPr>
      <w:r>
        <w:rPr>
          <w:rFonts w:ascii="Noto Sans KR" w:hAnsi="Noto Sans KR" w:eastAsia="Noto Sans KR" w:cs="Noto Sans KR"/>
          <w:b w:val="0"/>
          <w:i w:val="0"/>
          <w:color w:val="555555"/>
          <w:sz w:val="19"/>
        </w:rPr>
        <w:t>아빠, 할머니께 전화로 여쭤봤어요. 할아버지와 카를스부르크 얘기를요.</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что она сказала?</w:t>
      </w:r>
    </w:p>
    <w:p>
      <w:pPr>
        <w:spacing w:before="0" w:after="40" w:line="276" w:lineRule="auto"/>
        <w:ind w:left="595"/>
      </w:pPr>
      <w:r>
        <w:rPr>
          <w:rFonts w:ascii="Noto Sans KR" w:hAnsi="Noto Sans KR" w:eastAsia="Noto Sans KR" w:cs="Noto Sans KR"/>
          <w:b w:val="0"/>
          <w:i w:val="0"/>
          <w:color w:val="555555"/>
          <w:sz w:val="19"/>
        </w:rPr>
        <w:t>뭐라고 하시던?</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Что дедушка однажды сказал ей: «Я оставил там половину бабушкиной жизни, а свою не взял обратно».</w:t>
      </w:r>
    </w:p>
    <w:p>
      <w:pPr>
        <w:spacing w:before="0" w:after="40" w:line="276" w:lineRule="auto"/>
        <w:ind w:left="595"/>
      </w:pPr>
      <w:r>
        <w:rPr>
          <w:rFonts w:ascii="Noto Sans KR" w:hAnsi="Noto Sans KR" w:eastAsia="Noto Sans KR" w:cs="Noto Sans KR"/>
          <w:b w:val="0"/>
          <w:i w:val="0"/>
          <w:color w:val="555555"/>
          <w:sz w:val="19"/>
        </w:rPr>
        <w:t>할아버지가 한번은 '내가 그곳에 할머니 삶의 절반을 두고 왔는데 내 삶은 도로 가져오지 못했다'고 하셨대요.</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никогда этого не слышал.</w:t>
      </w:r>
    </w:p>
    <w:p>
      <w:pPr>
        <w:spacing w:before="0" w:after="40" w:line="276" w:lineRule="auto"/>
        <w:ind w:left="595"/>
      </w:pPr>
      <w:r>
        <w:rPr>
          <w:rFonts w:ascii="Noto Sans KR" w:hAnsi="Noto Sans KR" w:eastAsia="Noto Sans KR" w:cs="Noto Sans KR"/>
          <w:b w:val="0"/>
          <w:i w:val="0"/>
          <w:color w:val="555555"/>
          <w:sz w:val="19"/>
        </w:rPr>
        <w:t>나는 한 번도 들은 적이 없어.</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Может быть, мы всей семьёй просто не умеем говорить вовремя.</w:t>
      </w:r>
    </w:p>
    <w:p>
      <w:pPr>
        <w:spacing w:before="0" w:after="40" w:line="276" w:lineRule="auto"/>
        <w:ind w:left="595"/>
      </w:pPr>
      <w:r>
        <w:rPr>
          <w:rFonts w:ascii="Noto Sans KR" w:hAnsi="Noto Sans KR" w:eastAsia="Noto Sans KR" w:cs="Noto Sans KR"/>
          <w:b w:val="0"/>
          <w:i w:val="0"/>
          <w:color w:val="555555"/>
          <w:sz w:val="19"/>
        </w:rPr>
        <w:t>우리 집안 사람들은 제때 말하는 법을 모르는 건지도 몰라요.</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у нас сегодня хороший вечер. Мы говорим.</w:t>
      </w:r>
    </w:p>
    <w:p>
      <w:pPr>
        <w:spacing w:before="0" w:after="40" w:line="276" w:lineRule="auto"/>
        <w:ind w:left="595"/>
      </w:pPr>
      <w:r>
        <w:rPr>
          <w:rFonts w:ascii="Noto Sans KR" w:hAnsi="Noto Sans KR" w:eastAsia="Noto Sans KR" w:cs="Noto Sans KR"/>
          <w:b w:val="0"/>
          <w:i w:val="0"/>
          <w:color w:val="555555"/>
          <w:sz w:val="19"/>
        </w:rPr>
        <w:t>그럼 오늘 저녁은 좋은 저녁이구나. 우리는 말하고 있으니까.</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Самовар ещё горячий. Налить?</w:t>
      </w:r>
    </w:p>
    <w:p>
      <w:pPr>
        <w:spacing w:before="0" w:after="40" w:line="276" w:lineRule="auto"/>
        <w:ind w:left="595"/>
      </w:pPr>
      <w:r>
        <w:rPr>
          <w:rFonts w:ascii="Noto Sans KR" w:hAnsi="Noto Sans KR" w:eastAsia="Noto Sans KR" w:cs="Noto Sans KR"/>
          <w:b w:val="0"/>
          <w:i w:val="0"/>
          <w:color w:val="555555"/>
          <w:sz w:val="19"/>
        </w:rPr>
        <w:t>사모바르가 아직 뜨거워요. 따를까요?</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Налей. И давай помолчим минуту.</w:t>
      </w:r>
    </w:p>
    <w:p>
      <w:pPr>
        <w:spacing w:before="0" w:after="40" w:line="276" w:lineRule="auto"/>
        <w:ind w:left="595"/>
      </w:pPr>
      <w:r>
        <w:rPr>
          <w:rFonts w:ascii="Noto Sans KR" w:hAnsi="Noto Sans KR" w:eastAsia="Noto Sans KR" w:cs="Noto Sans KR"/>
          <w:b w:val="0"/>
          <w:i w:val="0"/>
          <w:color w:val="555555"/>
          <w:sz w:val="19"/>
        </w:rPr>
        <w:t>따라 줘. 그리고 잠시 침묵하자.</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Давай.</w:t>
      </w:r>
    </w:p>
    <w:p>
      <w:pPr>
        <w:spacing w:before="0" w:after="40" w:line="276" w:lineRule="auto"/>
        <w:ind w:left="595"/>
      </w:pPr>
      <w:r>
        <w:rPr>
          <w:rFonts w:ascii="Noto Sans KR" w:hAnsi="Noto Sans KR" w:eastAsia="Noto Sans KR" w:cs="Noto Sans KR"/>
          <w:b w:val="0"/>
          <w:i w:val="0"/>
          <w:color w:val="555555"/>
          <w:sz w:val="19"/>
        </w:rPr>
        <w:t>그래요.</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Хорошо. Теперь звонит телефон. Надя?</w:t>
      </w:r>
    </w:p>
    <w:p>
      <w:pPr>
        <w:spacing w:before="0" w:after="40" w:line="276" w:lineRule="auto"/>
        <w:ind w:left="595"/>
      </w:pPr>
      <w:r>
        <w:rPr>
          <w:rFonts w:ascii="Noto Sans KR" w:hAnsi="Noto Sans KR" w:eastAsia="Noto Sans KR" w:cs="Noto Sans KR"/>
          <w:b w:val="0"/>
          <w:i w:val="0"/>
          <w:color w:val="555555"/>
          <w:sz w:val="19"/>
        </w:rPr>
        <w:t>좋아. 이제 전화가 오는구나. 나디아냐?</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Илья Сергеевич, простите, что поздно. Мирандия закрыла порт «Заря» для зерновых судов. Я думаю, вам нужно знать до утра.</w:t>
      </w:r>
    </w:p>
    <w:p>
      <w:pPr>
        <w:spacing w:before="0" w:after="40" w:line="276" w:lineRule="auto"/>
        <w:ind w:left="595"/>
      </w:pPr>
      <w:r>
        <w:rPr>
          <w:rFonts w:ascii="Noto Sans KR" w:hAnsi="Noto Sans KR" w:eastAsia="Noto Sans KR" w:cs="Noto Sans KR"/>
          <w:b w:val="0"/>
          <w:i w:val="0"/>
          <w:color w:val="555555"/>
          <w:sz w:val="19"/>
        </w:rPr>
        <w:t>일리야 세르게예비치, 늦게 죄송해요. 미란디아가 자랴 항구를 곡물선에 닫았어요. 아침 전에 알아 두셔야 할 것 같아서요.</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Спасибо, Надя. Я приеду рано.</w:t>
      </w:r>
    </w:p>
    <w:p>
      <w:pPr>
        <w:spacing w:before="0" w:after="40" w:line="276" w:lineRule="auto"/>
        <w:ind w:left="595"/>
      </w:pPr>
      <w:r>
        <w:rPr>
          <w:rFonts w:ascii="Noto Sans KR" w:hAnsi="Noto Sans KR" w:eastAsia="Noto Sans KR" w:cs="Noto Sans KR"/>
          <w:b w:val="0"/>
          <w:i w:val="0"/>
          <w:color w:val="555555"/>
          <w:sz w:val="19"/>
        </w:rPr>
        <w:t>고맙다, 나디아. 일찍 가마.</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распорядиться</w:t>
      </w:r>
      <w:r>
        <w:rPr>
          <w:rFonts w:ascii="Noto Sans KR" w:hAnsi="Noto Sans KR" w:eastAsia="Noto Sans KR" w:cs="Noto Sans KR"/>
          <w:b w:val="0"/>
          <w:i w:val="0"/>
          <w:color w:val="555555"/>
          <w:sz w:val="19"/>
        </w:rPr>
        <w:t xml:space="preserve">  —  지시하다, 조치를 명하다</w:t>
      </w:r>
    </w:p>
    <w:p>
      <w:pPr>
        <w:spacing w:before="0" w:after="0" w:line="276" w:lineRule="auto"/>
        <w:ind w:left="170"/>
        <w:shd w:val="clear" w:color="auto" w:fill="EEF1F7"/>
      </w:pPr>
      <w:r>
        <w:rPr>
          <w:rFonts w:ascii="Noto Sans KR" w:hAnsi="Noto Sans KR" w:eastAsia="Noto Sans KR" w:cs="Noto Sans KR"/>
          <w:b/>
          <w:i w:val="0"/>
          <w:sz w:val="19"/>
        </w:rPr>
        <w:t>• надёжный</w:t>
      </w:r>
      <w:r>
        <w:rPr>
          <w:rFonts w:ascii="Noto Sans KR" w:hAnsi="Noto Sans KR" w:eastAsia="Noto Sans KR" w:cs="Noto Sans KR"/>
          <w:b w:val="0"/>
          <w:i w:val="0"/>
          <w:color w:val="555555"/>
          <w:sz w:val="19"/>
        </w:rPr>
        <w:t xml:space="preserve">  —  믿을 만한, 확실한</w:t>
      </w:r>
    </w:p>
    <w:p>
      <w:pPr>
        <w:spacing w:before="0" w:after="0" w:line="276" w:lineRule="auto"/>
        <w:ind w:left="170"/>
        <w:shd w:val="clear" w:color="auto" w:fill="EEF1F7"/>
      </w:pPr>
      <w:r>
        <w:rPr>
          <w:rFonts w:ascii="Noto Sans KR" w:hAnsi="Noto Sans KR" w:eastAsia="Noto Sans KR" w:cs="Noto Sans KR"/>
          <w:b/>
          <w:i w:val="0"/>
          <w:sz w:val="19"/>
        </w:rPr>
        <w:t>• напоминание</w:t>
      </w:r>
      <w:r>
        <w:rPr>
          <w:rFonts w:ascii="Noto Sans KR" w:hAnsi="Noto Sans KR" w:eastAsia="Noto Sans KR" w:cs="Noto Sans KR"/>
          <w:b w:val="0"/>
          <w:i w:val="0"/>
          <w:color w:val="555555"/>
          <w:sz w:val="19"/>
        </w:rPr>
        <w:t xml:space="preserve">  —  일깨움, 상기시키는 것</w:t>
      </w:r>
    </w:p>
    <w:p>
      <w:pPr>
        <w:spacing w:before="0" w:after="0" w:line="276" w:lineRule="auto"/>
        <w:ind w:left="170"/>
        <w:shd w:val="clear" w:color="auto" w:fill="EEF1F7"/>
      </w:pPr>
      <w:r>
        <w:rPr>
          <w:rFonts w:ascii="Noto Sans KR" w:hAnsi="Noto Sans KR" w:eastAsia="Noto Sans KR" w:cs="Noto Sans KR"/>
          <w:b/>
          <w:i w:val="0"/>
          <w:sz w:val="19"/>
        </w:rPr>
        <w:t>• в долг</w:t>
      </w:r>
      <w:r>
        <w:rPr>
          <w:rFonts w:ascii="Noto Sans KR" w:hAnsi="Noto Sans KR" w:eastAsia="Noto Sans KR" w:cs="Noto Sans KR"/>
          <w:b w:val="0"/>
          <w:i w:val="0"/>
          <w:color w:val="555555"/>
          <w:sz w:val="19"/>
        </w:rPr>
        <w:t xml:space="preserve">  —  빚으로, 외상으로</w:t>
      </w:r>
    </w:p>
    <w:p>
      <w:pPr>
        <w:spacing w:before="0" w:after="0" w:line="276" w:lineRule="auto"/>
        <w:ind w:left="170"/>
        <w:shd w:val="clear" w:color="auto" w:fill="EEF1F7"/>
      </w:pPr>
      <w:r>
        <w:rPr>
          <w:rFonts w:ascii="Noto Sans KR" w:hAnsi="Noto Sans KR" w:eastAsia="Noto Sans KR" w:cs="Noto Sans KR"/>
          <w:b/>
          <w:i w:val="0"/>
          <w:sz w:val="19"/>
        </w:rPr>
        <w:t>• государственная тайна</w:t>
      </w:r>
      <w:r>
        <w:rPr>
          <w:rFonts w:ascii="Noto Sans KR" w:hAnsi="Noto Sans KR" w:eastAsia="Noto Sans KR" w:cs="Noto Sans KR"/>
          <w:b w:val="0"/>
          <w:i w:val="0"/>
          <w:color w:val="555555"/>
          <w:sz w:val="19"/>
        </w:rPr>
        <w:t xml:space="preserve">  —  국가 기밀</w:t>
      </w:r>
    </w:p>
    <w:p>
      <w:pPr>
        <w:spacing w:before="0" w:after="0" w:line="276" w:lineRule="auto"/>
        <w:ind w:left="170"/>
        <w:shd w:val="clear" w:color="auto" w:fill="EEF1F7"/>
      </w:pPr>
      <w:r>
        <w:rPr>
          <w:rFonts w:ascii="Noto Sans KR" w:hAnsi="Noto Sans KR" w:eastAsia="Noto Sans KR" w:cs="Noto Sans KR"/>
          <w:b/>
          <w:i w:val="0"/>
          <w:sz w:val="19"/>
        </w:rPr>
        <w:t>• вовремя</w:t>
      </w:r>
      <w:r>
        <w:rPr>
          <w:rFonts w:ascii="Noto Sans KR" w:hAnsi="Noto Sans KR" w:eastAsia="Noto Sans KR" w:cs="Noto Sans KR"/>
          <w:b w:val="0"/>
          <w:i w:val="0"/>
          <w:color w:val="555555"/>
          <w:sz w:val="19"/>
        </w:rPr>
        <w:t xml:space="preserve">  —  제때</w:t>
      </w:r>
    </w:p>
    <w:p>
      <w:pPr>
        <w:spacing w:before="0" w:after="0" w:line="276" w:lineRule="auto"/>
        <w:ind w:left="170"/>
        <w:shd w:val="clear" w:color="auto" w:fill="EEF1F7"/>
      </w:pPr>
      <w:r>
        <w:rPr>
          <w:rFonts w:ascii="Noto Sans KR" w:hAnsi="Noto Sans KR" w:eastAsia="Noto Sans KR" w:cs="Noto Sans KR"/>
          <w:b/>
          <w:i w:val="0"/>
          <w:sz w:val="19"/>
        </w:rPr>
        <w:t>• зерновое судно</w:t>
      </w:r>
      <w:r>
        <w:rPr>
          <w:rFonts w:ascii="Noto Sans KR" w:hAnsi="Noto Sans KR" w:eastAsia="Noto Sans KR" w:cs="Noto Sans KR"/>
          <w:b w:val="0"/>
          <w:i w:val="0"/>
          <w:color w:val="555555"/>
          <w:sz w:val="19"/>
        </w:rPr>
        <w:t xml:space="preserve">  —  곡물선</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7화: 미란디아 항구가 곡물선의 통과를 막습니다. 선적 서류 한 장이 문제이고, 부두 노동자가 '막힌 건 화물이 아니라 서류'라고 말합니다.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