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3부 · 9화</w:t>
      </w:r>
    </w:p>
    <w:p>
      <w:pPr>
        <w:spacing w:before="0" w:after="0" w:line="276" w:lineRule="auto"/>
        <w:jc w:val="center"/>
      </w:pPr>
      <w:r>
        <w:rPr>
          <w:rFonts w:ascii="Noto Sans KR" w:hAnsi="Noto Sans KR" w:eastAsia="Noto Sans KR" w:cs="Noto Sans KR"/>
          <w:b/>
          <w:i w:val="0"/>
          <w:color w:val="1F2A44"/>
          <w:sz w:val="44"/>
        </w:rPr>
        <w:t>Коридор на карте</w:t>
      </w:r>
    </w:p>
    <w:p>
      <w:pPr>
        <w:spacing w:before="0" w:after="80" w:line="276" w:lineRule="auto"/>
        <w:jc w:val="center"/>
      </w:pPr>
      <w:r>
        <w:rPr>
          <w:rFonts w:ascii="Noto Sans KR" w:hAnsi="Noto Sans KR" w:eastAsia="Noto Sans KR" w:cs="Noto Sans KR"/>
          <w:b w:val="0"/>
          <w:i w:val="0"/>
          <w:color w:val="555555"/>
          <w:sz w:val="24"/>
        </w:rPr>
        <w:t>지도 위의 회랑</w:t>
      </w:r>
    </w:p>
    <w:p>
      <w:pPr>
        <w:spacing w:before="0" w:after="40" w:line="276" w:lineRule="auto"/>
        <w:jc w:val="center"/>
      </w:pPr>
      <w:r>
        <w:rPr>
          <w:rFonts w:ascii="Noto Sans KR" w:hAnsi="Noto Sans KR" w:eastAsia="Noto Sans KR" w:cs="Noto Sans KR"/>
          <w:b w:val="0"/>
          <w:i w:val="0"/>
          <w:color w:val="555555"/>
          <w:sz w:val="20"/>
        </w:rPr>
        <w:t>로자타 외교부 회의실 복도 → 원탁 회의실 → 부두 현장 지도 앞 → 회의 뒤 복도</w:t>
      </w:r>
    </w:p>
    <w:p>
      <w:pPr>
        <w:spacing w:before="0" w:after="200" w:line="276" w:lineRule="auto"/>
        <w:jc w:val="center"/>
      </w:pPr>
      <w:r>
        <w:rPr>
          <w:rFonts w:ascii="Noto Sans KR" w:hAnsi="Noto Sans KR" w:eastAsia="Noto Sans KR" w:cs="Noto Sans KR"/>
          <w:b w:val="0"/>
          <w:i w:val="0"/>
          <w:color w:val="555555"/>
          <w:sz w:val="19"/>
        </w:rPr>
        <w:t>대사 134턴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47세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ПОЛИНА  </w:t>
      </w:r>
      <w:r>
        <w:rPr>
          <w:rFonts w:ascii="Noto Sans KR" w:hAnsi="Noto Sans KR" w:eastAsia="Noto Sans KR" w:cs="Noto Sans KR"/>
          <w:b w:val="0"/>
          <w:i w:val="0"/>
          <w:color w:val="555555"/>
          <w:sz w:val="20"/>
        </w:rPr>
        <w:t>폴리나 크릴로바, 대외정보 연락관, 43세</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크레스니크, 미란디아 외교장관</w:t>
      </w:r>
    </w:p>
    <w:p>
      <w:pPr>
        <w:spacing w:before="0" w:after="20" w:line="276" w:lineRule="auto"/>
        <w:ind w:left="170"/>
      </w:pPr>
      <w:r>
        <w:rPr>
          <w:rFonts w:ascii="Noto Sans KR" w:hAnsi="Noto Sans KR" w:eastAsia="Noto Sans KR" w:cs="Noto Sans KR"/>
          <w:b/>
          <w:i w:val="0"/>
          <w:sz w:val="20"/>
        </w:rPr>
        <w:t xml:space="preserve">ВУКОВИЧ  </w:t>
      </w:r>
      <w:r>
        <w:rPr>
          <w:rFonts w:ascii="Noto Sans KR" w:hAnsi="Noto Sans KR" w:eastAsia="Noto Sans KR" w:cs="Noto Sans KR"/>
          <w:b w:val="0"/>
          <w:i w:val="0"/>
          <w:color w:val="555555"/>
          <w:sz w:val="20"/>
        </w:rPr>
        <w:t>미렐라 부코비치, 미란디아 외교장관 비서</w:t>
      </w:r>
    </w:p>
    <w:p>
      <w:pPr>
        <w:spacing w:before="0" w:after="20" w:line="276" w:lineRule="auto"/>
        <w:ind w:left="170"/>
      </w:pPr>
      <w:r>
        <w:rPr>
          <w:rFonts w:ascii="Noto Sans KR" w:hAnsi="Noto Sans KR" w:eastAsia="Noto Sans KR" w:cs="Noto Sans KR"/>
          <w:b/>
          <w:i w:val="0"/>
          <w:sz w:val="20"/>
        </w:rPr>
        <w:t xml:space="preserve">СОЛЬВЕЙ  </w:t>
      </w:r>
      <w:r>
        <w:rPr>
          <w:rFonts w:ascii="Noto Sans KR" w:hAnsi="Noto Sans KR" w:eastAsia="Noto Sans KR" w:cs="Noto Sans KR"/>
          <w:b w:val="0"/>
          <w:i w:val="0"/>
          <w:color w:val="555555"/>
          <w:sz w:val="20"/>
        </w:rPr>
        <w:t>잉그리드 솔바이, 에스트피오르 외무차관보, 51세</w:t>
      </w:r>
    </w:p>
    <w:p>
      <w:pPr>
        <w:spacing w:before="0" w:after="20" w:line="276" w:lineRule="auto"/>
        <w:ind w:left="170"/>
      </w:pPr>
      <w:r>
        <w:rPr>
          <w:rFonts w:ascii="Noto Sans KR" w:hAnsi="Noto Sans KR" w:eastAsia="Noto Sans KR" w:cs="Noto Sans KR"/>
          <w:b/>
          <w:i w:val="0"/>
          <w:sz w:val="20"/>
        </w:rPr>
        <w:t xml:space="preserve">СТРАУТИНЬШ  </w:t>
      </w:r>
      <w:r>
        <w:rPr>
          <w:rFonts w:ascii="Noto Sans KR" w:hAnsi="Noto Sans KR" w:eastAsia="Noto Sans KR" w:cs="Noto Sans KR"/>
          <w:b w:val="0"/>
          <w:i w:val="0"/>
          <w:color w:val="555555"/>
          <w:sz w:val="20"/>
        </w:rPr>
        <w:t>울디스 스트라우티니시, 레스토니아 교통차관, 49세</w:t>
      </w:r>
    </w:p>
    <w:p>
      <w:pPr>
        <w:spacing w:before="0" w:after="20" w:line="276" w:lineRule="auto"/>
        <w:ind w:left="170"/>
      </w:pPr>
      <w:r>
        <w:rPr>
          <w:rFonts w:ascii="Noto Sans KR" w:hAnsi="Noto Sans KR" w:eastAsia="Noto Sans KR" w:cs="Noto Sans KR"/>
          <w:b/>
          <w:i w:val="0"/>
          <w:sz w:val="20"/>
        </w:rPr>
        <w:t xml:space="preserve">БРАНДТ  </w:t>
      </w:r>
      <w:r>
        <w:rPr>
          <w:rFonts w:ascii="Noto Sans KR" w:hAnsi="Noto Sans KR" w:eastAsia="Noto Sans KR" w:cs="Noto Sans KR"/>
          <w:b w:val="0"/>
          <w:i w:val="0"/>
          <w:color w:val="555555"/>
          <w:sz w:val="20"/>
        </w:rPr>
        <w:t>볼프강 브란트, EU 측 대표(독일인), 58세</w:t>
      </w:r>
    </w:p>
    <w:p>
      <w:pPr>
        <w:spacing w:before="0" w:after="20" w:line="276" w:lineRule="auto"/>
        <w:ind w:left="170"/>
      </w:pPr>
      <w:r>
        <w:rPr>
          <w:rFonts w:ascii="Noto Sans KR" w:hAnsi="Noto Sans KR" w:eastAsia="Noto Sans KR" w:cs="Noto Sans KR"/>
          <w:b/>
          <w:i w:val="0"/>
          <w:sz w:val="20"/>
        </w:rPr>
        <w:t xml:space="preserve">ХОЛЬМ  </w:t>
      </w:r>
      <w:r>
        <w:rPr>
          <w:rFonts w:ascii="Noto Sans KR" w:hAnsi="Noto Sans KR" w:eastAsia="Noto Sans KR" w:cs="Noto Sans KR"/>
          <w:b w:val="0"/>
          <w:i w:val="0"/>
          <w:color w:val="555555"/>
          <w:sz w:val="20"/>
        </w:rPr>
        <w:t>에리크 홀름, 독립 검수사(국제 검수 회사 소속), 60세</w:t>
      </w:r>
    </w:p>
    <w:p>
      <w:pPr>
        <w:spacing w:before="0" w:after="20" w:line="276" w:lineRule="auto"/>
        <w:ind w:left="170"/>
      </w:pPr>
      <w:r>
        <w:rPr>
          <w:rFonts w:ascii="Noto Sans KR" w:hAnsi="Noto Sans KR" w:eastAsia="Noto Sans KR" w:cs="Noto Sans KR"/>
          <w:b/>
          <w:i w:val="0"/>
          <w:sz w:val="20"/>
        </w:rPr>
        <w:t xml:space="preserve">СТАНКО  </w:t>
      </w:r>
      <w:r>
        <w:rPr>
          <w:rFonts w:ascii="Noto Sans KR" w:hAnsi="Noto Sans KR" w:eastAsia="Noto Sans KR" w:cs="Noto Sans KR"/>
          <w:b w:val="0"/>
          <w:i w:val="0"/>
          <w:color w:val="555555"/>
          <w:sz w:val="20"/>
        </w:rPr>
        <w:t>스탄코 요빈, 포르트 자랴 부두 신호수, 52세</w:t>
      </w:r>
    </w:p>
    <w:p>
      <w:pPr>
        <w:spacing w:before="0" w:after="20" w:line="276" w:lineRule="auto"/>
        <w:ind w:left="170"/>
      </w:pPr>
      <w:r>
        <w:rPr>
          <w:rFonts w:ascii="Noto Sans KR" w:hAnsi="Noto Sans KR" w:eastAsia="Noto Sans KR" w:cs="Noto Sans KR"/>
          <w:b/>
          <w:i w:val="0"/>
          <w:sz w:val="20"/>
        </w:rPr>
        <w:t xml:space="preserve">ЖАНОВ  </w:t>
      </w:r>
      <w:r>
        <w:rPr>
          <w:rFonts w:ascii="Noto Sans KR" w:hAnsi="Noto Sans KR" w:eastAsia="Noto Sans KR" w:cs="Noto Sans KR"/>
          <w:b w:val="0"/>
          <w:i w:val="0"/>
          <w:color w:val="555555"/>
          <w:sz w:val="20"/>
        </w:rPr>
        <w:t>콘스탄틴 안드레예비치 쟈노프, 외무차관(전화)</w:t>
      </w:r>
    </w:p>
    <w:p>
      <w:pPr>
        <w:spacing w:before="120" w:after="160" w:line="276" w:lineRule="auto"/>
        <w:shd w:val="clear" w:color="auto" w:fill="F3EEE6"/>
      </w:pPr>
      <w:r>
        <w:rPr>
          <w:rFonts w:ascii="Noto Sans KR" w:hAnsi="Noto Sans KR" w:eastAsia="Noto Sans KR" w:cs="Noto Sans KR"/>
          <w:b w:val="0"/>
          <w:i w:val="0"/>
          <w:color w:val="555555"/>
          <w:sz w:val="19"/>
        </w:rPr>
        <w:t>※ 사건 C의 일반 협상 화입니다. 로자타 회의실에 미란디아, 레스토니아, 에스트피오르, 러시아, EU, 독립 검수사가 둘러앉습니다. 쟁점은 '선'을 지도에 긋는가: 미란디아는 주권 때문에 어떤 선도 싫어하고, 에스트피오르는 엄격한 검사를, 레스토니아는 속도를, EU는 투명성을 원합니다. 해법의 순간은 부두 신호수 스탄코가 연필로 그은 점선 하나입니다. 범례에 '점선 = 임시 항로, 국경 아님, 관할을 바꾸지 않음'이라고 적고, '지울 수 있는 선이므로 서명할 수 있는 선'이 됩니다. 역사 논거는 빈 회의(1815)의 라인강 항행 규칙: 국제 하천의 자유 항행 원칙과 공동 규칙을 최종의정서에 담았으나 세부 규칙과 위원회 운영은 이후 수십 년에 걸쳐 다듬어졌습니다(1831년 마인츠 협약, 1868년 만하임 조약 등, 연도 세부는 일반화). 폴리나가 아직 공개되지 않은 지점 이름을 먼저 아는 장면은 3부 11화의 복선입니다. 어휘는 пунктир(점선), навигация(항행), фарватер(항로), легенда карты(지도 범례), условный знак(약정 기호)에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복도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Доброе утро, Илья Сергеевич. Вы пришли без папки.</w:t>
      </w:r>
    </w:p>
    <w:p>
      <w:pPr>
        <w:spacing w:before="0" w:after="40" w:line="276" w:lineRule="auto"/>
        <w:ind w:left="595"/>
      </w:pPr>
      <w:r>
        <w:rPr>
          <w:rFonts w:ascii="Noto Sans KR" w:hAnsi="Noto Sans KR" w:eastAsia="Noto Sans KR" w:cs="Noto Sans KR"/>
          <w:b w:val="0"/>
          <w:i w:val="0"/>
          <w:color w:val="555555"/>
          <w:sz w:val="19"/>
        </w:rPr>
        <w:t>좋은 아침이에요, 일리야 세르게예비치. 서류철 없이 오셨네요.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Папка у Нади. А вы здесь по какому поводу? Я вас не приглашал.</w:t>
      </w:r>
    </w:p>
    <w:p>
      <w:pPr>
        <w:spacing w:before="0" w:after="40" w:line="276" w:lineRule="auto"/>
        <w:ind w:left="595"/>
      </w:pPr>
      <w:r>
        <w:rPr>
          <w:rFonts w:ascii="Noto Sans KR" w:hAnsi="Noto Sans KR" w:eastAsia="Noto Sans KR" w:cs="Noto Sans KR"/>
          <w:b w:val="0"/>
          <w:i w:val="0"/>
          <w:color w:val="555555"/>
          <w:sz w:val="19"/>
        </w:rPr>
        <w:t>서류철은 나디아가 갖고 있습니다. 그런데 무슨 일로 오셨습니까? 초대한 적은 없는데요.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Наблюдатель от моего ведомства. Это не секрет, и в списке участников я значусь.</w:t>
      </w:r>
    </w:p>
    <w:p>
      <w:pPr>
        <w:spacing w:before="0" w:after="40" w:line="276" w:lineRule="auto"/>
        <w:ind w:left="595"/>
      </w:pPr>
      <w:r>
        <w:rPr>
          <w:rFonts w:ascii="Noto Sans KR" w:hAnsi="Noto Sans KR" w:eastAsia="Noto Sans KR" w:cs="Noto Sans KR"/>
          <w:b w:val="0"/>
          <w:i w:val="0"/>
          <w:color w:val="555555"/>
          <w:sz w:val="19"/>
        </w:rPr>
        <w:t>제 기관의 참관인이에요. 비밀도 아니고 참가자 명단에 이름도 있어요.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Значусь. Вы произносите это слово так, будто готовили его.</w:t>
      </w:r>
    </w:p>
    <w:p>
      <w:pPr>
        <w:spacing w:before="0" w:after="40" w:line="276" w:lineRule="auto"/>
        <w:ind w:left="595"/>
      </w:pPr>
      <w:r>
        <w:rPr>
          <w:rFonts w:ascii="Noto Sans KR" w:hAnsi="Noto Sans KR" w:eastAsia="Noto Sans KR" w:cs="Noto Sans KR"/>
          <w:b w:val="0"/>
          <w:i w:val="0"/>
          <w:color w:val="555555"/>
          <w:sz w:val="19"/>
        </w:rPr>
        <w:t>'있다'고요. 그 단어를 준비해 온 것처럼 발음하시네요.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Профессиональная привычка. Кстати, я слышала, что вы хотите говорить о «точке „Заря-четыре“».</w:t>
      </w:r>
    </w:p>
    <w:p>
      <w:pPr>
        <w:spacing w:before="0" w:after="40" w:line="276" w:lineRule="auto"/>
        <w:ind w:left="595"/>
      </w:pPr>
      <w:r>
        <w:rPr>
          <w:rFonts w:ascii="Noto Sans KR" w:hAnsi="Noto Sans KR" w:eastAsia="Noto Sans KR" w:cs="Noto Sans KR"/>
          <w:b w:val="0"/>
          <w:i w:val="0"/>
          <w:color w:val="555555"/>
          <w:sz w:val="19"/>
        </w:rPr>
        <w:t>직업적 습관이죠. 그런데 '자랴-4 지점' 얘기를 하려고 하신다고 들었어요.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название мы вписали в закрытую папку сегодня утром.</w:t>
      </w:r>
    </w:p>
    <w:p>
      <w:pPr>
        <w:spacing w:before="0" w:after="40" w:line="276" w:lineRule="auto"/>
        <w:ind w:left="595"/>
      </w:pPr>
      <w:r>
        <w:rPr>
          <w:rFonts w:ascii="Noto Sans KR" w:hAnsi="Noto Sans KR" w:eastAsia="Noto Sans KR" w:cs="Noto Sans KR"/>
          <w:b w:val="0"/>
          <w:i w:val="0"/>
          <w:color w:val="555555"/>
          <w:sz w:val="19"/>
        </w:rPr>
        <w:t>그 이름은 오늘 아침 비공개 서류철에 적어 넣었는데요.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Правда? Тогда мне просто повезло угадать. Четвёртый причал, четвёртая точка. Логика.</w:t>
      </w:r>
    </w:p>
    <w:p>
      <w:pPr>
        <w:spacing w:before="0" w:after="40" w:line="276" w:lineRule="auto"/>
        <w:ind w:left="595"/>
      </w:pPr>
      <w:r>
        <w:rPr>
          <w:rFonts w:ascii="Noto Sans KR" w:hAnsi="Noto Sans KR" w:eastAsia="Noto Sans KR" w:cs="Noto Sans KR"/>
          <w:b w:val="0"/>
          <w:i w:val="0"/>
          <w:color w:val="555555"/>
          <w:sz w:val="19"/>
        </w:rPr>
        <w:t>정말요? 그럼 제가 그냥 운 좋게 맞힌 거네요. 4번 부두에 네 번째 지점. 논리죠.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Хорошая логика. Угадайте ещё раз после стола. Мне интересно, какое число вы назовёте.</w:t>
      </w:r>
    </w:p>
    <w:p>
      <w:pPr>
        <w:spacing w:before="0" w:after="40" w:line="276" w:lineRule="auto"/>
        <w:ind w:left="595"/>
      </w:pPr>
      <w:r>
        <w:rPr>
          <w:rFonts w:ascii="Noto Sans KR" w:hAnsi="Noto Sans KR" w:eastAsia="Noto Sans KR" w:cs="Noto Sans KR"/>
          <w:b w:val="0"/>
          <w:i w:val="0"/>
          <w:color w:val="555555"/>
          <w:sz w:val="19"/>
        </w:rPr>
        <w:t>좋은 논리군요. 회의 끝난 뒤 한 번 더 맞혀 보세요. 어떤 숫자를 말씀하실지 궁금하네요.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Вы мне не доверяете.</w:t>
      </w:r>
    </w:p>
    <w:p>
      <w:pPr>
        <w:spacing w:before="0" w:after="40" w:line="276" w:lineRule="auto"/>
        <w:ind w:left="595"/>
      </w:pPr>
      <w:r>
        <w:rPr>
          <w:rFonts w:ascii="Noto Sans KR" w:hAnsi="Noto Sans KR" w:eastAsia="Noto Sans KR" w:cs="Noto Sans KR"/>
          <w:b w:val="0"/>
          <w:i w:val="0"/>
          <w:color w:val="555555"/>
          <w:sz w:val="19"/>
        </w:rPr>
        <w:t>저를 못 믿으시는군요.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вам доверяю в том, в чём вы мне доверились, Полина. Не больше и не меньше.</w:t>
      </w:r>
    </w:p>
    <w:p>
      <w:pPr>
        <w:spacing w:before="0" w:after="40" w:line="276" w:lineRule="auto"/>
        <w:ind w:left="595"/>
      </w:pPr>
      <w:r>
        <w:rPr>
          <w:rFonts w:ascii="Noto Sans KR" w:hAnsi="Noto Sans KR" w:eastAsia="Noto Sans KR" w:cs="Noto Sans KR"/>
          <w:b w:val="0"/>
          <w:i w:val="0"/>
          <w:color w:val="555555"/>
          <w:sz w:val="19"/>
        </w:rPr>
        <w:t>저는 당신이 저에게 맡긴 만큼만 믿습니다, 폴리나. 더도 덜도 아니고요.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 честно. И обидно.</w:t>
      </w:r>
    </w:p>
    <w:p>
      <w:pPr>
        <w:spacing w:before="0" w:after="40" w:line="276" w:lineRule="auto"/>
        <w:ind w:left="595"/>
      </w:pPr>
      <w:r>
        <w:rPr>
          <w:rFonts w:ascii="Noto Sans KR" w:hAnsi="Noto Sans KR" w:eastAsia="Noto Sans KR" w:cs="Noto Sans KR"/>
          <w:b w:val="0"/>
          <w:i w:val="0"/>
          <w:color w:val="555555"/>
          <w:sz w:val="19"/>
        </w:rPr>
        <w:t>정직한 말이네요. 그리고 서운하고요.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Одно не мешает другому.</w:t>
      </w:r>
    </w:p>
    <w:p>
      <w:pPr>
        <w:spacing w:before="0" w:after="40" w:line="276" w:lineRule="auto"/>
        <w:ind w:left="595"/>
      </w:pPr>
      <w:r>
        <w:rPr>
          <w:rFonts w:ascii="Noto Sans KR" w:hAnsi="Noto Sans KR" w:eastAsia="Noto Sans KR" w:cs="Noto Sans KR"/>
          <w:b w:val="0"/>
          <w:i w:val="0"/>
          <w:color w:val="555555"/>
          <w:sz w:val="19"/>
        </w:rPr>
        <w:t>둘은 서로 방해하지 않아요.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они входят.</w:t>
      </w:r>
    </w:p>
    <w:p>
      <w:pPr>
        <w:spacing w:before="0" w:after="40" w:line="276" w:lineRule="auto"/>
        <w:ind w:left="595"/>
      </w:pPr>
      <w:r>
        <w:rPr>
          <w:rFonts w:ascii="Noto Sans KR" w:hAnsi="Noto Sans KR" w:eastAsia="Noto Sans KR" w:cs="Noto Sans KR"/>
          <w:b w:val="0"/>
          <w:i w:val="0"/>
          <w:color w:val="555555"/>
          <w:sz w:val="19"/>
        </w:rPr>
        <w:t>일리야 세르게예비치, 다들 들어와요.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Господин Воронов, рад вас видеть. Пока ехал, всё думал: самое трудное в таких столах — выбрать, кто сядет у окна.</w:t>
      </w:r>
    </w:p>
    <w:p>
      <w:pPr>
        <w:spacing w:before="0" w:after="40" w:line="276" w:lineRule="auto"/>
        <w:ind w:left="595"/>
      </w:pPr>
      <w:r>
        <w:rPr>
          <w:rFonts w:ascii="Noto Sans KR" w:hAnsi="Noto Sans KR" w:eastAsia="Noto Sans KR" w:cs="Noto Sans KR"/>
          <w:b w:val="0"/>
          <w:i w:val="0"/>
          <w:color w:val="555555"/>
          <w:sz w:val="19"/>
        </w:rPr>
        <w:t>보로노프 씨, 반갑습니다. 오는 내내 생각했는데, 이런 회의에서 제일 어려운 건 누가 창가에 앉느냐더군요.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окон — нет проблем. Это комната без окон.</w:t>
      </w:r>
    </w:p>
    <w:p>
      <w:pPr>
        <w:spacing w:before="0" w:after="40" w:line="276" w:lineRule="auto"/>
        <w:ind w:left="595"/>
      </w:pPr>
      <w:r>
        <w:rPr>
          <w:rFonts w:ascii="Noto Sans KR" w:hAnsi="Noto Sans KR" w:eastAsia="Noto Sans KR" w:cs="Noto Sans KR"/>
          <w:b w:val="0"/>
          <w:i w:val="0"/>
          <w:color w:val="555555"/>
          <w:sz w:val="19"/>
        </w:rPr>
        <w:t>창이 없으면 문제도 없죠. 이 방은 창이 없습니다.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Вы шутите?</w:t>
      </w:r>
    </w:p>
    <w:p>
      <w:pPr>
        <w:spacing w:before="0" w:after="40" w:line="276" w:lineRule="auto"/>
        <w:ind w:left="595"/>
      </w:pPr>
      <w:r>
        <w:rPr>
          <w:rFonts w:ascii="Noto Sans KR" w:hAnsi="Noto Sans KR" w:eastAsia="Noto Sans KR" w:cs="Noto Sans KR"/>
          <w:b w:val="0"/>
          <w:i w:val="0"/>
          <w:color w:val="555555"/>
          <w:sz w:val="19"/>
        </w:rPr>
        <w:t>농담하시는 겁니까?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Немного. Но стулья круглые, и это уже хорошо.</w:t>
      </w:r>
    </w:p>
    <w:p>
      <w:pPr>
        <w:spacing w:before="0" w:after="40" w:line="276" w:lineRule="auto"/>
        <w:ind w:left="595"/>
      </w:pPr>
      <w:r>
        <w:rPr>
          <w:rFonts w:ascii="Noto Sans KR" w:hAnsi="Noto Sans KR" w:eastAsia="Noto Sans KR" w:cs="Noto Sans KR"/>
          <w:b w:val="0"/>
          <w:i w:val="0"/>
          <w:color w:val="555555"/>
          <w:sz w:val="19"/>
        </w:rPr>
        <w:t>조금요. 하지만 의자가 둥글게 놓였으니 이미 좋은 출발입니다.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Господин Воронов, мы встречаемся без льдов, и я рада.</w:t>
      </w:r>
    </w:p>
    <w:p>
      <w:pPr>
        <w:spacing w:before="0" w:after="40" w:line="276" w:lineRule="auto"/>
        <w:ind w:left="595"/>
      </w:pPr>
      <w:r>
        <w:rPr>
          <w:rFonts w:ascii="Noto Sans KR" w:hAnsi="Noto Sans KR" w:eastAsia="Noto Sans KR" w:cs="Noto Sans KR"/>
          <w:b w:val="0"/>
          <w:i w:val="0"/>
          <w:color w:val="555555"/>
          <w:sz w:val="19"/>
        </w:rPr>
        <w:t>보로노프 씨, 이번엔 얼음 없이 만나는군요. 반갑습니다.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Госпожа Сольвей, без льдов, но с пшеницей. Это то же самое.</w:t>
      </w:r>
    </w:p>
    <w:p>
      <w:pPr>
        <w:spacing w:before="0" w:after="40" w:line="276" w:lineRule="auto"/>
        <w:ind w:left="595"/>
      </w:pPr>
      <w:r>
        <w:rPr>
          <w:rFonts w:ascii="Noto Sans KR" w:hAnsi="Noto Sans KR" w:eastAsia="Noto Sans KR" w:cs="Noto Sans KR"/>
          <w:b w:val="0"/>
          <w:i w:val="0"/>
          <w:color w:val="555555"/>
          <w:sz w:val="19"/>
        </w:rPr>
        <w:t>솔바이 씨, 얼음은 없고 밀이 있지요. 결국 같은 일입니다.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И то и другое тает, если медлить.</w:t>
      </w:r>
    </w:p>
    <w:p>
      <w:pPr>
        <w:spacing w:before="0" w:after="40" w:line="276" w:lineRule="auto"/>
        <w:ind w:left="595"/>
      </w:pPr>
      <w:r>
        <w:rPr>
          <w:rFonts w:ascii="Noto Sans KR" w:hAnsi="Noto Sans KR" w:eastAsia="Noto Sans KR" w:cs="Noto Sans KR"/>
          <w:b w:val="0"/>
          <w:i w:val="0"/>
          <w:color w:val="555555"/>
          <w:sz w:val="19"/>
        </w:rPr>
        <w:t>둘 다 꾸물거리면 녹아 버리죠.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Хорошая формулировка. Я её запишу.</w:t>
      </w:r>
    </w:p>
    <w:p>
      <w:pPr>
        <w:spacing w:before="0" w:after="40" w:line="276" w:lineRule="auto"/>
        <w:ind w:left="595"/>
      </w:pPr>
      <w:r>
        <w:rPr>
          <w:rFonts w:ascii="Noto Sans KR" w:hAnsi="Noto Sans KR" w:eastAsia="Noto Sans KR" w:cs="Noto Sans KR"/>
          <w:b w:val="0"/>
          <w:i w:val="0"/>
          <w:color w:val="555555"/>
          <w:sz w:val="19"/>
        </w:rPr>
        <w:t>좋은 표현이네요. 적어 두겠습니다.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значусь</w:t>
      </w:r>
      <w:r>
        <w:rPr>
          <w:rFonts w:ascii="Noto Sans KR" w:hAnsi="Noto Sans KR" w:eastAsia="Noto Sans KR" w:cs="Noto Sans KR"/>
          <w:b w:val="0"/>
          <w:i w:val="0"/>
          <w:color w:val="555555"/>
          <w:sz w:val="19"/>
        </w:rPr>
        <w:t xml:space="preserve">  —  (명단에) 올라 있다, ~로 되어 있다 (значиться 1인칭)</w:t>
      </w:r>
    </w:p>
    <w:p>
      <w:pPr>
        <w:spacing w:before="0" w:after="0" w:line="276" w:lineRule="auto"/>
        <w:ind w:left="170"/>
        <w:shd w:val="clear" w:color="auto" w:fill="EEF1F7"/>
      </w:pPr>
      <w:r>
        <w:rPr>
          <w:rFonts w:ascii="Noto Sans KR" w:hAnsi="Noto Sans KR" w:eastAsia="Noto Sans KR" w:cs="Noto Sans KR"/>
          <w:b/>
          <w:i w:val="0"/>
          <w:sz w:val="19"/>
        </w:rPr>
        <w:t>• закрытая папка</w:t>
      </w:r>
      <w:r>
        <w:rPr>
          <w:rFonts w:ascii="Noto Sans KR" w:hAnsi="Noto Sans KR" w:eastAsia="Noto Sans KR" w:cs="Noto Sans KR"/>
          <w:b w:val="0"/>
          <w:i w:val="0"/>
          <w:color w:val="555555"/>
          <w:sz w:val="19"/>
        </w:rPr>
        <w:t xml:space="preserve">  —  비공개 서류철</w:t>
      </w:r>
    </w:p>
    <w:p>
      <w:pPr>
        <w:spacing w:before="0" w:after="0" w:line="276" w:lineRule="auto"/>
        <w:ind w:left="170"/>
        <w:shd w:val="clear" w:color="auto" w:fill="EEF1F7"/>
      </w:pPr>
      <w:r>
        <w:rPr>
          <w:rFonts w:ascii="Noto Sans KR" w:hAnsi="Noto Sans KR" w:eastAsia="Noto Sans KR" w:cs="Noto Sans KR"/>
          <w:b/>
          <w:i w:val="0"/>
          <w:sz w:val="19"/>
        </w:rPr>
        <w:t>• ведомство</w:t>
      </w:r>
      <w:r>
        <w:rPr>
          <w:rFonts w:ascii="Noto Sans KR" w:hAnsi="Noto Sans KR" w:eastAsia="Noto Sans KR" w:cs="Noto Sans KR"/>
          <w:b w:val="0"/>
          <w:i w:val="0"/>
          <w:color w:val="555555"/>
          <w:sz w:val="19"/>
        </w:rPr>
        <w:t xml:space="preserve">  —  (정부) 기관, 부서</w:t>
      </w:r>
    </w:p>
    <w:p>
      <w:pPr>
        <w:spacing w:before="0" w:after="0" w:line="276" w:lineRule="auto"/>
        <w:ind w:left="170"/>
        <w:shd w:val="clear" w:color="auto" w:fill="EEF1F7"/>
      </w:pPr>
      <w:r>
        <w:rPr>
          <w:rFonts w:ascii="Noto Sans KR" w:hAnsi="Noto Sans KR" w:eastAsia="Noto Sans KR" w:cs="Noto Sans KR"/>
          <w:b/>
          <w:i w:val="0"/>
          <w:sz w:val="19"/>
        </w:rPr>
        <w:t>• в чём вы мне доверились</w:t>
      </w:r>
      <w:r>
        <w:rPr>
          <w:rFonts w:ascii="Noto Sans KR" w:hAnsi="Noto Sans KR" w:eastAsia="Noto Sans KR" w:cs="Noto Sans KR"/>
          <w:b w:val="0"/>
          <w:i w:val="0"/>
          <w:color w:val="555555"/>
          <w:sz w:val="19"/>
        </w:rPr>
        <w:t xml:space="preserve">  —  당신이 저에게 맡긴 만큼</w:t>
      </w:r>
    </w:p>
    <w:p>
      <w:pPr>
        <w:spacing w:before="0" w:after="0" w:line="276" w:lineRule="auto"/>
        <w:ind w:left="170"/>
        <w:shd w:val="clear" w:color="auto" w:fill="EEF1F7"/>
      </w:pPr>
      <w:r>
        <w:rPr>
          <w:rFonts w:ascii="Noto Sans KR" w:hAnsi="Noto Sans KR" w:eastAsia="Noto Sans KR" w:cs="Noto Sans KR"/>
          <w:b/>
          <w:i w:val="0"/>
          <w:sz w:val="19"/>
        </w:rPr>
        <w:t>• круглый стол</w:t>
      </w:r>
      <w:r>
        <w:rPr>
          <w:rFonts w:ascii="Noto Sans KR" w:hAnsi="Noto Sans KR" w:eastAsia="Noto Sans KR" w:cs="Noto Sans KR"/>
          <w:b w:val="0"/>
          <w:i w:val="0"/>
          <w:color w:val="555555"/>
          <w:sz w:val="19"/>
        </w:rPr>
        <w:t xml:space="preserve">  —  원탁(회의)</w:t>
      </w:r>
    </w:p>
    <w:p>
      <w:pPr>
        <w:spacing w:before="0" w:after="0" w:line="276" w:lineRule="auto"/>
        <w:ind w:left="170"/>
        <w:shd w:val="clear" w:color="auto" w:fill="EEF1F7"/>
      </w:pPr>
      <w:r>
        <w:rPr>
          <w:rFonts w:ascii="Noto Sans KR" w:hAnsi="Noto Sans KR" w:eastAsia="Noto Sans KR" w:cs="Noto Sans KR"/>
          <w:b/>
          <w:i w:val="0"/>
          <w:sz w:val="19"/>
        </w:rPr>
        <w:t>• без льдов</w:t>
      </w:r>
      <w:r>
        <w:rPr>
          <w:rFonts w:ascii="Noto Sans KR" w:hAnsi="Noto Sans KR" w:eastAsia="Noto Sans KR" w:cs="Noto Sans KR"/>
          <w:b w:val="0"/>
          <w:i w:val="0"/>
          <w:color w:val="555555"/>
          <w:sz w:val="19"/>
        </w:rPr>
        <w:t xml:space="preserve">  —  얼음 없이 (1부의 사건을 가리킴)</w:t>
      </w:r>
    </w:p>
    <w:p>
      <w:pPr>
        <w:spacing w:before="0" w:after="0" w:line="276" w:lineRule="auto"/>
        <w:ind w:left="170"/>
        <w:shd w:val="clear" w:color="auto" w:fill="EEF1F7"/>
      </w:pPr>
      <w:r>
        <w:rPr>
          <w:rFonts w:ascii="Noto Sans KR" w:hAnsi="Noto Sans KR" w:eastAsia="Noto Sans KR" w:cs="Noto Sans KR"/>
          <w:b/>
          <w:i w:val="0"/>
          <w:sz w:val="19"/>
        </w:rPr>
        <w:t>• мешать</w:t>
      </w:r>
      <w:r>
        <w:rPr>
          <w:rFonts w:ascii="Noto Sans KR" w:hAnsi="Noto Sans KR" w:eastAsia="Noto Sans KR" w:cs="Noto Sans KR"/>
          <w:b w:val="0"/>
          <w:i w:val="0"/>
          <w:color w:val="555555"/>
          <w:sz w:val="19"/>
        </w:rPr>
        <w:t xml:space="preserve">  —  방해하다</w:t>
      </w:r>
    </w:p>
    <w:p>
      <w:pPr>
        <w:spacing w:before="280" w:after="100" w:line="276" w:lineRule="auto"/>
        <w:pBdr>
          <w:bottom w:val="single" w:sz="6" w:space="1" w:color="8A1C2B"/>
        </w:pBdr>
      </w:pPr>
      <w:r>
        <w:rPr>
          <w:rFonts w:ascii="Noto Sans KR" w:hAnsi="Noto Sans KR" w:eastAsia="Noto Sans KR" w:cs="Noto Sans KR"/>
          <w:b/>
          <w:i w:val="0"/>
          <w:color w:val="1F2A44"/>
          <w:sz w:val="26"/>
        </w:rPr>
        <w:t>원탁 — SCENE</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Дамы и господа, я открываю заседание. Напоминаю: Мирандия принимает вас как хозяин, а не как проситель и не как обвиняемый.</w:t>
      </w:r>
    </w:p>
    <w:p>
      <w:pPr>
        <w:spacing w:before="0" w:after="40" w:line="276" w:lineRule="auto"/>
        <w:ind w:left="595"/>
      </w:pPr>
      <w:r>
        <w:rPr>
          <w:rFonts w:ascii="Noto Sans KR" w:hAnsi="Noto Sans KR" w:eastAsia="Noto Sans KR" w:cs="Noto Sans KR"/>
          <w:b w:val="0"/>
          <w:i w:val="0"/>
          <w:color w:val="555555"/>
          <w:sz w:val="19"/>
        </w:rPr>
        <w:t>신사 숙녀 여러분, 회의를 시작합니다. 미란디아는 손님을 맞는 주인으로서 여러분을 맞이하며 간청하는 쪽도 피고도 아닙니다.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Принято. Россия приглашена и приходит гостем.</w:t>
      </w:r>
    </w:p>
    <w:p>
      <w:pPr>
        <w:spacing w:before="0" w:after="40" w:line="276" w:lineRule="auto"/>
        <w:ind w:left="595"/>
      </w:pPr>
      <w:r>
        <w:rPr>
          <w:rFonts w:ascii="Noto Sans KR" w:hAnsi="Noto Sans KR" w:eastAsia="Noto Sans KR" w:cs="Noto Sans KR"/>
          <w:b w:val="0"/>
          <w:i w:val="0"/>
          <w:color w:val="555555"/>
          <w:sz w:val="19"/>
        </w:rPr>
        <w:t>알겠습니다. 러시아는 초청받아 손님으로 왔습니다.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Начнём с карты. Мирелла, пожалуйста.</w:t>
      </w:r>
    </w:p>
    <w:p>
      <w:pPr>
        <w:spacing w:before="0" w:after="40" w:line="276" w:lineRule="auto"/>
        <w:ind w:left="595"/>
      </w:pPr>
      <w:r>
        <w:rPr>
          <w:rFonts w:ascii="Noto Sans KR" w:hAnsi="Noto Sans KR" w:eastAsia="Noto Sans KR" w:cs="Noto Sans KR"/>
          <w:b w:val="0"/>
          <w:i w:val="0"/>
          <w:color w:val="555555"/>
          <w:sz w:val="19"/>
        </w:rPr>
        <w:t>지도부터 보죠. 미렐라, 부탁합니다.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Вот карта порта «Заря». Красным обозначены акватория, причалы и подъездные пути. Чёрным — территориальные воды.</w:t>
      </w:r>
    </w:p>
    <w:p>
      <w:pPr>
        <w:spacing w:before="0" w:after="40" w:line="276" w:lineRule="auto"/>
        <w:ind w:left="595"/>
      </w:pPr>
      <w:r>
        <w:rPr>
          <w:rFonts w:ascii="Noto Sans KR" w:hAnsi="Noto Sans KR" w:eastAsia="Noto Sans KR" w:cs="Noto Sans KR"/>
          <w:b w:val="0"/>
          <w:i w:val="0"/>
          <w:color w:val="555555"/>
          <w:sz w:val="19"/>
        </w:rPr>
        <w:t>포르트 자랴 지도입니다. 붉은색은 수역, 부두, 진입로이고 검은색은 영해입니다.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Предупреждаю сразу: Мирандия не нанесёт на карту ни одной линии, которая могла бы быть прочитана как граница или как зона чужого контроля.</w:t>
      </w:r>
    </w:p>
    <w:p>
      <w:pPr>
        <w:spacing w:before="0" w:after="40" w:line="276" w:lineRule="auto"/>
        <w:ind w:left="595"/>
      </w:pPr>
      <w:r>
        <w:rPr>
          <w:rFonts w:ascii="Noto Sans KR" w:hAnsi="Noto Sans KR" w:eastAsia="Noto Sans KR" w:cs="Noto Sans KR"/>
          <w:b w:val="0"/>
          <w:i w:val="0"/>
          <w:color w:val="555555"/>
          <w:sz w:val="19"/>
        </w:rPr>
        <w:t>미리 말씀드립니다. 미란디아는 국경이나 타국 통제 구역으로 읽힐 수 있는 선은 단 하나도 지도에 긋지 않겠습니다.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А мы, наоборот, требуем линию. Без чёткого маршрута и поста контроля мы не можем принимать суда с грузом, который прошёл через сомнительный порт.</w:t>
      </w:r>
    </w:p>
    <w:p>
      <w:pPr>
        <w:spacing w:before="0" w:after="40" w:line="276" w:lineRule="auto"/>
        <w:ind w:left="595"/>
      </w:pPr>
      <w:r>
        <w:rPr>
          <w:rFonts w:ascii="Noto Sans KR" w:hAnsi="Noto Sans KR" w:eastAsia="Noto Sans KR" w:cs="Noto Sans KR"/>
          <w:b w:val="0"/>
          <w:i w:val="0"/>
          <w:color w:val="555555"/>
          <w:sz w:val="19"/>
        </w:rPr>
        <w:t>우리는 반대로 선을 요구합니다. 분명한 항로와 검사 지점이 없으면 의심스러운 항구를 거친 화물을 받아들일 수 없어요.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СТРАУТИНЬШ   </w:t>
      </w:r>
      <w:r>
        <w:rPr>
          <w:rFonts w:ascii="Noto Sans KR" w:hAnsi="Noto Sans KR" w:eastAsia="Noto Sans KR" w:cs="Noto Sans KR"/>
          <w:b w:val="0"/>
          <w:i w:val="0"/>
          <w:sz w:val="22"/>
        </w:rPr>
        <w:t>Мы, рестонцы, хотим одного: чтобы зерно доехало до железной дороги раньше, чем у людей закончится хлеб. Линия, пунктир, звёздочка — нам всё равно.</w:t>
      </w:r>
    </w:p>
    <w:p>
      <w:pPr>
        <w:spacing w:before="0" w:after="40" w:line="276" w:lineRule="auto"/>
        <w:ind w:left="595"/>
      </w:pPr>
      <w:r>
        <w:rPr>
          <w:rFonts w:ascii="Noto Sans KR" w:hAnsi="Noto Sans KR" w:eastAsia="Noto Sans KR" w:cs="Noto Sans KR"/>
          <w:b w:val="0"/>
          <w:i w:val="0"/>
          <w:color w:val="555555"/>
          <w:sz w:val="19"/>
        </w:rPr>
        <w:t>저희 레스토니아 쪽은 하나만 원합니다. 사람들 빵이 떨어지기 전에 곡물이 철도까지 오는 것이요. 선이든 점선이든 별표든 상관없습니다.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Брюссель настаивает на прозрачности. Любой порядок должен быть описан на бумаге, доступной каждому, и в одном экземпляре, одинаковом для всех.</w:t>
      </w:r>
    </w:p>
    <w:p>
      <w:pPr>
        <w:spacing w:before="0" w:after="40" w:line="276" w:lineRule="auto"/>
        <w:ind w:left="595"/>
      </w:pPr>
      <w:r>
        <w:rPr>
          <w:rFonts w:ascii="Noto Sans KR" w:hAnsi="Noto Sans KR" w:eastAsia="Noto Sans KR" w:cs="Noto Sans KR"/>
          <w:b w:val="0"/>
          <w:i w:val="0"/>
          <w:color w:val="555555"/>
          <w:sz w:val="19"/>
        </w:rPr>
        <w:t>브뤼셀은 투명성을 주장합니다. 어떤 절차든 모두가 볼 수 있는 문서에 적혀야 하고, 모두에게 같은 단일본이어야 합니다.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Я как независимый сюрвейер скажу про техническую сторону. Мне нужен чёткий фарватер от внешнего рейда до четвёртого причала. Я должен знать, где именно подниматься на борт.</w:t>
      </w:r>
    </w:p>
    <w:p>
      <w:pPr>
        <w:spacing w:before="0" w:after="40" w:line="276" w:lineRule="auto"/>
        <w:ind w:left="595"/>
      </w:pPr>
      <w:r>
        <w:rPr>
          <w:rFonts w:ascii="Noto Sans KR" w:hAnsi="Noto Sans KR" w:eastAsia="Noto Sans KR" w:cs="Noto Sans KR"/>
          <w:b w:val="0"/>
          <w:i w:val="0"/>
          <w:color w:val="555555"/>
          <w:sz w:val="19"/>
        </w:rPr>
        <w:t>독립 검수사로서 기술적인 부분을 말씀드리죠. 외항에서 4번 부두까지 분명한 항로가 필요합니다. 정확히 어디서 승선하는지 알아야 하니까요.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я правильно вас слышу, у нас пять разных требований. Мирандия — никакой границы. Эстфьорд — чёткий маршрут. Рестония — скорость. Брюссель — прозрачность. Сюрвейер — фарватер.</w:t>
      </w:r>
    </w:p>
    <w:p>
      <w:pPr>
        <w:spacing w:before="0" w:after="40" w:line="276" w:lineRule="auto"/>
        <w:ind w:left="595"/>
      </w:pPr>
      <w:r>
        <w:rPr>
          <w:rFonts w:ascii="Noto Sans KR" w:hAnsi="Noto Sans KR" w:eastAsia="Noto Sans KR" w:cs="Noto Sans KR"/>
          <w:b w:val="0"/>
          <w:i w:val="0"/>
          <w:color w:val="555555"/>
          <w:sz w:val="19"/>
        </w:rPr>
        <w:t>제가 제대로 들었다면 요구가 다섯 가지입니다. 미란디아는 국경 없음, 에스트피오르는 분명한 항로, 레스토니아는 속도, 브뤼셀은 투명성, 검수사는 수로 지정이고요.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А ваше требование?</w:t>
      </w:r>
    </w:p>
    <w:p>
      <w:pPr>
        <w:spacing w:before="0" w:after="40" w:line="276" w:lineRule="auto"/>
        <w:ind w:left="595"/>
      </w:pPr>
      <w:r>
        <w:rPr>
          <w:rFonts w:ascii="Noto Sans KR" w:hAnsi="Noto Sans KR" w:eastAsia="Noto Sans KR" w:cs="Noto Sans KR"/>
          <w:b w:val="0"/>
          <w:i w:val="0"/>
          <w:color w:val="555555"/>
          <w:sz w:val="19"/>
        </w:rPr>
        <w:t>귀국의 요구는요?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буду называть требование. У меня просьба: чтобы корабли шли.</w:t>
      </w:r>
    </w:p>
    <w:p>
      <w:pPr>
        <w:spacing w:before="0" w:after="40" w:line="276" w:lineRule="auto"/>
        <w:ind w:left="595"/>
      </w:pPr>
      <w:r>
        <w:rPr>
          <w:rFonts w:ascii="Noto Sans KR" w:hAnsi="Noto Sans KR" w:eastAsia="Noto Sans KR" w:cs="Noto Sans KR"/>
          <w:b w:val="0"/>
          <w:i w:val="0"/>
          <w:color w:val="555555"/>
          <w:sz w:val="19"/>
        </w:rPr>
        <w:t>요구는 말하지 않겠습니다. 부탁이 하나 있습니다. 배가 지나다니게 해 달라는 겁니다.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Это слишком красиво, чтобы быть правдой.</w:t>
      </w:r>
    </w:p>
    <w:p>
      <w:pPr>
        <w:spacing w:before="0" w:after="40" w:line="276" w:lineRule="auto"/>
        <w:ind w:left="595"/>
      </w:pPr>
      <w:r>
        <w:rPr>
          <w:rFonts w:ascii="Noto Sans KR" w:hAnsi="Noto Sans KR" w:eastAsia="Noto Sans KR" w:cs="Noto Sans KR"/>
          <w:b w:val="0"/>
          <w:i w:val="0"/>
          <w:color w:val="555555"/>
          <w:sz w:val="19"/>
        </w:rPr>
        <w:t>너무 아름다워서 사실 같지 않군요.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добавлю: русская сторона принимает любой контроль, при котором зерно проходит за одни сутки, а не за девять.</w:t>
      </w:r>
    </w:p>
    <w:p>
      <w:pPr>
        <w:spacing w:before="0" w:after="40" w:line="276" w:lineRule="auto"/>
        <w:ind w:left="595"/>
      </w:pPr>
      <w:r>
        <w:rPr>
          <w:rFonts w:ascii="Noto Sans KR" w:hAnsi="Noto Sans KR" w:eastAsia="Noto Sans KR" w:cs="Noto Sans KR"/>
          <w:b w:val="0"/>
          <w:i w:val="0"/>
          <w:color w:val="555555"/>
          <w:sz w:val="19"/>
        </w:rPr>
        <w:t>그럼 덧붙이죠. 러시아는 곡물이 아흐레가 아니라 하루 만에 통과하는 조건이라면 어떤 검사든 받아들입니다.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Любой?</w:t>
      </w:r>
    </w:p>
    <w:p>
      <w:pPr>
        <w:spacing w:before="0" w:after="40" w:line="276" w:lineRule="auto"/>
        <w:ind w:left="595"/>
      </w:pPr>
      <w:r>
        <w:rPr>
          <w:rFonts w:ascii="Noto Sans KR" w:hAnsi="Noto Sans KR" w:eastAsia="Noto Sans KR" w:cs="Noto Sans KR"/>
          <w:b w:val="0"/>
          <w:i w:val="0"/>
          <w:color w:val="555555"/>
          <w:sz w:val="19"/>
        </w:rPr>
        <w:t>어떤 검사든요?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Любой, который можно описать на одном листе.</w:t>
      </w:r>
    </w:p>
    <w:p>
      <w:pPr>
        <w:spacing w:before="0" w:after="40" w:line="276" w:lineRule="auto"/>
        <w:ind w:left="595"/>
      </w:pPr>
      <w:r>
        <w:rPr>
          <w:rFonts w:ascii="Noto Sans KR" w:hAnsi="Noto Sans KR" w:eastAsia="Noto Sans KR" w:cs="Noto Sans KR"/>
          <w:b w:val="0"/>
          <w:i w:val="0"/>
          <w:color w:val="555555"/>
          <w:sz w:val="19"/>
        </w:rPr>
        <w:t>한 장에 적을 수 있는 검사라면요.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сегодня очень уступчивы.</w:t>
      </w:r>
    </w:p>
    <w:p>
      <w:pPr>
        <w:spacing w:before="0" w:after="40" w:line="276" w:lineRule="auto"/>
        <w:ind w:left="595"/>
      </w:pPr>
      <w:r>
        <w:rPr>
          <w:rFonts w:ascii="Noto Sans KR" w:hAnsi="Noto Sans KR" w:eastAsia="Noto Sans KR" w:cs="Noto Sans KR"/>
          <w:b w:val="0"/>
          <w:i w:val="0"/>
          <w:color w:val="555555"/>
          <w:sz w:val="19"/>
        </w:rPr>
        <w:t>오늘따라 많이 양보하시는군요.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уступаю. Я определяю, что для меня главное, чтобы остальное могло двигаться.</w:t>
      </w:r>
    </w:p>
    <w:p>
      <w:pPr>
        <w:spacing w:before="0" w:after="40" w:line="276" w:lineRule="auto"/>
        <w:ind w:left="595"/>
      </w:pPr>
      <w:r>
        <w:rPr>
          <w:rFonts w:ascii="Noto Sans KR" w:hAnsi="Noto Sans KR" w:eastAsia="Noto Sans KR" w:cs="Noto Sans KR"/>
          <w:b w:val="0"/>
          <w:i w:val="0"/>
          <w:color w:val="555555"/>
          <w:sz w:val="19"/>
        </w:rPr>
        <w:t>양보하는 게 아닙니다. 제게 중요한 게 무엇인지 정해 두어서 나머지가 움직일 수 있게 하는 거죠.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Господин министр, позвольте. Если на карте не будет линии, то кто-нибудь нарисует её сам. В газетах.</w:t>
      </w:r>
    </w:p>
    <w:p>
      <w:pPr>
        <w:spacing w:before="0" w:after="40" w:line="276" w:lineRule="auto"/>
        <w:ind w:left="595"/>
      </w:pPr>
      <w:r>
        <w:rPr>
          <w:rFonts w:ascii="Noto Sans KR" w:hAnsi="Noto Sans KR" w:eastAsia="Noto Sans KR" w:cs="Noto Sans KR"/>
          <w:b w:val="0"/>
          <w:i w:val="0"/>
          <w:color w:val="555555"/>
          <w:sz w:val="19"/>
        </w:rPr>
        <w:t>장관님, 말씀드려도 될까요? 지도에 선이 없으면 누군가 신문에 직접 그릴 겁니다.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Мирелла, я знаю.</w:t>
      </w:r>
    </w:p>
    <w:p>
      <w:pPr>
        <w:spacing w:before="0" w:after="40" w:line="276" w:lineRule="auto"/>
        <w:ind w:left="595"/>
      </w:pPr>
      <w:r>
        <w:rPr>
          <w:rFonts w:ascii="Noto Sans KR" w:hAnsi="Noto Sans KR" w:eastAsia="Noto Sans KR" w:cs="Noto Sans KR"/>
          <w:b w:val="0"/>
          <w:i w:val="0"/>
          <w:color w:val="555555"/>
          <w:sz w:val="19"/>
        </w:rPr>
        <w:t>미렐라, 알고 있네.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Тогда лучше нарисовать её самим. Но так, чтобы она не была границей.</w:t>
      </w:r>
    </w:p>
    <w:p>
      <w:pPr>
        <w:spacing w:before="0" w:after="40" w:line="276" w:lineRule="auto"/>
        <w:ind w:left="595"/>
      </w:pPr>
      <w:r>
        <w:rPr>
          <w:rFonts w:ascii="Noto Sans KR" w:hAnsi="Noto Sans KR" w:eastAsia="Noto Sans KR" w:cs="Noto Sans KR"/>
          <w:b w:val="0"/>
          <w:i w:val="0"/>
          <w:color w:val="555555"/>
          <w:sz w:val="19"/>
        </w:rPr>
        <w:t>그렇다면 우리 손으로 그리는 게 낫습니다. 다만 국경이 되지 않게 말이에요.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Как нарисовать линию, которая не граница?</w:t>
      </w:r>
    </w:p>
    <w:p>
      <w:pPr>
        <w:spacing w:before="0" w:after="40" w:line="276" w:lineRule="auto"/>
        <w:ind w:left="595"/>
      </w:pPr>
      <w:r>
        <w:rPr>
          <w:rFonts w:ascii="Noto Sans KR" w:hAnsi="Noto Sans KR" w:eastAsia="Noto Sans KR" w:cs="Noto Sans KR"/>
          <w:b w:val="0"/>
          <w:i w:val="0"/>
          <w:color w:val="555555"/>
          <w:sz w:val="19"/>
        </w:rPr>
        <w:t>국경이 아닌 선을 어떻게 그린단 말입니까?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Это вопрос из тысяча восемьсот пятнадцатого года. Тогда на Венском конгрессе стояла та же проблема: как описать общий водный путь, не превращая его в чьи-то владения.</w:t>
      </w:r>
    </w:p>
    <w:p>
      <w:pPr>
        <w:spacing w:before="0" w:after="40" w:line="276" w:lineRule="auto"/>
        <w:ind w:left="595"/>
      </w:pPr>
      <w:r>
        <w:rPr>
          <w:rFonts w:ascii="Noto Sans KR" w:hAnsi="Noto Sans KR" w:eastAsia="Noto Sans KR" w:cs="Noto Sans KR"/>
          <w:b w:val="0"/>
          <w:i w:val="0"/>
          <w:color w:val="555555"/>
          <w:sz w:val="19"/>
        </w:rPr>
        <w:t>1815년의 질문이군요. 빈 회의에서도 같은 문제가 있었습니다. 공동 수로를 누군가의 영토로 만들지 않으면서 어떻게 서술하느냐는 문제였죠.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про Рейн?</w:t>
      </w:r>
    </w:p>
    <w:p>
      <w:pPr>
        <w:spacing w:before="0" w:after="40" w:line="276" w:lineRule="auto"/>
        <w:ind w:left="595"/>
      </w:pPr>
      <w:r>
        <w:rPr>
          <w:rFonts w:ascii="Noto Sans KR" w:hAnsi="Noto Sans KR" w:eastAsia="Noto Sans KR" w:cs="Noto Sans KR"/>
          <w:b w:val="0"/>
          <w:i w:val="0"/>
          <w:color w:val="555555"/>
          <w:sz w:val="19"/>
        </w:rPr>
        <w:t>라인강 말씀이죠?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Да. В Заключительном акте записали принцип свободного судоходства по международным рекам, и потребовалась Центральная комиссия. Но кроме принципа понадобились десятилетия, чтобы договориться о пошлинах, лоцманах, досмотре.</w:t>
      </w:r>
    </w:p>
    <w:p>
      <w:pPr>
        <w:spacing w:before="0" w:after="40" w:line="276" w:lineRule="auto"/>
        <w:ind w:left="595"/>
      </w:pPr>
      <w:r>
        <w:rPr>
          <w:rFonts w:ascii="Noto Sans KR" w:hAnsi="Noto Sans KR" w:eastAsia="Noto Sans KR" w:cs="Noto Sans KR"/>
          <w:b w:val="0"/>
          <w:i w:val="0"/>
          <w:color w:val="555555"/>
          <w:sz w:val="19"/>
        </w:rPr>
        <w:t>네. 최종 의정서에 국제 하천의 자유 항행 원칙이 적혔고 중앙위원회가 필요했습니다. 하지만 원칙 외에 관세와 도선사, 검사 문제를 합의하는 데 수십 년이 걸렸어요.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в итоге принцип не отменили, а обросли правилами.</w:t>
      </w:r>
    </w:p>
    <w:p>
      <w:pPr>
        <w:spacing w:before="0" w:after="40" w:line="276" w:lineRule="auto"/>
        <w:ind w:left="595"/>
      </w:pPr>
      <w:r>
        <w:rPr>
          <w:rFonts w:ascii="Noto Sans KR" w:hAnsi="Noto Sans KR" w:eastAsia="Noto Sans KR" w:cs="Noto Sans KR"/>
          <w:b w:val="0"/>
          <w:i w:val="0"/>
          <w:color w:val="555555"/>
          <w:sz w:val="19"/>
        </w:rPr>
        <w:t>결국 원칙은 폐기되지 않고 규칙들이 거기에 쌓여 갔죠.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Именно. Зато сегодня капитан не спрашивает у каждого берега, можно ли ему идти.</w:t>
      </w:r>
    </w:p>
    <w:p>
      <w:pPr>
        <w:spacing w:before="0" w:after="40" w:line="276" w:lineRule="auto"/>
        <w:ind w:left="595"/>
      </w:pPr>
      <w:r>
        <w:rPr>
          <w:rFonts w:ascii="Noto Sans KR" w:hAnsi="Noto Sans KR" w:eastAsia="Noto Sans KR" w:cs="Noto Sans KR"/>
          <w:b w:val="0"/>
          <w:i w:val="0"/>
          <w:color w:val="555555"/>
          <w:sz w:val="19"/>
        </w:rPr>
        <w:t>바로 그렇습니다. 덕분에 오늘 선장은 강기슭마다 지나가도 되느냐고 묻지 않습니다.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Позвольте предложить протокол. Мы всё равно не нарисуем линию за пять минут. Предлагаю перейти к самому месту и посмотреть.</w:t>
      </w:r>
    </w:p>
    <w:p>
      <w:pPr>
        <w:spacing w:before="0" w:after="40" w:line="276" w:lineRule="auto"/>
        <w:ind w:left="595"/>
      </w:pPr>
      <w:r>
        <w:rPr>
          <w:rFonts w:ascii="Noto Sans KR" w:hAnsi="Noto Sans KR" w:eastAsia="Noto Sans KR" w:cs="Noto Sans KR"/>
          <w:b w:val="0"/>
          <w:i w:val="0"/>
          <w:color w:val="555555"/>
          <w:sz w:val="19"/>
        </w:rPr>
        <w:t>절차를 하나 제안해도 될까요? 선을 오 분 만에 그릴 수는 없으니, 현장으로 가서 직접 보자는 겁니다.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Не уверен, что стол можно переносить на причал.</w:t>
      </w:r>
    </w:p>
    <w:p>
      <w:pPr>
        <w:spacing w:before="0" w:after="40" w:line="276" w:lineRule="auto"/>
        <w:ind w:left="595"/>
      </w:pPr>
      <w:r>
        <w:rPr>
          <w:rFonts w:ascii="Noto Sans KR" w:hAnsi="Noto Sans KR" w:eastAsia="Noto Sans KR" w:cs="Noto Sans KR"/>
          <w:b w:val="0"/>
          <w:i w:val="0"/>
          <w:color w:val="555555"/>
          <w:sz w:val="19"/>
        </w:rPr>
        <w:t>회의를 부두로 옮겨도 되는지는 잘 모르겠습니다.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переносить. Продолжить. У одного человека там есть карта, которая точнее нашей.</w:t>
      </w:r>
    </w:p>
    <w:p>
      <w:pPr>
        <w:spacing w:before="0" w:after="40" w:line="276" w:lineRule="auto"/>
        <w:ind w:left="595"/>
      </w:pPr>
      <w:r>
        <w:rPr>
          <w:rFonts w:ascii="Noto Sans KR" w:hAnsi="Noto Sans KR" w:eastAsia="Noto Sans KR" w:cs="Noto Sans KR"/>
          <w:b w:val="0"/>
          <w:i w:val="0"/>
          <w:color w:val="555555"/>
          <w:sz w:val="19"/>
        </w:rPr>
        <w:t>옮기는 게 아니라 이어 가는 겁니다. 거기 있는 한 사람이 우리 것보다 정확한 지도를 갖고 있어요.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Кто он?</w:t>
      </w:r>
    </w:p>
    <w:p>
      <w:pPr>
        <w:spacing w:before="0" w:after="40" w:line="276" w:lineRule="auto"/>
        <w:ind w:left="595"/>
      </w:pPr>
      <w:r>
        <w:rPr>
          <w:rFonts w:ascii="Noto Sans KR" w:hAnsi="Noto Sans KR" w:eastAsia="Noto Sans KR" w:cs="Noto Sans KR"/>
          <w:b w:val="0"/>
          <w:i w:val="0"/>
          <w:color w:val="555555"/>
          <w:sz w:val="19"/>
        </w:rPr>
        <w:t>누구입니까?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Сигнальщик четвёртого причала. Станко Йовин. Тридцать один год руками показывает краном, где опускать.</w:t>
      </w:r>
    </w:p>
    <w:p>
      <w:pPr>
        <w:spacing w:before="0" w:after="40" w:line="276" w:lineRule="auto"/>
        <w:ind w:left="595"/>
      </w:pPr>
      <w:r>
        <w:rPr>
          <w:rFonts w:ascii="Noto Sans KR" w:hAnsi="Noto Sans KR" w:eastAsia="Noto Sans KR" w:cs="Noto Sans KR"/>
          <w:b w:val="0"/>
          <w:i w:val="0"/>
          <w:color w:val="555555"/>
          <w:sz w:val="19"/>
        </w:rPr>
        <w:t>4번 부두 신호수 스탄코 요빈입니다. 31년 동안 손으로 크레인에게 어디에 내릴지 알려 준 사람이죠.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Вы хотите, чтобы рабочий нарисовал границу?</w:t>
      </w:r>
    </w:p>
    <w:p>
      <w:pPr>
        <w:spacing w:before="0" w:after="40" w:line="276" w:lineRule="auto"/>
        <w:ind w:left="595"/>
      </w:pPr>
      <w:r>
        <w:rPr>
          <w:rFonts w:ascii="Noto Sans KR" w:hAnsi="Noto Sans KR" w:eastAsia="Noto Sans KR" w:cs="Noto Sans KR"/>
          <w:b w:val="0"/>
          <w:i w:val="0"/>
          <w:color w:val="555555"/>
          <w:sz w:val="19"/>
        </w:rPr>
        <w:t>노동자에게 국경을 그리게 하시려는 겁니까?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границу. Маршрут. Люди, которые двигают груз, знают, где проходит груз.</w:t>
      </w:r>
    </w:p>
    <w:p>
      <w:pPr>
        <w:spacing w:before="0" w:after="40" w:line="276" w:lineRule="auto"/>
        <w:ind w:left="595"/>
      </w:pPr>
      <w:r>
        <w:rPr>
          <w:rFonts w:ascii="Noto Sans KR" w:hAnsi="Noto Sans KR" w:eastAsia="Noto Sans KR" w:cs="Noto Sans KR"/>
          <w:b w:val="0"/>
          <w:i w:val="0"/>
          <w:color w:val="555555"/>
          <w:sz w:val="19"/>
        </w:rPr>
        <w:t>국경이 아닙니다. 항로예요. 화물을 옮기는 사람이 화물이 어디로 지나는지 압니다.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Мирелла, вызовите машину.</w:t>
      </w:r>
    </w:p>
    <w:p>
      <w:pPr>
        <w:spacing w:before="0" w:after="40" w:line="276" w:lineRule="auto"/>
        <w:ind w:left="595"/>
      </w:pPr>
      <w:r>
        <w:rPr>
          <w:rFonts w:ascii="Noto Sans KR" w:hAnsi="Noto Sans KR" w:eastAsia="Noto Sans KR" w:cs="Noto Sans KR"/>
          <w:b w:val="0"/>
          <w:i w:val="0"/>
          <w:color w:val="555555"/>
          <w:sz w:val="19"/>
        </w:rPr>
        <w:t>미렐라, 차를 불러 주게.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Уже вызвала. Я подумала, что вы согласитесь.</w:t>
      </w:r>
    </w:p>
    <w:p>
      <w:pPr>
        <w:spacing w:before="0" w:after="40" w:line="276" w:lineRule="auto"/>
        <w:ind w:left="595"/>
      </w:pPr>
      <w:r>
        <w:rPr>
          <w:rFonts w:ascii="Noto Sans KR" w:hAnsi="Noto Sans KR" w:eastAsia="Noto Sans KR" w:cs="Noto Sans KR"/>
          <w:b w:val="0"/>
          <w:i w:val="0"/>
          <w:color w:val="555555"/>
          <w:sz w:val="19"/>
        </w:rPr>
        <w:t>이미 불렀습니다. 동의하실 줄 알았어요.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акватория</w:t>
      </w:r>
      <w:r>
        <w:rPr>
          <w:rFonts w:ascii="Noto Sans KR" w:hAnsi="Noto Sans KR" w:eastAsia="Noto Sans KR" w:cs="Noto Sans KR"/>
          <w:b w:val="0"/>
          <w:i w:val="0"/>
          <w:color w:val="555555"/>
          <w:sz w:val="19"/>
        </w:rPr>
        <w:t xml:space="preserve">  —  수역</w:t>
      </w:r>
    </w:p>
    <w:p>
      <w:pPr>
        <w:spacing w:before="0" w:after="0" w:line="276" w:lineRule="auto"/>
        <w:ind w:left="170"/>
        <w:shd w:val="clear" w:color="auto" w:fill="EEF1F7"/>
      </w:pPr>
      <w:r>
        <w:rPr>
          <w:rFonts w:ascii="Noto Sans KR" w:hAnsi="Noto Sans KR" w:eastAsia="Noto Sans KR" w:cs="Noto Sans KR"/>
          <w:b/>
          <w:i w:val="0"/>
          <w:sz w:val="19"/>
        </w:rPr>
        <w:t>• территориальные воды</w:t>
      </w:r>
      <w:r>
        <w:rPr>
          <w:rFonts w:ascii="Noto Sans KR" w:hAnsi="Noto Sans KR" w:eastAsia="Noto Sans KR" w:cs="Noto Sans KR"/>
          <w:b w:val="0"/>
          <w:i w:val="0"/>
          <w:color w:val="555555"/>
          <w:sz w:val="19"/>
        </w:rPr>
        <w:t xml:space="preserve">  —  영해</w:t>
      </w:r>
    </w:p>
    <w:p>
      <w:pPr>
        <w:spacing w:before="0" w:after="0" w:line="276" w:lineRule="auto"/>
        <w:ind w:left="170"/>
        <w:shd w:val="clear" w:color="auto" w:fill="EEF1F7"/>
      </w:pPr>
      <w:r>
        <w:rPr>
          <w:rFonts w:ascii="Noto Sans KR" w:hAnsi="Noto Sans KR" w:eastAsia="Noto Sans KR" w:cs="Noto Sans KR"/>
          <w:b/>
          <w:i w:val="0"/>
          <w:sz w:val="19"/>
        </w:rPr>
        <w:t>• фарватер</w:t>
      </w:r>
      <w:r>
        <w:rPr>
          <w:rFonts w:ascii="Noto Sans KR" w:hAnsi="Noto Sans KR" w:eastAsia="Noto Sans KR" w:cs="Noto Sans KR"/>
          <w:b w:val="0"/>
          <w:i w:val="0"/>
          <w:color w:val="555555"/>
          <w:sz w:val="19"/>
        </w:rPr>
        <w:t xml:space="preserve">  —  항로, 수로(배가 다니는 길)</w:t>
      </w:r>
    </w:p>
    <w:p>
      <w:pPr>
        <w:spacing w:before="0" w:after="0" w:line="276" w:lineRule="auto"/>
        <w:ind w:left="170"/>
        <w:shd w:val="clear" w:color="auto" w:fill="EEF1F7"/>
      </w:pPr>
      <w:r>
        <w:rPr>
          <w:rFonts w:ascii="Noto Sans KR" w:hAnsi="Noto Sans KR" w:eastAsia="Noto Sans KR" w:cs="Noto Sans KR"/>
          <w:b/>
          <w:i w:val="0"/>
          <w:sz w:val="19"/>
        </w:rPr>
        <w:t>• уступчивый</w:t>
      </w:r>
      <w:r>
        <w:rPr>
          <w:rFonts w:ascii="Noto Sans KR" w:hAnsi="Noto Sans KR" w:eastAsia="Noto Sans KR" w:cs="Noto Sans KR"/>
          <w:b w:val="0"/>
          <w:i w:val="0"/>
          <w:color w:val="555555"/>
          <w:sz w:val="19"/>
        </w:rPr>
        <w:t xml:space="preserve">  —  양보를 잘하는, 순응적인</w:t>
      </w:r>
    </w:p>
    <w:p>
      <w:pPr>
        <w:spacing w:before="0" w:after="0" w:line="276" w:lineRule="auto"/>
        <w:ind w:left="170"/>
        <w:shd w:val="clear" w:color="auto" w:fill="EEF1F7"/>
      </w:pPr>
      <w:r>
        <w:rPr>
          <w:rFonts w:ascii="Noto Sans KR" w:hAnsi="Noto Sans KR" w:eastAsia="Noto Sans KR" w:cs="Noto Sans KR"/>
          <w:b/>
          <w:i w:val="0"/>
          <w:sz w:val="19"/>
        </w:rPr>
        <w:t>• Заключительный акт</w:t>
      </w:r>
      <w:r>
        <w:rPr>
          <w:rFonts w:ascii="Noto Sans KR" w:hAnsi="Noto Sans KR" w:eastAsia="Noto Sans KR" w:cs="Noto Sans KR"/>
          <w:b w:val="0"/>
          <w:i w:val="0"/>
          <w:color w:val="555555"/>
          <w:sz w:val="19"/>
        </w:rPr>
        <w:t xml:space="preserve">  —  최종 의정서(빈 회의)</w:t>
      </w:r>
    </w:p>
    <w:p>
      <w:pPr>
        <w:spacing w:before="0" w:after="0" w:line="276" w:lineRule="auto"/>
        <w:ind w:left="170"/>
        <w:shd w:val="clear" w:color="auto" w:fill="EEF1F7"/>
      </w:pPr>
      <w:r>
        <w:rPr>
          <w:rFonts w:ascii="Noto Sans KR" w:hAnsi="Noto Sans KR" w:eastAsia="Noto Sans KR" w:cs="Noto Sans KR"/>
          <w:b/>
          <w:i w:val="0"/>
          <w:sz w:val="19"/>
        </w:rPr>
        <w:t>• свободное судоходство</w:t>
      </w:r>
      <w:r>
        <w:rPr>
          <w:rFonts w:ascii="Noto Sans KR" w:hAnsi="Noto Sans KR" w:eastAsia="Noto Sans KR" w:cs="Noto Sans KR"/>
          <w:b w:val="0"/>
          <w:i w:val="0"/>
          <w:color w:val="555555"/>
          <w:sz w:val="19"/>
        </w:rPr>
        <w:t xml:space="preserve">  —  자유 항행</w:t>
      </w:r>
    </w:p>
    <w:p>
      <w:pPr>
        <w:spacing w:before="0" w:after="0" w:line="276" w:lineRule="auto"/>
        <w:ind w:left="170"/>
        <w:shd w:val="clear" w:color="auto" w:fill="EEF1F7"/>
      </w:pPr>
      <w:r>
        <w:rPr>
          <w:rFonts w:ascii="Noto Sans KR" w:hAnsi="Noto Sans KR" w:eastAsia="Noto Sans KR" w:cs="Noto Sans KR"/>
          <w:b/>
          <w:i w:val="0"/>
          <w:sz w:val="19"/>
        </w:rPr>
        <w:t>• Центральная комиссия</w:t>
      </w:r>
      <w:r>
        <w:rPr>
          <w:rFonts w:ascii="Noto Sans KR" w:hAnsi="Noto Sans KR" w:eastAsia="Noto Sans KR" w:cs="Noto Sans KR"/>
          <w:b w:val="0"/>
          <w:i w:val="0"/>
          <w:color w:val="555555"/>
          <w:sz w:val="19"/>
        </w:rPr>
        <w:t xml:space="preserve">  —  (라인강) 중앙 항행위원회</w:t>
      </w:r>
    </w:p>
    <w:p>
      <w:pPr>
        <w:spacing w:before="0" w:after="0" w:line="276" w:lineRule="auto"/>
        <w:ind w:left="170"/>
        <w:shd w:val="clear" w:color="auto" w:fill="EEF1F7"/>
      </w:pPr>
      <w:r>
        <w:rPr>
          <w:rFonts w:ascii="Noto Sans KR" w:hAnsi="Noto Sans KR" w:eastAsia="Noto Sans KR" w:cs="Noto Sans KR"/>
          <w:b/>
          <w:i w:val="0"/>
          <w:sz w:val="19"/>
        </w:rPr>
        <w:t>• обрасти</w:t>
      </w:r>
      <w:r>
        <w:rPr>
          <w:rFonts w:ascii="Noto Sans KR" w:hAnsi="Noto Sans KR" w:eastAsia="Noto Sans KR" w:cs="Noto Sans KR"/>
          <w:b w:val="0"/>
          <w:i w:val="0"/>
          <w:color w:val="555555"/>
          <w:sz w:val="19"/>
        </w:rPr>
        <w:t xml:space="preserve">  —  (둘레에) 쌓이다, 달라붙다</w:t>
      </w:r>
    </w:p>
    <w:p>
      <w:pPr>
        <w:spacing w:before="280" w:after="100" w:line="276" w:lineRule="auto"/>
        <w:pBdr>
          <w:bottom w:val="single" w:sz="6" w:space="1" w:color="8A1C2B"/>
        </w:pBdr>
      </w:pPr>
      <w:r>
        <w:rPr>
          <w:rFonts w:ascii="Noto Sans KR" w:hAnsi="Noto Sans KR" w:eastAsia="Noto Sans KR" w:cs="Noto Sans KR"/>
          <w:b/>
          <w:i w:val="0"/>
          <w:color w:val="1F2A44"/>
          <w:sz w:val="26"/>
        </w:rPr>
        <w:t>점선 — SCENE</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Я думал, вы шутите, когда звонили. Но вот стою у карты с министрами. Руки не знаю куда деть.</w:t>
      </w:r>
    </w:p>
    <w:p>
      <w:pPr>
        <w:spacing w:before="0" w:after="40" w:line="276" w:lineRule="auto"/>
        <w:ind w:left="595"/>
      </w:pPr>
      <w:r>
        <w:rPr>
          <w:rFonts w:ascii="Noto Sans KR" w:hAnsi="Noto Sans KR" w:eastAsia="Noto Sans KR" w:cs="Noto Sans KR"/>
          <w:b w:val="0"/>
          <w:i w:val="0"/>
          <w:color w:val="555555"/>
          <w:sz w:val="19"/>
        </w:rPr>
        <w:t>전화하셨을 땐 농담인 줄 알았어요. 그런데 이렇게 장관님들과 지도 앞에 서 있네요. 손을 어디에 둬야 할지 모르겠습니다.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Руки вам пригодятся. Нужен карандаш. Простой.</w:t>
      </w:r>
    </w:p>
    <w:p>
      <w:pPr>
        <w:spacing w:before="0" w:after="40" w:line="276" w:lineRule="auto"/>
        <w:ind w:left="595"/>
      </w:pPr>
      <w:r>
        <w:rPr>
          <w:rFonts w:ascii="Noto Sans KR" w:hAnsi="Noto Sans KR" w:eastAsia="Noto Sans KR" w:cs="Noto Sans KR"/>
          <w:b w:val="0"/>
          <w:i w:val="0"/>
          <w:color w:val="555555"/>
          <w:sz w:val="19"/>
        </w:rPr>
        <w:t>손이 쓸모 있을 겁니다. 연필이 필요해요. 보통 연필로요.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У меня за ухом. Всегда.</w:t>
      </w:r>
    </w:p>
    <w:p>
      <w:pPr>
        <w:spacing w:before="0" w:after="40" w:line="276" w:lineRule="auto"/>
        <w:ind w:left="595"/>
      </w:pPr>
      <w:r>
        <w:rPr>
          <w:rFonts w:ascii="Noto Sans KR" w:hAnsi="Noto Sans KR" w:eastAsia="Noto Sans KR" w:cs="Noto Sans KR"/>
          <w:b w:val="0"/>
          <w:i w:val="0"/>
          <w:color w:val="555555"/>
          <w:sz w:val="19"/>
        </w:rPr>
        <w:t>귀 뒤에 있어요. 늘요.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Йовин, нам нужен путь, по которому идёт груз. Не граница. Просто путь.</w:t>
      </w:r>
    </w:p>
    <w:p>
      <w:pPr>
        <w:spacing w:before="0" w:after="40" w:line="276" w:lineRule="auto"/>
        <w:ind w:left="595"/>
      </w:pPr>
      <w:r>
        <w:rPr>
          <w:rFonts w:ascii="Noto Sans KR" w:hAnsi="Noto Sans KR" w:eastAsia="Noto Sans KR" w:cs="Noto Sans KR"/>
          <w:b w:val="0"/>
          <w:i w:val="0"/>
          <w:color w:val="555555"/>
          <w:sz w:val="19"/>
        </w:rPr>
        <w:t>요빈 씨, 화물이 지나가는 길이 필요합니다. 국경이 아니고 그냥 길이요.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Тогда начинаю с крана. Первый кран у четвёртого причала. От него я смотрю на лоцманский катер. Там встают суда, когда ждут разрешения.</w:t>
      </w:r>
    </w:p>
    <w:p>
      <w:pPr>
        <w:spacing w:before="0" w:after="40" w:line="276" w:lineRule="auto"/>
        <w:ind w:left="595"/>
      </w:pPr>
      <w:r>
        <w:rPr>
          <w:rFonts w:ascii="Noto Sans KR" w:hAnsi="Noto Sans KR" w:eastAsia="Noto Sans KR" w:cs="Noto Sans KR"/>
          <w:b w:val="0"/>
          <w:i w:val="0"/>
          <w:color w:val="555555"/>
          <w:sz w:val="19"/>
        </w:rPr>
        <w:t>그럼 크레인부터 시작하죠. 첫 번째 크레인은 4번 부두에 있어요. 거기서 도선 보트를 봅니다. 허가를 기다리는 배들이 서는 곳이에요.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Это точка, где я буду подниматься на борт.</w:t>
      </w:r>
    </w:p>
    <w:p>
      <w:pPr>
        <w:spacing w:before="0" w:after="40" w:line="276" w:lineRule="auto"/>
        <w:ind w:left="595"/>
      </w:pPr>
      <w:r>
        <w:rPr>
          <w:rFonts w:ascii="Noto Sans KR" w:hAnsi="Noto Sans KR" w:eastAsia="Noto Sans KR" w:cs="Noto Sans KR"/>
          <w:b w:val="0"/>
          <w:i w:val="0"/>
          <w:color w:val="555555"/>
          <w:sz w:val="19"/>
        </w:rPr>
        <w:t>제가 승선하게 될 지점이군요.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Да. Потом они идут вдоль серой бочки, потом поворачивают у старого маяка, потом заходят по прямой к причалу.</w:t>
      </w:r>
    </w:p>
    <w:p>
      <w:pPr>
        <w:spacing w:before="0" w:after="40" w:line="276" w:lineRule="auto"/>
        <w:ind w:left="595"/>
      </w:pPr>
      <w:r>
        <w:rPr>
          <w:rFonts w:ascii="Noto Sans KR" w:hAnsi="Noto Sans KR" w:eastAsia="Noto Sans KR" w:cs="Noto Sans KR"/>
          <w:b w:val="0"/>
          <w:i w:val="0"/>
          <w:color w:val="555555"/>
          <w:sz w:val="19"/>
        </w:rPr>
        <w:t>네. 그다음 회색 부표를 따라 가다가 낡은 등대에서 꺾어서 부두까지 직선으로 들어옵니다.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Это и есть коридор.</w:t>
      </w:r>
    </w:p>
    <w:p>
      <w:pPr>
        <w:spacing w:before="0" w:after="40" w:line="276" w:lineRule="auto"/>
        <w:ind w:left="595"/>
      </w:pPr>
      <w:r>
        <w:rPr>
          <w:rFonts w:ascii="Noto Sans KR" w:hAnsi="Noto Sans KR" w:eastAsia="Noto Sans KR" w:cs="Noto Sans KR"/>
          <w:b w:val="0"/>
          <w:i w:val="0"/>
          <w:color w:val="555555"/>
          <w:sz w:val="19"/>
        </w:rPr>
        <w:t>그게 바로 회랑이군요.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Не знаю, как вы его называете. Мы называем «дорожка».</w:t>
      </w:r>
    </w:p>
    <w:p>
      <w:pPr>
        <w:spacing w:before="0" w:after="40" w:line="276" w:lineRule="auto"/>
        <w:ind w:left="595"/>
      </w:pPr>
      <w:r>
        <w:rPr>
          <w:rFonts w:ascii="Noto Sans KR" w:hAnsi="Noto Sans KR" w:eastAsia="Noto Sans KR" w:cs="Noto Sans KR"/>
          <w:b w:val="0"/>
          <w:i w:val="0"/>
          <w:color w:val="555555"/>
          <w:sz w:val="19"/>
        </w:rPr>
        <w:t>뭐라고 부르시는지는 몰라요. 저희는 '오솔길'이라고 불러요.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Нарисуйте дорожку.</w:t>
      </w:r>
    </w:p>
    <w:p>
      <w:pPr>
        <w:spacing w:before="0" w:after="40" w:line="276" w:lineRule="auto"/>
        <w:ind w:left="595"/>
      </w:pPr>
      <w:r>
        <w:rPr>
          <w:rFonts w:ascii="Noto Sans KR" w:hAnsi="Noto Sans KR" w:eastAsia="Noto Sans KR" w:cs="Noto Sans KR"/>
          <w:b w:val="0"/>
          <w:i w:val="0"/>
          <w:color w:val="555555"/>
          <w:sz w:val="19"/>
        </w:rPr>
        <w:t>오솔길을 그려 주세요.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Сплошной?</w:t>
      </w:r>
    </w:p>
    <w:p>
      <w:pPr>
        <w:spacing w:before="0" w:after="40" w:line="276" w:lineRule="auto"/>
        <w:ind w:left="595"/>
      </w:pPr>
      <w:r>
        <w:rPr>
          <w:rFonts w:ascii="Noto Sans KR" w:hAnsi="Noto Sans KR" w:eastAsia="Noto Sans KR" w:cs="Noto Sans KR"/>
          <w:b w:val="0"/>
          <w:i w:val="0"/>
          <w:color w:val="555555"/>
          <w:sz w:val="19"/>
        </w:rPr>
        <w:t>실선으로요?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Нет.</w:t>
      </w:r>
    </w:p>
    <w:p>
      <w:pPr>
        <w:spacing w:before="0" w:after="40" w:line="276" w:lineRule="auto"/>
        <w:ind w:left="595"/>
      </w:pPr>
      <w:r>
        <w:rPr>
          <w:rFonts w:ascii="Noto Sans KR" w:hAnsi="Noto Sans KR" w:eastAsia="Noto Sans KR" w:cs="Noto Sans KR"/>
          <w:b w:val="0"/>
          <w:i w:val="0"/>
          <w:color w:val="555555"/>
          <w:sz w:val="19"/>
        </w:rPr>
        <w:t>안 됩니다.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Нет.</w:t>
      </w:r>
    </w:p>
    <w:p>
      <w:pPr>
        <w:spacing w:before="0" w:after="40" w:line="276" w:lineRule="auto"/>
        <w:ind w:left="595"/>
      </w:pPr>
      <w:r>
        <w:rPr>
          <w:rFonts w:ascii="Noto Sans KR" w:hAnsi="Noto Sans KR" w:eastAsia="Noto Sans KR" w:cs="Noto Sans KR"/>
          <w:b w:val="0"/>
          <w:i w:val="0"/>
          <w:color w:val="555555"/>
          <w:sz w:val="19"/>
        </w:rPr>
        <w:t>안 돼요.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Почему? Дорожка, она и есть линия.</w:t>
      </w:r>
    </w:p>
    <w:p>
      <w:pPr>
        <w:spacing w:before="0" w:after="40" w:line="276" w:lineRule="auto"/>
        <w:ind w:left="595"/>
      </w:pPr>
      <w:r>
        <w:rPr>
          <w:rFonts w:ascii="Noto Sans KR" w:hAnsi="Noto Sans KR" w:eastAsia="Noto Sans KR" w:cs="Noto Sans KR"/>
          <w:b w:val="0"/>
          <w:i w:val="0"/>
          <w:color w:val="555555"/>
          <w:sz w:val="19"/>
        </w:rPr>
        <w:t>왜요? 길은 원래 선이잖아요.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Потому что сплошную линию с карты не сотрёшь. Её прочтут как границу.</w:t>
      </w:r>
    </w:p>
    <w:p>
      <w:pPr>
        <w:spacing w:before="0" w:after="40" w:line="276" w:lineRule="auto"/>
        <w:ind w:left="595"/>
      </w:pPr>
      <w:r>
        <w:rPr>
          <w:rFonts w:ascii="Noto Sans KR" w:hAnsi="Noto Sans KR" w:eastAsia="Noto Sans KR" w:cs="Noto Sans KR"/>
          <w:b w:val="0"/>
          <w:i w:val="0"/>
          <w:color w:val="555555"/>
          <w:sz w:val="19"/>
        </w:rPr>
        <w:t>실선은 지도에서 지울 수 없으니까요. 국경으로 읽힐 겁니다.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Тогда пунктиром. Пунктир — это когда рука не уверена, но идёт.</w:t>
      </w:r>
    </w:p>
    <w:p>
      <w:pPr>
        <w:spacing w:before="0" w:after="40" w:line="276" w:lineRule="auto"/>
        <w:ind w:left="595"/>
      </w:pPr>
      <w:r>
        <w:rPr>
          <w:rFonts w:ascii="Noto Sans KR" w:hAnsi="Noto Sans KR" w:eastAsia="Noto Sans KR" w:cs="Noto Sans KR"/>
          <w:b w:val="0"/>
          <w:i w:val="0"/>
          <w:color w:val="555555"/>
          <w:sz w:val="19"/>
        </w:rPr>
        <w:t>그럼 점선으로 하죠. 점선은 손이 확신은 없어도 가는 선이에요.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 Пусть он нарисует.</w:t>
      </w:r>
    </w:p>
    <w:p>
      <w:pPr>
        <w:spacing w:before="0" w:after="40" w:line="276" w:lineRule="auto"/>
        <w:ind w:left="595"/>
      </w:pPr>
      <w:r>
        <w:rPr>
          <w:rFonts w:ascii="Noto Sans KR" w:hAnsi="Noto Sans KR" w:eastAsia="Noto Sans KR" w:cs="Noto Sans KR"/>
          <w:b w:val="0"/>
          <w:i w:val="0"/>
          <w:color w:val="555555"/>
          <w:sz w:val="19"/>
        </w:rPr>
        <w:t>잠시 침묵하죠. 그분이 그리게 해 봅시다.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Вот. От лоцманского катера до серой бочки — двенадцать штрихов. От бочки до маяка — десять. От маяка до причала — шесть.</w:t>
      </w:r>
    </w:p>
    <w:p>
      <w:pPr>
        <w:spacing w:before="0" w:after="40" w:line="276" w:lineRule="auto"/>
        <w:ind w:left="595"/>
      </w:pPr>
      <w:r>
        <w:rPr>
          <w:rFonts w:ascii="Noto Sans KR" w:hAnsi="Noto Sans KR" w:eastAsia="Noto Sans KR" w:cs="Noto Sans KR"/>
          <w:b w:val="0"/>
          <w:i w:val="0"/>
          <w:color w:val="555555"/>
          <w:sz w:val="19"/>
        </w:rPr>
        <w:t>됐어요. 도선 보트에서 회색 부표까지 열두 칸, 부표에서 등대까지 열 칸, 등대에서 부두까지 여섯 칸이에요.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Пунктир точный. Я бы не сделал лучше.</w:t>
      </w:r>
    </w:p>
    <w:p>
      <w:pPr>
        <w:spacing w:before="0" w:after="40" w:line="276" w:lineRule="auto"/>
        <w:ind w:left="595"/>
      </w:pPr>
      <w:r>
        <w:rPr>
          <w:rFonts w:ascii="Noto Sans KR" w:hAnsi="Noto Sans KR" w:eastAsia="Noto Sans KR" w:cs="Noto Sans KR"/>
          <w:b w:val="0"/>
          <w:i w:val="0"/>
          <w:color w:val="555555"/>
          <w:sz w:val="19"/>
        </w:rPr>
        <w:t>점선이 정확합니다. 저라도 이보다 낫게 못 그렸을 겁니다.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СТРАУТИНЬШ   </w:t>
      </w:r>
      <w:r>
        <w:rPr>
          <w:rFonts w:ascii="Noto Sans KR" w:hAnsi="Noto Sans KR" w:eastAsia="Noto Sans KR" w:cs="Noto Sans KR"/>
          <w:b w:val="0"/>
          <w:i w:val="0"/>
          <w:sz w:val="22"/>
        </w:rPr>
        <w:t>И это всё? Линия из чёрточек — и спор закончен?</w:t>
      </w:r>
    </w:p>
    <w:p>
      <w:pPr>
        <w:spacing w:before="0" w:after="40" w:line="276" w:lineRule="auto"/>
        <w:ind w:left="595"/>
      </w:pPr>
      <w:r>
        <w:rPr>
          <w:rFonts w:ascii="Noto Sans KR" w:hAnsi="Noto Sans KR" w:eastAsia="Noto Sans KR" w:cs="Noto Sans KR"/>
          <w:b w:val="0"/>
          <w:i w:val="0"/>
          <w:color w:val="555555"/>
          <w:sz w:val="19"/>
        </w:rPr>
        <w:t>이게 전부입니까? 짧은 줄 몇 개로 논쟁이 끝난다고요?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Спор закончится, когда мы напишем, что она значит. Нужна легенда карты.</w:t>
      </w:r>
    </w:p>
    <w:p>
      <w:pPr>
        <w:spacing w:before="0" w:after="40" w:line="276" w:lineRule="auto"/>
        <w:ind w:left="595"/>
      </w:pPr>
      <w:r>
        <w:rPr>
          <w:rFonts w:ascii="Noto Sans KR" w:hAnsi="Noto Sans KR" w:eastAsia="Noto Sans KR" w:cs="Noto Sans KR"/>
          <w:b w:val="0"/>
          <w:i w:val="0"/>
          <w:color w:val="555555"/>
          <w:sz w:val="19"/>
        </w:rPr>
        <w:t>아니요. 그 점선이 무슨 뜻인지 적을 때 논쟁이 끝납니다. 지도 범례가 필요해요.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Давайте начнём. «Пунктирная линия — временный маршрут судов...»</w:t>
      </w:r>
    </w:p>
    <w:p>
      <w:pPr>
        <w:spacing w:before="0" w:after="40" w:line="276" w:lineRule="auto"/>
        <w:ind w:left="595"/>
      </w:pPr>
      <w:r>
        <w:rPr>
          <w:rFonts w:ascii="Noto Sans KR" w:hAnsi="Noto Sans KR" w:eastAsia="Noto Sans KR" w:cs="Noto Sans KR"/>
          <w:b w:val="0"/>
          <w:i w:val="0"/>
          <w:color w:val="555555"/>
          <w:sz w:val="19"/>
        </w:rPr>
        <w:t>시작하죠. '점선은 선박의 임시 항로이다…'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«...не является государственной границей и не изменяет юрисдикцию какого-либо государства».</w:t>
      </w:r>
    </w:p>
    <w:p>
      <w:pPr>
        <w:spacing w:before="0" w:after="40" w:line="276" w:lineRule="auto"/>
        <w:ind w:left="595"/>
      </w:pPr>
      <w:r>
        <w:rPr>
          <w:rFonts w:ascii="Noto Sans KR" w:hAnsi="Noto Sans KR" w:eastAsia="Noto Sans KR" w:cs="Noto Sans KR"/>
          <w:b w:val="0"/>
          <w:i w:val="0"/>
          <w:color w:val="555555"/>
          <w:sz w:val="19"/>
        </w:rPr>
        <w:t>'…국경이 아니며 어느 국가의 관할도 변경하지 않는다.'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«Точка посадки сюрвейера обозначена знаком „+“. Контроль проводится на борту один раз».</w:t>
      </w:r>
    </w:p>
    <w:p>
      <w:pPr>
        <w:spacing w:before="0" w:after="40" w:line="276" w:lineRule="auto"/>
        <w:ind w:left="595"/>
      </w:pPr>
      <w:r>
        <w:rPr>
          <w:rFonts w:ascii="Noto Sans KR" w:hAnsi="Noto Sans KR" w:eastAsia="Noto Sans KR" w:cs="Noto Sans KR"/>
          <w:b w:val="0"/>
          <w:i w:val="0"/>
          <w:color w:val="555555"/>
          <w:sz w:val="19"/>
        </w:rPr>
        <w:t>'검수사 승선 지점은 '+' 기호로 표시한다. 검사는 선상에서 한 번만 시행한다.'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СТРАУТИНЬШ   </w:t>
      </w:r>
      <w:r>
        <w:rPr>
          <w:rFonts w:ascii="Noto Sans KR" w:hAnsi="Noto Sans KR" w:eastAsia="Noto Sans KR" w:cs="Noto Sans KR"/>
          <w:b w:val="0"/>
          <w:i w:val="0"/>
          <w:sz w:val="22"/>
        </w:rPr>
        <w:t>«Временное подтверждение выдаётся в день посадки».</w:t>
      </w:r>
    </w:p>
    <w:p>
      <w:pPr>
        <w:spacing w:before="0" w:after="40" w:line="276" w:lineRule="auto"/>
        <w:ind w:left="595"/>
      </w:pPr>
      <w:r>
        <w:rPr>
          <w:rFonts w:ascii="Noto Sans KR" w:hAnsi="Noto Sans KR" w:eastAsia="Noto Sans KR" w:cs="Noto Sans KR"/>
          <w:b w:val="0"/>
          <w:i w:val="0"/>
          <w:color w:val="555555"/>
          <w:sz w:val="19"/>
        </w:rPr>
        <w:t>'임시 확인서는 승선 당일에 발급한다.'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«Окончательное подтверждение таможни получателя — в течение десяти суток».</w:t>
      </w:r>
    </w:p>
    <w:p>
      <w:pPr>
        <w:spacing w:before="0" w:after="40" w:line="276" w:lineRule="auto"/>
        <w:ind w:left="595"/>
      </w:pPr>
      <w:r>
        <w:rPr>
          <w:rFonts w:ascii="Noto Sans KR" w:hAnsi="Noto Sans KR" w:eastAsia="Noto Sans KR" w:cs="Noto Sans KR"/>
          <w:b w:val="0"/>
          <w:i w:val="0"/>
          <w:color w:val="555555"/>
          <w:sz w:val="19"/>
        </w:rPr>
        <w:t>'수취국 세관의 최종 확인은 열흘 안에 한다.'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«Сборы за простой судов, возникшие до подписания, направляются на специальный счёт, управляемый портом, а не посредником».</w:t>
      </w:r>
    </w:p>
    <w:p>
      <w:pPr>
        <w:spacing w:before="0" w:after="40" w:line="276" w:lineRule="auto"/>
        <w:ind w:left="595"/>
      </w:pPr>
      <w:r>
        <w:rPr>
          <w:rFonts w:ascii="Noto Sans KR" w:hAnsi="Noto Sans KR" w:eastAsia="Noto Sans KR" w:cs="Noto Sans KR"/>
          <w:b w:val="0"/>
          <w:i w:val="0"/>
          <w:color w:val="555555"/>
          <w:sz w:val="19"/>
        </w:rPr>
        <w:t>'서명 전에 발생한 체선료는 중개인이 아니라 항구가 관리하는 특별 계좌로 보낸다.'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Подождите. Последняя фраза. Кто писал про посредника?</w:t>
      </w:r>
    </w:p>
    <w:p>
      <w:pPr>
        <w:spacing w:before="0" w:after="40" w:line="276" w:lineRule="auto"/>
        <w:ind w:left="595"/>
      </w:pPr>
      <w:r>
        <w:rPr>
          <w:rFonts w:ascii="Noto Sans KR" w:hAnsi="Noto Sans KR" w:eastAsia="Noto Sans KR" w:cs="Noto Sans KR"/>
          <w:b w:val="0"/>
          <w:i w:val="0"/>
          <w:color w:val="555555"/>
          <w:sz w:val="19"/>
        </w:rPr>
        <w:t>잠깐만요. 마지막 문장은 누가 쓴 겁니까? 중개인 얘기를요.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Это техническая формулировка. В любом порту сборы должны идти на счёт порта.</w:t>
      </w:r>
    </w:p>
    <w:p>
      <w:pPr>
        <w:spacing w:before="0" w:after="40" w:line="276" w:lineRule="auto"/>
        <w:ind w:left="595"/>
      </w:pPr>
      <w:r>
        <w:rPr>
          <w:rFonts w:ascii="Noto Sans KR" w:hAnsi="Noto Sans KR" w:eastAsia="Noto Sans KR" w:cs="Noto Sans KR"/>
          <w:b w:val="0"/>
          <w:i w:val="0"/>
          <w:color w:val="555555"/>
          <w:sz w:val="19"/>
        </w:rPr>
        <w:t>기술적 표현입니다. 어느 항구든 요금은 항구 계좌로 들어가야 하죠.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предлагаете отстранить консультантов.</w:t>
      </w:r>
    </w:p>
    <w:p>
      <w:pPr>
        <w:spacing w:before="0" w:after="40" w:line="276" w:lineRule="auto"/>
        <w:ind w:left="595"/>
      </w:pPr>
      <w:r>
        <w:rPr>
          <w:rFonts w:ascii="Noto Sans KR" w:hAnsi="Noto Sans KR" w:eastAsia="Noto Sans KR" w:cs="Noto Sans KR"/>
          <w:b w:val="0"/>
          <w:i w:val="0"/>
          <w:color w:val="555555"/>
          <w:sz w:val="19"/>
        </w:rPr>
        <w:t>컨설턴트들을 배제하자는 말씀이군요.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предлагаю, чтобы деньги шли туда, куда по закону должны. Дальше — внутреннее дело Мирандии.</w:t>
      </w:r>
    </w:p>
    <w:p>
      <w:pPr>
        <w:spacing w:before="0" w:after="40" w:line="276" w:lineRule="auto"/>
        <w:ind w:left="595"/>
      </w:pPr>
      <w:r>
        <w:rPr>
          <w:rFonts w:ascii="Noto Sans KR" w:hAnsi="Noto Sans KR" w:eastAsia="Noto Sans KR" w:cs="Noto Sans KR"/>
          <w:b w:val="0"/>
          <w:i w:val="0"/>
          <w:color w:val="555555"/>
          <w:sz w:val="19"/>
        </w:rPr>
        <w:t>돈이 법에 따라 가야 할 곳으로 가게 하자는 겁니다. 그 뒤는 미란디아의 내부 문제고요.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 Принимаю. Это справедливо. Но я хочу ещё одну строчку в легенде.</w:t>
      </w:r>
    </w:p>
    <w:p>
      <w:pPr>
        <w:spacing w:before="0" w:after="40" w:line="276" w:lineRule="auto"/>
        <w:ind w:left="595"/>
      </w:pPr>
      <w:r>
        <w:rPr>
          <w:rFonts w:ascii="Noto Sans KR" w:hAnsi="Noto Sans KR" w:eastAsia="Noto Sans KR" w:cs="Noto Sans KR"/>
          <w:b w:val="0"/>
          <w:i w:val="0"/>
          <w:color w:val="555555"/>
          <w:sz w:val="19"/>
        </w:rPr>
        <w:t>좋습니다. 받아들이겠습니다. 공정하니까요. 하지만 범례에 한 줄을 더 넣고 싶습니다.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Говорите.</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«Пунктир может быть изменён по общему согласию сторон». Если линия может измениться, она не граница.</w:t>
      </w:r>
    </w:p>
    <w:p>
      <w:pPr>
        <w:spacing w:before="0" w:after="40" w:line="276" w:lineRule="auto"/>
        <w:ind w:left="595"/>
      </w:pPr>
      <w:r>
        <w:rPr>
          <w:rFonts w:ascii="Noto Sans KR" w:hAnsi="Noto Sans KR" w:eastAsia="Noto Sans KR" w:cs="Noto Sans KR"/>
          <w:b w:val="0"/>
          <w:i w:val="0"/>
          <w:color w:val="555555"/>
          <w:sz w:val="19"/>
        </w:rPr>
        <w:t>'점선은 당사국들의 공동 합의로 변경할 수 있다.' 변경될 수 있는 선은 국경이 아닙니다.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И, господин министр, пунктир можно стереть, а сплошную — нет.</w:t>
      </w:r>
    </w:p>
    <w:p>
      <w:pPr>
        <w:spacing w:before="0" w:after="40" w:line="276" w:lineRule="auto"/>
        <w:ind w:left="595"/>
      </w:pPr>
      <w:r>
        <w:rPr>
          <w:rFonts w:ascii="Noto Sans KR" w:hAnsi="Noto Sans KR" w:eastAsia="Noto Sans KR" w:cs="Noto Sans KR"/>
          <w:b w:val="0"/>
          <w:i w:val="0"/>
          <w:color w:val="555555"/>
          <w:sz w:val="19"/>
        </w:rPr>
        <w:t>그리고 장관님, 점선은 지울 수 있지만 실선은 못 지웁니다.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СТАНКО   </w:t>
      </w:r>
      <w:r>
        <w:rPr>
          <w:rFonts w:ascii="Noto Sans KR" w:hAnsi="Noto Sans KR" w:eastAsia="Noto Sans KR" w:cs="Noto Sans KR"/>
          <w:b w:val="0"/>
          <w:i w:val="0"/>
          <w:sz w:val="22"/>
        </w:rPr>
        <w:t>Это мне нравится. Всё, что можно стереть, можно и подписать.</w:t>
      </w:r>
    </w:p>
    <w:p>
      <w:pPr>
        <w:spacing w:before="0" w:after="40" w:line="276" w:lineRule="auto"/>
        <w:ind w:left="595"/>
      </w:pPr>
      <w:r>
        <w:rPr>
          <w:rFonts w:ascii="Noto Sans KR" w:hAnsi="Noto Sans KR" w:eastAsia="Noto Sans KR" w:cs="Noto Sans KR"/>
          <w:b w:val="0"/>
          <w:i w:val="0"/>
          <w:color w:val="555555"/>
          <w:sz w:val="19"/>
        </w:rPr>
        <w:t>마음에 드는 말이네요. 지울 수 있는 건 서명할 수도 있죠.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Записываю. Это следовало бы поместить в учебники.</w:t>
      </w:r>
    </w:p>
    <w:p>
      <w:pPr>
        <w:spacing w:before="0" w:after="40" w:line="276" w:lineRule="auto"/>
        <w:ind w:left="595"/>
      </w:pPr>
      <w:r>
        <w:rPr>
          <w:rFonts w:ascii="Noto Sans KR" w:hAnsi="Noto Sans KR" w:eastAsia="Noto Sans KR" w:cs="Noto Sans KR"/>
          <w:b w:val="0"/>
          <w:i w:val="0"/>
          <w:color w:val="555555"/>
          <w:sz w:val="19"/>
        </w:rPr>
        <w:t>적어 둡니다. 교과서에 실어야 할 말이군요.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Эстфьорд согласен при условии, что поста контроля с нашей стороны не будет, но мы получаем копию каждого временного подтверждения.</w:t>
      </w:r>
    </w:p>
    <w:p>
      <w:pPr>
        <w:spacing w:before="0" w:after="40" w:line="276" w:lineRule="auto"/>
        <w:ind w:left="595"/>
      </w:pPr>
      <w:r>
        <w:rPr>
          <w:rFonts w:ascii="Noto Sans KR" w:hAnsi="Noto Sans KR" w:eastAsia="Noto Sans KR" w:cs="Noto Sans KR"/>
          <w:b w:val="0"/>
          <w:i w:val="0"/>
          <w:color w:val="555555"/>
          <w:sz w:val="19"/>
        </w:rPr>
        <w:t>에스트피오르는 우리 쪽 검사소를 두지 않는 대신 모든 임시 확인서의 사본을 받는다는 조건으로 동의합니다.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СТРАУТИНЬШ   </w:t>
      </w:r>
      <w:r>
        <w:rPr>
          <w:rFonts w:ascii="Noto Sans KR" w:hAnsi="Noto Sans KR" w:eastAsia="Noto Sans KR" w:cs="Noto Sans KR"/>
          <w:b w:val="0"/>
          <w:i w:val="0"/>
          <w:sz w:val="22"/>
        </w:rPr>
        <w:t>Рестония согласна. Нам нужна скорость, а не красота.</w:t>
      </w:r>
    </w:p>
    <w:p>
      <w:pPr>
        <w:spacing w:before="0" w:after="40" w:line="276" w:lineRule="auto"/>
        <w:ind w:left="595"/>
      </w:pPr>
      <w:r>
        <w:rPr>
          <w:rFonts w:ascii="Noto Sans KR" w:hAnsi="Noto Sans KR" w:eastAsia="Noto Sans KR" w:cs="Noto Sans KR"/>
          <w:b w:val="0"/>
          <w:i w:val="0"/>
          <w:color w:val="555555"/>
          <w:sz w:val="19"/>
        </w:rPr>
        <w:t>레스토니아도 동의합니다. 우리에게 필요한 건 아름다움이 아니라 속도예요.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Мирандия согласна.</w:t>
      </w:r>
    </w:p>
    <w:p>
      <w:pPr>
        <w:spacing w:before="0" w:after="40" w:line="276" w:lineRule="auto"/>
        <w:ind w:left="595"/>
      </w:pPr>
      <w:r>
        <w:rPr>
          <w:rFonts w:ascii="Noto Sans KR" w:hAnsi="Noto Sans KR" w:eastAsia="Noto Sans KR" w:cs="Noto Sans KR"/>
          <w:b w:val="0"/>
          <w:i w:val="0"/>
          <w:color w:val="555555"/>
          <w:sz w:val="19"/>
        </w:rPr>
        <w:t>미란디아도 동의합니다.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Россия присоединяется.</w:t>
      </w:r>
    </w:p>
    <w:p>
      <w:pPr>
        <w:spacing w:before="0" w:after="40" w:line="276" w:lineRule="auto"/>
        <w:ind w:left="595"/>
      </w:pPr>
      <w:r>
        <w:rPr>
          <w:rFonts w:ascii="Noto Sans KR" w:hAnsi="Noto Sans KR" w:eastAsia="Noto Sans KR" w:cs="Noto Sans KR"/>
          <w:b w:val="0"/>
          <w:i w:val="0"/>
          <w:color w:val="555555"/>
          <w:sz w:val="19"/>
        </w:rPr>
        <w:t>러시아도 함께합니다.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Илья Сергеевич, это Жанов. Судя по голосам, вы всё-таки добились.</w:t>
      </w:r>
    </w:p>
    <w:p>
      <w:pPr>
        <w:spacing w:before="0" w:after="40" w:line="276" w:lineRule="auto"/>
        <w:ind w:left="595"/>
      </w:pPr>
      <w:r>
        <w:rPr>
          <w:rFonts w:ascii="Noto Sans KR" w:hAnsi="Noto Sans KR" w:eastAsia="Noto Sans KR" w:cs="Noto Sans KR"/>
          <w:b w:val="0"/>
          <w:i w:val="0"/>
          <w:color w:val="555555"/>
          <w:sz w:val="19"/>
        </w:rPr>
        <w:t>일리야 세르게예비치, 쟈노프입니다. 목소리를 들어 보니 결국 해내셨군요.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я. Один карандаш.</w:t>
      </w:r>
    </w:p>
    <w:p>
      <w:pPr>
        <w:spacing w:before="0" w:after="40" w:line="276" w:lineRule="auto"/>
        <w:ind w:left="595"/>
      </w:pPr>
      <w:r>
        <w:rPr>
          <w:rFonts w:ascii="Noto Sans KR" w:hAnsi="Noto Sans KR" w:eastAsia="Noto Sans KR" w:cs="Noto Sans KR"/>
          <w:b w:val="0"/>
          <w:i w:val="0"/>
          <w:color w:val="555555"/>
          <w:sz w:val="19"/>
        </w:rPr>
        <w:t>제가 아니라 연필 한 자루가 했습니다.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Я хотел вам сказать, что наши корабли сопровождения остаются в порту приписки. И что доклад наверх я напишу по вашему варианту.</w:t>
      </w:r>
    </w:p>
    <w:p>
      <w:pPr>
        <w:spacing w:before="0" w:after="40" w:line="276" w:lineRule="auto"/>
        <w:ind w:left="595"/>
      </w:pPr>
      <w:r>
        <w:rPr>
          <w:rFonts w:ascii="Noto Sans KR" w:hAnsi="Noto Sans KR" w:eastAsia="Noto Sans KR" w:cs="Noto Sans KR"/>
          <w:b w:val="0"/>
          <w:i w:val="0"/>
          <w:color w:val="555555"/>
          <w:sz w:val="19"/>
        </w:rPr>
        <w:t>호위함들은 모항에 그대로 두기로 했다고 말씀드리려고요. 위에 올리는 보고는 당신 안으로 쓰겠습니다.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Константин Андреевич.</w:t>
      </w:r>
    </w:p>
    <w:p>
      <w:pPr>
        <w:spacing w:before="0" w:after="40" w:line="276" w:lineRule="auto"/>
        <w:ind w:left="595"/>
      </w:pPr>
      <w:r>
        <w:rPr>
          <w:rFonts w:ascii="Noto Sans KR" w:hAnsi="Noto Sans KR" w:eastAsia="Noto Sans KR" w:cs="Noto Sans KR"/>
          <w:b w:val="0"/>
          <w:i w:val="0"/>
          <w:color w:val="555555"/>
          <w:sz w:val="19"/>
        </w:rPr>
        <w:t>감사합니다, 콘스탄틴 안드레예비치.</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Не благодарите. Я пока ещё не знаю, это победа или просто хороший вечер.</w:t>
      </w:r>
    </w:p>
    <w:p>
      <w:pPr>
        <w:spacing w:before="0" w:after="40" w:line="276" w:lineRule="auto"/>
        <w:ind w:left="595"/>
      </w:pPr>
      <w:r>
        <w:rPr>
          <w:rFonts w:ascii="Noto Sans KR" w:hAnsi="Noto Sans KR" w:eastAsia="Noto Sans KR" w:cs="Noto Sans KR"/>
          <w:b w:val="0"/>
          <w:i w:val="0"/>
          <w:color w:val="555555"/>
          <w:sz w:val="19"/>
        </w:rPr>
        <w:t>감사는 마세요. 이게 승리인지 그냥 좋은 저녁인지 아직 모르니까요.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пунктир</w:t>
      </w:r>
      <w:r>
        <w:rPr>
          <w:rFonts w:ascii="Noto Sans KR" w:hAnsi="Noto Sans KR" w:eastAsia="Noto Sans KR" w:cs="Noto Sans KR"/>
          <w:b w:val="0"/>
          <w:i w:val="0"/>
          <w:color w:val="555555"/>
          <w:sz w:val="19"/>
        </w:rPr>
        <w:t xml:space="preserve">  —  점선</w:t>
      </w:r>
    </w:p>
    <w:p>
      <w:pPr>
        <w:spacing w:before="0" w:after="0" w:line="276" w:lineRule="auto"/>
        <w:ind w:left="170"/>
        <w:shd w:val="clear" w:color="auto" w:fill="EEF1F7"/>
      </w:pPr>
      <w:r>
        <w:rPr>
          <w:rFonts w:ascii="Noto Sans KR" w:hAnsi="Noto Sans KR" w:eastAsia="Noto Sans KR" w:cs="Noto Sans KR"/>
          <w:b/>
          <w:i w:val="0"/>
          <w:sz w:val="19"/>
        </w:rPr>
        <w:t>• штрих</w:t>
      </w:r>
      <w:r>
        <w:rPr>
          <w:rFonts w:ascii="Noto Sans KR" w:hAnsi="Noto Sans KR" w:eastAsia="Noto Sans KR" w:cs="Noto Sans KR"/>
          <w:b w:val="0"/>
          <w:i w:val="0"/>
          <w:color w:val="555555"/>
          <w:sz w:val="19"/>
        </w:rPr>
        <w:t xml:space="preserve">  —  짧은 선, 획 (점선의 칸)</w:t>
      </w:r>
    </w:p>
    <w:p>
      <w:pPr>
        <w:spacing w:before="0" w:after="0" w:line="276" w:lineRule="auto"/>
        <w:ind w:left="170"/>
        <w:shd w:val="clear" w:color="auto" w:fill="EEF1F7"/>
      </w:pPr>
      <w:r>
        <w:rPr>
          <w:rFonts w:ascii="Noto Sans KR" w:hAnsi="Noto Sans KR" w:eastAsia="Noto Sans KR" w:cs="Noto Sans KR"/>
          <w:b/>
          <w:i w:val="0"/>
          <w:sz w:val="19"/>
        </w:rPr>
        <w:t>• легенда карты</w:t>
      </w:r>
      <w:r>
        <w:rPr>
          <w:rFonts w:ascii="Noto Sans KR" w:hAnsi="Noto Sans KR" w:eastAsia="Noto Sans KR" w:cs="Noto Sans KR"/>
          <w:b w:val="0"/>
          <w:i w:val="0"/>
          <w:color w:val="555555"/>
          <w:sz w:val="19"/>
        </w:rPr>
        <w:t xml:space="preserve">  —  지도 범례</w:t>
      </w:r>
    </w:p>
    <w:p>
      <w:pPr>
        <w:spacing w:before="0" w:after="0" w:line="276" w:lineRule="auto"/>
        <w:ind w:left="170"/>
        <w:shd w:val="clear" w:color="auto" w:fill="EEF1F7"/>
      </w:pPr>
      <w:r>
        <w:rPr>
          <w:rFonts w:ascii="Noto Sans KR" w:hAnsi="Noto Sans KR" w:eastAsia="Noto Sans KR" w:cs="Noto Sans KR"/>
          <w:b/>
          <w:i w:val="0"/>
          <w:sz w:val="19"/>
        </w:rPr>
        <w:t>• юрисдикция</w:t>
      </w:r>
      <w:r>
        <w:rPr>
          <w:rFonts w:ascii="Noto Sans KR" w:hAnsi="Noto Sans KR" w:eastAsia="Noto Sans KR" w:cs="Noto Sans KR"/>
          <w:b w:val="0"/>
          <w:i w:val="0"/>
          <w:color w:val="555555"/>
          <w:sz w:val="19"/>
        </w:rPr>
        <w:t xml:space="preserve">  —  관할(권)</w:t>
      </w:r>
    </w:p>
    <w:p>
      <w:pPr>
        <w:spacing w:before="0" w:after="0" w:line="276" w:lineRule="auto"/>
        <w:ind w:left="170"/>
        <w:shd w:val="clear" w:color="auto" w:fill="EEF1F7"/>
      </w:pPr>
      <w:r>
        <w:rPr>
          <w:rFonts w:ascii="Noto Sans KR" w:hAnsi="Noto Sans KR" w:eastAsia="Noto Sans KR" w:cs="Noto Sans KR"/>
          <w:b/>
          <w:i w:val="0"/>
          <w:sz w:val="19"/>
        </w:rPr>
        <w:t>• посадка (на борт)</w:t>
      </w:r>
      <w:r>
        <w:rPr>
          <w:rFonts w:ascii="Noto Sans KR" w:hAnsi="Noto Sans KR" w:eastAsia="Noto Sans KR" w:cs="Noto Sans KR"/>
          <w:b w:val="0"/>
          <w:i w:val="0"/>
          <w:color w:val="555555"/>
          <w:sz w:val="19"/>
        </w:rPr>
        <w:t xml:space="preserve">  —  승선</w:t>
      </w:r>
    </w:p>
    <w:p>
      <w:pPr>
        <w:spacing w:before="0" w:after="0" w:line="276" w:lineRule="auto"/>
        <w:ind w:left="170"/>
        <w:shd w:val="clear" w:color="auto" w:fill="EEF1F7"/>
      </w:pPr>
      <w:r>
        <w:rPr>
          <w:rFonts w:ascii="Noto Sans KR" w:hAnsi="Noto Sans KR" w:eastAsia="Noto Sans KR" w:cs="Noto Sans KR"/>
          <w:b/>
          <w:i w:val="0"/>
          <w:sz w:val="19"/>
        </w:rPr>
        <w:t>• лоцманский катер</w:t>
      </w:r>
      <w:r>
        <w:rPr>
          <w:rFonts w:ascii="Noto Sans KR" w:hAnsi="Noto Sans KR" w:eastAsia="Noto Sans KR" w:cs="Noto Sans KR"/>
          <w:b w:val="0"/>
          <w:i w:val="0"/>
          <w:color w:val="555555"/>
          <w:sz w:val="19"/>
        </w:rPr>
        <w:t xml:space="preserve">  —  도선(수로 안내) 보트</w:t>
      </w:r>
    </w:p>
    <w:p>
      <w:pPr>
        <w:spacing w:before="0" w:after="0" w:line="276" w:lineRule="auto"/>
        <w:ind w:left="170"/>
        <w:shd w:val="clear" w:color="auto" w:fill="EEF1F7"/>
      </w:pPr>
      <w:r>
        <w:rPr>
          <w:rFonts w:ascii="Noto Sans KR" w:hAnsi="Noto Sans KR" w:eastAsia="Noto Sans KR" w:cs="Noto Sans KR"/>
          <w:b/>
          <w:i w:val="0"/>
          <w:sz w:val="19"/>
        </w:rPr>
        <w:t>• отстранить</w:t>
      </w:r>
      <w:r>
        <w:rPr>
          <w:rFonts w:ascii="Noto Sans KR" w:hAnsi="Noto Sans KR" w:eastAsia="Noto Sans KR" w:cs="Noto Sans KR"/>
          <w:b w:val="0"/>
          <w:i w:val="0"/>
          <w:color w:val="555555"/>
          <w:sz w:val="19"/>
        </w:rPr>
        <w:t xml:space="preserve">  —  배제하다, 물러나게 하다</w:t>
      </w:r>
    </w:p>
    <w:p>
      <w:pPr>
        <w:spacing w:before="0" w:after="0" w:line="276" w:lineRule="auto"/>
        <w:ind w:left="170"/>
        <w:shd w:val="clear" w:color="auto" w:fill="EEF1F7"/>
      </w:pPr>
      <w:r>
        <w:rPr>
          <w:rFonts w:ascii="Noto Sans KR" w:hAnsi="Noto Sans KR" w:eastAsia="Noto Sans KR" w:cs="Noto Sans KR"/>
          <w:b/>
          <w:i w:val="0"/>
          <w:sz w:val="19"/>
        </w:rPr>
        <w:t>• стереть</w:t>
      </w:r>
      <w:r>
        <w:rPr>
          <w:rFonts w:ascii="Noto Sans KR" w:hAnsi="Noto Sans KR" w:eastAsia="Noto Sans KR" w:cs="Noto Sans KR"/>
          <w:b w:val="0"/>
          <w:i w:val="0"/>
          <w:color w:val="555555"/>
          <w:sz w:val="19"/>
        </w:rPr>
        <w:t xml:space="preserve">  —  지우다</w:t>
      </w:r>
    </w:p>
    <w:p>
      <w:pPr>
        <w:spacing w:before="280" w:after="100" w:line="276" w:lineRule="auto"/>
        <w:pBdr>
          <w:bottom w:val="single" w:sz="6" w:space="1" w:color="8A1C2B"/>
        </w:pBdr>
      </w:pPr>
      <w:r>
        <w:rPr>
          <w:rFonts w:ascii="Noto Sans KR" w:hAnsi="Noto Sans KR" w:eastAsia="Noto Sans KR" w:cs="Noto Sans KR"/>
          <w:b/>
          <w:i w:val="0"/>
          <w:color w:val="1F2A44"/>
          <w:sz w:val="26"/>
        </w:rPr>
        <w:t>회의 뒤 — SCENE</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к восьми вечера в порт зашли первые пять судов. Краны работают.</w:t>
      </w:r>
    </w:p>
    <w:p>
      <w:pPr>
        <w:spacing w:before="0" w:after="40" w:line="276" w:lineRule="auto"/>
        <w:ind w:left="595"/>
      </w:pPr>
      <w:r>
        <w:rPr>
          <w:rFonts w:ascii="Noto Sans KR" w:hAnsi="Noto Sans KR" w:eastAsia="Noto Sans KR" w:cs="Noto Sans KR"/>
          <w:b w:val="0"/>
          <w:i w:val="0"/>
          <w:color w:val="555555"/>
          <w:sz w:val="19"/>
        </w:rPr>
        <w:t>일리야 세르게예비치, 저녁 여덟 시까지 첫 다섯 척이 항구에 들어왔어요. 크레인이 움직입니다.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Станко?</w:t>
      </w:r>
    </w:p>
    <w:p>
      <w:pPr>
        <w:spacing w:before="0" w:after="40" w:line="276" w:lineRule="auto"/>
        <w:ind w:left="595"/>
      </w:pPr>
      <w:r>
        <w:rPr>
          <w:rFonts w:ascii="Noto Sans KR" w:hAnsi="Noto Sans KR" w:eastAsia="Noto Sans KR" w:cs="Noto Sans KR"/>
          <w:b w:val="0"/>
          <w:i w:val="0"/>
          <w:color w:val="555555"/>
          <w:sz w:val="19"/>
        </w:rPr>
        <w:t>스탄코 씨는요?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остался на смену. Сказал, что руки наконец заговорили.</w:t>
      </w:r>
    </w:p>
    <w:p>
      <w:pPr>
        <w:spacing w:before="0" w:after="40" w:line="276" w:lineRule="auto"/>
        <w:ind w:left="595"/>
      </w:pPr>
      <w:r>
        <w:rPr>
          <w:rFonts w:ascii="Noto Sans KR" w:hAnsi="Noto Sans KR" w:eastAsia="Noto Sans KR" w:cs="Noto Sans KR"/>
          <w:b w:val="0"/>
          <w:i w:val="0"/>
          <w:color w:val="555555"/>
          <w:sz w:val="19"/>
        </w:rPr>
        <w:t>교대 근무를 자청했어요. 드디어 손이 말을 한다더군요.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Хочу, чтобы эту карту повесили в его будке. Подлинник, не копию.</w:t>
      </w:r>
    </w:p>
    <w:p>
      <w:pPr>
        <w:spacing w:before="0" w:after="40" w:line="276" w:lineRule="auto"/>
        <w:ind w:left="595"/>
      </w:pPr>
      <w:r>
        <w:rPr>
          <w:rFonts w:ascii="Noto Sans KR" w:hAnsi="Noto Sans KR" w:eastAsia="Noto Sans KR" w:cs="Noto Sans KR"/>
          <w:b w:val="0"/>
          <w:i w:val="0"/>
          <w:color w:val="555555"/>
          <w:sz w:val="19"/>
        </w:rPr>
        <w:t>좋아요. 그 지도를 그분 초소에 걸어 주세요. 사본이 아니라 원본으로요.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нарушение протокола.</w:t>
      </w:r>
    </w:p>
    <w:p>
      <w:pPr>
        <w:spacing w:before="0" w:after="40" w:line="276" w:lineRule="auto"/>
        <w:ind w:left="595"/>
      </w:pPr>
      <w:r>
        <w:rPr>
          <w:rFonts w:ascii="Noto Sans KR" w:hAnsi="Noto Sans KR" w:eastAsia="Noto Sans KR" w:cs="Noto Sans KR"/>
          <w:b w:val="0"/>
          <w:i w:val="0"/>
          <w:color w:val="555555"/>
          <w:sz w:val="19"/>
        </w:rPr>
        <w:t>의전 위반이에요.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Протокол не обидится.</w:t>
      </w:r>
    </w:p>
    <w:p>
      <w:pPr>
        <w:spacing w:before="0" w:after="40" w:line="276" w:lineRule="auto"/>
        <w:ind w:left="595"/>
      </w:pPr>
      <w:r>
        <w:rPr>
          <w:rFonts w:ascii="Noto Sans KR" w:hAnsi="Noto Sans KR" w:eastAsia="Noto Sans KR" w:cs="Noto Sans KR"/>
          <w:b w:val="0"/>
          <w:i w:val="0"/>
          <w:color w:val="555555"/>
          <w:sz w:val="19"/>
        </w:rPr>
        <w:t>의전은 서운해하지 않을 겁니다.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Илья Сергеевич. Поздравляю. Вы сделали то, чего я не сумела бы ни за какие деньги.</w:t>
      </w:r>
    </w:p>
    <w:p>
      <w:pPr>
        <w:spacing w:before="0" w:after="40" w:line="276" w:lineRule="auto"/>
        <w:ind w:left="595"/>
      </w:pPr>
      <w:r>
        <w:rPr>
          <w:rFonts w:ascii="Noto Sans KR" w:hAnsi="Noto Sans KR" w:eastAsia="Noto Sans KR" w:cs="Noto Sans KR"/>
          <w:b w:val="0"/>
          <w:i w:val="0"/>
          <w:color w:val="555555"/>
          <w:sz w:val="19"/>
        </w:rPr>
        <w:t>일리야 세르게예비치, 축하해요. 저는 어떤 돈을 줘도 못 했을 일을 하셨어요.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остались до конца.</w:t>
      </w:r>
    </w:p>
    <w:p>
      <w:pPr>
        <w:spacing w:before="0" w:after="40" w:line="276" w:lineRule="auto"/>
        <w:ind w:left="595"/>
      </w:pPr>
      <w:r>
        <w:rPr>
          <w:rFonts w:ascii="Noto Sans KR" w:hAnsi="Noto Sans KR" w:eastAsia="Noto Sans KR" w:cs="Noto Sans KR"/>
          <w:b w:val="0"/>
          <w:i w:val="0"/>
          <w:color w:val="555555"/>
          <w:sz w:val="19"/>
        </w:rPr>
        <w:t>끝까지 남아 계셨네요.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же сказала: наблюдатель. А теперь я угадаю. Точек на карте будет шесть?</w:t>
      </w:r>
    </w:p>
    <w:p>
      <w:pPr>
        <w:spacing w:before="0" w:after="40" w:line="276" w:lineRule="auto"/>
        <w:ind w:left="595"/>
      </w:pPr>
      <w:r>
        <w:rPr>
          <w:rFonts w:ascii="Noto Sans KR" w:hAnsi="Noto Sans KR" w:eastAsia="Noto Sans KR" w:cs="Noto Sans KR"/>
          <w:b w:val="0"/>
          <w:i w:val="0"/>
          <w:color w:val="555555"/>
          <w:sz w:val="19"/>
        </w:rPr>
        <w:t>말했잖아요, 참관인이라고. 이제 맞혀 볼게요. 지도에 점이 여섯 개일까요?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Три. Лоцманский катер, маяк, причал. Бочка не точка.</w:t>
      </w:r>
    </w:p>
    <w:p>
      <w:pPr>
        <w:spacing w:before="0" w:after="40" w:line="276" w:lineRule="auto"/>
        <w:ind w:left="595"/>
      </w:pPr>
      <w:r>
        <w:rPr>
          <w:rFonts w:ascii="Noto Sans KR" w:hAnsi="Noto Sans KR" w:eastAsia="Noto Sans KR" w:cs="Noto Sans KR"/>
          <w:b w:val="0"/>
          <w:i w:val="0"/>
          <w:color w:val="555555"/>
          <w:sz w:val="19"/>
        </w:rPr>
        <w:t>세 개입니다. 도선 보트, 등대, 부두. 부표는 점이 아니에요.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не угадала. Видите, я не всеведущая.</w:t>
      </w:r>
    </w:p>
    <w:p>
      <w:pPr>
        <w:spacing w:before="0" w:after="40" w:line="276" w:lineRule="auto"/>
        <w:ind w:left="595"/>
      </w:pPr>
      <w:r>
        <w:rPr>
          <w:rFonts w:ascii="Noto Sans KR" w:hAnsi="Noto Sans KR" w:eastAsia="Noto Sans KR" w:cs="Noto Sans KR"/>
          <w:b w:val="0"/>
          <w:i w:val="0"/>
          <w:color w:val="555555"/>
          <w:sz w:val="19"/>
        </w:rPr>
        <w:t>못 맞혔네요. 보시다시피 전 전지전능하지 않아요.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Но «Заря-четыре» вы произнесли раньше всех.</w:t>
      </w:r>
    </w:p>
    <w:p>
      <w:pPr>
        <w:spacing w:before="0" w:after="40" w:line="276" w:lineRule="auto"/>
        <w:ind w:left="595"/>
      </w:pPr>
      <w:r>
        <w:rPr>
          <w:rFonts w:ascii="Noto Sans KR" w:hAnsi="Noto Sans KR" w:eastAsia="Noto Sans KR" w:cs="Noto Sans KR"/>
          <w:b w:val="0"/>
          <w:i w:val="0"/>
          <w:color w:val="555555"/>
          <w:sz w:val="19"/>
        </w:rPr>
        <w:t>그렇죠. 하지만 '자랴-4'는 누구보다 먼저 입에 올리셨어요.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уже объяснила: логика.</w:t>
      </w:r>
    </w:p>
    <w:p>
      <w:pPr>
        <w:spacing w:before="0" w:after="40" w:line="276" w:lineRule="auto"/>
        <w:ind w:left="595"/>
      </w:pPr>
      <w:r>
        <w:rPr>
          <w:rFonts w:ascii="Noto Sans KR" w:hAnsi="Noto Sans KR" w:eastAsia="Noto Sans KR" w:cs="Noto Sans KR"/>
          <w:b w:val="0"/>
          <w:i w:val="0"/>
          <w:color w:val="555555"/>
          <w:sz w:val="19"/>
        </w:rPr>
        <w:t>설명했잖아요, 논리라고요.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Я не спорю. Просто напоминаю: я слушаю, а не только слышу.</w:t>
      </w:r>
    </w:p>
    <w:p>
      <w:pPr>
        <w:spacing w:before="0" w:after="40" w:line="276" w:lineRule="auto"/>
        <w:ind w:left="595"/>
      </w:pPr>
      <w:r>
        <w:rPr>
          <w:rFonts w:ascii="Noto Sans KR" w:hAnsi="Noto Sans KR" w:eastAsia="Noto Sans KR" w:cs="Noto Sans KR"/>
          <w:b w:val="0"/>
          <w:i w:val="0"/>
          <w:color w:val="555555"/>
          <w:sz w:val="19"/>
        </w:rPr>
        <w:t>좋습니다. 반박하지 않겠습니다. 다만 저는 들리는 것만이 아니라 귀 기울여 듣는다는 걸 상기시켜 드립니다.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знаю. Поэтому с вами и трудно.</w:t>
      </w:r>
    </w:p>
    <w:p>
      <w:pPr>
        <w:spacing w:before="0" w:after="40" w:line="276" w:lineRule="auto"/>
        <w:ind w:left="595"/>
      </w:pPr>
      <w:r>
        <w:rPr>
          <w:rFonts w:ascii="Noto Sans KR" w:hAnsi="Noto Sans KR" w:eastAsia="Noto Sans KR" w:cs="Noto Sans KR"/>
          <w:b w:val="0"/>
          <w:i w:val="0"/>
          <w:color w:val="555555"/>
          <w:sz w:val="19"/>
        </w:rPr>
        <w:t>알아요. 그래서 당신과는 힘들어요.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Полина. Если когда-нибудь вам понадобится сказать мне что-то раньше, чем я спрошу, у вас будет время.</w:t>
      </w:r>
    </w:p>
    <w:p>
      <w:pPr>
        <w:spacing w:before="0" w:after="40" w:line="276" w:lineRule="auto"/>
        <w:ind w:left="595"/>
      </w:pPr>
      <w:r>
        <w:rPr>
          <w:rFonts w:ascii="Noto Sans KR" w:hAnsi="Noto Sans KR" w:eastAsia="Noto Sans KR" w:cs="Noto Sans KR"/>
          <w:b w:val="0"/>
          <w:i w:val="0"/>
          <w:color w:val="555555"/>
          <w:sz w:val="19"/>
        </w:rPr>
        <w:t>폴리나, 언젠가 제가 묻기 전에 할 말이 생기면 그럴 시간은 있을 겁니다.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приму к сведению.</w:t>
      </w:r>
    </w:p>
    <w:p>
      <w:pPr>
        <w:spacing w:before="0" w:after="40" w:line="276" w:lineRule="auto"/>
        <w:ind w:left="595"/>
      </w:pPr>
      <w:r>
        <w:rPr>
          <w:rFonts w:ascii="Noto Sans KR" w:hAnsi="Noto Sans KR" w:eastAsia="Noto Sans KR" w:cs="Noto Sans KR"/>
          <w:b w:val="0"/>
          <w:i w:val="0"/>
          <w:color w:val="555555"/>
          <w:sz w:val="19"/>
        </w:rPr>
        <w:t>염두에 두죠.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вам срочное. Из Гааги.</w:t>
      </w:r>
    </w:p>
    <w:p>
      <w:pPr>
        <w:spacing w:before="0" w:after="40" w:line="276" w:lineRule="auto"/>
        <w:ind w:left="595"/>
      </w:pPr>
      <w:r>
        <w:rPr>
          <w:rFonts w:ascii="Noto Sans KR" w:hAnsi="Noto Sans KR" w:eastAsia="Noto Sans KR" w:cs="Noto Sans KR"/>
          <w:b w:val="0"/>
          <w:i w:val="0"/>
          <w:color w:val="555555"/>
          <w:sz w:val="19"/>
        </w:rPr>
        <w:t>일리야 세르게예비치, 급한 연락이에요. 헤이그에서 왔어요.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Читайте.</w:t>
      </w:r>
    </w:p>
    <w:p>
      <w:pPr>
        <w:spacing w:before="0" w:after="40" w:line="276" w:lineRule="auto"/>
        <w:ind w:left="595"/>
      </w:pPr>
      <w:r>
        <w:rPr>
          <w:rFonts w:ascii="Noto Sans KR" w:hAnsi="Noto Sans KR" w:eastAsia="Noto Sans KR" w:cs="Noto Sans KR"/>
          <w:b w:val="0"/>
          <w:i w:val="0"/>
          <w:color w:val="555555"/>
          <w:sz w:val="19"/>
        </w:rPr>
        <w:t>읽어 주세요.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«Беломор Холдинг» подал заявление в третейский суд о праве собственности на янтарные фрагменты, находящиеся в Таргасе…</w:t>
      </w:r>
    </w:p>
    <w:p>
      <w:pPr>
        <w:spacing w:before="0" w:after="40" w:line="276" w:lineRule="auto"/>
        <w:ind w:left="595"/>
      </w:pPr>
      <w:r>
        <w:rPr>
          <w:rFonts w:ascii="Noto Sans KR" w:hAnsi="Noto Sans KR" w:eastAsia="Noto Sans KR" w:cs="Noto Sans KR"/>
          <w:b w:val="0"/>
          <w:i w:val="0"/>
          <w:color w:val="555555"/>
          <w:sz w:val="19"/>
        </w:rPr>
        <w:t>'벨로모르 홀딩'이 타르가스에 있는 호박 파편의 소유권에 관한 중재를 신청했어요…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Читайте медленно.</w:t>
      </w:r>
    </w:p>
    <w:p>
      <w:pPr>
        <w:spacing w:before="0" w:after="40" w:line="276" w:lineRule="auto"/>
        <w:ind w:left="595"/>
      </w:pPr>
      <w:r>
        <w:rPr>
          <w:rFonts w:ascii="Noto Sans KR" w:hAnsi="Noto Sans KR" w:eastAsia="Noto Sans KR" w:cs="Noto Sans KR"/>
          <w:b w:val="0"/>
          <w:i w:val="0"/>
          <w:color w:val="555555"/>
          <w:sz w:val="19"/>
        </w:rPr>
        <w:t>천천히 읽으세요.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«...находящиеся в Таргасе. Предварительное заседание через две недели. Просим направить лицо, знавшее обстоятельства, связанные с документами тысяча девятьсот сорок пятого года».</w:t>
      </w:r>
    </w:p>
    <w:p>
      <w:pPr>
        <w:spacing w:before="0" w:after="40" w:line="276" w:lineRule="auto"/>
        <w:ind w:left="595"/>
      </w:pPr>
      <w:r>
        <w:rPr>
          <w:rFonts w:ascii="Noto Sans KR" w:hAnsi="Noto Sans KR" w:eastAsia="Noto Sans KR" w:cs="Noto Sans KR"/>
          <w:b w:val="0"/>
          <w:i w:val="0"/>
          <w:color w:val="555555"/>
          <w:sz w:val="19"/>
        </w:rPr>
        <w:t>'…타르가스에 있는 호박 파편의 소유권에 관한 중재를 신청했다. 예비 심리는 2주 뒤이며, 1945년 문서와 관련된 상황을 아는 인물을 보내 주기 바란다.'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Лицо, знавшее обстоятельства.</w:t>
      </w:r>
    </w:p>
    <w:p>
      <w:pPr>
        <w:spacing w:before="0" w:after="40" w:line="276" w:lineRule="auto"/>
        <w:ind w:left="595"/>
      </w:pPr>
      <w:r>
        <w:rPr>
          <w:rFonts w:ascii="Noto Sans KR" w:hAnsi="Noto Sans KR" w:eastAsia="Noto Sans KR" w:cs="Noto Sans KR"/>
          <w:b w:val="0"/>
          <w:i w:val="0"/>
          <w:color w:val="555555"/>
          <w:sz w:val="19"/>
        </w:rPr>
        <w:t>상황을 아는 인물이라.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про вас?</w:t>
      </w:r>
    </w:p>
    <w:p>
      <w:pPr>
        <w:spacing w:before="0" w:after="40" w:line="276" w:lineRule="auto"/>
        <w:ind w:left="595"/>
      </w:pPr>
      <w:r>
        <w:rPr>
          <w:rFonts w:ascii="Noto Sans KR" w:hAnsi="Noto Sans KR" w:eastAsia="Noto Sans KR" w:cs="Noto Sans KR"/>
          <w:b w:val="0"/>
          <w:i w:val="0"/>
          <w:color w:val="555555"/>
          <w:sz w:val="19"/>
        </w:rPr>
        <w:t>선생님을 가리키는 건가요?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про моего отца. А пришлют, значит, меня.</w:t>
      </w:r>
    </w:p>
    <w:p>
      <w:pPr>
        <w:spacing w:before="0" w:after="40" w:line="276" w:lineRule="auto"/>
        <w:ind w:left="595"/>
      </w:pPr>
      <w:r>
        <w:rPr>
          <w:rFonts w:ascii="Noto Sans KR" w:hAnsi="Noto Sans KR" w:eastAsia="Noto Sans KR" w:cs="Noto Sans KR"/>
          <w:b w:val="0"/>
          <w:i w:val="0"/>
          <w:color w:val="555555"/>
          <w:sz w:val="19"/>
        </w:rPr>
        <w:t>제 아버지에 관한 말입니다. 그래서 오는 건 저겠죠.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Беломор не терял времени.</w:t>
      </w:r>
    </w:p>
    <w:p>
      <w:pPr>
        <w:spacing w:before="0" w:after="40" w:line="276" w:lineRule="auto"/>
        <w:ind w:left="595"/>
      </w:pPr>
      <w:r>
        <w:rPr>
          <w:rFonts w:ascii="Noto Sans KR" w:hAnsi="Noto Sans KR" w:eastAsia="Noto Sans KR" w:cs="Noto Sans KR"/>
          <w:b w:val="0"/>
          <w:i w:val="0"/>
          <w:color w:val="555555"/>
          <w:sz w:val="19"/>
        </w:rPr>
        <w:t>벨로모르가 시간을 허비하지 않았군요.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И ещё одно: они подали заявление в день, когда порт открылся. Это не совпадение.</w:t>
      </w:r>
    </w:p>
    <w:p>
      <w:pPr>
        <w:spacing w:before="0" w:after="40" w:line="276" w:lineRule="auto"/>
        <w:ind w:left="595"/>
      </w:pPr>
      <w:r>
        <w:rPr>
          <w:rFonts w:ascii="Noto Sans KR" w:hAnsi="Noto Sans KR" w:eastAsia="Noto Sans KR" w:cs="Noto Sans KR"/>
          <w:b w:val="0"/>
          <w:i w:val="0"/>
          <w:color w:val="555555"/>
          <w:sz w:val="19"/>
        </w:rPr>
        <w:t>네. 그리고 하나 더, 항구가 열린 날 신청서를 냈어요. 우연이 아닙니다.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Значит, они знают, что вы свободны.</w:t>
      </w:r>
    </w:p>
    <w:p>
      <w:pPr>
        <w:spacing w:before="0" w:after="40" w:line="276" w:lineRule="auto"/>
        <w:ind w:left="595"/>
      </w:pPr>
      <w:r>
        <w:rPr>
          <w:rFonts w:ascii="Noto Sans KR" w:hAnsi="Noto Sans KR" w:eastAsia="Noto Sans KR" w:cs="Noto Sans KR"/>
          <w:b w:val="0"/>
          <w:i w:val="0"/>
          <w:color w:val="555555"/>
          <w:sz w:val="19"/>
        </w:rPr>
        <w:t>그럼 당신이 이제 한가해졌다는 걸 아는 거네요.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Или знают, что я устал. Поехали домой, Надя.</w:t>
      </w:r>
    </w:p>
    <w:p>
      <w:pPr>
        <w:spacing w:before="0" w:after="40" w:line="276" w:lineRule="auto"/>
        <w:ind w:left="595"/>
      </w:pPr>
      <w:r>
        <w:rPr>
          <w:rFonts w:ascii="Noto Sans KR" w:hAnsi="Noto Sans KR" w:eastAsia="Noto Sans KR" w:cs="Noto Sans KR"/>
          <w:b w:val="0"/>
          <w:i w:val="0"/>
          <w:color w:val="555555"/>
          <w:sz w:val="19"/>
        </w:rPr>
        <w:t>아니면 제가 지쳤다는 걸 아는 거겠죠. 집에 갑시다, 나디아.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приписка (порт приписки)</w:t>
      </w:r>
      <w:r>
        <w:rPr>
          <w:rFonts w:ascii="Noto Sans KR" w:hAnsi="Noto Sans KR" w:eastAsia="Noto Sans KR" w:cs="Noto Sans KR"/>
          <w:b w:val="0"/>
          <w:i w:val="0"/>
          <w:color w:val="555555"/>
          <w:sz w:val="19"/>
        </w:rPr>
        <w:t xml:space="preserve">  —  선적(모항)</w:t>
      </w:r>
    </w:p>
    <w:p>
      <w:pPr>
        <w:spacing w:before="0" w:after="0" w:line="276" w:lineRule="auto"/>
        <w:ind w:left="170"/>
        <w:shd w:val="clear" w:color="auto" w:fill="EEF1F7"/>
      </w:pPr>
      <w:r>
        <w:rPr>
          <w:rFonts w:ascii="Noto Sans KR" w:hAnsi="Noto Sans KR" w:eastAsia="Noto Sans KR" w:cs="Noto Sans KR"/>
          <w:b/>
          <w:i w:val="0"/>
          <w:sz w:val="19"/>
        </w:rPr>
        <w:t>• всеведущий</w:t>
      </w:r>
      <w:r>
        <w:rPr>
          <w:rFonts w:ascii="Noto Sans KR" w:hAnsi="Noto Sans KR" w:eastAsia="Noto Sans KR" w:cs="Noto Sans KR"/>
          <w:b w:val="0"/>
          <w:i w:val="0"/>
          <w:color w:val="555555"/>
          <w:sz w:val="19"/>
        </w:rPr>
        <w:t xml:space="preserve">  —  전지한, 모든 걸 아는</w:t>
      </w:r>
    </w:p>
    <w:p>
      <w:pPr>
        <w:spacing w:before="0" w:after="0" w:line="276" w:lineRule="auto"/>
        <w:ind w:left="170"/>
        <w:shd w:val="clear" w:color="auto" w:fill="EEF1F7"/>
      </w:pPr>
      <w:r>
        <w:rPr>
          <w:rFonts w:ascii="Noto Sans KR" w:hAnsi="Noto Sans KR" w:eastAsia="Noto Sans KR" w:cs="Noto Sans KR"/>
          <w:b/>
          <w:i w:val="0"/>
          <w:sz w:val="19"/>
        </w:rPr>
        <w:t>• принять к сведению</w:t>
      </w:r>
      <w:r>
        <w:rPr>
          <w:rFonts w:ascii="Noto Sans KR" w:hAnsi="Noto Sans KR" w:eastAsia="Noto Sans KR" w:cs="Noto Sans KR"/>
          <w:b w:val="0"/>
          <w:i w:val="0"/>
          <w:color w:val="555555"/>
          <w:sz w:val="19"/>
        </w:rPr>
        <w:t xml:space="preserve">  —  참고로 해 두다, 염두에 두다</w:t>
      </w:r>
    </w:p>
    <w:p>
      <w:pPr>
        <w:spacing w:before="0" w:after="0" w:line="276" w:lineRule="auto"/>
        <w:ind w:left="170"/>
        <w:shd w:val="clear" w:color="auto" w:fill="EEF1F7"/>
      </w:pPr>
      <w:r>
        <w:rPr>
          <w:rFonts w:ascii="Noto Sans KR" w:hAnsi="Noto Sans KR" w:eastAsia="Noto Sans KR" w:cs="Noto Sans KR"/>
          <w:b/>
          <w:i w:val="0"/>
          <w:sz w:val="19"/>
        </w:rPr>
        <w:t>• третейский суд</w:t>
      </w:r>
      <w:r>
        <w:rPr>
          <w:rFonts w:ascii="Noto Sans KR" w:hAnsi="Noto Sans KR" w:eastAsia="Noto Sans KR" w:cs="Noto Sans KR"/>
          <w:b w:val="0"/>
          <w:i w:val="0"/>
          <w:color w:val="555555"/>
          <w:sz w:val="19"/>
        </w:rPr>
        <w:t xml:space="preserve">  —  중재 재판(소)</w:t>
      </w:r>
    </w:p>
    <w:p>
      <w:pPr>
        <w:spacing w:before="0" w:after="0" w:line="276" w:lineRule="auto"/>
        <w:ind w:left="170"/>
        <w:shd w:val="clear" w:color="auto" w:fill="EEF1F7"/>
      </w:pPr>
      <w:r>
        <w:rPr>
          <w:rFonts w:ascii="Noto Sans KR" w:hAnsi="Noto Sans KR" w:eastAsia="Noto Sans KR" w:cs="Noto Sans KR"/>
          <w:b/>
          <w:i w:val="0"/>
          <w:sz w:val="19"/>
        </w:rPr>
        <w:t>• срочное</w:t>
      </w:r>
      <w:r>
        <w:rPr>
          <w:rFonts w:ascii="Noto Sans KR" w:hAnsi="Noto Sans KR" w:eastAsia="Noto Sans KR" w:cs="Noto Sans KR"/>
          <w:b w:val="0"/>
          <w:i w:val="0"/>
          <w:color w:val="555555"/>
          <w:sz w:val="19"/>
        </w:rPr>
        <w:t xml:space="preserve">  —  긴급 건</w:t>
      </w:r>
    </w:p>
    <w:p>
      <w:pPr>
        <w:spacing w:before="0" w:after="0" w:line="276" w:lineRule="auto"/>
        <w:ind w:left="170"/>
        <w:shd w:val="clear" w:color="auto" w:fill="EEF1F7"/>
      </w:pPr>
      <w:r>
        <w:rPr>
          <w:rFonts w:ascii="Noto Sans KR" w:hAnsi="Noto Sans KR" w:eastAsia="Noto Sans KR" w:cs="Noto Sans KR"/>
          <w:b/>
          <w:i w:val="0"/>
          <w:sz w:val="19"/>
        </w:rPr>
        <w:t>• подлинник</w:t>
      </w:r>
      <w:r>
        <w:rPr>
          <w:rFonts w:ascii="Noto Sans KR" w:hAnsi="Noto Sans KR" w:eastAsia="Noto Sans KR" w:cs="Noto Sans KR"/>
          <w:b w:val="0"/>
          <w:i w:val="0"/>
          <w:color w:val="555555"/>
          <w:sz w:val="19"/>
        </w:rPr>
        <w:t xml:space="preserve">  —  원본</w:t>
      </w:r>
    </w:p>
    <w:p>
      <w:pPr>
        <w:spacing w:before="0" w:after="0" w:line="276" w:lineRule="auto"/>
        <w:ind w:left="170"/>
        <w:shd w:val="clear" w:color="auto" w:fill="EEF1F7"/>
      </w:pPr>
      <w:r>
        <w:rPr>
          <w:rFonts w:ascii="Noto Sans KR" w:hAnsi="Noto Sans KR" w:eastAsia="Noto Sans KR" w:cs="Noto Sans KR"/>
          <w:b/>
          <w:i w:val="0"/>
          <w:sz w:val="19"/>
        </w:rPr>
        <w:t>• не совпадение</w:t>
      </w:r>
      <w:r>
        <w:rPr>
          <w:rFonts w:ascii="Noto Sans KR" w:hAnsi="Noto Sans KR" w:eastAsia="Noto Sans KR" w:cs="Noto Sans KR"/>
          <w:b w:val="0"/>
          <w:i w:val="0"/>
          <w:color w:val="555555"/>
          <w:sz w:val="19"/>
        </w:rPr>
        <w:t xml:space="preserve">  —  우연이 아님</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10화: 벨로모르가 호박 소유권을 국제 중재에 제소합니다. 스위스인 중재인이 날짜를 묻고, 보로노프가 출석해야 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