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ТИХИЙ ПОСРЕДНИК · 외교관 시리즈</w:t>
      </w:r>
    </w:p>
    <w:p>
      <w:pPr>
        <w:spacing w:before="0" w:after="120" w:line="276" w:lineRule="auto"/>
        <w:jc w:val="center"/>
      </w:pPr>
      <w:r>
        <w:rPr>
          <w:rFonts w:ascii="Noto Sans KR" w:hAnsi="Noto Sans KR" w:eastAsia="Noto Sans KR" w:cs="Noto Sans KR"/>
          <w:b w:val="0"/>
          <w:i w:val="0"/>
          <w:color w:val="555555"/>
          <w:sz w:val="20"/>
        </w:rPr>
        <w:t>러시아어 낭독 교재</w:t>
      </w:r>
    </w:p>
    <w:p>
      <w:pPr>
        <w:spacing w:before="0" w:after="0" w:line="276" w:lineRule="auto"/>
        <w:jc w:val="center"/>
      </w:pPr>
      <w:r>
        <w:rPr>
          <w:rFonts w:ascii="Noto Sans KR" w:hAnsi="Noto Sans KR" w:eastAsia="Noto Sans KR" w:cs="Noto Sans KR"/>
          <w:b/>
          <w:i w:val="0"/>
          <w:color w:val="1F2A44"/>
          <w:sz w:val="26"/>
        </w:rPr>
        <w:t>2부 · 5화</w:t>
      </w:r>
    </w:p>
    <w:p>
      <w:pPr>
        <w:spacing w:before="0" w:after="0" w:line="276" w:lineRule="auto"/>
        <w:jc w:val="center"/>
      </w:pPr>
      <w:r>
        <w:rPr>
          <w:rFonts w:ascii="Noto Sans KR" w:hAnsi="Noto Sans KR" w:eastAsia="Noto Sans KR" w:cs="Noto Sans KR"/>
          <w:b/>
          <w:i w:val="0"/>
          <w:color w:val="1F2A44"/>
          <w:sz w:val="44"/>
        </w:rPr>
        <w:t>Брюссельский стол</w:t>
      </w:r>
    </w:p>
    <w:p>
      <w:pPr>
        <w:spacing w:before="0" w:after="80" w:line="276" w:lineRule="auto"/>
        <w:jc w:val="center"/>
      </w:pPr>
      <w:r>
        <w:rPr>
          <w:rFonts w:ascii="Noto Sans KR" w:hAnsi="Noto Sans KR" w:eastAsia="Noto Sans KR" w:cs="Noto Sans KR"/>
          <w:b w:val="0"/>
          <w:i w:val="0"/>
          <w:color w:val="555555"/>
          <w:sz w:val="24"/>
        </w:rPr>
        <w:t>브뤼셀의 테이블</w:t>
      </w:r>
    </w:p>
    <w:p>
      <w:pPr>
        <w:spacing w:before="0" w:after="40" w:line="276" w:lineRule="auto"/>
        <w:jc w:val="center"/>
      </w:pPr>
      <w:r>
        <w:rPr>
          <w:rFonts w:ascii="Noto Sans KR" w:hAnsi="Noto Sans KR" w:eastAsia="Noto Sans KR" w:cs="Noto Sans KR"/>
          <w:b w:val="0"/>
          <w:i w:val="0"/>
          <w:color w:val="555555"/>
          <w:sz w:val="20"/>
        </w:rPr>
        <w:t>브뤼셀의 회의장(오전) → 휴식 시간 복도 → 회의 재개 → 저녁 호텔</w:t>
      </w:r>
    </w:p>
    <w:p>
      <w:pPr>
        <w:spacing w:before="0" w:after="200" w:line="276" w:lineRule="auto"/>
        <w:jc w:val="center"/>
      </w:pPr>
      <w:r>
        <w:rPr>
          <w:rFonts w:ascii="Noto Sans KR" w:hAnsi="Noto Sans KR" w:eastAsia="Noto Sans KR" w:cs="Noto Sans KR"/>
          <w:b w:val="0"/>
          <w:i w:val="0"/>
          <w:color w:val="555555"/>
          <w:sz w:val="19"/>
        </w:rPr>
        <w:t>대사 152턴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ВОРОНОВ  </w:t>
      </w:r>
      <w:r>
        <w:rPr>
          <w:rFonts w:ascii="Noto Sans KR" w:hAnsi="Noto Sans KR" w:eastAsia="Noto Sans KR" w:cs="Noto Sans KR"/>
          <w:b w:val="0"/>
          <w:i w:val="0"/>
          <w:color w:val="555555"/>
          <w:sz w:val="20"/>
        </w:rPr>
        <w:t>일리야 세르게예비치 보로노프, 러시아 측 수석 대표</w:t>
      </w:r>
    </w:p>
    <w:p>
      <w:pPr>
        <w:spacing w:before="0" w:after="20" w:line="276" w:lineRule="auto"/>
        <w:ind w:left="170"/>
      </w:pPr>
      <w:r>
        <w:rPr>
          <w:rFonts w:ascii="Noto Sans KR" w:hAnsi="Noto Sans KR" w:eastAsia="Noto Sans KR" w:cs="Noto Sans KR"/>
          <w:b/>
          <w:i w:val="0"/>
          <w:sz w:val="20"/>
        </w:rPr>
        <w:t xml:space="preserve">ЛАВРОВА  </w:t>
      </w:r>
      <w:r>
        <w:rPr>
          <w:rFonts w:ascii="Noto Sans KR" w:hAnsi="Noto Sans KR" w:eastAsia="Noto Sans KR" w:cs="Noto Sans KR"/>
          <w:b w:val="0"/>
          <w:i w:val="0"/>
          <w:color w:val="555555"/>
          <w:sz w:val="20"/>
        </w:rPr>
        <w:t>나제즈다 라브로바, 분석관</w:t>
      </w:r>
    </w:p>
    <w:p>
      <w:pPr>
        <w:spacing w:before="0" w:after="20" w:line="276" w:lineRule="auto"/>
        <w:ind w:left="170"/>
      </w:pPr>
      <w:r>
        <w:rPr>
          <w:rFonts w:ascii="Noto Sans KR" w:hAnsi="Noto Sans KR" w:eastAsia="Noto Sans KR" w:cs="Noto Sans KR"/>
          <w:b/>
          <w:i w:val="0"/>
          <w:sz w:val="20"/>
        </w:rPr>
        <w:t xml:space="preserve">БРАНДТ  </w:t>
      </w:r>
      <w:r>
        <w:rPr>
          <w:rFonts w:ascii="Noto Sans KR" w:hAnsi="Noto Sans KR" w:eastAsia="Noto Sans KR" w:cs="Noto Sans KR"/>
          <w:b w:val="0"/>
          <w:i w:val="0"/>
          <w:color w:val="555555"/>
          <w:sz w:val="20"/>
        </w:rPr>
        <w:t>볼프강 브란트, EU 측 대표(독일인), 57세</w:t>
      </w:r>
    </w:p>
    <w:p>
      <w:pPr>
        <w:spacing w:before="0" w:after="20" w:line="276" w:lineRule="auto"/>
        <w:ind w:left="170"/>
      </w:pPr>
      <w:r>
        <w:rPr>
          <w:rFonts w:ascii="Noto Sans KR" w:hAnsi="Noto Sans KR" w:eastAsia="Noto Sans KR" w:cs="Noto Sans KR"/>
          <w:b/>
          <w:i w:val="0"/>
          <w:sz w:val="20"/>
        </w:rPr>
        <w:t xml:space="preserve">ДЮВАЛЬ  </w:t>
      </w:r>
      <w:r>
        <w:rPr>
          <w:rFonts w:ascii="Noto Sans KR" w:hAnsi="Noto Sans KR" w:eastAsia="Noto Sans KR" w:cs="Noto Sans KR"/>
          <w:b w:val="0"/>
          <w:i w:val="0"/>
          <w:color w:val="555555"/>
          <w:sz w:val="20"/>
        </w:rPr>
        <w:t>엘렌 뒤발, EU 법무 자문, 45세</w:t>
      </w:r>
    </w:p>
    <w:p>
      <w:pPr>
        <w:spacing w:before="0" w:after="20" w:line="276" w:lineRule="auto"/>
        <w:ind w:left="170"/>
      </w:pPr>
      <w:r>
        <w:rPr>
          <w:rFonts w:ascii="Noto Sans KR" w:hAnsi="Noto Sans KR" w:eastAsia="Noto Sans KR" w:cs="Noto Sans KR"/>
          <w:b/>
          <w:i w:val="0"/>
          <w:sz w:val="20"/>
        </w:rPr>
        <w:t xml:space="preserve">КРЕСНИК  </w:t>
      </w:r>
      <w:r>
        <w:rPr>
          <w:rFonts w:ascii="Noto Sans KR" w:hAnsi="Noto Sans KR" w:eastAsia="Noto Sans KR" w:cs="Noto Sans KR"/>
          <w:b w:val="0"/>
          <w:i w:val="0"/>
          <w:color w:val="555555"/>
          <w:sz w:val="20"/>
        </w:rPr>
        <w:t>달리보르 크레스니크, 미란디아 외무장관</w:t>
      </w:r>
    </w:p>
    <w:p>
      <w:pPr>
        <w:spacing w:before="0" w:after="20" w:line="276" w:lineRule="auto"/>
        <w:ind w:left="170"/>
      </w:pPr>
      <w:r>
        <w:rPr>
          <w:rFonts w:ascii="Noto Sans KR" w:hAnsi="Noto Sans KR" w:eastAsia="Noto Sans KR" w:cs="Noto Sans KR"/>
          <w:b/>
          <w:i w:val="0"/>
          <w:sz w:val="20"/>
        </w:rPr>
        <w:t xml:space="preserve">ВУКОВИЧ  </w:t>
      </w:r>
      <w:r>
        <w:rPr>
          <w:rFonts w:ascii="Noto Sans KR" w:hAnsi="Noto Sans KR" w:eastAsia="Noto Sans KR" w:cs="Noto Sans KR"/>
          <w:b w:val="0"/>
          <w:i w:val="0"/>
          <w:color w:val="555555"/>
          <w:sz w:val="20"/>
        </w:rPr>
        <w:t>미렐라 부코비치, 미란디아 장관 비서</w:t>
      </w:r>
    </w:p>
    <w:p>
      <w:pPr>
        <w:spacing w:before="0" w:after="20" w:line="276" w:lineRule="auto"/>
        <w:ind w:left="170"/>
      </w:pPr>
      <w:r>
        <w:rPr>
          <w:rFonts w:ascii="Noto Sans KR" w:hAnsi="Noto Sans KR" w:eastAsia="Noto Sans KR" w:cs="Noto Sans KR"/>
          <w:b/>
          <w:i w:val="0"/>
          <w:sz w:val="20"/>
        </w:rPr>
        <w:t xml:space="preserve">ЖАНОВ  </w:t>
      </w:r>
      <w:r>
        <w:rPr>
          <w:rFonts w:ascii="Noto Sans KR" w:hAnsi="Noto Sans KR" w:eastAsia="Noto Sans KR" w:cs="Noto Sans KR"/>
          <w:b w:val="0"/>
          <w:i w:val="0"/>
          <w:color w:val="555555"/>
          <w:sz w:val="20"/>
        </w:rPr>
        <w:t>콘스탄틴 쟈노프, 신임 외무차관</w:t>
      </w:r>
    </w:p>
    <w:p>
      <w:pPr>
        <w:spacing w:before="120" w:after="160" w:line="276" w:lineRule="auto"/>
        <w:shd w:val="clear" w:color="auto" w:fill="F3EEE6"/>
      </w:pPr>
      <w:r>
        <w:rPr>
          <w:rFonts w:ascii="Noto Sans KR" w:hAnsi="Noto Sans KR" w:eastAsia="Noto Sans KR" w:cs="Noto Sans KR"/>
          <w:b w:val="0"/>
          <w:i w:val="0"/>
          <w:color w:val="555555"/>
          <w:sz w:val="19"/>
        </w:rPr>
        <w:t>※ 3자 협상(EU·러시아·미란디아)이 브뤼셀에서 열립니다. 쟁점은 통과료를 받는 정산 구좌의 법적 지위입니다. 독일 대표 브란트는 '파이프는 정치를 모른다'는 농담으로 문을 열고, 보로노프는 '파이프는 모르지만 계좌는 안다'고 받아 구좌를 정치로부터 떼어 놓는 구조를 제안합니다. 역사 논거는 빈 회의(1815)의 국제 수로 규칙: 여러 나라를 흐르는 강의 항행을 공통 원칙으로 다루고, 라인강에는 공동 관리 기구가 뒤따랐다는 점이 모델이 됩니다(세부 연도는 일반화). 어휘는 정산 구좌(расчётный счёт), эскроу, аудит, подпись에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회의 전 — ПЕРЕД ЗАСЕДАНИЕМ</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Господин Воронов, рад вас видеть. Я просил поставить вам чай, а не кофе. Правильно?</w:t>
      </w:r>
    </w:p>
    <w:p>
      <w:pPr>
        <w:spacing w:before="0" w:after="40" w:line="276" w:lineRule="auto"/>
        <w:ind w:left="595"/>
      </w:pPr>
      <w:r>
        <w:rPr>
          <w:rFonts w:ascii="Noto Sans KR" w:hAnsi="Noto Sans KR" w:eastAsia="Noto Sans KR" w:cs="Noto Sans KR"/>
          <w:b w:val="0"/>
          <w:i w:val="0"/>
          <w:color w:val="555555"/>
          <w:sz w:val="19"/>
        </w:rPr>
        <w:t>보로노프 씨, 뵙게 되어 반갑습니다. 커피가 아니라 차를 놓아 달라고 했는데 맞습니까?</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Правильно. Благодарю, господин Брандт. Вы запомнили.</w:t>
      </w:r>
    </w:p>
    <w:p>
      <w:pPr>
        <w:spacing w:before="0" w:after="40" w:line="276" w:lineRule="auto"/>
        <w:ind w:left="595"/>
      </w:pPr>
      <w:r>
        <w:rPr>
          <w:rFonts w:ascii="Noto Sans KR" w:hAnsi="Noto Sans KR" w:eastAsia="Noto Sans KR" w:cs="Noto Sans KR"/>
          <w:b w:val="0"/>
          <w:i w:val="0"/>
          <w:color w:val="555555"/>
          <w:sz w:val="19"/>
        </w:rPr>
        <w:t>맞습니다. 감사합니다, 브란트 씨. 기억하고 계셨군요.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Мы виделись в Берлине семь лет назад. Вы тогда пили чай с лимоном и молчали сорок минут.</w:t>
      </w:r>
    </w:p>
    <w:p>
      <w:pPr>
        <w:spacing w:before="0" w:after="40" w:line="276" w:lineRule="auto"/>
        <w:ind w:left="595"/>
      </w:pPr>
      <w:r>
        <w:rPr>
          <w:rFonts w:ascii="Noto Sans KR" w:hAnsi="Noto Sans KR" w:eastAsia="Noto Sans KR" w:cs="Noto Sans KR"/>
          <w:b w:val="0"/>
          <w:i w:val="0"/>
          <w:color w:val="555555"/>
          <w:sz w:val="19"/>
        </w:rPr>
        <w:t>칠 년 전 베를린에서 뵌 적이 있죠. 그때 레몬 차를 드시면서 사십 분 동안 침묵하셨어요.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Сорок минут — это много. Мне казалось, двадцать.</w:t>
      </w:r>
    </w:p>
    <w:p>
      <w:pPr>
        <w:spacing w:before="0" w:after="40" w:line="276" w:lineRule="auto"/>
        <w:ind w:left="595"/>
      </w:pPr>
      <w:r>
        <w:rPr>
          <w:rFonts w:ascii="Noto Sans KR" w:hAnsi="Noto Sans KR" w:eastAsia="Noto Sans KR" w:cs="Noto Sans KR"/>
          <w:b w:val="0"/>
          <w:i w:val="0"/>
          <w:color w:val="555555"/>
          <w:sz w:val="19"/>
        </w:rPr>
        <w:t>사십 분은 길군요. 저는 이십 분인 줄 알았습니다.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Я считал. После этого вы сказали одну фразу, и договор подписали.</w:t>
      </w:r>
    </w:p>
    <w:p>
      <w:pPr>
        <w:spacing w:before="0" w:after="40" w:line="276" w:lineRule="auto"/>
        <w:ind w:left="595"/>
      </w:pPr>
      <w:r>
        <w:rPr>
          <w:rFonts w:ascii="Noto Sans KR" w:hAnsi="Noto Sans KR" w:eastAsia="Noto Sans KR" w:cs="Noto Sans KR"/>
          <w:b w:val="0"/>
          <w:i w:val="0"/>
          <w:color w:val="555555"/>
          <w:sz w:val="19"/>
        </w:rPr>
        <w:t>제가 쟀거든요. 그 뒤에 한 문장을 말씀하셨고 계약이 체결됐습니다.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помню, какую.</w:t>
      </w:r>
    </w:p>
    <w:p>
      <w:pPr>
        <w:spacing w:before="0" w:after="40" w:line="276" w:lineRule="auto"/>
        <w:ind w:left="595"/>
      </w:pPr>
      <w:r>
        <w:rPr>
          <w:rFonts w:ascii="Noto Sans KR" w:hAnsi="Noto Sans KR" w:eastAsia="Noto Sans KR" w:cs="Noto Sans KR"/>
          <w:b w:val="0"/>
          <w:i w:val="0"/>
          <w:color w:val="555555"/>
          <w:sz w:val="19"/>
        </w:rPr>
        <w:t>어떤 문장이었는지 기억나지 않습니다.</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«Давайте решим, кто из нас первым устанет».</w:t>
      </w:r>
    </w:p>
    <w:p>
      <w:pPr>
        <w:spacing w:before="0" w:after="40" w:line="276" w:lineRule="auto"/>
        <w:ind w:left="595"/>
      </w:pPr>
      <w:r>
        <w:rPr>
          <w:rFonts w:ascii="Noto Sans KR" w:hAnsi="Noto Sans KR" w:eastAsia="Noto Sans KR" w:cs="Noto Sans KR"/>
          <w:b w:val="0"/>
          <w:i w:val="0"/>
          <w:color w:val="555555"/>
          <w:sz w:val="19"/>
        </w:rPr>
        <w:t>'우리 중 누가 먼저 지치는지 정해 봅시다'였어요.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Скромное предложение.</w:t>
      </w:r>
    </w:p>
    <w:p>
      <w:pPr>
        <w:spacing w:before="0" w:after="40" w:line="276" w:lineRule="auto"/>
        <w:ind w:left="595"/>
      </w:pPr>
      <w:r>
        <w:rPr>
          <w:rFonts w:ascii="Noto Sans KR" w:hAnsi="Noto Sans KR" w:eastAsia="Noto Sans KR" w:cs="Noto Sans KR"/>
          <w:b w:val="0"/>
          <w:i w:val="0"/>
          <w:color w:val="555555"/>
          <w:sz w:val="19"/>
        </w:rPr>
        <w:t>소박한 제안이었군요.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Эффективное. Позвольте представить мою коллегу, госпожу Дюваль, юридического советника комиссии.</w:t>
      </w:r>
    </w:p>
    <w:p>
      <w:pPr>
        <w:spacing w:before="0" w:after="40" w:line="276" w:lineRule="auto"/>
        <w:ind w:left="595"/>
      </w:pPr>
      <w:r>
        <w:rPr>
          <w:rFonts w:ascii="Noto Sans KR" w:hAnsi="Noto Sans KR" w:eastAsia="Noto Sans KR" w:cs="Noto Sans KR"/>
          <w:b w:val="0"/>
          <w:i w:val="0"/>
          <w:color w:val="555555"/>
          <w:sz w:val="19"/>
        </w:rPr>
        <w:t>효과적이었죠. 제 동료인 위원회 법무 자문 뒤발 씨를 소개합니다.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ДЮВАЛЬ   </w:t>
      </w:r>
      <w:r>
        <w:rPr>
          <w:rFonts w:ascii="Noto Sans KR" w:hAnsi="Noto Sans KR" w:eastAsia="Noto Sans KR" w:cs="Noto Sans KR"/>
          <w:b w:val="0"/>
          <w:i w:val="0"/>
          <w:sz w:val="22"/>
        </w:rPr>
        <w:t>Очень приятно. Я читала ваши записки по ледовому протоколу. Хорошая работа.</w:t>
      </w:r>
    </w:p>
    <w:p>
      <w:pPr>
        <w:spacing w:before="0" w:after="40" w:line="276" w:lineRule="auto"/>
        <w:ind w:left="595"/>
      </w:pPr>
      <w:r>
        <w:rPr>
          <w:rFonts w:ascii="Noto Sans KR" w:hAnsi="Noto Sans KR" w:eastAsia="Noto Sans KR" w:cs="Noto Sans KR"/>
          <w:b w:val="0"/>
          <w:i w:val="0"/>
          <w:color w:val="555555"/>
          <w:sz w:val="19"/>
        </w:rPr>
        <w:t>반갑습니다. 선생님이 쓰신 빙해 의정서 관련 문서를 읽었어요. 훌륭한 작업이었습니다.</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Благодарю. Это работа многих.</w:t>
      </w:r>
    </w:p>
    <w:p>
      <w:pPr>
        <w:spacing w:before="0" w:after="40" w:line="276" w:lineRule="auto"/>
        <w:ind w:left="595"/>
      </w:pPr>
      <w:r>
        <w:rPr>
          <w:rFonts w:ascii="Noto Sans KR" w:hAnsi="Noto Sans KR" w:eastAsia="Noto Sans KR" w:cs="Noto Sans KR"/>
          <w:b w:val="0"/>
          <w:i w:val="0"/>
          <w:color w:val="555555"/>
          <w:sz w:val="19"/>
        </w:rPr>
        <w:t>감사합니다. 여러 사람이 함께한 일입니다.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ДЮВАЛЬ   </w:t>
      </w:r>
      <w:r>
        <w:rPr>
          <w:rFonts w:ascii="Noto Sans KR" w:hAnsi="Noto Sans KR" w:eastAsia="Noto Sans KR" w:cs="Noto Sans KR"/>
          <w:b w:val="0"/>
          <w:i w:val="0"/>
          <w:sz w:val="22"/>
        </w:rPr>
        <w:t>Скромность — тоже метод?</w:t>
      </w:r>
    </w:p>
    <w:p>
      <w:pPr>
        <w:spacing w:before="0" w:after="40" w:line="276" w:lineRule="auto"/>
        <w:ind w:left="595"/>
      </w:pPr>
      <w:r>
        <w:rPr>
          <w:rFonts w:ascii="Noto Sans KR" w:hAnsi="Noto Sans KR" w:eastAsia="Noto Sans KR" w:cs="Noto Sans KR"/>
          <w:b w:val="0"/>
          <w:i w:val="0"/>
          <w:color w:val="555555"/>
          <w:sz w:val="19"/>
        </w:rPr>
        <w:t>겸손도 하나의 방법인가요?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Скорее привычка. Метод — это когда ты выбираешь. А привычка выбирает тебя.</w:t>
      </w:r>
    </w:p>
    <w:p>
      <w:pPr>
        <w:spacing w:before="0" w:after="40" w:line="276" w:lineRule="auto"/>
        <w:ind w:left="595"/>
      </w:pPr>
      <w:r>
        <w:rPr>
          <w:rFonts w:ascii="Noto Sans KR" w:hAnsi="Noto Sans KR" w:eastAsia="Noto Sans KR" w:cs="Noto Sans KR"/>
          <w:b w:val="0"/>
          <w:i w:val="0"/>
          <w:color w:val="555555"/>
          <w:sz w:val="19"/>
        </w:rPr>
        <w:t>습관에 가깝습니다. 방법은 내가 고르는 것이고 습관은 나를 고르는 것이죠.</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Хорошо сказано. Мне надо запомнить.</w:t>
      </w:r>
    </w:p>
    <w:p>
      <w:pPr>
        <w:spacing w:before="0" w:after="40" w:line="276" w:lineRule="auto"/>
        <w:ind w:left="595"/>
      </w:pPr>
      <w:r>
        <w:rPr>
          <w:rFonts w:ascii="Noto Sans KR" w:hAnsi="Noto Sans KR" w:eastAsia="Noto Sans KR" w:cs="Noto Sans KR"/>
          <w:b w:val="0"/>
          <w:i w:val="0"/>
          <w:color w:val="555555"/>
          <w:sz w:val="19"/>
        </w:rPr>
        <w:t>좋은 말입니다. 기억해 둬야겠네요.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Господин Брандт, у меня один вопрос до заседания.</w:t>
      </w:r>
    </w:p>
    <w:p>
      <w:pPr>
        <w:spacing w:before="0" w:after="40" w:line="276" w:lineRule="auto"/>
        <w:ind w:left="595"/>
      </w:pPr>
      <w:r>
        <w:rPr>
          <w:rFonts w:ascii="Noto Sans KR" w:hAnsi="Noto Sans KR" w:eastAsia="Noto Sans KR" w:cs="Noto Sans KR"/>
          <w:b w:val="0"/>
          <w:i w:val="0"/>
          <w:color w:val="555555"/>
          <w:sz w:val="19"/>
        </w:rPr>
        <w:t>브란트 씨, 회의 전에 질문 하나 있습니다.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Пожалуйста.</w:t>
      </w:r>
    </w:p>
    <w:p>
      <w:pPr>
        <w:spacing w:before="0" w:after="40" w:line="276" w:lineRule="auto"/>
        <w:ind w:left="595"/>
      </w:pPr>
      <w:r>
        <w:rPr>
          <w:rFonts w:ascii="Noto Sans KR" w:hAnsi="Noto Sans KR" w:eastAsia="Noto Sans KR" w:cs="Noto Sans KR"/>
          <w:b w:val="0"/>
          <w:i w:val="0"/>
          <w:color w:val="555555"/>
          <w:sz w:val="19"/>
        </w:rPr>
        <w:t>하세요.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хотите, чтобы счёт открыли в европейском банке?</w:t>
      </w:r>
    </w:p>
    <w:p>
      <w:pPr>
        <w:spacing w:before="0" w:after="40" w:line="276" w:lineRule="auto"/>
        <w:ind w:left="595"/>
      </w:pPr>
      <w:r>
        <w:rPr>
          <w:rFonts w:ascii="Noto Sans KR" w:hAnsi="Noto Sans KR" w:eastAsia="Noto Sans KR" w:cs="Noto Sans KR"/>
          <w:b w:val="0"/>
          <w:i w:val="0"/>
          <w:color w:val="555555"/>
          <w:sz w:val="19"/>
        </w:rPr>
        <w:t>계좌를 유럽 은행에 열기를 원하십니까?</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Мы хотим, чтобы счёт был прозрачным. Банк — вторично.</w:t>
      </w:r>
    </w:p>
    <w:p>
      <w:pPr>
        <w:spacing w:before="0" w:after="40" w:line="276" w:lineRule="auto"/>
        <w:ind w:left="595"/>
      </w:pPr>
      <w:r>
        <w:rPr>
          <w:rFonts w:ascii="Noto Sans KR" w:hAnsi="Noto Sans KR" w:eastAsia="Noto Sans KR" w:cs="Noto Sans KR"/>
          <w:b w:val="0"/>
          <w:i w:val="0"/>
          <w:color w:val="555555"/>
          <w:sz w:val="19"/>
        </w:rPr>
        <w:t>우리는 계좌가 투명하기를 원합니다. 은행은 부차적이고요.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Прозрачным для кого?</w:t>
      </w:r>
    </w:p>
    <w:p>
      <w:pPr>
        <w:spacing w:before="0" w:after="40" w:line="276" w:lineRule="auto"/>
        <w:ind w:left="595"/>
      </w:pPr>
      <w:r>
        <w:rPr>
          <w:rFonts w:ascii="Noto Sans KR" w:hAnsi="Noto Sans KR" w:eastAsia="Noto Sans KR" w:cs="Noto Sans KR"/>
          <w:b w:val="0"/>
          <w:i w:val="0"/>
          <w:color w:val="555555"/>
          <w:sz w:val="19"/>
        </w:rPr>
        <w:t>누구에게 투명하다는 겁니까?</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Для тех, кто платит и для тех, кто получает.</w:t>
      </w:r>
    </w:p>
    <w:p>
      <w:pPr>
        <w:spacing w:before="0" w:after="40" w:line="276" w:lineRule="auto"/>
        <w:ind w:left="595"/>
      </w:pPr>
      <w:r>
        <w:rPr>
          <w:rFonts w:ascii="Noto Sans KR" w:hAnsi="Noto Sans KR" w:eastAsia="Noto Sans KR" w:cs="Noto Sans KR"/>
          <w:b w:val="0"/>
          <w:i w:val="0"/>
          <w:color w:val="555555"/>
          <w:sz w:val="19"/>
        </w:rPr>
        <w:t>내는 쪽과 받는 쪽 모두에게요.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у нас больше общего, чем вы думаете. Давайте помолчим минуту, пока не пришёл министр.</w:t>
      </w:r>
    </w:p>
    <w:p>
      <w:pPr>
        <w:spacing w:before="0" w:after="40" w:line="276" w:lineRule="auto"/>
        <w:ind w:left="595"/>
      </w:pPr>
      <w:r>
        <w:rPr>
          <w:rFonts w:ascii="Noto Sans KR" w:hAnsi="Noto Sans KR" w:eastAsia="Noto Sans KR" w:cs="Noto Sans KR"/>
          <w:b w:val="0"/>
          <w:i w:val="0"/>
          <w:color w:val="555555"/>
          <w:sz w:val="19"/>
        </w:rPr>
        <w:t>그럼 우리는 생각보다 공통점이 많습니다. 장관이 오기 전에 잠시 침묵하죠.</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Охотно.</w:t>
      </w:r>
    </w:p>
    <w:p>
      <w:pPr>
        <w:spacing w:before="0" w:after="40" w:line="276" w:lineRule="auto"/>
        <w:ind w:left="595"/>
      </w:pPr>
      <w:r>
        <w:rPr>
          <w:rFonts w:ascii="Noto Sans KR" w:hAnsi="Noto Sans KR" w:eastAsia="Noto Sans KR" w:cs="Noto Sans KR"/>
          <w:b w:val="0"/>
          <w:i w:val="0"/>
          <w:color w:val="555555"/>
          <w:sz w:val="19"/>
        </w:rPr>
        <w:t>기꺼이요.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Господа, доброе утро. Господин Воронов, господин Брандт, госпожа Дюваль.</w:t>
      </w:r>
    </w:p>
    <w:p>
      <w:pPr>
        <w:spacing w:before="0" w:after="40" w:line="276" w:lineRule="auto"/>
        <w:ind w:left="595"/>
      </w:pPr>
      <w:r>
        <w:rPr>
          <w:rFonts w:ascii="Noto Sans KR" w:hAnsi="Noto Sans KR" w:eastAsia="Noto Sans KR" w:cs="Noto Sans KR"/>
          <w:b w:val="0"/>
          <w:i w:val="0"/>
          <w:color w:val="555555"/>
          <w:sz w:val="19"/>
        </w:rPr>
        <w:t>여러분, 좋은 아침입니다. 보로노프 씨, 브란트 씨, 뒤발 씨.</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Доброе утро, господин министр.</w:t>
      </w:r>
    </w:p>
    <w:p>
      <w:pPr>
        <w:spacing w:before="0" w:after="40" w:line="276" w:lineRule="auto"/>
        <w:ind w:left="595"/>
      </w:pPr>
      <w:r>
        <w:rPr>
          <w:rFonts w:ascii="Noto Sans KR" w:hAnsi="Noto Sans KR" w:eastAsia="Noto Sans KR" w:cs="Noto Sans KR"/>
          <w:b w:val="0"/>
          <w:i w:val="0"/>
          <w:color w:val="555555"/>
          <w:sz w:val="19"/>
        </w:rPr>
        <w:t>좋은 아침입니다, 장관님.</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Рад, что мы наконец за одним столом. Мирела, пожалуйста, раздайте документы.</w:t>
      </w:r>
    </w:p>
    <w:p>
      <w:pPr>
        <w:spacing w:before="0" w:after="40" w:line="276" w:lineRule="auto"/>
        <w:ind w:left="595"/>
      </w:pPr>
      <w:r>
        <w:rPr>
          <w:rFonts w:ascii="Noto Sans KR" w:hAnsi="Noto Sans KR" w:eastAsia="Noto Sans KR" w:cs="Noto Sans KR"/>
          <w:b w:val="0"/>
          <w:i w:val="0"/>
          <w:color w:val="555555"/>
          <w:sz w:val="19"/>
        </w:rPr>
        <w:t>마침내 한 테이블에 앉게 되어 기쁩니다. 미렐라, 서류를 나눠 주세요.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ВУКОВИЧ   </w:t>
      </w:r>
      <w:r>
        <w:rPr>
          <w:rFonts w:ascii="Noto Sans KR" w:hAnsi="Noto Sans KR" w:eastAsia="Noto Sans KR" w:cs="Noto Sans KR"/>
          <w:b w:val="0"/>
          <w:i w:val="0"/>
          <w:sz w:val="22"/>
        </w:rPr>
        <w:t>Конечно. Три копии каждому.</w:t>
      </w:r>
    </w:p>
    <w:p>
      <w:pPr>
        <w:spacing w:before="0" w:after="40" w:line="276" w:lineRule="auto"/>
        <w:ind w:left="595"/>
      </w:pPr>
      <w:r>
        <w:rPr>
          <w:rFonts w:ascii="Noto Sans KR" w:hAnsi="Noto Sans KR" w:eastAsia="Noto Sans KR" w:cs="Noto Sans KR"/>
          <w:b w:val="0"/>
          <w:i w:val="0"/>
          <w:color w:val="555555"/>
          <w:sz w:val="19"/>
        </w:rPr>
        <w:t>네. 각자 세 부씩 드리겠습니다.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записка</w:t>
      </w:r>
      <w:r>
        <w:rPr>
          <w:rFonts w:ascii="Noto Sans KR" w:hAnsi="Noto Sans KR" w:eastAsia="Noto Sans KR" w:cs="Noto Sans KR"/>
          <w:b w:val="0"/>
          <w:i w:val="0"/>
          <w:color w:val="555555"/>
          <w:sz w:val="19"/>
        </w:rPr>
        <w:t xml:space="preserve">  —  (짧은) 문서, 메모</w:t>
      </w:r>
    </w:p>
    <w:p>
      <w:pPr>
        <w:spacing w:before="0" w:after="0" w:line="276" w:lineRule="auto"/>
        <w:ind w:left="170"/>
        <w:shd w:val="clear" w:color="auto" w:fill="EEF1F7"/>
      </w:pPr>
      <w:r>
        <w:rPr>
          <w:rFonts w:ascii="Noto Sans KR" w:hAnsi="Noto Sans KR" w:eastAsia="Noto Sans KR" w:cs="Noto Sans KR"/>
          <w:b/>
          <w:i w:val="0"/>
          <w:sz w:val="19"/>
        </w:rPr>
        <w:t>• юридический советник</w:t>
      </w:r>
      <w:r>
        <w:rPr>
          <w:rFonts w:ascii="Noto Sans KR" w:hAnsi="Noto Sans KR" w:eastAsia="Noto Sans KR" w:cs="Noto Sans KR"/>
          <w:b w:val="0"/>
          <w:i w:val="0"/>
          <w:color w:val="555555"/>
          <w:sz w:val="19"/>
        </w:rPr>
        <w:t xml:space="preserve">  —  법무 자문</w:t>
      </w:r>
    </w:p>
    <w:p>
      <w:pPr>
        <w:spacing w:before="0" w:after="0" w:line="276" w:lineRule="auto"/>
        <w:ind w:left="170"/>
        <w:shd w:val="clear" w:color="auto" w:fill="EEF1F7"/>
      </w:pPr>
      <w:r>
        <w:rPr>
          <w:rFonts w:ascii="Noto Sans KR" w:hAnsi="Noto Sans KR" w:eastAsia="Noto Sans KR" w:cs="Noto Sans KR"/>
          <w:b/>
          <w:i w:val="0"/>
          <w:sz w:val="19"/>
        </w:rPr>
        <w:t>• Давайте решим, кто из нас первым устанет</w:t>
      </w:r>
      <w:r>
        <w:rPr>
          <w:rFonts w:ascii="Noto Sans KR" w:hAnsi="Noto Sans KR" w:eastAsia="Noto Sans KR" w:cs="Noto Sans KR"/>
          <w:b w:val="0"/>
          <w:i w:val="0"/>
          <w:color w:val="555555"/>
          <w:sz w:val="19"/>
        </w:rPr>
        <w:t xml:space="preserve">  —  보로노프가 과거에 던진 문장. 침묵의 지구력 겨루기를 제안한 것</w:t>
      </w:r>
    </w:p>
    <w:p>
      <w:pPr>
        <w:spacing w:before="0" w:after="0" w:line="276" w:lineRule="auto"/>
        <w:ind w:left="170"/>
        <w:shd w:val="clear" w:color="auto" w:fill="EEF1F7"/>
      </w:pPr>
      <w:r>
        <w:rPr>
          <w:rFonts w:ascii="Noto Sans KR" w:hAnsi="Noto Sans KR" w:eastAsia="Noto Sans KR" w:cs="Noto Sans KR"/>
          <w:b/>
          <w:i w:val="0"/>
          <w:sz w:val="19"/>
        </w:rPr>
        <w:t>• прозрачный</w:t>
      </w:r>
      <w:r>
        <w:rPr>
          <w:rFonts w:ascii="Noto Sans KR" w:hAnsi="Noto Sans KR" w:eastAsia="Noto Sans KR" w:cs="Noto Sans KR"/>
          <w:b w:val="0"/>
          <w:i w:val="0"/>
          <w:color w:val="555555"/>
          <w:sz w:val="19"/>
        </w:rPr>
        <w:t xml:space="preserve">  —  투명한</w:t>
      </w:r>
    </w:p>
    <w:p>
      <w:pPr>
        <w:spacing w:before="0" w:after="0" w:line="276" w:lineRule="auto"/>
        <w:ind w:left="170"/>
        <w:shd w:val="clear" w:color="auto" w:fill="EEF1F7"/>
      </w:pPr>
      <w:r>
        <w:rPr>
          <w:rFonts w:ascii="Noto Sans KR" w:hAnsi="Noto Sans KR" w:eastAsia="Noto Sans KR" w:cs="Noto Sans KR"/>
          <w:b/>
          <w:i w:val="0"/>
          <w:sz w:val="19"/>
        </w:rPr>
        <w:t>• Метод — это когда ты выбираешь</w:t>
      </w:r>
      <w:r>
        <w:rPr>
          <w:rFonts w:ascii="Noto Sans KR" w:hAnsi="Noto Sans KR" w:eastAsia="Noto Sans KR" w:cs="Noto Sans KR"/>
          <w:b w:val="0"/>
          <w:i w:val="0"/>
          <w:color w:val="555555"/>
          <w:sz w:val="19"/>
        </w:rPr>
        <w:t xml:space="preserve">  —  방법은 선택하는 것, 습관은 선택당하는 것</w:t>
      </w:r>
    </w:p>
    <w:p>
      <w:pPr>
        <w:spacing w:before="0" w:after="0" w:line="276" w:lineRule="auto"/>
        <w:ind w:left="170"/>
        <w:shd w:val="clear" w:color="auto" w:fill="EEF1F7"/>
      </w:pPr>
      <w:r>
        <w:rPr>
          <w:rFonts w:ascii="Noto Sans KR" w:hAnsi="Noto Sans KR" w:eastAsia="Noto Sans KR" w:cs="Noto Sans KR"/>
          <w:b/>
          <w:i w:val="0"/>
          <w:sz w:val="19"/>
        </w:rPr>
        <w:t>• раздать документы</w:t>
      </w:r>
      <w:r>
        <w:rPr>
          <w:rFonts w:ascii="Noto Sans KR" w:hAnsi="Noto Sans KR" w:eastAsia="Noto Sans KR" w:cs="Noto Sans KR"/>
          <w:b w:val="0"/>
          <w:i w:val="0"/>
          <w:color w:val="555555"/>
          <w:sz w:val="19"/>
        </w:rPr>
        <w:t xml:space="preserve">  —  서류를 나눠 주다</w:t>
      </w:r>
    </w:p>
    <w:p>
      <w:pPr>
        <w:spacing w:before="0" w:after="0" w:line="276" w:lineRule="auto"/>
        <w:ind w:left="170"/>
        <w:shd w:val="clear" w:color="auto" w:fill="EEF1F7"/>
      </w:pPr>
      <w:r>
        <w:rPr>
          <w:rFonts w:ascii="Noto Sans KR" w:hAnsi="Noto Sans KR" w:eastAsia="Noto Sans KR" w:cs="Noto Sans KR"/>
          <w:b/>
          <w:i w:val="0"/>
          <w:sz w:val="19"/>
        </w:rPr>
        <w:t>• за одним столом</w:t>
      </w:r>
      <w:r>
        <w:rPr>
          <w:rFonts w:ascii="Noto Sans KR" w:hAnsi="Noto Sans KR" w:eastAsia="Noto Sans KR" w:cs="Noto Sans KR"/>
          <w:b w:val="0"/>
          <w:i w:val="0"/>
          <w:color w:val="555555"/>
          <w:sz w:val="19"/>
        </w:rPr>
        <w:t xml:space="preserve">  —  한 테이블에 함께 앉아</w:t>
      </w:r>
    </w:p>
    <w:p>
      <w:pPr>
        <w:spacing w:before="280" w:after="100" w:line="276" w:lineRule="auto"/>
        <w:pBdr>
          <w:bottom w:val="single" w:sz="6" w:space="1" w:color="8A1C2B"/>
        </w:pBdr>
      </w:pPr>
      <w:r>
        <w:rPr>
          <w:rFonts w:ascii="Noto Sans KR" w:hAnsi="Noto Sans KR" w:eastAsia="Noto Sans KR" w:cs="Noto Sans KR"/>
          <w:b/>
          <w:i w:val="0"/>
          <w:color w:val="1F2A44"/>
          <w:sz w:val="26"/>
        </w:rPr>
        <w:t>개회 — ОТКРЫТИЕ</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ДЮВАЛЬ   </w:t>
      </w:r>
      <w:r>
        <w:rPr>
          <w:rFonts w:ascii="Noto Sans KR" w:hAnsi="Noto Sans KR" w:eastAsia="Noto Sans KR" w:cs="Noto Sans KR"/>
          <w:b w:val="0"/>
          <w:i w:val="0"/>
          <w:sz w:val="22"/>
        </w:rPr>
        <w:t>Позвольте открыть. Предмет обсуждения — открытие расчётного счёта для платежей за транзит. Три стороны, один счёт. Мы предлагаем эскроу-схему: деньги лежат у третьего лица и выплачиваются только при подтверждении объёмов.</w:t>
      </w:r>
    </w:p>
    <w:p>
      <w:pPr>
        <w:spacing w:before="0" w:after="40" w:line="276" w:lineRule="auto"/>
        <w:ind w:left="595"/>
      </w:pPr>
      <w:r>
        <w:rPr>
          <w:rFonts w:ascii="Noto Sans KR" w:hAnsi="Noto Sans KR" w:eastAsia="Noto Sans KR" w:cs="Noto Sans KR"/>
          <w:b w:val="0"/>
          <w:i w:val="0"/>
          <w:color w:val="555555"/>
          <w:sz w:val="19"/>
        </w:rPr>
        <w:t>개회하겠습니다. 의제는 통과 대금을 위한 정산 구좌 개설입니다. 세 당사자, 하나의 계좌입니다. 우리는 에스크로 방식을 제안합니다. 돈은 제3자가 보관하고 물량이 확인될 때만 지급됩니다.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Госпожа Дюваль, Мирандия считает такую схему недоверием.</w:t>
      </w:r>
    </w:p>
    <w:p>
      <w:pPr>
        <w:spacing w:before="0" w:after="40" w:line="276" w:lineRule="auto"/>
        <w:ind w:left="595"/>
      </w:pPr>
      <w:r>
        <w:rPr>
          <w:rFonts w:ascii="Noto Sans KR" w:hAnsi="Noto Sans KR" w:eastAsia="Noto Sans KR" w:cs="Noto Sans KR"/>
          <w:b w:val="0"/>
          <w:i w:val="0"/>
          <w:color w:val="555555"/>
          <w:sz w:val="19"/>
        </w:rPr>
        <w:t>뒤발 씨, 미란디아는 그런 방식을 불신으로 받아들입니다.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ДЮВАЛЬ   </w:t>
      </w:r>
      <w:r>
        <w:rPr>
          <w:rFonts w:ascii="Noto Sans KR" w:hAnsi="Noto Sans KR" w:eastAsia="Noto Sans KR" w:cs="Noto Sans KR"/>
          <w:b w:val="0"/>
          <w:i w:val="0"/>
          <w:sz w:val="22"/>
        </w:rPr>
        <w:t>Это не недоверие, а прозрачность.</w:t>
      </w:r>
    </w:p>
    <w:p>
      <w:pPr>
        <w:spacing w:before="0" w:after="40" w:line="276" w:lineRule="auto"/>
        <w:ind w:left="595"/>
      </w:pPr>
      <w:r>
        <w:rPr>
          <w:rFonts w:ascii="Noto Sans KR" w:hAnsi="Noto Sans KR" w:eastAsia="Noto Sans KR" w:cs="Noto Sans KR"/>
          <w:b w:val="0"/>
          <w:i w:val="0"/>
          <w:color w:val="555555"/>
          <w:sz w:val="19"/>
        </w:rPr>
        <w:t>불신이 아니라 투명성입니다.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Для вас — прозрачность. Для нас — подозрение, оформленное юридически.</w:t>
      </w:r>
    </w:p>
    <w:p>
      <w:pPr>
        <w:spacing w:before="0" w:after="40" w:line="276" w:lineRule="auto"/>
        <w:ind w:left="595"/>
      </w:pPr>
      <w:r>
        <w:rPr>
          <w:rFonts w:ascii="Noto Sans KR" w:hAnsi="Noto Sans KR" w:eastAsia="Noto Sans KR" w:cs="Noto Sans KR"/>
          <w:b w:val="0"/>
          <w:i w:val="0"/>
          <w:color w:val="555555"/>
          <w:sz w:val="19"/>
        </w:rPr>
        <w:t>당신들에게는 투명성이겠지만 우리에게는 법률로 포장한 의심입니다.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Господин министр, никто вас не подозревает.</w:t>
      </w:r>
    </w:p>
    <w:p>
      <w:pPr>
        <w:spacing w:before="0" w:after="40" w:line="276" w:lineRule="auto"/>
        <w:ind w:left="595"/>
      </w:pPr>
      <w:r>
        <w:rPr>
          <w:rFonts w:ascii="Noto Sans KR" w:hAnsi="Noto Sans KR" w:eastAsia="Noto Sans KR" w:cs="Noto Sans KR"/>
          <w:b w:val="0"/>
          <w:i w:val="0"/>
          <w:color w:val="555555"/>
          <w:sz w:val="19"/>
        </w:rPr>
        <w:t>장관님, 아무도 장관님을 의심하지 않습니다.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Тогда зачем нужен третий?</w:t>
      </w:r>
    </w:p>
    <w:p>
      <w:pPr>
        <w:spacing w:before="0" w:after="40" w:line="276" w:lineRule="auto"/>
        <w:ind w:left="595"/>
      </w:pPr>
      <w:r>
        <w:rPr>
          <w:rFonts w:ascii="Noto Sans KR" w:hAnsi="Noto Sans KR" w:eastAsia="Noto Sans KR" w:cs="Noto Sans KR"/>
          <w:b w:val="0"/>
          <w:i w:val="0"/>
          <w:color w:val="555555"/>
          <w:sz w:val="19"/>
        </w:rPr>
        <w:t>그럼 왜 제삼자가 필요합니까?</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ДЮВАЛЬ   </w:t>
      </w:r>
      <w:r>
        <w:rPr>
          <w:rFonts w:ascii="Noto Sans KR" w:hAnsi="Noto Sans KR" w:eastAsia="Noto Sans KR" w:cs="Noto Sans KR"/>
          <w:b w:val="0"/>
          <w:i w:val="0"/>
          <w:sz w:val="22"/>
        </w:rPr>
        <w:t>Потому что так устроены счета. У счёта всегда есть тот, кто подтверждает цифры.</w:t>
      </w:r>
    </w:p>
    <w:p>
      <w:pPr>
        <w:spacing w:before="0" w:after="40" w:line="276" w:lineRule="auto"/>
        <w:ind w:left="595"/>
      </w:pPr>
      <w:r>
        <w:rPr>
          <w:rFonts w:ascii="Noto Sans KR" w:hAnsi="Noto Sans KR" w:eastAsia="Noto Sans KR" w:cs="Noto Sans KR"/>
          <w:b w:val="0"/>
          <w:i w:val="0"/>
          <w:color w:val="555555"/>
          <w:sz w:val="19"/>
        </w:rPr>
        <w:t>계좌란 그렇게 짜이기 때문입니다. 계좌에는 늘 숫자를 확인하는 사람이 있어요.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Позвольте вставить слово.</w:t>
      </w:r>
    </w:p>
    <w:p>
      <w:pPr>
        <w:spacing w:before="0" w:after="40" w:line="276" w:lineRule="auto"/>
        <w:ind w:left="595"/>
      </w:pPr>
      <w:r>
        <w:rPr>
          <w:rFonts w:ascii="Noto Sans KR" w:hAnsi="Noto Sans KR" w:eastAsia="Noto Sans KR" w:cs="Noto Sans KR"/>
          <w:b w:val="0"/>
          <w:i w:val="0"/>
          <w:color w:val="555555"/>
          <w:sz w:val="19"/>
        </w:rPr>
        <w:t>한 말씀 끼워 넣어도 되겠습니까.</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Прошу вас.</w:t>
      </w:r>
    </w:p>
    <w:p>
      <w:pPr>
        <w:spacing w:before="0" w:after="40" w:line="276" w:lineRule="auto"/>
        <w:ind w:left="595"/>
      </w:pPr>
      <w:r>
        <w:rPr>
          <w:rFonts w:ascii="Noto Sans KR" w:hAnsi="Noto Sans KR" w:eastAsia="Noto Sans KR" w:cs="Noto Sans KR"/>
          <w:b w:val="0"/>
          <w:i w:val="0"/>
          <w:color w:val="555555"/>
          <w:sz w:val="19"/>
        </w:rPr>
        <w:t>하시죠.</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Российская сторона не против третьего лица. Но мы хотим понять, что именно оно будет делать. Подтверждать — или решать?</w:t>
      </w:r>
    </w:p>
    <w:p>
      <w:pPr>
        <w:spacing w:before="0" w:after="40" w:line="276" w:lineRule="auto"/>
        <w:ind w:left="595"/>
      </w:pPr>
      <w:r>
        <w:rPr>
          <w:rFonts w:ascii="Noto Sans KR" w:hAnsi="Noto Sans KR" w:eastAsia="Noto Sans KR" w:cs="Noto Sans KR"/>
          <w:b w:val="0"/>
          <w:i w:val="0"/>
          <w:color w:val="555555"/>
          <w:sz w:val="19"/>
        </w:rPr>
        <w:t>러시아 측은 제삼자에 반대하지 않습니다. 다만 그가 정확히 무엇을 하는지 알고 싶습니다. 확인하는 겁니까, 결정하는 겁니까?</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ДЮВАЛЬ   </w:t>
      </w:r>
      <w:r>
        <w:rPr>
          <w:rFonts w:ascii="Noto Sans KR" w:hAnsi="Noto Sans KR" w:eastAsia="Noto Sans KR" w:cs="Noto Sans KR"/>
          <w:b w:val="0"/>
          <w:i w:val="0"/>
          <w:sz w:val="22"/>
        </w:rPr>
        <w:t>Подтверждать.</w:t>
      </w:r>
    </w:p>
    <w:p>
      <w:pPr>
        <w:spacing w:before="0" w:after="40" w:line="276" w:lineRule="auto"/>
        <w:ind w:left="595"/>
      </w:pPr>
      <w:r>
        <w:rPr>
          <w:rFonts w:ascii="Noto Sans KR" w:hAnsi="Noto Sans KR" w:eastAsia="Noto Sans KR" w:cs="Noto Sans KR"/>
          <w:b w:val="0"/>
          <w:i w:val="0"/>
          <w:color w:val="555555"/>
          <w:sz w:val="19"/>
        </w:rPr>
        <w:t>확인합니다.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у него нет права вето.</w:t>
      </w:r>
    </w:p>
    <w:p>
      <w:pPr>
        <w:spacing w:before="0" w:after="40" w:line="276" w:lineRule="auto"/>
        <w:ind w:left="595"/>
      </w:pPr>
      <w:r>
        <w:rPr>
          <w:rFonts w:ascii="Noto Sans KR" w:hAnsi="Noto Sans KR" w:eastAsia="Noto Sans KR" w:cs="Noto Sans KR"/>
          <w:b w:val="0"/>
          <w:i w:val="0"/>
          <w:color w:val="555555"/>
          <w:sz w:val="19"/>
        </w:rPr>
        <w:t>그럼 거부권은 없는 거군요.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ДЮВАЛЬ   </w:t>
      </w:r>
      <w:r>
        <w:rPr>
          <w:rFonts w:ascii="Noto Sans KR" w:hAnsi="Noto Sans KR" w:eastAsia="Noto Sans KR" w:cs="Noto Sans KR"/>
          <w:b w:val="0"/>
          <w:i w:val="0"/>
          <w:sz w:val="22"/>
        </w:rPr>
        <w:t>Формально нет.</w:t>
      </w:r>
    </w:p>
    <w:p>
      <w:pPr>
        <w:spacing w:before="0" w:after="40" w:line="276" w:lineRule="auto"/>
        <w:ind w:left="595"/>
      </w:pPr>
      <w:r>
        <w:rPr>
          <w:rFonts w:ascii="Noto Sans KR" w:hAnsi="Noto Sans KR" w:eastAsia="Noto Sans KR" w:cs="Noto Sans KR"/>
          <w:b w:val="0"/>
          <w:i w:val="0"/>
          <w:color w:val="555555"/>
          <w:sz w:val="19"/>
        </w:rPr>
        <w:t>형식상으로는 없습니다.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«Формально». Это слово, за которым обычно что-то прячется.</w:t>
      </w:r>
    </w:p>
    <w:p>
      <w:pPr>
        <w:spacing w:before="0" w:after="40" w:line="276" w:lineRule="auto"/>
        <w:ind w:left="595"/>
      </w:pPr>
      <w:r>
        <w:rPr>
          <w:rFonts w:ascii="Noto Sans KR" w:hAnsi="Noto Sans KR" w:eastAsia="Noto Sans KR" w:cs="Noto Sans KR"/>
          <w:b w:val="0"/>
          <w:i w:val="0"/>
          <w:color w:val="555555"/>
          <w:sz w:val="19"/>
        </w:rPr>
        <w:t>'형식상'이라. 대개 무언가 숨어 있는 단어죠.</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ДЮВАЛЬ   </w:t>
      </w:r>
      <w:r>
        <w:rPr>
          <w:rFonts w:ascii="Noto Sans KR" w:hAnsi="Noto Sans KR" w:eastAsia="Noto Sans KR" w:cs="Noto Sans KR"/>
          <w:b w:val="0"/>
          <w:i w:val="0"/>
          <w:sz w:val="22"/>
        </w:rPr>
        <w:t>Я не прячу. Я юрист: я называю вещи точно.</w:t>
      </w:r>
    </w:p>
    <w:p>
      <w:pPr>
        <w:spacing w:before="0" w:after="40" w:line="276" w:lineRule="auto"/>
        <w:ind w:left="595"/>
      </w:pPr>
      <w:r>
        <w:rPr>
          <w:rFonts w:ascii="Noto Sans KR" w:hAnsi="Noto Sans KR" w:eastAsia="Noto Sans KR" w:cs="Noto Sans KR"/>
          <w:b w:val="0"/>
          <w:i w:val="0"/>
          <w:color w:val="555555"/>
          <w:sz w:val="19"/>
        </w:rPr>
        <w:t>숨기는 게 아닙니다. 저는 법률가라서 사물을 정확히 말하는 것뿐이에요.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Прошу прощения. Я не хотел вас задеть.</w:t>
      </w:r>
    </w:p>
    <w:p>
      <w:pPr>
        <w:spacing w:before="0" w:after="40" w:line="276" w:lineRule="auto"/>
        <w:ind w:left="595"/>
      </w:pPr>
      <w:r>
        <w:rPr>
          <w:rFonts w:ascii="Noto Sans KR" w:hAnsi="Noto Sans KR" w:eastAsia="Noto Sans KR" w:cs="Noto Sans KR"/>
          <w:b w:val="0"/>
          <w:i w:val="0"/>
          <w:color w:val="555555"/>
          <w:sz w:val="19"/>
        </w:rPr>
        <w:t>실례했습니다. 불쾌하게 할 뜻은 없었습니다.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ДЮВАЛЬ   </w:t>
      </w:r>
      <w:r>
        <w:rPr>
          <w:rFonts w:ascii="Noto Sans KR" w:hAnsi="Noto Sans KR" w:eastAsia="Noto Sans KR" w:cs="Noto Sans KR"/>
          <w:b w:val="0"/>
          <w:i w:val="0"/>
          <w:sz w:val="22"/>
        </w:rPr>
        <w:t>Принято.</w:t>
      </w:r>
    </w:p>
    <w:p>
      <w:pPr>
        <w:spacing w:before="0" w:after="40" w:line="276" w:lineRule="auto"/>
        <w:ind w:left="595"/>
      </w:pPr>
      <w:r>
        <w:rPr>
          <w:rFonts w:ascii="Noto Sans KR" w:hAnsi="Noto Sans KR" w:eastAsia="Noto Sans KR" w:cs="Noto Sans KR"/>
          <w:b w:val="0"/>
          <w:i w:val="0"/>
          <w:color w:val="555555"/>
          <w:sz w:val="19"/>
        </w:rPr>
        <w:t>받아들이겠습니다.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Мне кажется, мы идём по кругу. Давайте сделаем перерыв.</w:t>
      </w:r>
    </w:p>
    <w:p>
      <w:pPr>
        <w:spacing w:before="0" w:after="40" w:line="276" w:lineRule="auto"/>
        <w:ind w:left="595"/>
      </w:pPr>
      <w:r>
        <w:rPr>
          <w:rFonts w:ascii="Noto Sans KR" w:hAnsi="Noto Sans KR" w:eastAsia="Noto Sans KR" w:cs="Noto Sans KR"/>
          <w:b w:val="0"/>
          <w:i w:val="0"/>
          <w:color w:val="555555"/>
          <w:sz w:val="19"/>
        </w:rPr>
        <w:t>제가 보기에는 제자리를 돌고 있습니다. 쉬는 시간을 갖죠.</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Согласен. Пятнадцать минут.</w:t>
      </w:r>
    </w:p>
    <w:p>
      <w:pPr>
        <w:spacing w:before="0" w:after="40" w:line="276" w:lineRule="auto"/>
        <w:ind w:left="595"/>
      </w:pPr>
      <w:r>
        <w:rPr>
          <w:rFonts w:ascii="Noto Sans KR" w:hAnsi="Noto Sans KR" w:eastAsia="Noto Sans KR" w:cs="Noto Sans KR"/>
          <w:b w:val="0"/>
          <w:i w:val="0"/>
          <w:color w:val="555555"/>
          <w:sz w:val="19"/>
        </w:rPr>
        <w:t>동의합니다. 십오 분간요.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Илья Сергеевич, вы заметили? Брандт улыбнулся, когда министр сказал «подозрение».</w:t>
      </w:r>
    </w:p>
    <w:p>
      <w:pPr>
        <w:spacing w:before="0" w:after="40" w:line="276" w:lineRule="auto"/>
        <w:ind w:left="595"/>
      </w:pPr>
      <w:r>
        <w:rPr>
          <w:rFonts w:ascii="Noto Sans KR" w:hAnsi="Noto Sans KR" w:eastAsia="Noto Sans KR" w:cs="Noto Sans KR"/>
          <w:b w:val="0"/>
          <w:i w:val="0"/>
          <w:color w:val="555555"/>
          <w:sz w:val="19"/>
        </w:rPr>
        <w:t>일리야 세르게예비치, 보셨어요? 장관이 '의심'이라고 말할 때 브란트가 웃었어요.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Заметил. Он улыбнулся не злорадно, а как человек, который слышит правду, но не может на неё ответить.</w:t>
      </w:r>
    </w:p>
    <w:p>
      <w:pPr>
        <w:spacing w:before="0" w:after="40" w:line="276" w:lineRule="auto"/>
        <w:ind w:left="595"/>
      </w:pPr>
      <w:r>
        <w:rPr>
          <w:rFonts w:ascii="Noto Sans KR" w:hAnsi="Noto Sans KR" w:eastAsia="Noto Sans KR" w:cs="Noto Sans KR"/>
          <w:b w:val="0"/>
          <w:i w:val="0"/>
          <w:color w:val="555555"/>
          <w:sz w:val="19"/>
        </w:rPr>
        <w:t>봤습니다. 고소해서가 아니라 진실을 듣고도 대답할 수 없는 사람의 미소였어요.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Вы думаете, он знает про семёрку?</w:t>
      </w:r>
    </w:p>
    <w:p>
      <w:pPr>
        <w:spacing w:before="0" w:after="40" w:line="276" w:lineRule="auto"/>
        <w:ind w:left="595"/>
      </w:pPr>
      <w:r>
        <w:rPr>
          <w:rFonts w:ascii="Noto Sans KR" w:hAnsi="Noto Sans KR" w:eastAsia="Noto Sans KR" w:cs="Noto Sans KR"/>
          <w:b w:val="0"/>
          <w:i w:val="0"/>
          <w:color w:val="555555"/>
          <w:sz w:val="19"/>
        </w:rPr>
        <w:t>7번을 알고 있다고 보세요?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думаю, что он чувствует. Знать и чувствовать — разные вещи.</w:t>
      </w:r>
    </w:p>
    <w:p>
      <w:pPr>
        <w:spacing w:before="0" w:after="40" w:line="276" w:lineRule="auto"/>
        <w:ind w:left="595"/>
      </w:pPr>
      <w:r>
        <w:rPr>
          <w:rFonts w:ascii="Noto Sans KR" w:hAnsi="Noto Sans KR" w:eastAsia="Noto Sans KR" w:cs="Noto Sans KR"/>
          <w:b w:val="0"/>
          <w:i w:val="0"/>
          <w:color w:val="555555"/>
          <w:sz w:val="19"/>
        </w:rPr>
        <w:t>느끼고 있다고 봅니다. 아는 것과 느끼는 것은 다릅니다.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А что мы скажем после перерыва?</w:t>
      </w:r>
    </w:p>
    <w:p>
      <w:pPr>
        <w:spacing w:before="0" w:after="40" w:line="276" w:lineRule="auto"/>
        <w:ind w:left="595"/>
      </w:pPr>
      <w:r>
        <w:rPr>
          <w:rFonts w:ascii="Noto Sans KR" w:hAnsi="Noto Sans KR" w:eastAsia="Noto Sans KR" w:cs="Noto Sans KR"/>
          <w:b w:val="0"/>
          <w:i w:val="0"/>
          <w:color w:val="555555"/>
          <w:sz w:val="19"/>
        </w:rPr>
        <w:t>휴식 후에는 뭐라고 하죠?</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скажу то, что слышал у Бельского. Но сначала дам ему выговориться.</w:t>
      </w:r>
    </w:p>
    <w:p>
      <w:pPr>
        <w:spacing w:before="0" w:after="40" w:line="276" w:lineRule="auto"/>
        <w:ind w:left="595"/>
      </w:pPr>
      <w:r>
        <w:rPr>
          <w:rFonts w:ascii="Noto Sans KR" w:hAnsi="Noto Sans KR" w:eastAsia="Noto Sans KR" w:cs="Noto Sans KR"/>
          <w:b w:val="0"/>
          <w:i w:val="0"/>
          <w:color w:val="555555"/>
          <w:sz w:val="19"/>
        </w:rPr>
        <w:t>벨스키 선생님께 들은 걸 말할 겁니다. 하지만 먼저 그가 마음껏 말하게 둘 겁니다.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Кому — Брандту?</w:t>
      </w:r>
    </w:p>
    <w:p>
      <w:pPr>
        <w:spacing w:before="0" w:after="40" w:line="276" w:lineRule="auto"/>
        <w:ind w:left="595"/>
      </w:pPr>
      <w:r>
        <w:rPr>
          <w:rFonts w:ascii="Noto Sans KR" w:hAnsi="Noto Sans KR" w:eastAsia="Noto Sans KR" w:cs="Noto Sans KR"/>
          <w:b w:val="0"/>
          <w:i w:val="0"/>
          <w:color w:val="555555"/>
          <w:sz w:val="19"/>
        </w:rPr>
        <w:t>브란트에게요?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 Брандт любит шутить в перерыве. Это его способ быть человеком в зале, где он должен быть позицией.</w:t>
      </w:r>
    </w:p>
    <w:p>
      <w:pPr>
        <w:spacing w:before="0" w:after="40" w:line="276" w:lineRule="auto"/>
        <w:ind w:left="595"/>
      </w:pPr>
      <w:r>
        <w:rPr>
          <w:rFonts w:ascii="Noto Sans KR" w:hAnsi="Noto Sans KR" w:eastAsia="Noto Sans KR" w:cs="Noto Sans KR"/>
          <w:b w:val="0"/>
          <w:i w:val="0"/>
          <w:color w:val="555555"/>
          <w:sz w:val="19"/>
        </w:rPr>
        <w:t>네. 브란트는 휴식 때 농담을 좋아합니다. 직책으로 앉아야 하는 자리에서 사람으로 존재하는 방식이죠.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расчётный счёт</w:t>
      </w:r>
      <w:r>
        <w:rPr>
          <w:rFonts w:ascii="Noto Sans KR" w:hAnsi="Noto Sans KR" w:eastAsia="Noto Sans KR" w:cs="Noto Sans KR"/>
          <w:b w:val="0"/>
          <w:i w:val="0"/>
          <w:color w:val="555555"/>
          <w:sz w:val="19"/>
        </w:rPr>
        <w:t xml:space="preserve">  —  정산 구좌</w:t>
      </w:r>
    </w:p>
    <w:p>
      <w:pPr>
        <w:spacing w:before="0" w:after="0" w:line="276" w:lineRule="auto"/>
        <w:ind w:left="170"/>
        <w:shd w:val="clear" w:color="auto" w:fill="EEF1F7"/>
      </w:pPr>
      <w:r>
        <w:rPr>
          <w:rFonts w:ascii="Noto Sans KR" w:hAnsi="Noto Sans KR" w:eastAsia="Noto Sans KR" w:cs="Noto Sans KR"/>
          <w:b/>
          <w:i w:val="0"/>
          <w:sz w:val="19"/>
        </w:rPr>
        <w:t>• эскроу-схема</w:t>
      </w:r>
      <w:r>
        <w:rPr>
          <w:rFonts w:ascii="Noto Sans KR" w:hAnsi="Noto Sans KR" w:eastAsia="Noto Sans KR" w:cs="Noto Sans KR"/>
          <w:b w:val="0"/>
          <w:i w:val="0"/>
          <w:color w:val="555555"/>
          <w:sz w:val="19"/>
        </w:rPr>
        <w:t xml:space="preserve">  —  제삼자 보관 방식(에스크로)</w:t>
      </w:r>
    </w:p>
    <w:p>
      <w:pPr>
        <w:spacing w:before="0" w:after="0" w:line="276" w:lineRule="auto"/>
        <w:ind w:left="170"/>
        <w:shd w:val="clear" w:color="auto" w:fill="EEF1F7"/>
      </w:pPr>
      <w:r>
        <w:rPr>
          <w:rFonts w:ascii="Noto Sans KR" w:hAnsi="Noto Sans KR" w:eastAsia="Noto Sans KR" w:cs="Noto Sans KR"/>
          <w:b/>
          <w:i w:val="0"/>
          <w:sz w:val="19"/>
        </w:rPr>
        <w:t>• право вето</w:t>
      </w:r>
      <w:r>
        <w:rPr>
          <w:rFonts w:ascii="Noto Sans KR" w:hAnsi="Noto Sans KR" w:eastAsia="Noto Sans KR" w:cs="Noto Sans KR"/>
          <w:b w:val="0"/>
          <w:i w:val="0"/>
          <w:color w:val="555555"/>
          <w:sz w:val="19"/>
        </w:rPr>
        <w:t xml:space="preserve">  —  거부권</w:t>
      </w:r>
    </w:p>
    <w:p>
      <w:pPr>
        <w:spacing w:before="0" w:after="0" w:line="276" w:lineRule="auto"/>
        <w:ind w:left="170"/>
        <w:shd w:val="clear" w:color="auto" w:fill="EEF1F7"/>
      </w:pPr>
      <w:r>
        <w:rPr>
          <w:rFonts w:ascii="Noto Sans KR" w:hAnsi="Noto Sans KR" w:eastAsia="Noto Sans KR" w:cs="Noto Sans KR"/>
          <w:b/>
          <w:i w:val="0"/>
          <w:sz w:val="19"/>
        </w:rPr>
        <w:t>• идти по кругу</w:t>
      </w:r>
      <w:r>
        <w:rPr>
          <w:rFonts w:ascii="Noto Sans KR" w:hAnsi="Noto Sans KR" w:eastAsia="Noto Sans KR" w:cs="Noto Sans KR"/>
          <w:b w:val="0"/>
          <w:i w:val="0"/>
          <w:color w:val="555555"/>
          <w:sz w:val="19"/>
        </w:rPr>
        <w:t xml:space="preserve">  —  제자리를 돌다</w:t>
      </w:r>
    </w:p>
    <w:p>
      <w:pPr>
        <w:spacing w:before="0" w:after="0" w:line="276" w:lineRule="auto"/>
        <w:ind w:left="170"/>
        <w:shd w:val="clear" w:color="auto" w:fill="EEF1F7"/>
      </w:pPr>
      <w:r>
        <w:rPr>
          <w:rFonts w:ascii="Noto Sans KR" w:hAnsi="Noto Sans KR" w:eastAsia="Noto Sans KR" w:cs="Noto Sans KR"/>
          <w:b/>
          <w:i w:val="0"/>
          <w:sz w:val="19"/>
        </w:rPr>
        <w:t>• перерыв</w:t>
      </w:r>
      <w:r>
        <w:rPr>
          <w:rFonts w:ascii="Noto Sans KR" w:hAnsi="Noto Sans KR" w:eastAsia="Noto Sans KR" w:cs="Noto Sans KR"/>
          <w:b w:val="0"/>
          <w:i w:val="0"/>
          <w:color w:val="555555"/>
          <w:sz w:val="19"/>
        </w:rPr>
        <w:t xml:space="preserve">  —  휴식, 휴회</w:t>
      </w:r>
    </w:p>
    <w:p>
      <w:pPr>
        <w:spacing w:before="0" w:after="0" w:line="276" w:lineRule="auto"/>
        <w:ind w:left="170"/>
        <w:shd w:val="clear" w:color="auto" w:fill="EEF1F7"/>
      </w:pPr>
      <w:r>
        <w:rPr>
          <w:rFonts w:ascii="Noto Sans KR" w:hAnsi="Noto Sans KR" w:eastAsia="Noto Sans KR" w:cs="Noto Sans KR"/>
          <w:b/>
          <w:i w:val="0"/>
          <w:sz w:val="19"/>
        </w:rPr>
        <w:t>• задеть</w:t>
      </w:r>
      <w:r>
        <w:rPr>
          <w:rFonts w:ascii="Noto Sans KR" w:hAnsi="Noto Sans KR" w:eastAsia="Noto Sans KR" w:cs="Noto Sans KR"/>
          <w:b w:val="0"/>
          <w:i w:val="0"/>
          <w:color w:val="555555"/>
          <w:sz w:val="19"/>
        </w:rPr>
        <w:t xml:space="preserve">  —  건드리다, 불쾌하게 하다</w:t>
      </w:r>
    </w:p>
    <w:p>
      <w:pPr>
        <w:spacing w:before="0" w:after="0" w:line="276" w:lineRule="auto"/>
        <w:ind w:left="170"/>
        <w:shd w:val="clear" w:color="auto" w:fill="EEF1F7"/>
      </w:pPr>
      <w:r>
        <w:rPr>
          <w:rFonts w:ascii="Noto Sans KR" w:hAnsi="Noto Sans KR" w:eastAsia="Noto Sans KR" w:cs="Noto Sans KR"/>
          <w:b/>
          <w:i w:val="0"/>
          <w:sz w:val="19"/>
        </w:rPr>
        <w:t>• позиция</w:t>
      </w:r>
      <w:r>
        <w:rPr>
          <w:rFonts w:ascii="Noto Sans KR" w:hAnsi="Noto Sans KR" w:eastAsia="Noto Sans KR" w:cs="Noto Sans KR"/>
          <w:b w:val="0"/>
          <w:i w:val="0"/>
          <w:color w:val="555555"/>
          <w:sz w:val="19"/>
        </w:rPr>
        <w:t xml:space="preserve">  —  입장, 직책상의 자리(여기서는 개인이 아니라 입장으로 앉아 있다는 뜻)</w:t>
      </w:r>
    </w:p>
    <w:p>
      <w:pPr>
        <w:spacing w:before="280" w:after="100" w:line="276" w:lineRule="auto"/>
        <w:pBdr>
          <w:bottom w:val="single" w:sz="6" w:space="1" w:color="8A1C2B"/>
        </w:pBdr>
      </w:pPr>
      <w:r>
        <w:rPr>
          <w:rFonts w:ascii="Noto Sans KR" w:hAnsi="Noto Sans KR" w:eastAsia="Noto Sans KR" w:cs="Noto Sans KR"/>
          <w:b/>
          <w:i w:val="0"/>
          <w:color w:val="1F2A44"/>
          <w:sz w:val="26"/>
        </w:rPr>
        <w:t>파이프는 정치를 모른다 — ТРУБЫ НЕ ЗНАЮТ ПОЛИТИКИ</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Господин Воронов, угощайтесь печеньем. Самое безобидное, что есть на этом заседании.</w:t>
      </w:r>
    </w:p>
    <w:p>
      <w:pPr>
        <w:spacing w:before="0" w:after="40" w:line="276" w:lineRule="auto"/>
        <w:ind w:left="595"/>
      </w:pPr>
      <w:r>
        <w:rPr>
          <w:rFonts w:ascii="Noto Sans KR" w:hAnsi="Noto Sans KR" w:eastAsia="Noto Sans KR" w:cs="Noto Sans KR"/>
          <w:b w:val="0"/>
          <w:i w:val="0"/>
          <w:color w:val="555555"/>
          <w:sz w:val="19"/>
        </w:rPr>
        <w:t>보로노프 씨, 과자 드세요. 이번 회의에서 가장 해롭지 않은 것이죠.</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Благодарю. Вы всегда так открываете перерывы?</w:t>
      </w:r>
    </w:p>
    <w:p>
      <w:pPr>
        <w:spacing w:before="0" w:after="40" w:line="276" w:lineRule="auto"/>
        <w:ind w:left="595"/>
      </w:pPr>
      <w:r>
        <w:rPr>
          <w:rFonts w:ascii="Noto Sans KR" w:hAnsi="Noto Sans KR" w:eastAsia="Noto Sans KR" w:cs="Noto Sans KR"/>
          <w:b w:val="0"/>
          <w:i w:val="0"/>
          <w:color w:val="555555"/>
          <w:sz w:val="19"/>
        </w:rPr>
        <w:t>감사합니다. 쉬는 시간을 늘 이렇게 여십니까?</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Только когда заседание выматывает. Знаете, как я объясняю жене, чем занимаюсь?</w:t>
      </w:r>
    </w:p>
    <w:p>
      <w:pPr>
        <w:spacing w:before="0" w:after="40" w:line="276" w:lineRule="auto"/>
        <w:ind w:left="595"/>
      </w:pPr>
      <w:r>
        <w:rPr>
          <w:rFonts w:ascii="Noto Sans KR" w:hAnsi="Noto Sans KR" w:eastAsia="Noto Sans KR" w:cs="Noto Sans KR"/>
          <w:b w:val="0"/>
          <w:i w:val="0"/>
          <w:color w:val="555555"/>
          <w:sz w:val="19"/>
        </w:rPr>
        <w:t>회의가 지칠 때만요. 제가 아내에게 제 일을 어떻게 설명하는지 아십니까?</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знаю.</w:t>
      </w:r>
    </w:p>
    <w:p>
      <w:pPr>
        <w:spacing w:before="0" w:after="40" w:line="276" w:lineRule="auto"/>
        <w:ind w:left="595"/>
      </w:pPr>
      <w:r>
        <w:rPr>
          <w:rFonts w:ascii="Noto Sans KR" w:hAnsi="Noto Sans KR" w:eastAsia="Noto Sans KR" w:cs="Noto Sans KR"/>
          <w:b w:val="0"/>
          <w:i w:val="0"/>
          <w:color w:val="555555"/>
          <w:sz w:val="19"/>
        </w:rPr>
        <w:t>모릅니다.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Я говорю: «Дорогая, труба не знает политики».</w:t>
      </w:r>
    </w:p>
    <w:p>
      <w:pPr>
        <w:spacing w:before="0" w:after="40" w:line="276" w:lineRule="auto"/>
        <w:ind w:left="595"/>
      </w:pPr>
      <w:r>
        <w:rPr>
          <w:rFonts w:ascii="Noto Sans KR" w:hAnsi="Noto Sans KR" w:eastAsia="Noto Sans KR" w:cs="Noto Sans KR"/>
          <w:b w:val="0"/>
          <w:i w:val="0"/>
          <w:color w:val="555555"/>
          <w:sz w:val="19"/>
        </w:rPr>
        <w:t>'여보, 파이프는 정치를 몰라'라고 해요.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Хорошая фраза.</w:t>
      </w:r>
    </w:p>
    <w:p>
      <w:pPr>
        <w:spacing w:before="0" w:after="40" w:line="276" w:lineRule="auto"/>
        <w:ind w:left="595"/>
      </w:pPr>
      <w:r>
        <w:rPr>
          <w:rFonts w:ascii="Noto Sans KR" w:hAnsi="Noto Sans KR" w:eastAsia="Noto Sans KR" w:cs="Noto Sans KR"/>
          <w:b w:val="0"/>
          <w:i w:val="0"/>
          <w:color w:val="555555"/>
          <w:sz w:val="19"/>
        </w:rPr>
        <w:t>좋은 문장입니다.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Жена отвечает: «Тогда почему ты приходишь домой таким усталым?»</w:t>
      </w:r>
    </w:p>
    <w:p>
      <w:pPr>
        <w:spacing w:before="0" w:after="40" w:line="276" w:lineRule="auto"/>
        <w:ind w:left="595"/>
      </w:pPr>
      <w:r>
        <w:rPr>
          <w:rFonts w:ascii="Noto Sans KR" w:hAnsi="Noto Sans KR" w:eastAsia="Noto Sans KR" w:cs="Noto Sans KR"/>
          <w:b w:val="0"/>
          <w:i w:val="0"/>
          <w:color w:val="555555"/>
          <w:sz w:val="19"/>
        </w:rPr>
        <w:t>그러면 아내가 '그럼 당신은 왜 그렇게 지쳐서 들어와?'라고 하죠.</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что вы отвечаете?</w:t>
      </w:r>
    </w:p>
    <w:p>
      <w:pPr>
        <w:spacing w:before="0" w:after="40" w:line="276" w:lineRule="auto"/>
        <w:ind w:left="595"/>
      </w:pPr>
      <w:r>
        <w:rPr>
          <w:rFonts w:ascii="Noto Sans KR" w:hAnsi="Noto Sans KR" w:eastAsia="Noto Sans KR" w:cs="Noto Sans KR"/>
          <w:b w:val="0"/>
          <w:i w:val="0"/>
          <w:color w:val="555555"/>
          <w:sz w:val="19"/>
        </w:rPr>
        <w:t>뭐라고 답하십니까?</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Что устают те, кто вокруг трубы.</w:t>
      </w:r>
    </w:p>
    <w:p>
      <w:pPr>
        <w:spacing w:before="0" w:after="40" w:line="276" w:lineRule="auto"/>
        <w:ind w:left="595"/>
      </w:pPr>
      <w:r>
        <w:rPr>
          <w:rFonts w:ascii="Noto Sans KR" w:hAnsi="Noto Sans KR" w:eastAsia="Noto Sans KR" w:cs="Noto Sans KR"/>
          <w:b w:val="0"/>
          <w:i w:val="0"/>
          <w:color w:val="555555"/>
          <w:sz w:val="19"/>
        </w:rPr>
        <w:t>파이프 주변 사람들이 지치는 거라고요.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Позвольте я добавлю к вашей шутке.</w:t>
      </w:r>
    </w:p>
    <w:p>
      <w:pPr>
        <w:spacing w:before="0" w:after="40" w:line="276" w:lineRule="auto"/>
        <w:ind w:left="595"/>
      </w:pPr>
      <w:r>
        <w:rPr>
          <w:rFonts w:ascii="Noto Sans KR" w:hAnsi="Noto Sans KR" w:eastAsia="Noto Sans KR" w:cs="Noto Sans KR"/>
          <w:b w:val="0"/>
          <w:i w:val="0"/>
          <w:color w:val="555555"/>
          <w:sz w:val="19"/>
        </w:rPr>
        <w:t>농담에 한마디 보태도 되겠습니까.</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Прошу.</w:t>
      </w:r>
    </w:p>
    <w:p>
      <w:pPr>
        <w:spacing w:before="0" w:after="40" w:line="276" w:lineRule="auto"/>
        <w:ind w:left="595"/>
      </w:pPr>
      <w:r>
        <w:rPr>
          <w:rFonts w:ascii="Noto Sans KR" w:hAnsi="Noto Sans KR" w:eastAsia="Noto Sans KR" w:cs="Noto Sans KR"/>
          <w:b w:val="0"/>
          <w:i w:val="0"/>
          <w:color w:val="555555"/>
          <w:sz w:val="19"/>
        </w:rPr>
        <w:t>하세요.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Труба не знает политики. Но счёт знает.</w:t>
      </w:r>
    </w:p>
    <w:p>
      <w:pPr>
        <w:spacing w:before="0" w:after="40" w:line="276" w:lineRule="auto"/>
        <w:ind w:left="595"/>
      </w:pPr>
      <w:r>
        <w:rPr>
          <w:rFonts w:ascii="Noto Sans KR" w:hAnsi="Noto Sans KR" w:eastAsia="Noto Sans KR" w:cs="Noto Sans KR"/>
          <w:b w:val="0"/>
          <w:i w:val="0"/>
          <w:color w:val="555555"/>
          <w:sz w:val="19"/>
        </w:rPr>
        <w:t>파이프는 정치를 모릅니다. 하지만 계좌는 압니다.</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Простите?</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Труба просто пропускает газ. А счёт — это уже решение: кто получает, кому показывают, кто подписывает. Счёт — это труба, в которую течёт политика.</w:t>
      </w:r>
    </w:p>
    <w:p>
      <w:pPr>
        <w:spacing w:before="0" w:after="40" w:line="276" w:lineRule="auto"/>
        <w:ind w:left="595"/>
      </w:pPr>
      <w:r>
        <w:rPr>
          <w:rFonts w:ascii="Noto Sans KR" w:hAnsi="Noto Sans KR" w:eastAsia="Noto Sans KR" w:cs="Noto Sans KR"/>
          <w:b w:val="0"/>
          <w:i w:val="0"/>
          <w:color w:val="555555"/>
          <w:sz w:val="19"/>
        </w:rPr>
        <w:t>파이프는 가스를 흘려보낼 뿐입니다. 하지만 계좌는 이미 결정이에요. 누가 받고, 누구에게 보여 주고, 누가 서명하는가. 계좌는 정치가 흘러드는 파이프입니다.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Хм. Это неудобная мысль.</w:t>
      </w:r>
    </w:p>
    <w:p>
      <w:pPr>
        <w:spacing w:before="0" w:after="40" w:line="276" w:lineRule="auto"/>
        <w:ind w:left="595"/>
      </w:pPr>
      <w:r>
        <w:rPr>
          <w:rFonts w:ascii="Noto Sans KR" w:hAnsi="Noto Sans KR" w:eastAsia="Noto Sans KR" w:cs="Noto Sans KR"/>
          <w:b w:val="0"/>
          <w:i w:val="0"/>
          <w:color w:val="555555"/>
          <w:sz w:val="19"/>
        </w:rPr>
        <w:t>음. 불편한 생각이군요.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Неудобные мысли дольше живут.</w:t>
      </w:r>
    </w:p>
    <w:p>
      <w:pPr>
        <w:spacing w:before="0" w:after="40" w:line="276" w:lineRule="auto"/>
        <w:ind w:left="595"/>
      </w:pPr>
      <w:r>
        <w:rPr>
          <w:rFonts w:ascii="Noto Sans KR" w:hAnsi="Noto Sans KR" w:eastAsia="Noto Sans KR" w:cs="Noto Sans KR"/>
          <w:b w:val="0"/>
          <w:i w:val="0"/>
          <w:color w:val="555555"/>
          <w:sz w:val="19"/>
        </w:rPr>
        <w:t>불편한 생각이 더 오래 삽니다.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Но вы ведь не хотите сказать, что счёт нельзя сделать нейтральным?</w:t>
      </w:r>
    </w:p>
    <w:p>
      <w:pPr>
        <w:spacing w:before="0" w:after="40" w:line="276" w:lineRule="auto"/>
        <w:ind w:left="595"/>
      </w:pPr>
      <w:r>
        <w:rPr>
          <w:rFonts w:ascii="Noto Sans KR" w:hAnsi="Noto Sans KR" w:eastAsia="Noto Sans KR" w:cs="Noto Sans KR"/>
          <w:b w:val="0"/>
          <w:i w:val="0"/>
          <w:color w:val="555555"/>
          <w:sz w:val="19"/>
        </w:rPr>
        <w:t>그렇다고 계좌를 중립으로 만들 수 없다고 하시는 건 아니겠죠?</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Хочу сказать, что нейтральным его можно сделать только договорённостью, а не техникой.</w:t>
      </w:r>
    </w:p>
    <w:p>
      <w:pPr>
        <w:spacing w:before="0" w:after="40" w:line="276" w:lineRule="auto"/>
        <w:ind w:left="595"/>
      </w:pPr>
      <w:r>
        <w:rPr>
          <w:rFonts w:ascii="Noto Sans KR" w:hAnsi="Noto Sans KR" w:eastAsia="Noto Sans KR" w:cs="Noto Sans KR"/>
          <w:b w:val="0"/>
          <w:i w:val="0"/>
          <w:color w:val="555555"/>
          <w:sz w:val="19"/>
        </w:rPr>
        <w:t>아닙니다. 기술이 아니라 합의로만 중립으로 만들 수 있다는 겁니다.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Какой договорённостью?</w:t>
      </w:r>
    </w:p>
    <w:p>
      <w:pPr>
        <w:spacing w:before="0" w:after="40" w:line="276" w:lineRule="auto"/>
        <w:ind w:left="595"/>
      </w:pPr>
      <w:r>
        <w:rPr>
          <w:rFonts w:ascii="Noto Sans KR" w:hAnsi="Noto Sans KR" w:eastAsia="Noto Sans KR" w:cs="Noto Sans KR"/>
          <w:b w:val="0"/>
          <w:i w:val="0"/>
          <w:color w:val="555555"/>
          <w:sz w:val="19"/>
        </w:rPr>
        <w:t>어떤 합의로요?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предложу её в зале. Но сначала один вопрос не как вам, а как человеку. Вы не устали от этого стола?</w:t>
      </w:r>
    </w:p>
    <w:p>
      <w:pPr>
        <w:spacing w:before="0" w:after="40" w:line="276" w:lineRule="auto"/>
        <w:ind w:left="595"/>
      </w:pPr>
      <w:r>
        <w:rPr>
          <w:rFonts w:ascii="Noto Sans KR" w:hAnsi="Noto Sans KR" w:eastAsia="Noto Sans KR" w:cs="Noto Sans KR"/>
          <w:b w:val="0"/>
          <w:i w:val="0"/>
          <w:color w:val="555555"/>
          <w:sz w:val="19"/>
        </w:rPr>
        <w:t>회의장에서 제안하겠습니다. 하지만 먼저 직책이 아니라 사람으로서 하나 여쭙죠. 이 테이블에 지치지 않으셨습니까?</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Устал. Очень.</w:t>
      </w:r>
    </w:p>
    <w:p>
      <w:pPr>
        <w:spacing w:before="0" w:after="40" w:line="276" w:lineRule="auto"/>
        <w:ind w:left="595"/>
      </w:pPr>
      <w:r>
        <w:rPr>
          <w:rFonts w:ascii="Noto Sans KR" w:hAnsi="Noto Sans KR" w:eastAsia="Noto Sans KR" w:cs="Noto Sans KR"/>
          <w:b w:val="0"/>
          <w:i w:val="0"/>
          <w:color w:val="555555"/>
          <w:sz w:val="19"/>
        </w:rPr>
        <w:t>지쳤습니다. 아주요.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быть может, мы устали по одной причине: все говорят о счёте, а никто о том, кто в нём будет сидеть.</w:t>
      </w:r>
    </w:p>
    <w:p>
      <w:pPr>
        <w:spacing w:before="0" w:after="40" w:line="276" w:lineRule="auto"/>
        <w:ind w:left="595"/>
      </w:pPr>
      <w:r>
        <w:rPr>
          <w:rFonts w:ascii="Noto Sans KR" w:hAnsi="Noto Sans KR" w:eastAsia="Noto Sans KR" w:cs="Noto Sans KR"/>
          <w:b w:val="0"/>
          <w:i w:val="0"/>
          <w:color w:val="555555"/>
          <w:sz w:val="19"/>
        </w:rPr>
        <w:t>그럼 우리가 같은 이유로 지친 걸지도 모릅니다. 다들 계좌 얘기만 하고 거기에 누가 앉을지는 아무도 말하지 않으니까요.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«Кто сидит в счёте». Странно звучит.</w:t>
      </w:r>
    </w:p>
    <w:p>
      <w:pPr>
        <w:spacing w:before="0" w:after="40" w:line="276" w:lineRule="auto"/>
        <w:ind w:left="595"/>
      </w:pPr>
      <w:r>
        <w:rPr>
          <w:rFonts w:ascii="Noto Sans KR" w:hAnsi="Noto Sans KR" w:eastAsia="Noto Sans KR" w:cs="Noto Sans KR"/>
          <w:b w:val="0"/>
          <w:i w:val="0"/>
          <w:color w:val="555555"/>
          <w:sz w:val="19"/>
        </w:rPr>
        <w:t>'계좌에 누가 앉는가'라니 이상하게 들리네요.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Но вы поняли.</w:t>
      </w:r>
    </w:p>
    <w:p>
      <w:pPr>
        <w:spacing w:before="0" w:after="40" w:line="276" w:lineRule="auto"/>
        <w:ind w:left="595"/>
      </w:pPr>
      <w:r>
        <w:rPr>
          <w:rFonts w:ascii="Noto Sans KR" w:hAnsi="Noto Sans KR" w:eastAsia="Noto Sans KR" w:cs="Noto Sans KR"/>
          <w:b w:val="0"/>
          <w:i w:val="0"/>
          <w:color w:val="555555"/>
          <w:sz w:val="19"/>
        </w:rPr>
        <w:t>하지만 이해하셨죠.</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Понял. Министр.</w:t>
      </w:r>
    </w:p>
    <w:p>
      <w:pPr>
        <w:spacing w:before="0" w:after="40" w:line="276" w:lineRule="auto"/>
        <w:ind w:left="595"/>
      </w:pPr>
      <w:r>
        <w:rPr>
          <w:rFonts w:ascii="Noto Sans KR" w:hAnsi="Noto Sans KR" w:eastAsia="Noto Sans KR" w:cs="Noto Sans KR"/>
          <w:b w:val="0"/>
          <w:i w:val="0"/>
          <w:color w:val="555555"/>
          <w:sz w:val="19"/>
        </w:rPr>
        <w:t>이해했습니다. 장관이로군요.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только. Министр и ещё кто-то позади него.</w:t>
      </w:r>
    </w:p>
    <w:p>
      <w:pPr>
        <w:spacing w:before="0" w:after="40" w:line="276" w:lineRule="auto"/>
        <w:ind w:left="595"/>
      </w:pPr>
      <w:r>
        <w:rPr>
          <w:rFonts w:ascii="Noto Sans KR" w:hAnsi="Noto Sans KR" w:eastAsia="Noto Sans KR" w:cs="Noto Sans KR"/>
          <w:b w:val="0"/>
          <w:i w:val="0"/>
          <w:color w:val="555555"/>
          <w:sz w:val="19"/>
        </w:rPr>
        <w:t>장관만이 아닙니다. 장관과 그 뒤에 선 누군가입니다.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Вы знаете, кто?</w:t>
      </w:r>
    </w:p>
    <w:p>
      <w:pPr>
        <w:spacing w:before="0" w:after="40" w:line="276" w:lineRule="auto"/>
        <w:ind w:left="595"/>
      </w:pPr>
      <w:r>
        <w:rPr>
          <w:rFonts w:ascii="Noto Sans KR" w:hAnsi="Noto Sans KR" w:eastAsia="Noto Sans KR" w:cs="Noto Sans KR"/>
          <w:b w:val="0"/>
          <w:i w:val="0"/>
          <w:color w:val="555555"/>
          <w:sz w:val="19"/>
        </w:rPr>
        <w:t>누군지 아십니까?</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знаю. Но если счёт будет общим, то и этому кому-то придётся выйти на свет.</w:t>
      </w:r>
    </w:p>
    <w:p>
      <w:pPr>
        <w:spacing w:before="0" w:after="40" w:line="276" w:lineRule="auto"/>
        <w:ind w:left="595"/>
      </w:pPr>
      <w:r>
        <w:rPr>
          <w:rFonts w:ascii="Noto Sans KR" w:hAnsi="Noto Sans KR" w:eastAsia="Noto Sans KR" w:cs="Noto Sans KR"/>
          <w:b w:val="0"/>
          <w:i w:val="0"/>
          <w:color w:val="555555"/>
          <w:sz w:val="19"/>
        </w:rPr>
        <w:t>모릅니다. 하지만 계좌가 공동의 것이 되면 그 누군가도 빛 속으로 나올 수밖에 없죠.</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Вы очень опасный собеседник, господин Воронов.</w:t>
      </w:r>
    </w:p>
    <w:p>
      <w:pPr>
        <w:spacing w:before="0" w:after="40" w:line="276" w:lineRule="auto"/>
        <w:ind w:left="595"/>
      </w:pPr>
      <w:r>
        <w:rPr>
          <w:rFonts w:ascii="Noto Sans KR" w:hAnsi="Noto Sans KR" w:eastAsia="Noto Sans KR" w:cs="Noto Sans KR"/>
          <w:b w:val="0"/>
          <w:i w:val="0"/>
          <w:color w:val="555555"/>
          <w:sz w:val="19"/>
        </w:rPr>
        <w:t>아주 위험한 대화 상대시군요, 보로노프 씨.</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говорю очень мало. Это безопасно.</w:t>
      </w:r>
    </w:p>
    <w:p>
      <w:pPr>
        <w:spacing w:before="0" w:after="40" w:line="276" w:lineRule="auto"/>
        <w:ind w:left="595"/>
      </w:pPr>
      <w:r>
        <w:rPr>
          <w:rFonts w:ascii="Noto Sans KR" w:hAnsi="Noto Sans KR" w:eastAsia="Noto Sans KR" w:cs="Noto Sans KR"/>
          <w:b w:val="0"/>
          <w:i w:val="0"/>
          <w:color w:val="555555"/>
          <w:sz w:val="19"/>
        </w:rPr>
        <w:t>저는 말을 거의 하지 않습니다. 안전하죠.</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Тогда почему мне хочется поговорить с вами ещё?</w:t>
      </w:r>
    </w:p>
    <w:p>
      <w:pPr>
        <w:spacing w:before="0" w:after="40" w:line="276" w:lineRule="auto"/>
        <w:ind w:left="595"/>
      </w:pPr>
      <w:r>
        <w:rPr>
          <w:rFonts w:ascii="Noto Sans KR" w:hAnsi="Noto Sans KR" w:eastAsia="Noto Sans KR" w:cs="Noto Sans KR"/>
          <w:b w:val="0"/>
          <w:i w:val="0"/>
          <w:color w:val="555555"/>
          <w:sz w:val="19"/>
        </w:rPr>
        <w:t>그런데 왜 선생님과 더 이야기하고 싶어지죠?</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Потому что молчащий человек оставляет в разговоре место для вас.</w:t>
      </w:r>
    </w:p>
    <w:p>
      <w:pPr>
        <w:spacing w:before="0" w:after="40" w:line="276" w:lineRule="auto"/>
        <w:ind w:left="595"/>
      </w:pPr>
      <w:r>
        <w:rPr>
          <w:rFonts w:ascii="Noto Sans KR" w:hAnsi="Noto Sans KR" w:eastAsia="Noto Sans KR" w:cs="Noto Sans KR"/>
          <w:b w:val="0"/>
          <w:i w:val="0"/>
          <w:color w:val="555555"/>
          <w:sz w:val="19"/>
        </w:rPr>
        <w:t>침묵하는 사람은 대화 속에 상대를 위한 자리를 남겨 두기 때문입니다.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Красиво. Пойдёмте в зал.</w:t>
      </w:r>
    </w:p>
    <w:p>
      <w:pPr>
        <w:spacing w:before="0" w:after="40" w:line="276" w:lineRule="auto"/>
        <w:ind w:left="595"/>
      </w:pPr>
      <w:r>
        <w:rPr>
          <w:rFonts w:ascii="Noto Sans KR" w:hAnsi="Noto Sans KR" w:eastAsia="Noto Sans KR" w:cs="Noto Sans KR"/>
          <w:b w:val="0"/>
          <w:i w:val="0"/>
          <w:color w:val="555555"/>
          <w:sz w:val="19"/>
        </w:rPr>
        <w:t>아름다운 말이군요. 회의장으로 가시죠.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угощайтесь</w:t>
      </w:r>
      <w:r>
        <w:rPr>
          <w:rFonts w:ascii="Noto Sans KR" w:hAnsi="Noto Sans KR" w:eastAsia="Noto Sans KR" w:cs="Noto Sans KR"/>
          <w:b w:val="0"/>
          <w:i w:val="0"/>
          <w:color w:val="555555"/>
          <w:sz w:val="19"/>
        </w:rPr>
        <w:t xml:space="preserve">  —  드세요(권유)</w:t>
      </w:r>
    </w:p>
    <w:p>
      <w:pPr>
        <w:spacing w:before="0" w:after="0" w:line="276" w:lineRule="auto"/>
        <w:ind w:left="170"/>
        <w:shd w:val="clear" w:color="auto" w:fill="EEF1F7"/>
      </w:pPr>
      <w:r>
        <w:rPr>
          <w:rFonts w:ascii="Noto Sans KR" w:hAnsi="Noto Sans KR" w:eastAsia="Noto Sans KR" w:cs="Noto Sans KR"/>
          <w:b/>
          <w:i w:val="0"/>
          <w:sz w:val="19"/>
        </w:rPr>
        <w:t>• безобидный</w:t>
      </w:r>
      <w:r>
        <w:rPr>
          <w:rFonts w:ascii="Noto Sans KR" w:hAnsi="Noto Sans KR" w:eastAsia="Noto Sans KR" w:cs="Noto Sans KR"/>
          <w:b w:val="0"/>
          <w:i w:val="0"/>
          <w:color w:val="555555"/>
          <w:sz w:val="19"/>
        </w:rPr>
        <w:t xml:space="preserve">  —  해롭지 않은</w:t>
      </w:r>
    </w:p>
    <w:p>
      <w:pPr>
        <w:spacing w:before="0" w:after="0" w:line="276" w:lineRule="auto"/>
        <w:ind w:left="170"/>
        <w:shd w:val="clear" w:color="auto" w:fill="EEF1F7"/>
      </w:pPr>
      <w:r>
        <w:rPr>
          <w:rFonts w:ascii="Noto Sans KR" w:hAnsi="Noto Sans KR" w:eastAsia="Noto Sans KR" w:cs="Noto Sans KR"/>
          <w:b/>
          <w:i w:val="0"/>
          <w:sz w:val="19"/>
        </w:rPr>
        <w:t>• выматывать</w:t>
      </w:r>
      <w:r>
        <w:rPr>
          <w:rFonts w:ascii="Noto Sans KR" w:hAnsi="Noto Sans KR" w:eastAsia="Noto Sans KR" w:cs="Noto Sans KR"/>
          <w:b w:val="0"/>
          <w:i w:val="0"/>
          <w:color w:val="555555"/>
          <w:sz w:val="19"/>
        </w:rPr>
        <w:t xml:space="preserve">  —  기진맥진하게 만들다</w:t>
      </w:r>
    </w:p>
    <w:p>
      <w:pPr>
        <w:spacing w:before="0" w:after="0" w:line="276" w:lineRule="auto"/>
        <w:ind w:left="170"/>
        <w:shd w:val="clear" w:color="auto" w:fill="EEF1F7"/>
      </w:pPr>
      <w:r>
        <w:rPr>
          <w:rFonts w:ascii="Noto Sans KR" w:hAnsi="Noto Sans KR" w:eastAsia="Noto Sans KR" w:cs="Noto Sans KR"/>
          <w:b/>
          <w:i w:val="0"/>
          <w:sz w:val="19"/>
        </w:rPr>
        <w:t>• Счёт — это труба, в которую течёт политика</w:t>
      </w:r>
      <w:r>
        <w:rPr>
          <w:rFonts w:ascii="Noto Sans KR" w:hAnsi="Noto Sans KR" w:eastAsia="Noto Sans KR" w:cs="Noto Sans KR"/>
          <w:b w:val="0"/>
          <w:i w:val="0"/>
          <w:color w:val="555555"/>
          <w:sz w:val="19"/>
        </w:rPr>
        <w:t xml:space="preserve">  —  회의의 핵심 문장. 계좌는 정치가 흐르는 길이다</w:t>
      </w:r>
    </w:p>
    <w:p>
      <w:pPr>
        <w:spacing w:before="0" w:after="0" w:line="276" w:lineRule="auto"/>
        <w:ind w:left="170"/>
        <w:shd w:val="clear" w:color="auto" w:fill="EEF1F7"/>
      </w:pPr>
      <w:r>
        <w:rPr>
          <w:rFonts w:ascii="Noto Sans KR" w:hAnsi="Noto Sans KR" w:eastAsia="Noto Sans KR" w:cs="Noto Sans KR"/>
          <w:b/>
          <w:i w:val="0"/>
          <w:sz w:val="19"/>
        </w:rPr>
        <w:t>• выйти на свет</w:t>
      </w:r>
      <w:r>
        <w:rPr>
          <w:rFonts w:ascii="Noto Sans KR" w:hAnsi="Noto Sans KR" w:eastAsia="Noto Sans KR" w:cs="Noto Sans KR"/>
          <w:b w:val="0"/>
          <w:i w:val="0"/>
          <w:color w:val="555555"/>
          <w:sz w:val="19"/>
        </w:rPr>
        <w:t xml:space="preserve">  —  빛 속으로 나오다, 드러나다</w:t>
      </w:r>
    </w:p>
    <w:p>
      <w:pPr>
        <w:spacing w:before="0" w:after="0" w:line="276" w:lineRule="auto"/>
        <w:ind w:left="170"/>
        <w:shd w:val="clear" w:color="auto" w:fill="EEF1F7"/>
      </w:pPr>
      <w:r>
        <w:rPr>
          <w:rFonts w:ascii="Noto Sans KR" w:hAnsi="Noto Sans KR" w:eastAsia="Noto Sans KR" w:cs="Noto Sans KR"/>
          <w:b/>
          <w:i w:val="0"/>
          <w:sz w:val="19"/>
        </w:rPr>
        <w:t>• собеседник</w:t>
      </w:r>
      <w:r>
        <w:rPr>
          <w:rFonts w:ascii="Noto Sans KR" w:hAnsi="Noto Sans KR" w:eastAsia="Noto Sans KR" w:cs="Noto Sans KR"/>
          <w:b w:val="0"/>
          <w:i w:val="0"/>
          <w:color w:val="555555"/>
          <w:sz w:val="19"/>
        </w:rPr>
        <w:t xml:space="preserve">  —  대화 상대</w:t>
      </w:r>
    </w:p>
    <w:p>
      <w:pPr>
        <w:spacing w:before="0" w:after="0" w:line="276" w:lineRule="auto"/>
        <w:ind w:left="170"/>
        <w:shd w:val="clear" w:color="auto" w:fill="EEF1F7"/>
      </w:pPr>
      <w:r>
        <w:rPr>
          <w:rFonts w:ascii="Noto Sans KR" w:hAnsi="Noto Sans KR" w:eastAsia="Noto Sans KR" w:cs="Noto Sans KR"/>
          <w:b/>
          <w:i w:val="0"/>
          <w:sz w:val="19"/>
        </w:rPr>
        <w:t>• оставлять место</w:t>
      </w:r>
      <w:r>
        <w:rPr>
          <w:rFonts w:ascii="Noto Sans KR" w:hAnsi="Noto Sans KR" w:eastAsia="Noto Sans KR" w:cs="Noto Sans KR"/>
          <w:b w:val="0"/>
          <w:i w:val="0"/>
          <w:color w:val="555555"/>
          <w:sz w:val="19"/>
        </w:rPr>
        <w:t xml:space="preserve">  —  자리를 남겨 두다</w:t>
      </w:r>
    </w:p>
    <w:p>
      <w:pPr>
        <w:spacing w:before="280" w:after="100" w:line="276" w:lineRule="auto"/>
        <w:pBdr>
          <w:bottom w:val="single" w:sz="6" w:space="1" w:color="8A1C2B"/>
        </w:pBdr>
      </w:pPr>
      <w:r>
        <w:rPr>
          <w:rFonts w:ascii="Noto Sans KR" w:hAnsi="Noto Sans KR" w:eastAsia="Noto Sans KR" w:cs="Noto Sans KR"/>
          <w:b/>
          <w:i w:val="0"/>
          <w:color w:val="1F2A44"/>
          <w:sz w:val="26"/>
        </w:rPr>
        <w:t>라인강의 모델 — РЕЙНСКАЯ МОДЕЛЬ</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Прошу слова. Я буду краток.</w:t>
      </w:r>
    </w:p>
    <w:p>
      <w:pPr>
        <w:spacing w:before="0" w:after="40" w:line="276" w:lineRule="auto"/>
        <w:ind w:left="595"/>
      </w:pPr>
      <w:r>
        <w:rPr>
          <w:rFonts w:ascii="Noto Sans KR" w:hAnsi="Noto Sans KR" w:eastAsia="Noto Sans KR" w:cs="Noto Sans KR"/>
          <w:b w:val="0"/>
          <w:i w:val="0"/>
          <w:color w:val="555555"/>
          <w:sz w:val="19"/>
        </w:rPr>
        <w:t>발언권을 요청합니다. 짧게 하겠습니다.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Прошу, господин Воронов.</w:t>
      </w:r>
    </w:p>
    <w:p>
      <w:pPr>
        <w:spacing w:before="0" w:after="40" w:line="276" w:lineRule="auto"/>
        <w:ind w:left="595"/>
      </w:pPr>
      <w:r>
        <w:rPr>
          <w:rFonts w:ascii="Noto Sans KR" w:hAnsi="Noto Sans KR" w:eastAsia="Noto Sans KR" w:cs="Noto Sans KR"/>
          <w:b w:val="0"/>
          <w:i w:val="0"/>
          <w:color w:val="555555"/>
          <w:sz w:val="19"/>
        </w:rPr>
        <w:t>하시죠, 보로노프 씨.</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Мы спорим, кому принадлежит счёт: тому, кто платит, тому, кто получает, или тому, кто проверяет. Я предлагаю: никому из троих.</w:t>
      </w:r>
    </w:p>
    <w:p>
      <w:pPr>
        <w:spacing w:before="0" w:after="40" w:line="276" w:lineRule="auto"/>
        <w:ind w:left="595"/>
      </w:pPr>
      <w:r>
        <w:rPr>
          <w:rFonts w:ascii="Noto Sans KR" w:hAnsi="Noto Sans KR" w:eastAsia="Noto Sans KR" w:cs="Noto Sans KR"/>
          <w:b w:val="0"/>
          <w:i w:val="0"/>
          <w:color w:val="555555"/>
          <w:sz w:val="19"/>
        </w:rPr>
        <w:t>우리는 계좌가 누구의 것이냐를 두고 다투고 있습니다. 내는 쪽, 받는 쪽, 확인하는 쪽 가운데 누구냐고요. 저는 셋 중 누구의 것도 아니라고 제안합니다.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ДЮВАЛЬ   </w:t>
      </w:r>
      <w:r>
        <w:rPr>
          <w:rFonts w:ascii="Noto Sans KR" w:hAnsi="Noto Sans KR" w:eastAsia="Noto Sans KR" w:cs="Noto Sans KR"/>
          <w:b w:val="0"/>
          <w:i w:val="0"/>
          <w:sz w:val="22"/>
        </w:rPr>
        <w:t>Простите, но у счёта должен быть владелец.</w:t>
      </w:r>
    </w:p>
    <w:p>
      <w:pPr>
        <w:spacing w:before="0" w:after="40" w:line="276" w:lineRule="auto"/>
        <w:ind w:left="595"/>
      </w:pPr>
      <w:r>
        <w:rPr>
          <w:rFonts w:ascii="Noto Sans KR" w:hAnsi="Noto Sans KR" w:eastAsia="Noto Sans KR" w:cs="Noto Sans KR"/>
          <w:b w:val="0"/>
          <w:i w:val="0"/>
          <w:color w:val="555555"/>
          <w:sz w:val="19"/>
        </w:rPr>
        <w:t>죄송하지만 계좌에는 소유자가 있어야 합니다.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Должен быть держатель. Это разные вещи. Владелец — тот, кто распоряжается. Держатель — тот, кто хранит.</w:t>
      </w:r>
    </w:p>
    <w:p>
      <w:pPr>
        <w:spacing w:before="0" w:after="40" w:line="276" w:lineRule="auto"/>
        <w:ind w:left="595"/>
      </w:pPr>
      <w:r>
        <w:rPr>
          <w:rFonts w:ascii="Noto Sans KR" w:hAnsi="Noto Sans KR" w:eastAsia="Noto Sans KR" w:cs="Noto Sans KR"/>
          <w:b w:val="0"/>
          <w:i w:val="0"/>
          <w:color w:val="555555"/>
          <w:sz w:val="19"/>
        </w:rPr>
        <w:t>소유자가 아니라 관리자가 있어야 합니다. 다른 개념이에요. 소유자는 처분하는 사람이고 관리자는 보관하는 사람입니다.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ДЮВАЛЬ   </w:t>
      </w:r>
      <w:r>
        <w:rPr>
          <w:rFonts w:ascii="Noto Sans KR" w:hAnsi="Noto Sans KR" w:eastAsia="Noto Sans KR" w:cs="Noto Sans KR"/>
          <w:b w:val="0"/>
          <w:i w:val="0"/>
          <w:sz w:val="22"/>
        </w:rPr>
        <w:t>Есть ли прецедент?</w:t>
      </w:r>
    </w:p>
    <w:p>
      <w:pPr>
        <w:spacing w:before="0" w:after="40" w:line="276" w:lineRule="auto"/>
        <w:ind w:left="595"/>
      </w:pPr>
      <w:r>
        <w:rPr>
          <w:rFonts w:ascii="Noto Sans KR" w:hAnsi="Noto Sans KR" w:eastAsia="Noto Sans KR" w:cs="Noto Sans KR"/>
          <w:b w:val="0"/>
          <w:i w:val="0"/>
          <w:color w:val="555555"/>
          <w:sz w:val="19"/>
        </w:rPr>
        <w:t>선례가 있습니까?</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Есть, и он старше нас всех. После Венского конгресса, в тысяча восемьсот пятнадцатом году, державы договорились, что по рекам, текущим через несколько стран, плавать можно по общим правилам.</w:t>
      </w:r>
    </w:p>
    <w:p>
      <w:pPr>
        <w:spacing w:before="0" w:after="40" w:line="276" w:lineRule="auto"/>
        <w:ind w:left="595"/>
      </w:pPr>
      <w:r>
        <w:rPr>
          <w:rFonts w:ascii="Noto Sans KR" w:hAnsi="Noto Sans KR" w:eastAsia="Noto Sans KR" w:cs="Noto Sans KR"/>
          <w:b w:val="0"/>
          <w:i w:val="0"/>
          <w:color w:val="555555"/>
          <w:sz w:val="19"/>
        </w:rPr>
        <w:t>있습니다. 우리 모두보다 오래된 선례죠. 1815년 빈 회의 이후 열강은 여러 나라를 지나 흐르는 강에서는 공통 규칙에 따라 항행하기로 합의했습니다.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Вы про Рейн.</w:t>
      </w:r>
    </w:p>
    <w:p>
      <w:pPr>
        <w:spacing w:before="0" w:after="40" w:line="276" w:lineRule="auto"/>
        <w:ind w:left="595"/>
      </w:pPr>
      <w:r>
        <w:rPr>
          <w:rFonts w:ascii="Noto Sans KR" w:hAnsi="Noto Sans KR" w:eastAsia="Noto Sans KR" w:cs="Noto Sans KR"/>
          <w:b w:val="0"/>
          <w:i w:val="0"/>
          <w:color w:val="555555"/>
          <w:sz w:val="19"/>
        </w:rPr>
        <w:t>라인강 말씀이군요.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Про Рейн в первую очередь. Река не принадлежит ни одному берегу. Но порядок на реке должен кто-то поддерживать. И для этого появилась общая комиссия.</w:t>
      </w:r>
    </w:p>
    <w:p>
      <w:pPr>
        <w:spacing w:before="0" w:after="40" w:line="276" w:lineRule="auto"/>
        <w:ind w:left="595"/>
      </w:pPr>
      <w:r>
        <w:rPr>
          <w:rFonts w:ascii="Noto Sans KR" w:hAnsi="Noto Sans KR" w:eastAsia="Noto Sans KR" w:cs="Noto Sans KR"/>
          <w:b w:val="0"/>
          <w:i w:val="0"/>
          <w:color w:val="555555"/>
          <w:sz w:val="19"/>
        </w:rPr>
        <w:t>먼저 라인강입니다. 강은 어느 한쪽 기슭의 것이 아닙니다. 하지만 강의 질서는 누군가 유지해야 하죠. 그래서 공동 위원회가 생겼습니다.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ДЮВАЛЬ   </w:t>
      </w:r>
      <w:r>
        <w:rPr>
          <w:rFonts w:ascii="Noto Sans KR" w:hAnsi="Noto Sans KR" w:eastAsia="Noto Sans KR" w:cs="Noto Sans KR"/>
          <w:b w:val="0"/>
          <w:i w:val="0"/>
          <w:sz w:val="22"/>
        </w:rPr>
        <w:t>Это Центральная комиссия по судоходству на Рейне.</w:t>
      </w:r>
    </w:p>
    <w:p>
      <w:pPr>
        <w:spacing w:before="0" w:after="40" w:line="276" w:lineRule="auto"/>
        <w:ind w:left="595"/>
      </w:pPr>
      <w:r>
        <w:rPr>
          <w:rFonts w:ascii="Noto Sans KR" w:hAnsi="Noto Sans KR" w:eastAsia="Noto Sans KR" w:cs="Noto Sans KR"/>
          <w:b w:val="0"/>
          <w:i w:val="0"/>
          <w:color w:val="555555"/>
          <w:sz w:val="19"/>
        </w:rPr>
        <w:t>라인강 항행 중앙위원회입니다.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Совершенно верно. Подробности, сроки её создания и реформ оставлю историкам. Важно другое: это был не владелец реки, а хранитель правил.</w:t>
      </w:r>
    </w:p>
    <w:p>
      <w:pPr>
        <w:spacing w:before="0" w:after="40" w:line="276" w:lineRule="auto"/>
        <w:ind w:left="595"/>
      </w:pPr>
      <w:r>
        <w:rPr>
          <w:rFonts w:ascii="Noto Sans KR" w:hAnsi="Noto Sans KR" w:eastAsia="Noto Sans KR" w:cs="Noto Sans KR"/>
          <w:b w:val="0"/>
          <w:i w:val="0"/>
          <w:color w:val="555555"/>
          <w:sz w:val="19"/>
        </w:rPr>
        <w:t>정확합니다. 설립과 개편의 세부 시기는 역사학자들에게 맡기겠습니다. 중요한 건 이겁니다. 그것은 강의 소유자가 아니라 규칙의 수호자였다는 점이에요.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Хранитель правил. Мне нравится это звучание.</w:t>
      </w:r>
    </w:p>
    <w:p>
      <w:pPr>
        <w:spacing w:before="0" w:after="40" w:line="276" w:lineRule="auto"/>
        <w:ind w:left="595"/>
      </w:pPr>
      <w:r>
        <w:rPr>
          <w:rFonts w:ascii="Noto Sans KR" w:hAnsi="Noto Sans KR" w:eastAsia="Noto Sans KR" w:cs="Noto Sans KR"/>
          <w:b w:val="0"/>
          <w:i w:val="0"/>
          <w:color w:val="555555"/>
          <w:sz w:val="19"/>
        </w:rPr>
        <w:t>규칙의 수호자라. 그 울림이 마음에 듭니다.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предлагаю следующее. Первое: счёт открывается на имя общего комитета. Второе: подписей три, нужны две любые. Третье: аудит проводит страна, не входящая в эти три стороны.</w:t>
      </w:r>
    </w:p>
    <w:p>
      <w:pPr>
        <w:spacing w:before="0" w:after="40" w:line="276" w:lineRule="auto"/>
        <w:ind w:left="595"/>
      </w:pPr>
      <w:r>
        <w:rPr>
          <w:rFonts w:ascii="Noto Sans KR" w:hAnsi="Noto Sans KR" w:eastAsia="Noto Sans KR" w:cs="Noto Sans KR"/>
          <w:b w:val="0"/>
          <w:i w:val="0"/>
          <w:color w:val="555555"/>
          <w:sz w:val="19"/>
        </w:rPr>
        <w:t>다음을 제안합니다. 첫째, 계좌는 공동 위원회 명의로 엽니다. 둘째, 서명은 세 개이고 아무 둘이면 유효합니다. 셋째, 감사는 이 세 당사자에 속하지 않는 나라가 맡습니다.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Любые две. То есть ни одна сторона не может ни заблокировать счёт, ни распорядиться им в одиночку.</w:t>
      </w:r>
    </w:p>
    <w:p>
      <w:pPr>
        <w:spacing w:before="0" w:after="40" w:line="276" w:lineRule="auto"/>
        <w:ind w:left="595"/>
      </w:pPr>
      <w:r>
        <w:rPr>
          <w:rFonts w:ascii="Noto Sans KR" w:hAnsi="Noto Sans KR" w:eastAsia="Noto Sans KR" w:cs="Noto Sans KR"/>
          <w:b w:val="0"/>
          <w:i w:val="0"/>
          <w:color w:val="555555"/>
          <w:sz w:val="19"/>
        </w:rPr>
        <w:t>아무 둘이라. 어느 한쪽도 혼자서는 계좌를 막거나 쓸 수 없다는 뜻이군요.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Именно.</w:t>
      </w:r>
    </w:p>
    <w:p>
      <w:pPr>
        <w:spacing w:before="0" w:after="40" w:line="276" w:lineRule="auto"/>
        <w:ind w:left="595"/>
      </w:pPr>
      <w:r>
        <w:rPr>
          <w:rFonts w:ascii="Noto Sans KR" w:hAnsi="Noto Sans KR" w:eastAsia="Noto Sans KR" w:cs="Noto Sans KR"/>
          <w:b w:val="0"/>
          <w:i w:val="0"/>
          <w:color w:val="555555"/>
          <w:sz w:val="19"/>
        </w:rPr>
        <w:t>바로 그렇습니다.</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ДЮВАЛЬ   </w:t>
      </w:r>
      <w:r>
        <w:rPr>
          <w:rFonts w:ascii="Noto Sans KR" w:hAnsi="Noto Sans KR" w:eastAsia="Noto Sans KR" w:cs="Noto Sans KR"/>
          <w:b w:val="0"/>
          <w:i w:val="0"/>
          <w:sz w:val="22"/>
        </w:rPr>
        <w:t>А если две стороны сговорятся против третьей?</w:t>
      </w:r>
    </w:p>
    <w:p>
      <w:pPr>
        <w:spacing w:before="0" w:after="40" w:line="276" w:lineRule="auto"/>
        <w:ind w:left="595"/>
      </w:pPr>
      <w:r>
        <w:rPr>
          <w:rFonts w:ascii="Noto Sans KR" w:hAnsi="Noto Sans KR" w:eastAsia="Noto Sans KR" w:cs="Noto Sans KR"/>
          <w:b w:val="0"/>
          <w:i w:val="0"/>
          <w:color w:val="555555"/>
          <w:sz w:val="19"/>
        </w:rPr>
        <w:t>두 당사자가 제삼자에 맞서 담합하면요?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третья сторона получает право на внешний аудит с публикацией итогов. Это уже страховка.</w:t>
      </w:r>
    </w:p>
    <w:p>
      <w:pPr>
        <w:spacing w:before="0" w:after="40" w:line="276" w:lineRule="auto"/>
        <w:ind w:left="595"/>
      </w:pPr>
      <w:r>
        <w:rPr>
          <w:rFonts w:ascii="Noto Sans KR" w:hAnsi="Noto Sans KR" w:eastAsia="Noto Sans KR" w:cs="Noto Sans KR"/>
          <w:b w:val="0"/>
          <w:i w:val="0"/>
          <w:color w:val="555555"/>
          <w:sz w:val="19"/>
        </w:rPr>
        <w:t>그러면 제삼자는 결과를 공개하는 외부 감사를 요구할 권리를 갖습니다. 그게 보험이죠.</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ДЮВАЛЬ   </w:t>
      </w:r>
      <w:r>
        <w:rPr>
          <w:rFonts w:ascii="Noto Sans KR" w:hAnsi="Noto Sans KR" w:eastAsia="Noto Sans KR" w:cs="Noto Sans KR"/>
          <w:b w:val="0"/>
          <w:i w:val="0"/>
          <w:sz w:val="22"/>
        </w:rPr>
        <w:t>Публикацией чего?</w:t>
      </w:r>
    </w:p>
    <w:p>
      <w:pPr>
        <w:spacing w:before="0" w:after="40" w:line="276" w:lineRule="auto"/>
        <w:ind w:left="595"/>
      </w:pPr>
      <w:r>
        <w:rPr>
          <w:rFonts w:ascii="Noto Sans KR" w:hAnsi="Noto Sans KR" w:eastAsia="Noto Sans KR" w:cs="Noto Sans KR"/>
          <w:b w:val="0"/>
          <w:i w:val="0"/>
          <w:color w:val="555555"/>
          <w:sz w:val="19"/>
        </w:rPr>
        <w:t>무엇을 공개하죠?</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Движения средств, без названий банков и счетов. Только объёмы и даты.</w:t>
      </w:r>
    </w:p>
    <w:p>
      <w:pPr>
        <w:spacing w:before="0" w:after="40" w:line="276" w:lineRule="auto"/>
        <w:ind w:left="595"/>
      </w:pPr>
      <w:r>
        <w:rPr>
          <w:rFonts w:ascii="Noto Sans KR" w:hAnsi="Noto Sans KR" w:eastAsia="Noto Sans KR" w:cs="Noto Sans KR"/>
          <w:b w:val="0"/>
          <w:i w:val="0"/>
          <w:color w:val="555555"/>
          <w:sz w:val="19"/>
        </w:rPr>
        <w:t>자금의 흐름만 공개합니다. 은행이나 계좌의 이름은 빼고 금액과 날짜만요.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Даты. Хм.</w:t>
      </w:r>
    </w:p>
    <w:p>
      <w:pPr>
        <w:spacing w:before="0" w:after="40" w:line="276" w:lineRule="auto"/>
        <w:ind w:left="595"/>
      </w:pPr>
      <w:r>
        <w:rPr>
          <w:rFonts w:ascii="Noto Sans KR" w:hAnsi="Noto Sans KR" w:eastAsia="Noto Sans KR" w:cs="Noto Sans KR"/>
          <w:b w:val="0"/>
          <w:i w:val="0"/>
          <w:color w:val="555555"/>
          <w:sz w:val="19"/>
        </w:rPr>
        <w:t>날짜라. 흠.</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Вас что-то беспокоит, господин министр?</w:t>
      </w:r>
    </w:p>
    <w:p>
      <w:pPr>
        <w:spacing w:before="0" w:after="40" w:line="276" w:lineRule="auto"/>
        <w:ind w:left="595"/>
      </w:pPr>
      <w:r>
        <w:rPr>
          <w:rFonts w:ascii="Noto Sans KR" w:hAnsi="Noto Sans KR" w:eastAsia="Noto Sans KR" w:cs="Noto Sans KR"/>
          <w:b w:val="0"/>
          <w:i w:val="0"/>
          <w:color w:val="555555"/>
          <w:sz w:val="19"/>
        </w:rPr>
        <w:t>걱정되는 점이 있으십니까, 장관님?</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Давайте помолчим минуту. Я хочу подумать.</w:t>
      </w:r>
    </w:p>
    <w:p>
      <w:pPr>
        <w:spacing w:before="0" w:after="40" w:line="276" w:lineRule="auto"/>
        <w:ind w:left="595"/>
      </w:pPr>
      <w:r>
        <w:rPr>
          <w:rFonts w:ascii="Noto Sans KR" w:hAnsi="Noto Sans KR" w:eastAsia="Noto Sans KR" w:cs="Noto Sans KR"/>
          <w:b w:val="0"/>
          <w:i w:val="0"/>
          <w:color w:val="555555"/>
          <w:sz w:val="19"/>
        </w:rPr>
        <w:t>잠시 침묵하죠. 생각해 보고 싶습니다.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Конечно.</w:t>
      </w:r>
    </w:p>
    <w:p>
      <w:pPr>
        <w:spacing w:before="0" w:after="40" w:line="276" w:lineRule="auto"/>
        <w:ind w:left="595"/>
      </w:pPr>
      <w:r>
        <w:rPr>
          <w:rFonts w:ascii="Noto Sans KR" w:hAnsi="Noto Sans KR" w:eastAsia="Noto Sans KR" w:cs="Noto Sans KR"/>
          <w:b w:val="0"/>
          <w:i w:val="0"/>
          <w:color w:val="555555"/>
          <w:sz w:val="19"/>
        </w:rPr>
        <w:t>물론입니다.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Господин Воронов, вы предложили аудит с публикацией. А если аудит покажет то, о чём мы все, возможно, не знаем?</w:t>
      </w:r>
    </w:p>
    <w:p>
      <w:pPr>
        <w:spacing w:before="0" w:after="40" w:line="276" w:lineRule="auto"/>
        <w:ind w:left="595"/>
      </w:pPr>
      <w:r>
        <w:rPr>
          <w:rFonts w:ascii="Noto Sans KR" w:hAnsi="Noto Sans KR" w:eastAsia="Noto Sans KR" w:cs="Noto Sans KR"/>
          <w:b w:val="0"/>
          <w:i w:val="0"/>
          <w:color w:val="555555"/>
          <w:sz w:val="19"/>
        </w:rPr>
        <w:t>보로노프 씨, 결과를 공개하는 감사를 제안하셨습니다. 감사가 우리 모두 모르고 있을 수도 있는 사실을 드러내면요?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мы все узнаем одновременно. Это лучше, чем если один узнает раньше.</w:t>
      </w:r>
    </w:p>
    <w:p>
      <w:pPr>
        <w:spacing w:before="0" w:after="40" w:line="276" w:lineRule="auto"/>
        <w:ind w:left="595"/>
      </w:pPr>
      <w:r>
        <w:rPr>
          <w:rFonts w:ascii="Noto Sans KR" w:hAnsi="Noto Sans KR" w:eastAsia="Noto Sans KR" w:cs="Noto Sans KR"/>
          <w:b w:val="0"/>
          <w:i w:val="0"/>
          <w:color w:val="555555"/>
          <w:sz w:val="19"/>
        </w:rPr>
        <w:t>그러면 우리 모두 동시에 알게 됩니다. 한 사람이 먼저 아는 것보다 낫죠.</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Это угроза?</w:t>
      </w:r>
    </w:p>
    <w:p>
      <w:pPr>
        <w:spacing w:before="0" w:after="40" w:line="276" w:lineRule="auto"/>
        <w:ind w:left="595"/>
      </w:pPr>
      <w:r>
        <w:rPr>
          <w:rFonts w:ascii="Noto Sans KR" w:hAnsi="Noto Sans KR" w:eastAsia="Noto Sans KR" w:cs="Noto Sans KR"/>
          <w:b w:val="0"/>
          <w:i w:val="0"/>
          <w:color w:val="555555"/>
          <w:sz w:val="19"/>
        </w:rPr>
        <w:t>위협입니까?</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господин министр. Это единственная защита для того, кто ничего не скрывает.</w:t>
      </w:r>
    </w:p>
    <w:p>
      <w:pPr>
        <w:spacing w:before="0" w:after="40" w:line="276" w:lineRule="auto"/>
        <w:ind w:left="595"/>
      </w:pPr>
      <w:r>
        <w:rPr>
          <w:rFonts w:ascii="Noto Sans KR" w:hAnsi="Noto Sans KR" w:eastAsia="Noto Sans KR" w:cs="Noto Sans KR"/>
          <w:b w:val="0"/>
          <w:i w:val="0"/>
          <w:color w:val="555555"/>
          <w:sz w:val="19"/>
        </w:rPr>
        <w:t>아닙니다, 장관님. 아무것도 숨기지 않는 사람에게 유일한 방어입니다.</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Хорошо сказано. Мирела, запишите: мирандийская сторона рассматривает предложение положительно.</w:t>
      </w:r>
    </w:p>
    <w:p>
      <w:pPr>
        <w:spacing w:before="0" w:after="40" w:line="276" w:lineRule="auto"/>
        <w:ind w:left="595"/>
      </w:pPr>
      <w:r>
        <w:rPr>
          <w:rFonts w:ascii="Noto Sans KR" w:hAnsi="Noto Sans KR" w:eastAsia="Noto Sans KR" w:cs="Noto Sans KR"/>
          <w:b w:val="0"/>
          <w:i w:val="0"/>
          <w:color w:val="555555"/>
          <w:sz w:val="19"/>
        </w:rPr>
        <w:t>좋은 말이오. 미렐라, 적어 두세요. 미란디아 측은 제안을 긍정적으로 검토합니다.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ВУКОВИЧ   </w:t>
      </w:r>
      <w:r>
        <w:rPr>
          <w:rFonts w:ascii="Noto Sans KR" w:hAnsi="Noto Sans KR" w:eastAsia="Noto Sans KR" w:cs="Noto Sans KR"/>
          <w:b w:val="0"/>
          <w:i w:val="0"/>
          <w:sz w:val="22"/>
        </w:rPr>
        <w:t>Записываю.</w:t>
      </w:r>
    </w:p>
    <w:p>
      <w:pPr>
        <w:spacing w:before="0" w:after="40" w:line="276" w:lineRule="auto"/>
        <w:ind w:left="595"/>
      </w:pPr>
      <w:r>
        <w:rPr>
          <w:rFonts w:ascii="Noto Sans KR" w:hAnsi="Noto Sans KR" w:eastAsia="Noto Sans KR" w:cs="Noto Sans KR"/>
          <w:b w:val="0"/>
          <w:i w:val="0"/>
          <w:color w:val="555555"/>
          <w:sz w:val="19"/>
        </w:rPr>
        <w:t>적고 있습니다.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Комиссия тоже готова рассмотреть, при условии, что сроки аудита будут сокращены.</w:t>
      </w:r>
    </w:p>
    <w:p>
      <w:pPr>
        <w:spacing w:before="0" w:after="40" w:line="276" w:lineRule="auto"/>
        <w:ind w:left="595"/>
      </w:pPr>
      <w:r>
        <w:rPr>
          <w:rFonts w:ascii="Noto Sans KR" w:hAnsi="Noto Sans KR" w:eastAsia="Noto Sans KR" w:cs="Noto Sans KR"/>
          <w:b w:val="0"/>
          <w:i w:val="0"/>
          <w:color w:val="555555"/>
          <w:sz w:val="19"/>
        </w:rPr>
        <w:t>위원회도 감사 기한을 단축한다는 조건으로 검토할 용의가 있습니다.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ДЮВАЛЬ   </w:t>
      </w:r>
      <w:r>
        <w:rPr>
          <w:rFonts w:ascii="Noto Sans KR" w:hAnsi="Noto Sans KR" w:eastAsia="Noto Sans KR" w:cs="Noto Sans KR"/>
          <w:b w:val="0"/>
          <w:i w:val="0"/>
          <w:sz w:val="22"/>
        </w:rPr>
        <w:t>Нам нужна юридическая проработка. Две недели.</w:t>
      </w:r>
    </w:p>
    <w:p>
      <w:pPr>
        <w:spacing w:before="0" w:after="40" w:line="276" w:lineRule="auto"/>
        <w:ind w:left="595"/>
      </w:pPr>
      <w:r>
        <w:rPr>
          <w:rFonts w:ascii="Noto Sans KR" w:hAnsi="Noto Sans KR" w:eastAsia="Noto Sans KR" w:cs="Noto Sans KR"/>
          <w:b w:val="0"/>
          <w:i w:val="0"/>
          <w:color w:val="555555"/>
          <w:sz w:val="19"/>
        </w:rPr>
        <w:t>법적 검토가 필요합니다. 이 주일요.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У нас девять дней до первых отключений. Пять осталось.</w:t>
      </w:r>
    </w:p>
    <w:p>
      <w:pPr>
        <w:spacing w:before="0" w:after="40" w:line="276" w:lineRule="auto"/>
        <w:ind w:left="595"/>
      </w:pPr>
      <w:r>
        <w:rPr>
          <w:rFonts w:ascii="Noto Sans KR" w:hAnsi="Noto Sans KR" w:eastAsia="Noto Sans KR" w:cs="Noto Sans KR"/>
          <w:b w:val="0"/>
          <w:i w:val="0"/>
          <w:color w:val="555555"/>
          <w:sz w:val="19"/>
        </w:rPr>
        <w:t>우리에게는 첫 단전까지 아흐레가 있었는데 닷새 남았습니다.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ДЮВАЛЬ   </w:t>
      </w:r>
      <w:r>
        <w:rPr>
          <w:rFonts w:ascii="Noto Sans KR" w:hAnsi="Noto Sans KR" w:eastAsia="Noto Sans KR" w:cs="Noto Sans KR"/>
          <w:b w:val="0"/>
          <w:i w:val="0"/>
          <w:sz w:val="22"/>
        </w:rPr>
        <w:t>Тогда мы дадим предварительное согласие, а детали доработаем параллельно.</w:t>
      </w:r>
    </w:p>
    <w:p>
      <w:pPr>
        <w:spacing w:before="0" w:after="40" w:line="276" w:lineRule="auto"/>
        <w:ind w:left="595"/>
      </w:pPr>
      <w:r>
        <w:rPr>
          <w:rFonts w:ascii="Noto Sans KR" w:hAnsi="Noto Sans KR" w:eastAsia="Noto Sans KR" w:cs="Noto Sans KR"/>
          <w:b w:val="0"/>
          <w:i w:val="0"/>
          <w:color w:val="555555"/>
          <w:sz w:val="19"/>
        </w:rPr>
        <w:t>그럼 예비 합의를 하고 세부는 병행해서 다듬죠.</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разумно.</w:t>
      </w:r>
    </w:p>
    <w:p>
      <w:pPr>
        <w:spacing w:before="0" w:after="40" w:line="276" w:lineRule="auto"/>
        <w:ind w:left="595"/>
      </w:pPr>
      <w:r>
        <w:rPr>
          <w:rFonts w:ascii="Noto Sans KR" w:hAnsi="Noto Sans KR" w:eastAsia="Noto Sans KR" w:cs="Noto Sans KR"/>
          <w:b w:val="0"/>
          <w:i w:val="0"/>
          <w:color w:val="555555"/>
          <w:sz w:val="19"/>
        </w:rPr>
        <w:t>합리적입니다.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держатель / владелец</w:t>
      </w:r>
      <w:r>
        <w:rPr>
          <w:rFonts w:ascii="Noto Sans KR" w:hAnsi="Noto Sans KR" w:eastAsia="Noto Sans KR" w:cs="Noto Sans KR"/>
          <w:b w:val="0"/>
          <w:i w:val="0"/>
          <w:color w:val="555555"/>
          <w:sz w:val="19"/>
        </w:rPr>
        <w:t xml:space="preserve">  —  관리자(보관하는 자) / 소유자(처분하는 자)</w:t>
      </w:r>
    </w:p>
    <w:p>
      <w:pPr>
        <w:spacing w:before="0" w:after="0" w:line="276" w:lineRule="auto"/>
        <w:ind w:left="170"/>
        <w:shd w:val="clear" w:color="auto" w:fill="EEF1F7"/>
      </w:pPr>
      <w:r>
        <w:rPr>
          <w:rFonts w:ascii="Noto Sans KR" w:hAnsi="Noto Sans KR" w:eastAsia="Noto Sans KR" w:cs="Noto Sans KR"/>
          <w:b/>
          <w:i w:val="0"/>
          <w:sz w:val="19"/>
        </w:rPr>
        <w:t>• Центральная комиссия по судоходству на Рейне</w:t>
      </w:r>
      <w:r>
        <w:rPr>
          <w:rFonts w:ascii="Noto Sans KR" w:hAnsi="Noto Sans KR" w:eastAsia="Noto Sans KR" w:cs="Noto Sans KR"/>
          <w:b w:val="0"/>
          <w:i w:val="0"/>
          <w:color w:val="555555"/>
          <w:sz w:val="19"/>
        </w:rPr>
        <w:t xml:space="preserve">  —  라인강 항행 중앙위원회. 19세기 이후 이어진 국제 수로 관리 기구</w:t>
      </w:r>
    </w:p>
    <w:p>
      <w:pPr>
        <w:spacing w:before="0" w:after="0" w:line="276" w:lineRule="auto"/>
        <w:ind w:left="170"/>
        <w:shd w:val="clear" w:color="auto" w:fill="EEF1F7"/>
      </w:pPr>
      <w:r>
        <w:rPr>
          <w:rFonts w:ascii="Noto Sans KR" w:hAnsi="Noto Sans KR" w:eastAsia="Noto Sans KR" w:cs="Noto Sans KR"/>
          <w:b/>
          <w:i w:val="0"/>
          <w:sz w:val="19"/>
        </w:rPr>
        <w:t>• Венский конгресс</w:t>
      </w:r>
      <w:r>
        <w:rPr>
          <w:rFonts w:ascii="Noto Sans KR" w:hAnsi="Noto Sans KR" w:eastAsia="Noto Sans KR" w:cs="Noto Sans KR"/>
          <w:b w:val="0"/>
          <w:i w:val="0"/>
          <w:color w:val="555555"/>
          <w:sz w:val="19"/>
        </w:rPr>
        <w:t xml:space="preserve">  —  1815년 빈 회의. 국제 하천의 항행에 공통 원칙을 세운 선례</w:t>
      </w:r>
    </w:p>
    <w:p>
      <w:pPr>
        <w:spacing w:before="0" w:after="0" w:line="276" w:lineRule="auto"/>
        <w:ind w:left="170"/>
        <w:shd w:val="clear" w:color="auto" w:fill="EEF1F7"/>
      </w:pPr>
      <w:r>
        <w:rPr>
          <w:rFonts w:ascii="Noto Sans KR" w:hAnsi="Noto Sans KR" w:eastAsia="Noto Sans KR" w:cs="Noto Sans KR"/>
          <w:b/>
          <w:i w:val="0"/>
          <w:sz w:val="19"/>
        </w:rPr>
        <w:t>• внешний аудит</w:t>
      </w:r>
      <w:r>
        <w:rPr>
          <w:rFonts w:ascii="Noto Sans KR" w:hAnsi="Noto Sans KR" w:eastAsia="Noto Sans KR" w:cs="Noto Sans KR"/>
          <w:b w:val="0"/>
          <w:i w:val="0"/>
          <w:color w:val="555555"/>
          <w:sz w:val="19"/>
        </w:rPr>
        <w:t xml:space="preserve">  —  외부 감사</w:t>
      </w:r>
    </w:p>
    <w:p>
      <w:pPr>
        <w:spacing w:before="0" w:after="0" w:line="276" w:lineRule="auto"/>
        <w:ind w:left="170"/>
        <w:shd w:val="clear" w:color="auto" w:fill="EEF1F7"/>
      </w:pPr>
      <w:r>
        <w:rPr>
          <w:rFonts w:ascii="Noto Sans KR" w:hAnsi="Noto Sans KR" w:eastAsia="Noto Sans KR" w:cs="Noto Sans KR"/>
          <w:b/>
          <w:i w:val="0"/>
          <w:sz w:val="19"/>
        </w:rPr>
        <w:t>• предварительное согласие</w:t>
      </w:r>
      <w:r>
        <w:rPr>
          <w:rFonts w:ascii="Noto Sans KR" w:hAnsi="Noto Sans KR" w:eastAsia="Noto Sans KR" w:cs="Noto Sans KR"/>
          <w:b w:val="0"/>
          <w:i w:val="0"/>
          <w:color w:val="555555"/>
          <w:sz w:val="19"/>
        </w:rPr>
        <w:t xml:space="preserve">  —  예비 합의</w:t>
      </w:r>
    </w:p>
    <w:p>
      <w:pPr>
        <w:spacing w:before="0" w:after="0" w:line="276" w:lineRule="auto"/>
        <w:ind w:left="170"/>
        <w:shd w:val="clear" w:color="auto" w:fill="EEF1F7"/>
      </w:pPr>
      <w:r>
        <w:rPr>
          <w:rFonts w:ascii="Noto Sans KR" w:hAnsi="Noto Sans KR" w:eastAsia="Noto Sans KR" w:cs="Noto Sans KR"/>
          <w:b/>
          <w:i w:val="0"/>
          <w:sz w:val="19"/>
        </w:rPr>
        <w:t>• страховка</w:t>
      </w:r>
      <w:r>
        <w:rPr>
          <w:rFonts w:ascii="Noto Sans KR" w:hAnsi="Noto Sans KR" w:eastAsia="Noto Sans KR" w:cs="Noto Sans KR"/>
          <w:b w:val="0"/>
          <w:i w:val="0"/>
          <w:color w:val="555555"/>
          <w:sz w:val="19"/>
        </w:rPr>
        <w:t xml:space="preserve">  —  보험, 안전장치</w:t>
      </w:r>
    </w:p>
    <w:p>
      <w:pPr>
        <w:spacing w:before="0" w:after="0" w:line="276" w:lineRule="auto"/>
        <w:ind w:left="170"/>
        <w:shd w:val="clear" w:color="auto" w:fill="EEF1F7"/>
      </w:pPr>
      <w:r>
        <w:rPr>
          <w:rFonts w:ascii="Noto Sans KR" w:hAnsi="Noto Sans KR" w:eastAsia="Noto Sans KR" w:cs="Noto Sans KR"/>
          <w:b/>
          <w:i w:val="0"/>
          <w:sz w:val="19"/>
        </w:rPr>
        <w:t>• юридическая проработка</w:t>
      </w:r>
      <w:r>
        <w:rPr>
          <w:rFonts w:ascii="Noto Sans KR" w:hAnsi="Noto Sans KR" w:eastAsia="Noto Sans KR" w:cs="Noto Sans KR"/>
          <w:b w:val="0"/>
          <w:i w:val="0"/>
          <w:color w:val="555555"/>
          <w:sz w:val="19"/>
        </w:rPr>
        <w:t xml:space="preserve">  —  법적 검토</w:t>
      </w:r>
    </w:p>
    <w:p>
      <w:pPr>
        <w:spacing w:before="280" w:after="100" w:line="276" w:lineRule="auto"/>
        <w:pBdr>
          <w:bottom w:val="single" w:sz="6" w:space="1" w:color="8A1C2B"/>
        </w:pBdr>
      </w:pPr>
      <w:r>
        <w:rPr>
          <w:rFonts w:ascii="Noto Sans KR" w:hAnsi="Noto Sans KR" w:eastAsia="Noto Sans KR" w:cs="Noto Sans KR"/>
          <w:b/>
          <w:i w:val="0"/>
          <w:color w:val="1F2A44"/>
          <w:sz w:val="26"/>
        </w:rPr>
        <w:t>저녁의 통화 — ВЕЧЕРНИЙ ЗВОНОК</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Брандт сказал мне в коридоре, что редко видел, чтобы Дюваль соглашалась на предварительные обязательства.</w:t>
      </w:r>
    </w:p>
    <w:p>
      <w:pPr>
        <w:spacing w:before="0" w:after="40" w:line="276" w:lineRule="auto"/>
        <w:ind w:left="595"/>
      </w:pPr>
      <w:r>
        <w:rPr>
          <w:rFonts w:ascii="Noto Sans KR" w:hAnsi="Noto Sans KR" w:eastAsia="Noto Sans KR" w:cs="Noto Sans KR"/>
          <w:b w:val="0"/>
          <w:i w:val="0"/>
          <w:color w:val="555555"/>
          <w:sz w:val="19"/>
        </w:rPr>
        <w:t>브란트가 복도에서 그러더군요. 뒤발이 예비 의무에 동의하는 건 보기 드문 일이라고요.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она устала от стола не меньше нас.</w:t>
      </w:r>
    </w:p>
    <w:p>
      <w:pPr>
        <w:spacing w:before="0" w:after="40" w:line="276" w:lineRule="auto"/>
        <w:ind w:left="595"/>
      </w:pPr>
      <w:r>
        <w:rPr>
          <w:rFonts w:ascii="Noto Sans KR" w:hAnsi="Noto Sans KR" w:eastAsia="Noto Sans KR" w:cs="Noto Sans KR"/>
          <w:b w:val="0"/>
          <w:i w:val="0"/>
          <w:color w:val="555555"/>
          <w:sz w:val="19"/>
        </w:rPr>
        <w:t>그럼 그녀도 우리 못지않게 테이블에 지쳤군요.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А министр? Он вышел очень быстро.</w:t>
      </w:r>
    </w:p>
    <w:p>
      <w:pPr>
        <w:spacing w:before="0" w:after="40" w:line="276" w:lineRule="auto"/>
        <w:ind w:left="595"/>
      </w:pPr>
      <w:r>
        <w:rPr>
          <w:rFonts w:ascii="Noto Sans KR" w:hAnsi="Noto Sans KR" w:eastAsia="Noto Sans KR" w:cs="Noto Sans KR"/>
          <w:b w:val="0"/>
          <w:i w:val="0"/>
          <w:color w:val="555555"/>
          <w:sz w:val="19"/>
        </w:rPr>
        <w:t>장관은요? 아주 빨리 나가던데요.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Он вышел, потому что слово «даты» его испугало. Даты — это то, что нельзя переписать.</w:t>
      </w:r>
    </w:p>
    <w:p>
      <w:pPr>
        <w:spacing w:before="0" w:after="40" w:line="276" w:lineRule="auto"/>
        <w:ind w:left="595"/>
      </w:pPr>
      <w:r>
        <w:rPr>
          <w:rFonts w:ascii="Noto Sans KR" w:hAnsi="Noto Sans KR" w:eastAsia="Noto Sans KR" w:cs="Noto Sans KR"/>
          <w:b w:val="0"/>
          <w:i w:val="0"/>
          <w:color w:val="555555"/>
          <w:sz w:val="19"/>
        </w:rPr>
        <w:t>'날짜'라는 말이 그를 놀라게 했기 때문입니다. 날짜는 고쳐 쓸 수 없는 것이니까요.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Это про нотариуса?</w:t>
      </w:r>
    </w:p>
    <w:p>
      <w:pPr>
        <w:spacing w:before="0" w:after="40" w:line="276" w:lineRule="auto"/>
        <w:ind w:left="595"/>
      </w:pPr>
      <w:r>
        <w:rPr>
          <w:rFonts w:ascii="Noto Sans KR" w:hAnsi="Noto Sans KR" w:eastAsia="Noto Sans KR" w:cs="Noto Sans KR"/>
          <w:b w:val="0"/>
          <w:i w:val="0"/>
          <w:color w:val="555555"/>
          <w:sz w:val="19"/>
        </w:rPr>
        <w:t>공증인 얘기인가요?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про то, что у кого-то в этой истории есть даты, которых лучше не показывать.</w:t>
      </w:r>
    </w:p>
    <w:p>
      <w:pPr>
        <w:spacing w:before="0" w:after="40" w:line="276" w:lineRule="auto"/>
        <w:ind w:left="595"/>
      </w:pPr>
      <w:r>
        <w:rPr>
          <w:rFonts w:ascii="Noto Sans KR" w:hAnsi="Noto Sans KR" w:eastAsia="Noto Sans KR" w:cs="Noto Sans KR"/>
          <w:b w:val="0"/>
          <w:i w:val="0"/>
          <w:color w:val="555555"/>
          <w:sz w:val="19"/>
        </w:rPr>
        <w:t>이 이야기 속의 누군가에게는 보여 주지 않는 편이 나은 날짜가 있다는 얘기입니다.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Звонит заместитель министра. Его номер высвечивается.</w:t>
      </w:r>
    </w:p>
    <w:p>
      <w:pPr>
        <w:spacing w:before="0" w:after="40" w:line="276" w:lineRule="auto"/>
        <w:ind w:left="595"/>
      </w:pPr>
      <w:r>
        <w:rPr>
          <w:rFonts w:ascii="Noto Sans KR" w:hAnsi="Noto Sans KR" w:eastAsia="Noto Sans KR" w:cs="Noto Sans KR"/>
          <w:b w:val="0"/>
          <w:i w:val="0"/>
          <w:color w:val="555555"/>
          <w:sz w:val="19"/>
        </w:rPr>
        <w:t>차관님 전화예요. 번호가 떴어요.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отвечу. Добрый вечер, Константин Андреевич.</w:t>
      </w:r>
    </w:p>
    <w:p>
      <w:pPr>
        <w:spacing w:before="0" w:after="40" w:line="276" w:lineRule="auto"/>
        <w:ind w:left="595"/>
      </w:pPr>
      <w:r>
        <w:rPr>
          <w:rFonts w:ascii="Noto Sans KR" w:hAnsi="Noto Sans KR" w:eastAsia="Noto Sans KR" w:cs="Noto Sans KR"/>
          <w:b w:val="0"/>
          <w:i w:val="0"/>
          <w:color w:val="555555"/>
          <w:sz w:val="19"/>
        </w:rPr>
        <w:t>받겠습니다. 안녕하십니까, 콘스탄틴 안드레예비치.</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Илья Сергеевич, мне сообщили, что вы сегодня предложили трёхсторонний счёт.</w:t>
      </w:r>
    </w:p>
    <w:p>
      <w:pPr>
        <w:spacing w:before="0" w:after="40" w:line="276" w:lineRule="auto"/>
        <w:ind w:left="595"/>
      </w:pPr>
      <w:r>
        <w:rPr>
          <w:rFonts w:ascii="Noto Sans KR" w:hAnsi="Noto Sans KR" w:eastAsia="Noto Sans KR" w:cs="Noto Sans KR"/>
          <w:b w:val="0"/>
          <w:i w:val="0"/>
          <w:color w:val="555555"/>
          <w:sz w:val="19"/>
        </w:rPr>
        <w:t>일리야 세르게예비치, 오늘 삼자 계좌를 제안하셨다고 들었습니다.</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 Предварительное согласие получено.</w:t>
      </w:r>
    </w:p>
    <w:p>
      <w:pPr>
        <w:spacing w:before="0" w:after="40" w:line="276" w:lineRule="auto"/>
        <w:ind w:left="595"/>
      </w:pPr>
      <w:r>
        <w:rPr>
          <w:rFonts w:ascii="Noto Sans KR" w:hAnsi="Noto Sans KR" w:eastAsia="Noto Sans KR" w:cs="Noto Sans KR"/>
          <w:b w:val="0"/>
          <w:i w:val="0"/>
          <w:color w:val="555555"/>
          <w:sz w:val="19"/>
        </w:rPr>
        <w:t>네. 예비 합의를 받았습니다.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Прекрасно. Я хотел бы объявить это завтра на брифинге как достижение министерства.</w:t>
      </w:r>
    </w:p>
    <w:p>
      <w:pPr>
        <w:spacing w:before="0" w:after="40" w:line="276" w:lineRule="auto"/>
        <w:ind w:left="595"/>
      </w:pPr>
      <w:r>
        <w:rPr>
          <w:rFonts w:ascii="Noto Sans KR" w:hAnsi="Noto Sans KR" w:eastAsia="Noto Sans KR" w:cs="Noto Sans KR"/>
          <w:b w:val="0"/>
          <w:i w:val="0"/>
          <w:color w:val="555555"/>
          <w:sz w:val="19"/>
        </w:rPr>
        <w:t>훌륭합니다. 내일 브리핑에서 부처의 성과로 발표하고 싶습니다.</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Завтра рано. Документ не подписан.</w:t>
      </w:r>
    </w:p>
    <w:p>
      <w:pPr>
        <w:spacing w:before="0" w:after="40" w:line="276" w:lineRule="auto"/>
        <w:ind w:left="595"/>
      </w:pPr>
      <w:r>
        <w:rPr>
          <w:rFonts w:ascii="Noto Sans KR" w:hAnsi="Noto Sans KR" w:eastAsia="Noto Sans KR" w:cs="Noto Sans KR"/>
          <w:b w:val="0"/>
          <w:i w:val="0"/>
          <w:color w:val="555555"/>
          <w:sz w:val="19"/>
        </w:rPr>
        <w:t>내일은 이릅니다. 문서에 서명이 없습니다.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Внутренне — достижение. Внешне я скажу осторожно.</w:t>
      </w:r>
    </w:p>
    <w:p>
      <w:pPr>
        <w:spacing w:before="0" w:after="40" w:line="276" w:lineRule="auto"/>
        <w:ind w:left="595"/>
      </w:pPr>
      <w:r>
        <w:rPr>
          <w:rFonts w:ascii="Noto Sans KR" w:hAnsi="Noto Sans KR" w:eastAsia="Noto Sans KR" w:cs="Noto Sans KR"/>
          <w:b w:val="0"/>
          <w:i w:val="0"/>
          <w:color w:val="555555"/>
          <w:sz w:val="19"/>
        </w:rPr>
        <w:t>내부적으로는 성과입니다. 대외적으로는 신중하게 말하겠습니다.</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Константин Андреевич, осторожная фраза, произнесённая рано, обычно звучит как заявление.</w:t>
      </w:r>
    </w:p>
    <w:p>
      <w:pPr>
        <w:spacing w:before="0" w:after="40" w:line="276" w:lineRule="auto"/>
        <w:ind w:left="595"/>
      </w:pPr>
      <w:r>
        <w:rPr>
          <w:rFonts w:ascii="Noto Sans KR" w:hAnsi="Noto Sans KR" w:eastAsia="Noto Sans KR" w:cs="Noto Sans KR"/>
          <w:b w:val="0"/>
          <w:i w:val="0"/>
          <w:color w:val="555555"/>
          <w:sz w:val="19"/>
        </w:rPr>
        <w:t>콘스탄틴 안드레예비치, 일찍 나온 신중한 문장은 대개 성명처럼 들립니다.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Вы думаете, я что-то испорчу?</w:t>
      </w:r>
    </w:p>
    <w:p>
      <w:pPr>
        <w:spacing w:before="0" w:after="40" w:line="276" w:lineRule="auto"/>
        <w:ind w:left="595"/>
      </w:pPr>
      <w:r>
        <w:rPr>
          <w:rFonts w:ascii="Noto Sans KR" w:hAnsi="Noto Sans KR" w:eastAsia="Noto Sans KR" w:cs="Noto Sans KR"/>
          <w:b w:val="0"/>
          <w:i w:val="0"/>
          <w:color w:val="555555"/>
          <w:sz w:val="19"/>
        </w:rPr>
        <w:t>제가 일을 망칠 거라고 보십니까?</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думаю, что министр Кресник пока держит равновесие на одной ноге. И любое слово из Москвы может его столкнуть.</w:t>
      </w:r>
    </w:p>
    <w:p>
      <w:pPr>
        <w:spacing w:before="0" w:after="40" w:line="276" w:lineRule="auto"/>
        <w:ind w:left="595"/>
      </w:pPr>
      <w:r>
        <w:rPr>
          <w:rFonts w:ascii="Noto Sans KR" w:hAnsi="Noto Sans KR" w:eastAsia="Noto Sans KR" w:cs="Noto Sans KR"/>
          <w:b w:val="0"/>
          <w:i w:val="0"/>
          <w:color w:val="555555"/>
          <w:sz w:val="19"/>
        </w:rPr>
        <w:t>크레스니크 장관이 아직 한 다리로 균형을 잡고 있다고 봅니다. 모스크바에서 나오는 한마디가 그를 밀어뜨릴 수 있고요.</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Хорошо. Я подожду до подписания. Но о результатах вы доложите мне лично, завтра, в Москве.</w:t>
      </w:r>
    </w:p>
    <w:p>
      <w:pPr>
        <w:spacing w:before="0" w:after="40" w:line="276" w:lineRule="auto"/>
        <w:ind w:left="595"/>
      </w:pPr>
      <w:r>
        <w:rPr>
          <w:rFonts w:ascii="Noto Sans KR" w:hAnsi="Noto Sans KR" w:eastAsia="Noto Sans KR" w:cs="Noto Sans KR"/>
          <w:b w:val="0"/>
          <w:i w:val="0"/>
          <w:color w:val="555555"/>
          <w:sz w:val="19"/>
        </w:rPr>
        <w:t>알겠습니다. 서명할 때까지 기다리죠. 하지만 결과는 내일 모스크바에서 직접 보고해 주십시오.</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буду.</w:t>
      </w:r>
    </w:p>
    <w:p>
      <w:pPr>
        <w:spacing w:before="0" w:after="40" w:line="276" w:lineRule="auto"/>
        <w:ind w:left="595"/>
      </w:pPr>
      <w:r>
        <w:rPr>
          <w:rFonts w:ascii="Noto Sans KR" w:hAnsi="Noto Sans KR" w:eastAsia="Noto Sans KR" w:cs="Noto Sans KR"/>
          <w:b w:val="0"/>
          <w:i w:val="0"/>
          <w:color w:val="555555"/>
          <w:sz w:val="19"/>
        </w:rPr>
        <w:t>가겠습니다.</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И, Илья Сергеевич. Мне говорили, что вы сегодня вечером не любите разговоры. Это правда?</w:t>
      </w:r>
    </w:p>
    <w:p>
      <w:pPr>
        <w:spacing w:before="0" w:after="40" w:line="276" w:lineRule="auto"/>
        <w:ind w:left="595"/>
      </w:pPr>
      <w:r>
        <w:rPr>
          <w:rFonts w:ascii="Noto Sans KR" w:hAnsi="Noto Sans KR" w:eastAsia="Noto Sans KR" w:cs="Noto Sans KR"/>
          <w:b w:val="0"/>
          <w:i w:val="0"/>
          <w:color w:val="555555"/>
          <w:sz w:val="19"/>
        </w:rPr>
        <w:t>그리고 일리야 세르게예비치, 저녁에는 대화를 싫어하신다고 들었는데 사실입니까?</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Правда. Но я ценю, что вы позвонили сами.</w:t>
      </w:r>
    </w:p>
    <w:p>
      <w:pPr>
        <w:spacing w:before="0" w:after="40" w:line="276" w:lineRule="auto"/>
        <w:ind w:left="595"/>
      </w:pPr>
      <w:r>
        <w:rPr>
          <w:rFonts w:ascii="Noto Sans KR" w:hAnsi="Noto Sans KR" w:eastAsia="Noto Sans KR" w:cs="Noto Sans KR"/>
          <w:b w:val="0"/>
          <w:i w:val="0"/>
          <w:color w:val="555555"/>
          <w:sz w:val="19"/>
        </w:rPr>
        <w:t>사실입니다. 하지만 직접 전화해 주셔서 고맙게 생각합니다.</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Спокойной ночи.</w:t>
      </w:r>
    </w:p>
    <w:p>
      <w:pPr>
        <w:spacing w:before="0" w:after="40" w:line="276" w:lineRule="auto"/>
        <w:ind w:left="595"/>
      </w:pPr>
      <w:r>
        <w:rPr>
          <w:rFonts w:ascii="Noto Sans KR" w:hAnsi="Noto Sans KR" w:eastAsia="Noto Sans KR" w:cs="Noto Sans KR"/>
          <w:b w:val="0"/>
          <w:i w:val="0"/>
          <w:color w:val="555555"/>
          <w:sz w:val="19"/>
        </w:rPr>
        <w:t>안녕히 주무십시오.</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Спокойной ночи.</w:t>
      </w:r>
    </w:p>
    <w:p>
      <w:pPr>
        <w:spacing w:before="0" w:after="40" w:line="276" w:lineRule="auto"/>
        <w:ind w:left="595"/>
      </w:pPr>
      <w:r>
        <w:rPr>
          <w:rFonts w:ascii="Noto Sans KR" w:hAnsi="Noto Sans KR" w:eastAsia="Noto Sans KR" w:cs="Noto Sans KR"/>
          <w:b w:val="0"/>
          <w:i w:val="0"/>
          <w:color w:val="555555"/>
          <w:sz w:val="19"/>
        </w:rPr>
        <w:t>안녕히 주무세요.</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Он вас проверяет.</w:t>
      </w:r>
    </w:p>
    <w:p>
      <w:pPr>
        <w:spacing w:before="0" w:after="40" w:line="276" w:lineRule="auto"/>
        <w:ind w:left="595"/>
      </w:pPr>
      <w:r>
        <w:rPr>
          <w:rFonts w:ascii="Noto Sans KR" w:hAnsi="Noto Sans KR" w:eastAsia="Noto Sans KR" w:cs="Noto Sans KR"/>
          <w:b w:val="0"/>
          <w:i w:val="0"/>
          <w:color w:val="555555"/>
          <w:sz w:val="19"/>
        </w:rPr>
        <w:t>선생님을 시험하는 거예요.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 И я ему это позволяю. До поры до времени.</w:t>
      </w:r>
    </w:p>
    <w:p>
      <w:pPr>
        <w:spacing w:before="0" w:after="40" w:line="276" w:lineRule="auto"/>
        <w:ind w:left="595"/>
      </w:pPr>
      <w:r>
        <w:rPr>
          <w:rFonts w:ascii="Noto Sans KR" w:hAnsi="Noto Sans KR" w:eastAsia="Noto Sans KR" w:cs="Noto Sans KR"/>
          <w:b w:val="0"/>
          <w:i w:val="0"/>
          <w:color w:val="555555"/>
          <w:sz w:val="19"/>
        </w:rPr>
        <w:t>그렇습니다. 그리고 저는 허락하고 있어요. 때가 올 때까지는요.</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Вы уверены, что это правильно?</w:t>
      </w:r>
    </w:p>
    <w:p>
      <w:pPr>
        <w:spacing w:before="0" w:after="40" w:line="276" w:lineRule="auto"/>
        <w:ind w:left="595"/>
      </w:pPr>
      <w:r>
        <w:rPr>
          <w:rFonts w:ascii="Noto Sans KR" w:hAnsi="Noto Sans KR" w:eastAsia="Noto Sans KR" w:cs="Noto Sans KR"/>
          <w:b w:val="0"/>
          <w:i w:val="0"/>
          <w:color w:val="555555"/>
          <w:sz w:val="19"/>
        </w:rPr>
        <w:t>그게 옳다고 확신하세요?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Но мне нужен час, чтобы понять, чего он действительно хочет. А человек, которого проверяют, всегда выглядит безобиднее.</w:t>
      </w:r>
    </w:p>
    <w:p>
      <w:pPr>
        <w:spacing w:before="0" w:after="40" w:line="276" w:lineRule="auto"/>
        <w:ind w:left="595"/>
      </w:pPr>
      <w:r>
        <w:rPr>
          <w:rFonts w:ascii="Noto Sans KR" w:hAnsi="Noto Sans KR" w:eastAsia="Noto Sans KR" w:cs="Noto Sans KR"/>
          <w:b w:val="0"/>
          <w:i w:val="0"/>
          <w:color w:val="555555"/>
          <w:sz w:val="19"/>
        </w:rPr>
        <w:t>아니요. 하지만 그가 정말 무엇을 원하는지 알아내려면 한 시간이 필요합니다. 시험받는 사람은 늘 더 무해해 보이거든요.</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Вы всё время играете.</w:t>
      </w:r>
    </w:p>
    <w:p>
      <w:pPr>
        <w:spacing w:before="0" w:after="40" w:line="276" w:lineRule="auto"/>
        <w:ind w:left="595"/>
      </w:pPr>
      <w:r>
        <w:rPr>
          <w:rFonts w:ascii="Noto Sans KR" w:hAnsi="Noto Sans KR" w:eastAsia="Noto Sans KR" w:cs="Noto Sans KR"/>
          <w:b w:val="0"/>
          <w:i w:val="0"/>
          <w:color w:val="555555"/>
          <w:sz w:val="19"/>
        </w:rPr>
        <w:t>선생님은 늘 연기하시는군요.</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играю. Я просто не показываю карты, пока меня не спросят.</w:t>
      </w:r>
    </w:p>
    <w:p>
      <w:pPr>
        <w:spacing w:before="0" w:after="40" w:line="276" w:lineRule="auto"/>
        <w:ind w:left="595"/>
      </w:pPr>
      <w:r>
        <w:rPr>
          <w:rFonts w:ascii="Noto Sans KR" w:hAnsi="Noto Sans KR" w:eastAsia="Noto Sans KR" w:cs="Noto Sans KR"/>
          <w:b w:val="0"/>
          <w:i w:val="0"/>
          <w:color w:val="555555"/>
          <w:sz w:val="19"/>
        </w:rPr>
        <w:t>연기하는 게 아닙니다. 누가 묻기 전까지는 패를 보이지 않을 뿐이죠.</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А если никто не спросит?</w:t>
      </w:r>
    </w:p>
    <w:p>
      <w:pPr>
        <w:spacing w:before="0" w:after="40" w:line="276" w:lineRule="auto"/>
        <w:ind w:left="595"/>
      </w:pPr>
      <w:r>
        <w:rPr>
          <w:rFonts w:ascii="Noto Sans KR" w:hAnsi="Noto Sans KR" w:eastAsia="Noto Sans KR" w:cs="Noto Sans KR"/>
          <w:b w:val="0"/>
          <w:i w:val="0"/>
          <w:color w:val="555555"/>
          <w:sz w:val="19"/>
        </w:rPr>
        <w:t>아무도 묻지 않으면요?</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это не игра. Это просто хороший вечер. Давайте закажем чай.</w:t>
      </w:r>
    </w:p>
    <w:p>
      <w:pPr>
        <w:spacing w:before="0" w:after="40" w:line="276" w:lineRule="auto"/>
        <w:ind w:left="595"/>
      </w:pPr>
      <w:r>
        <w:rPr>
          <w:rFonts w:ascii="Noto Sans KR" w:hAnsi="Noto Sans KR" w:eastAsia="Noto Sans KR" w:cs="Noto Sans KR"/>
          <w:b w:val="0"/>
          <w:i w:val="0"/>
          <w:color w:val="555555"/>
          <w:sz w:val="19"/>
        </w:rPr>
        <w:t>그럼 게임이 아니라 그냥 좋은 저녁이죠. 차를 시킵시다.</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Вам с лимоном?</w:t>
      </w:r>
    </w:p>
    <w:p>
      <w:pPr>
        <w:spacing w:before="0" w:after="40" w:line="276" w:lineRule="auto"/>
        <w:ind w:left="595"/>
      </w:pPr>
      <w:r>
        <w:rPr>
          <w:rFonts w:ascii="Noto Sans KR" w:hAnsi="Noto Sans KR" w:eastAsia="Noto Sans KR" w:cs="Noto Sans KR"/>
          <w:b w:val="0"/>
          <w:i w:val="0"/>
          <w:color w:val="555555"/>
          <w:sz w:val="19"/>
        </w:rPr>
        <w:t>레몬을 넣을까요?</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 лимоном. Как семь лет назад.</w:t>
      </w:r>
    </w:p>
    <w:p>
      <w:pPr>
        <w:spacing w:before="0" w:after="40" w:line="276" w:lineRule="auto"/>
        <w:ind w:left="595"/>
      </w:pPr>
      <w:r>
        <w:rPr>
          <w:rFonts w:ascii="Noto Sans KR" w:hAnsi="Noto Sans KR" w:eastAsia="Noto Sans KR" w:cs="Noto Sans KR"/>
          <w:b w:val="0"/>
          <w:i w:val="0"/>
          <w:color w:val="555555"/>
          <w:sz w:val="19"/>
        </w:rPr>
        <w:t>레몬으로요. 칠 년 전처럼요.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предварительное обязательство</w:t>
      </w:r>
      <w:r>
        <w:rPr>
          <w:rFonts w:ascii="Noto Sans KR" w:hAnsi="Noto Sans KR" w:eastAsia="Noto Sans KR" w:cs="Noto Sans KR"/>
          <w:b w:val="0"/>
          <w:i w:val="0"/>
          <w:color w:val="555555"/>
          <w:sz w:val="19"/>
        </w:rPr>
        <w:t xml:space="preserve">  —  예비 의무</w:t>
      </w:r>
    </w:p>
    <w:p>
      <w:pPr>
        <w:spacing w:before="0" w:after="0" w:line="276" w:lineRule="auto"/>
        <w:ind w:left="170"/>
        <w:shd w:val="clear" w:color="auto" w:fill="EEF1F7"/>
      </w:pPr>
      <w:r>
        <w:rPr>
          <w:rFonts w:ascii="Noto Sans KR" w:hAnsi="Noto Sans KR" w:eastAsia="Noto Sans KR" w:cs="Noto Sans KR"/>
          <w:b/>
          <w:i w:val="0"/>
          <w:sz w:val="19"/>
        </w:rPr>
        <w:t>• брифинг</w:t>
      </w:r>
      <w:r>
        <w:rPr>
          <w:rFonts w:ascii="Noto Sans KR" w:hAnsi="Noto Sans KR" w:eastAsia="Noto Sans KR" w:cs="Noto Sans KR"/>
          <w:b w:val="0"/>
          <w:i w:val="0"/>
          <w:color w:val="555555"/>
          <w:sz w:val="19"/>
        </w:rPr>
        <w:t xml:space="preserve">  —  브리핑, 기자 설명회</w:t>
      </w:r>
    </w:p>
    <w:p>
      <w:pPr>
        <w:spacing w:before="0" w:after="0" w:line="276" w:lineRule="auto"/>
        <w:ind w:left="170"/>
        <w:shd w:val="clear" w:color="auto" w:fill="EEF1F7"/>
      </w:pPr>
      <w:r>
        <w:rPr>
          <w:rFonts w:ascii="Noto Sans KR" w:hAnsi="Noto Sans KR" w:eastAsia="Noto Sans KR" w:cs="Noto Sans KR"/>
          <w:b/>
          <w:i w:val="0"/>
          <w:sz w:val="19"/>
        </w:rPr>
        <w:t>• держать равновесие на одной ноге</w:t>
      </w:r>
      <w:r>
        <w:rPr>
          <w:rFonts w:ascii="Noto Sans KR" w:hAnsi="Noto Sans KR" w:eastAsia="Noto Sans KR" w:cs="Noto Sans KR"/>
          <w:b w:val="0"/>
          <w:i w:val="0"/>
          <w:color w:val="555555"/>
          <w:sz w:val="19"/>
        </w:rPr>
        <w:t xml:space="preserve">  —  한 다리로 균형을 잡다</w:t>
      </w:r>
    </w:p>
    <w:p>
      <w:pPr>
        <w:spacing w:before="0" w:after="0" w:line="276" w:lineRule="auto"/>
        <w:ind w:left="170"/>
        <w:shd w:val="clear" w:color="auto" w:fill="EEF1F7"/>
      </w:pPr>
      <w:r>
        <w:rPr>
          <w:rFonts w:ascii="Noto Sans KR" w:hAnsi="Noto Sans KR" w:eastAsia="Noto Sans KR" w:cs="Noto Sans KR"/>
          <w:b/>
          <w:i w:val="0"/>
          <w:sz w:val="19"/>
        </w:rPr>
        <w:t>• до поры до времени</w:t>
      </w:r>
      <w:r>
        <w:rPr>
          <w:rFonts w:ascii="Noto Sans KR" w:hAnsi="Noto Sans KR" w:eastAsia="Noto Sans KR" w:cs="Noto Sans KR"/>
          <w:b w:val="0"/>
          <w:i w:val="0"/>
          <w:color w:val="555555"/>
          <w:sz w:val="19"/>
        </w:rPr>
        <w:t xml:space="preserve">  —  때가 올 때까지, 당분간</w:t>
      </w:r>
    </w:p>
    <w:p>
      <w:pPr>
        <w:spacing w:before="0" w:after="0" w:line="276" w:lineRule="auto"/>
        <w:ind w:left="170"/>
        <w:shd w:val="clear" w:color="auto" w:fill="EEF1F7"/>
      </w:pPr>
      <w:r>
        <w:rPr>
          <w:rFonts w:ascii="Noto Sans KR" w:hAnsi="Noto Sans KR" w:eastAsia="Noto Sans KR" w:cs="Noto Sans KR"/>
          <w:b/>
          <w:i w:val="0"/>
          <w:sz w:val="19"/>
        </w:rPr>
        <w:t>• не показывать карты</w:t>
      </w:r>
      <w:r>
        <w:rPr>
          <w:rFonts w:ascii="Noto Sans KR" w:hAnsi="Noto Sans KR" w:eastAsia="Noto Sans KR" w:cs="Noto Sans KR"/>
          <w:b w:val="0"/>
          <w:i w:val="0"/>
          <w:color w:val="555555"/>
          <w:sz w:val="19"/>
        </w:rPr>
        <w:t xml:space="preserve">  —  패를 보이지 않다</w:t>
      </w:r>
    </w:p>
    <w:p>
      <w:pPr>
        <w:spacing w:before="0" w:after="0" w:line="276" w:lineRule="auto"/>
        <w:ind w:left="170"/>
        <w:shd w:val="clear" w:color="auto" w:fill="EEF1F7"/>
      </w:pPr>
      <w:r>
        <w:rPr>
          <w:rFonts w:ascii="Noto Sans KR" w:hAnsi="Noto Sans KR" w:eastAsia="Noto Sans KR" w:cs="Noto Sans KR"/>
          <w:b/>
          <w:i w:val="0"/>
          <w:sz w:val="19"/>
        </w:rPr>
        <w:t>• проверять</w:t>
      </w:r>
      <w:r>
        <w:rPr>
          <w:rFonts w:ascii="Noto Sans KR" w:hAnsi="Noto Sans KR" w:eastAsia="Noto Sans KR" w:cs="Noto Sans KR"/>
          <w:b w:val="0"/>
          <w:i w:val="0"/>
          <w:color w:val="555555"/>
          <w:sz w:val="19"/>
        </w:rPr>
        <w:t xml:space="preserve">  —  시험하다, 확인하다</w:t>
      </w:r>
    </w:p>
    <w:p>
      <w:pPr>
        <w:spacing w:before="0" w:after="0" w:line="276" w:lineRule="auto"/>
        <w:ind w:left="170"/>
        <w:shd w:val="clear" w:color="auto" w:fill="EEF1F7"/>
      </w:pPr>
      <w:r>
        <w:rPr>
          <w:rFonts w:ascii="Noto Sans KR" w:hAnsi="Noto Sans KR" w:eastAsia="Noto Sans KR" w:cs="Noto Sans KR"/>
          <w:b/>
          <w:i w:val="0"/>
          <w:sz w:val="19"/>
        </w:rPr>
        <w:t>• высвечиваться</w:t>
      </w:r>
      <w:r>
        <w:rPr>
          <w:rFonts w:ascii="Noto Sans KR" w:hAnsi="Noto Sans KR" w:eastAsia="Noto Sans KR" w:cs="Noto Sans KR"/>
          <w:b w:val="0"/>
          <w:i w:val="0"/>
          <w:color w:val="555555"/>
          <w:sz w:val="19"/>
        </w:rPr>
        <w:t xml:space="preserve">  —  (화면에) 뜨다</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6화: 보로노프는 병상 대신 서재에 앉은 스승과 장기를 둡니다. 같은 날 신임 차관 쟈노프가 이번 성과를 자기 이름으로 가져가려 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