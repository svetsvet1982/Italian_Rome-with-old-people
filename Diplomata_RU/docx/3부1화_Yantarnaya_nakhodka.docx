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Янтарная находка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호박의 발견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타르가스 '호박 재단' 지하 금고 → 재단 회의실 → 같은 건물 복도(저녁)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155턴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 외무부 특별교섭국 수석 협상관,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ИЛЬЗЕ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일제 베르지냐(Берзиня), 레스토니아 문화차관, 52세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ЗАРИНЬШ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에드가르스 자린스, '호박 재단' 변호사, 55세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ВАНАГС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재단 금고 관리인, 63세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ЖАНОВ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 외무차관, 샤트로프의 후임, 51세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3부의 시작입니다. 호박방 파편이 레스토니아 '호박 재단'의 금고에서 나오고, 두 나라가 소유권을 놓고 맞섭니다. 역사 논거는 무력충돌 시 문화재 보호를 위한 헤이그 협약(1954)입니다. 전쟁의 경험에서 나온 협약으로, 전문(前文)은 어느 민족의 문화재가 입은 피해든 인류 전체의 문화유산의 피해라고 말합니다. 다만 국제조약은 보통 소급 적용되지 않으므로, 대사 속에서도 이 협약은 '판결문'이 아니라 '방향을 가리키는 기준'으로만 쓰입니다. 해법의 순간은 금고 영수증의 한 단어, 'на хранение(보관을 위해)'입니다. 보관을 맡은 사람은 물건을 지키지만 소유하지는 않습니다. 어휘는 хранилище(보관소), расписка(영수증), находка(발견), опись(목록), поклажедатель(위탁자), правопреемник(권리 승계인)에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지하 금고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Осторожно, здесь низкий потолок. Ступени старые, им больше ста лет.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조심하세요, 천장이 낮습니다. 계단은 100년도 넘었어요.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Ничего. Я иду медленно.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괜찮습니다. 천천히 가고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Здесь прохладно и сухо. Для янтаря это правильные условия.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서늘하고 건조하네요. 호박에게는 알맞은 환경입니다.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ВАНАГС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Влажность сорок пять процентов, температура семнадцать. Я проверяю приборы каждое утро.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습도 45퍼센트, 온도 17도입니다. 저는 매일 아침 계기를 확인해요.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Сколько лет вы здесь работаете, господин Ванагс?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이곳에서 일하신 지 얼마나 되셨습니까, 바나그스 씨?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ВАНАГС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Тридцать один год. Я пришёл сюда сразу после основания фонда.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31년입니다. 재단이 세워지자마자 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всё это время вы не знали, что лежит в седьмом ящике?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오랜 세월 일곱 번째 상자 안에 뭐가 있는지 모르셨습니까?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ВАНАГС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знал, что ящик тяжёлый и что его нельзя двигать. Больше мне не говорили.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상자가 무겁고 옮기면 안 된다는 것만 알았습니다. 그 이상은 아무도 말해 주지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Фонд меняет структуру, поэтому мы впервые пересчитали все ячейки поимённо. Так и появилась находка.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재단이 조직을 개편하게 되어 처음으로 모든 보관함을 하나하나 다시 세었습니다. 그렇게 해서 발견된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вашем сообщении было написано «обнаружено случайно».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귀하의 통보에는 '우연히 발견됐다'고 적혀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Случайность в том, что мы открыли именно этот ящик в этот день. Но сама проверка не была случайной.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우연이란 바로 그날 그 상자를 열었다는 점이죠. 하지만 점검 자체는 우연이 아니었습니다.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прежде чем вы увидите осколок, я хочу сказать одну вещь.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파편을 보시기 전에 한 가지 말씀드리고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слушаю вас, госпожа Берзиня.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듣고 있습니다, 베르지냐 차관님.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Правительство Рестонии не называет себя владельцем. Мы не заявляли о правах, пока не поймём, что это такое.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레스토니아 정부는 스스로를 소유자라고 부르지 않습니다. 이것이 무엇인지 알기 전에는 권리를 주장하지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важное заявление. Я его запомню.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중요한 말씀입니다. 기억해 두겠습니다.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надеюсь, вы запомните и другое: у нас в стране эту находку уже называют «нашей».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것도 기억해 주셨으면 합니다. 우리나라에서는 벌써 이 발견물을 '우리 것'이라고 부르고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у нас называют «украденной». Обе фразы легко кричать.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쪽에서는 '도난당한 것'이라고 부르죠. 두 문장 다 외치기는 쉽습니다.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 поэтому я рада, что вы пришли без камер.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카메라 없이 와 주셔서 기쁩니다.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ВАНАГС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этот ящик. Номер семь, как и в расписке.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상자입니다. 영수증에 적힌 대로 7번이에요.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 крышке есть следы старой краски. Это буква?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뚜껑에 오래된 페인트 자국이 있어요. 글자인가요?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ВАНАГС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Похоже на немецкую «К». Может быть, склад Карлсбурга.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독일어 'K' 같습니다. 카를스부르크 창고일 수도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Ванагс, откройте, пожалуйста. Только перчатки, господа.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바나그스 씨, 열어 주십시오. 여러분은 장갑을 꼭 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Надя, ты смотришь первой. Ты лучше разбираешься в мозаике.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나디아, 네가 먼저 봐. 모자이크는 네가 더 잘 아니까.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Спасибо, Илья Сергеевич. Господи, какой цвет... Он медовый, и по краям почти красный.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일리야 세르게예비치. 맙소사, 색이 꿀빛이네요. 가장자리는 거의 붉고요.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ВАНАГС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Размер сорок один на двадцать семь сантиметров. Вес чуть больше четырёх килограммов.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크기는 41 곱하기 27센티미터, 무게는 4킬로그램을 조금 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Розетка в центре, вокруг неё волюты. Я видела этот рисунок на довоенных фотографиях.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가운데에 로제트가 있고 그 둘레에 소용돌이 장식이 있어요. 전쟁 전 사진에서 본 문양입니다.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Рисунок похож, но это ещё не доказательство. Янтарные мастерские работали по похожим образцам.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문양이 비슷하다고 증거가 되는 건 아닙니다. 호박 공방들은 서로 비슷한 견본을 보고 작업했으니까요.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не утверждаем, что это точно та самая комната. Мы утверждаем, что это нужно проверить вместе.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 이것이 바로 그 방이라고 단정하지 않습니다. 함께 확인해야 한다고 말하는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«Вместе» — слово, которое мне нравится. Сохраните его до конца разговора.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'함께'라는 말은 마음에 드는군요. 대화가 끝날 때까지 간직해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 Я хочу просто посмотреть.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 그냥 보고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Кто-то держал эту вещь в руках восемьдесят лет назад и боялся её уронить.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고맙습니다. 80년 전 누군가 이것을 손에 들고 떨어뜨릴까 봐 두려워했겠군요.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хранилище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보관소, 금고실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находка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발견물, 습득물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ячейка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(보관함의) 칸, 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осколок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파편, 조각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волюта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소용돌이 장식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без камер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카메라 없이(비공개로)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Давайте помолчим минуту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잠시 침묵하죠(보로노프의 입버릇 같은 제안)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영수증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Прошу в зал заседаний. Расписка лежит в папке, я покажу вам оригинал.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회의실로 가시죠. 영수증은 폴더에 있습니다. 원본을 보여 드리겠습니다.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Зариньш, напомните коротко, как документ попал к фонду.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자린스 씨, 이 문서가 어떻게 재단에 들어왔는지 간단히 설명해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тысяча девятьсот девяносто шестом году наследники хранителя городского музея Карлсбурга передали фонду всю его частную коллекцию. Ящик номер семь был среди вещей.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1996년에 카를스부르크 시립박물관 관리인의 유족들이 그의 개인 소장품 전체를 재단에 넘겼습니다. 7번 상자도 그 안에 있었고요.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 был этот хранитель?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관리인이 누구였습니까?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Мартиньш Калныньш. Он умер в шестьдесят восьмом. Он не оставил ни дневника, ни письма об этом ящике.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마르틴시 칼니인시입니다. 1968년에 세상을 떠났고, 이 상자에 대해서는 일기도 편지도 남기지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весь вопрос в одной бумаге.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모든 문제가 문서 한 장에 달려 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одной бумаге и в одном слове. Вот она.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 한 장, 그리고 단어 하나에요. 여기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Можно взглянуть? Бумага тонкая, почти папиросная.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봐도 될까요? 종이가 얇아서 거의 얇은 담배종이 같네요.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Пожалуйста. Читайте вслух, я не хочу, чтобы потом говорили, что я подсказал.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보세요. 소리 내어 읽어 주십시오. 나중에 제가 유도했다는 말이 나오는 건 싫으니까요.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«Карлсбург, двадцать первое мая тысяча девятьсот сорок пятого года. Принят один ящик, номер семь, с надписью "Янтарь". Принято на хранение до востребования. Подпись: М. Калныньш».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'카를스부르크, 1945년 5월 21일. 상자 한 개, 7번, "호박"이라는 표기가 있음. 보관을 위해 접수, 요청 시 반환. 서명 M. 칼니인시.'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Прочтите, пожалуйста, ещё раз последнюю строку.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줄을 한 번 더 읽어 주시겠습니까?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«Принято на хранение до востребования».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'보관을 위해 접수, 요청 시 반환.'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перевод с рестонского. Оригинал мы тоже проверили, он совпадает.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레스토니아어 원문을 번역한 겁니다. 원문도 확인했는데 일치합니다.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теперь вы понимаете мою проблему. Хранитель получил ящик, умер, наследники отдали фонду всё его имущество. Для суда это цепочка.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 곤란한 점을 이해하시겠죠. 관리인이 상자를 받았고, 그가 죽자 유족이 재산 전부를 재단에 넘겼습니다. 법정에서는 이게 하나의 사슬로 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Цепочка из трёх звеньев. Первое звено — Советская комиссия. Её имени в расписке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고리가 세 개인 사슬이군요. 첫 번째 고리는 소련 위원회인데, 영수증에는 그 이름이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Верно. Мы не знаем, от кого именно Калныньш принял ящик.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칼니인시가 누구에게서 상자를 받았는지 정확히 알 수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Зато мы знаем, что в мае сорок пятого в Карлсбурге стояла советская часть.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1945년 5월에 카를스부르크에 소련 부대가 있었다는 건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тоже можно объяснить по-разному. Там были и немецкие склады, и рестонские чиновники, и частные лица.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여러 가지로 설명할 수 있죠. 독일군 창고도, 레스토니아 관리도, 민간인도 있었으니까요.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допускаете, что ящик мог принадлежать нашему государству?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상자가 우리 국가의 것이었을 가능성은 인정하십니까?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допускаю всё, что можно доказать. Остальное — не моя работа.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증명할 수 있는 건 전부 인정합니다. 그 밖의 일은 제 일이 아니고요.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давайте будем честны. Если дело пойдёт в суд, оно продлится годы.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솔직히 말씀드리죠. 재판으로 가면 몇 년이 걸립니다.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Годы, в течение которых осколок будет лежать в подвале, а люди — говорить друг о друге плохое.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그동안 파편은 지하실에 놓여 있고 사람들은 서로를 나쁘게 말하겠죠.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А мне нужна дорожка, по которой можно выйти.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그렇습니다. 저는 빠져나갈 길이 필요해요.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Дорожка есть. Она называется «срок давности». Восемьдесят лет — это много.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길은 있습니다. '시효'라는 길이죠. 80년이면 긴 세월입니다.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Срок давности действует в пользу добросовестного владельца. А владелец ли — тот, кто хранит чужое?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시효는 선의의 소유자에게 유리하게 작용합니다. 그런데 남의 물건을 맡아 둔 사람이 소유자일까요?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Хороший вопрос, госпожа Лаврова. Я задаю его себе каждую ночь.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질문입니다, 라브로바 씨. 저도 매일 밤 스스로에게 묻고 있어요.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расписка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영수증, 수령증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 хранение до востребования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요청 시 반환을 조건으로 보관을 위해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цепочка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사슬, 연쇄(법적 승계의 흐름)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срок давности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시효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добросовестный владелец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선의의 소유자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звено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(사슬의) 고리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наследники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상속인, 유족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헤이그 협약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Позвольте мне назвать документ, о котором обязательно спросят журналисты. Гаагская конвенция тысяча девятьсот пятьдесят четвёртого года.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기자들이 반드시 물을 문서를 제가 먼저 말씀드리죠. 1954년 헤이그 협약입니다.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Конвенция принята через девять лет после нашего ящика. Она не может действовать задним числом.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협약은 우리 상자가 보관된 지 9년 뒤에 채택됐습니다. 소급해서 적용될 수는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так. Но у конвенции есть преамбула. Она написана после войны, и в ней сказано, что ущерб культурным ценностям любого народа — это ущерб культурному наследию всего человечества.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하지만 협약에는 전문이 있습니다. 전쟁이 끝난 뒤에 쓰였고, 어느 민족의 문화재가 입은 피해든 인류 전체의 문화유산이 입은 피해라고 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Красивая фраза. Но суд не выносит решений по преамбулам.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아름다운 문장이군요. 하지만 법원은 전문을 가지고 판결하지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согласен. Конвенция не приговор. Это ориентир, который показывает, куда движется право после такой войны.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동의합니다. 협약은 판결이 아니에요. 그런 전쟁 뒤에 법이 어디로 향하는지 보여 주는 이정표입니다.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первый протокол к ней говорит, что ценности, вывезенные с оккупированной территории, подлежат возврату.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협약의 제1의정서는 점령지에서 반출된 문화재를 돌려줘야 한다고 말하지요.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Берзиня, в каком направлении вы читаете этот протокол? Откуда и куда был вывезен ящик?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차관님, 그 의정서를 어느 방향으로 읽고 계십니까? 이 상자는 어디서 어디로 반출된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знаю. Именно поэтому я не торопилась с заявлением.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모릅니다. 그래서 성명을 서두르지 않았던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Берзиня, позвольте мне быть одновременно осторожным и откровенным.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베르지냐 차관님, 신중하면서도 솔직하게 말씀드려도 되겠습니까?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Пожалуйста.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эта мозаика когда-то была в Царском Селе, то в войну её вывезли оттуда не мы. А если она оказалась здесь с нашей помощью, то мы должны услышать это от документов, а не от обиды.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모자이크가 한때 차르스코예 셀로에 있었다면 전쟁 중에 그곳에서 가져간 쪽은 우리가 아닙니다. 그런데 우리의 손을 거쳐 이곳에 왔다면, 그 사실은 감정이 아니라 문서에서 들어야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только что допустили, что документы могут оказаться неудобными и для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방금 문서가 귀국에도 불편할 수 있다고 인정하셨군요.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допускаю, что документы могут оказаться неудобными для всех. Только поэтому я и приехал.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문서는 모두에게 불편할 수 있다고 인정합니다. 그래서 제가 온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вам звонят. На экране «Жанов».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전화가 왔어요. 화면에 '쟈노프'라고 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возьму в коридоре. Прошу прощения.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복도에서 받겠습니다. 실례하겠습니다.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вы уже видели осколок?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파편은 보셨습니까?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Видел, Константин Андреевич. Он действительно очень похож на панели из Царского Села.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봤습니다, 콘스탄틴 안드레예비치. 차르스코예 셀로의 패널과 정말 많이 닮았습니다.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формулируйте требование. Немедленный возврат, в письменной форме, при свидетелях.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요구를 정리하십시오. 즉각 반환, 서면으로, 증인 앞에서요.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мы выдвинем ультиматум, мы получим не осколок, а обиду.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최후통첩을 하면 얻는 것은 파편이 아니라 상대의 반감입니다.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нужен результат, а не метафора.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비유가 아니라 결과가 필요합니다.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Результат будет, Константин Андреевич. Но он будет медленнее и устойчивее.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결과는 나올 겁니다, 콘스탄틴 안드레예비치. 다만 더 느리고 더 단단하게요.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отвечаете за скорость. Вы отвечаете за позицию министерства.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속도는 당신 책임이 아닙니다. 당신은 부처의 입장을 책임지는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прошу прислать это распоряжение письменно.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그 지시를 서면으로 보내 주시기 바랍니다.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всегда переходите на «вы», когда злитесь.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당신은 화가 나면 늘 격식을 차리는군요.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злюсь. Я просто хочу, чтобы в этом деле каждое слово было записано.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화난 게 아닙니다. 이 일에서는 모든 말이 기록되기를 바랄 뿐입니다.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задним числом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소급해서, 날짜를 거슬러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преамбула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전문(前文)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ориентир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이정표, 기준점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подлежать возврату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반환 대상이다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ультиматум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최후통첩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выдвинуть требование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요구를 제기하다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переходить на «вы»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존칭으로 바꾸다(격식을 높이는 것은 곧 긴장의 신호)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한 단어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Зариньш, вернёмся к расписке. Вы позволите мне ещё раз её подержать?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자린스 씨, 영수증으로 돌아가죠. 다시 한번 들어 봐도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Пожалуйста.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 Я читаю слова, а не смысл.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 저는 뜻이 아니라 단어를 읽고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вы смотрите на одно слово. Я вижу, как вы остановились.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한 단어를 보고 계시네요. 멈추시는 게 보여요.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«На хранение». Не «в дар». Не «в собственность». Не «в счёт долга».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'보관을 위해'입니다. '기증'도 아니고, '소유'도 아니고, '채무 변제'도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понимаю, куда вы ведёте.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어디로 가시는지 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скажите это сами. Я не хочу приписывать вам свои слова.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직접 말씀해 보시죠. 제 말을 당신 것으로 만들고 싶지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Хранитель — не владелец. Тот, кто принял вещь на хранение, обязан её вернуть тому, кто её принёс, или его правопреемнику.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보관인은 소유자가 아닙니다. 물건을 보관받은 사람은 맡긴 사람이나 그 권리 승계인에게 돌려줄 의무가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Благодарю. Значит, фонд — хранитель по цепочке, а не собственник.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그러니 재단은 이어받은 보관인이지 소유자가 아니군요.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Формально — да, если мы считаем, что Калныньш получил ящик именно на хранение. Но кто тот, кто принёс?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형식상은 그렇습니다. 칼니인시가 정말 보관 목적으로 받았다고 본다면요. 하지만 맡긴 사람이 누굽니까?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ключевой вопрос. И пока на него нет ответа, мы не можем ни отдать, ни оставить.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핵심 질문입니다. 그에 대한 답이 없는 동안 우리는 돌려줄 수도, 간직할 수도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Позвольте мне назвать то, что я считаю честным, а потом возразите.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공정하다고 생각하는 것을 말씀드릴 테니 그다음에 반박하셔도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Говорите.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Первое. Фонд остаётся хранителем и не распоряжается осколком: не продаёт, не передаёт, не выставляет без нашего согласия.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첫째, 재단은 보관인으로 남고 파편을 처분하지 않습니다. 팔지도, 넘기지도, 우리의 동의 없이 전시하지도 않고요.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мы можем принять.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받아들일 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Второе. Российская сторона направляет фонду официальное «востребование», как этого требует расписка. Но не требует выдачи в тот же день.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러시아 측은 영수증이 정한 대로 재단에 공식적인 '반환 요청서'를 보냅니다. 다만 당일 인도를 요구하지는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слова «до востребования» получают реальное содержание, а фонд не нарушает обязанностей хранителя.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'요청 시 반환'이라는 말이 실제 내용을 갖게 되고, 재단은 보관인의 의무를 어기지 않게 되는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Третье: независимые эксперты обеих сторон проверяют состояние и происхождение осколка. Имена называют обе стороны.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그겁니다. 셋째, 양측 독립 전문가가 파편의 상태와 출처를 검토합니다. 이름은 양쪽이 모두 제시합니다.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Четвёртое?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넷째는요?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Четвёртого нет. Я нарочно не хочу вписывать окончательное решение.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넷째는 없습니다. 최종 결론은 일부러 적고 싶지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тот, кто сегодня назовёт победителя, завтра получит проигравшего, которому нечего терять.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승자를 부르는 사람은 내일 잃을 것이 없는 패자를 만나게 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вы понимаете, что для моего фонда это облегчение и угроза одновременно?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이것이 우리 재단에는 부담 덜기이자 위협이라는 걸 아시죠?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Понимаю. Фонд впервые назван не владельцем, а тем, кому доверили. Это слово тяжелее, чем «собственник».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재단은 처음으로 소유자가 아니라 신뢰를 받은 쪽으로 불리게 됩니다. 이 말은 '소유자'보다 무겁습니다.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Тяжелее — и красивее. Журналистам будет легче объяснить: «хранители».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무겁고 더 아름답네요. 기자들에게도 '보관인'이라고 설명하기가 쉽겠습니다.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нашим журналистам можно будет сказать, что осколок под нашим наблюдением и требование подано.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쪽 기자들에게는 파편이 우리의 감시 아래 있고 요청서도 접수됐다고 말할 수 있겠고요.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нужно будет согласовать это с попечителями фонда.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재단 이사들과 조율해야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Сколько времени?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시간은 얼마나 걸립니까?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 дня. Один из попечителей предпочитает суд. Но я постараюсь его убедить.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사흘입니다. 이사 중 한 사람은 재판을 선호해요. 그래도 설득해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 он?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사람이 누굽니까?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Попечитель, пожелавший остаться неназванным. Так записано в уставе.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이름을 밝히지 않기를 원한 이사입니다. 정관에 그렇게 되어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обычная практика?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흔한 관행인가요?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очень. Но он вносит значительную часть бюджета.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그다지 흔하지는 않죠. 하지만 예산의 상당 부분을 그가 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Запомню.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기억해 두겠습니다.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востребование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(맡긴 물건의) 반환 요청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правопреемник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권리 승계인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распоряжаться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처분하다, 마음대로 다루다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собственник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소유자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попечитель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이사, 후원 관리인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устав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 цепочке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승계 사슬을 따라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세 번째 쪽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ещё минуту. Я хотел бы поговорить с вами без протокола.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잠깐만요. 기록 없이 말씀드리고 싶은 게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подожду в коридоре.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복도에서 기다리겠습니다.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выйти?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나갈까요?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Останься, Надя. Что бы он ни сказал, я хочу, чтобы это услышала 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남아 있어, 나디아. 무슨 말이든 네가 같이 들었으면 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угодно. Это второй документ, который я не показывал даже правительству.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좋을 대로 하십시오. 정부에도 보여 주지 않은 두 번째 문서입니다.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Опись?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목록인가요?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Опись номер три от девятнадцатого мая сорок пятого года. Она лежала в том же ящике, под осколком, завёрнутая в газету.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1945년 5월 19일자 3번 목록입니다. 같은 상자 안에서, 파편 밑에 신문지로 싸여 있었어요.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вы не показали её сразу?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처음부터 보여 주지 않으셨습니까?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один документ пишет юрист, а второй пишет история. Я хотел сначала увидеть, как вы поведёте себя с первым.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번째는 변호사가 쓰는 문서이고 두 번째는 역사가 쓰는 문서이기 때문입니다. 첫 번째 문서를 어떻게 다루시는지 먼저 보고 싶었어요.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как я себя повёл?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제가 어떻게 하던가요?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стали спорить о том, кто победил. Теперь я могу показать вам вторую бумагу.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이겼는지를 두고 다투지 않으셨어요. 이제 두 번째 서류를 보여 드릴 수 있겠습니다.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Страница третья. Девять позиций. Седьмая — «ящик с янтарём».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번째 쪽이네요. 항목이 아홉 개고, 일곱 번째가 '호박이 든 상자'입니다.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Читайте дальше, внизу.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아래쪽을 계속 읽으세요.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«Рестонская сторона не возражает против оставления ящика под её охраной». Потом... «Перевод с рестонского удостоверен».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'레스토니아 측은 상자를 자국 경비하에 두는 데 이의가 없음.' 그다음에… '레스토니아어 번역은 확인됨.'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Прочтите подпись, Надя.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서명을 읽어 줘, 나디아.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«Переводчик-консультант, лейтенант С. Воронов».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'통역·자문, 중위 S. 보로노프.'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Минуту, Надя.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1분만, 나디아.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хотел вас ранить. Я понимаю, что это ваша фамилия.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상처를 드리려던 게 아닙니다. 이게 선생님 성이라는 걸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только фамилия. Это почерк моего отца. Он писал «С» с маленькой петлёй вверху.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성만이 아닙니다. 제 아버지의 필체예요. 'С'를 위쪽에 작은 고리를 달아 쓰셨죠.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догадался. Ваш отец — известный глациолог. Я читал его книгу о ледяных кернах.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짐작했습니다. 아버님은 유명한 빙하학자시죠. 빙하 코어에 관한 그분의 책을 읽었습니다.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никогда не говорил мне, что был в Карлсбурге.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 카를스부르크에 계셨다는 말을 한 번도 하지 않으셨습니다.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Зариньш, почему вы показали это именно сейчас?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자린스 씨, 왜 하필 지금 이걸 보여 주시는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в понедельник у меня заседание совета фонда. И там будет попечитель, которому такие бумаги очень нужны.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월요일에 재단 이사회가 있기 때문입니다. 그 자리에 이런 서류가 몹시 필요한 이사가 올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боитесь, что он использует подпись против нас.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이 서명을 우리에게 불리하게 쓸까 봐 걱정하시는군요.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боюсь, что он использует её против всех. Против вас, против Рестонии, против вашего отца. Но больше всего — против правды.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모두에게 쓸까 봐 걱정합니다. 당신에게도, 레스토니아에도, 아버님에게도요. 무엇보다 진실에게요.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сказали «до понедельника». Сегодня четверг.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'월요일까지'라고 하셨죠. 오늘은 목요일입니다.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Копию я дам вам сейчас. Вы услышите это от меня, а не из газеты.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사본은 지금 드리겠습니다. 신문이 아니라 제 입으로 듣게 되시는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Спасибо, что вы сделали это сами.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직접 알려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доброта. Это расчёт. Человек, которому сказали правду вовремя, ведёт себя иначе, чем тот, кого поймали.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친절이 아닙니다. 계산이에요. 제때 진실을 들은 사람은 들키는 사람과는 다르게 행동하니까요.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запомню и это. Надя, пожалуйста, возьми копию.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그것도 기억해 두겠습니다. 나디아, 사본을 받아 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вы не хотите сообщить Жанову сегодня?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오늘 쟈노프 차관께 알리시지 않으시겠어요?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сегодня. Сегодня я должен понять, что именно мой отец подписал.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오늘은 아닙니다. 오늘은 제 아버지가 정확히 무엇에 서명하셨는지 먼저 알아야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Жанов узнает раньше?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쟈노프 차관이 먼저 알게 되면요?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он узнает, что я промолчал один вечер, а не что я что-то скрыл. Это разные вещи.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제가 하룻밤 침묵했을 뿐 무언가를 숨긴 게 아니라는 걸 알게 되겠죠. 둘은 다른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Надеюсь, он это различит.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차관이 그 차이를 알아보길 바랍니다.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тоже, Надя. Я тоже.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나도 그래, 나디아. 나도.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опись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(물품) 목록, 명세서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позиция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(목록의) 항목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удостоверить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(공식적으로) 확인하다, 증명하다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без протокола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기록 없이, 비공식으로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почерк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필체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глациолог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빙하학자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ледяной керн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빙하 코어(얼음 시추 시료)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промолчать и скрыть — разные вещи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말하지 않은 것과 숨긴 것은 다르다(시리즈의 핵심 구분)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2화: 목록 세 번째 쪽에서 보로노프는 아버지 세르게이 이바노비치의 서명을 발견하고, 이를 알게 된 차관 쟈노프가 압박해 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