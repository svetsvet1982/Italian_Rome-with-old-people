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3부 · 12화</w:t>
      </w:r>
    </w:p>
    <w:p>
      <w:pPr>
        <w:spacing w:before="0" w:after="0" w:line="276" w:lineRule="auto"/>
        <w:jc w:val="center"/>
      </w:pPr>
      <w:r>
        <w:rPr>
          <w:rFonts w:ascii="Noto Sans KR" w:hAnsi="Noto Sans KR" w:eastAsia="Noto Sans KR" w:cs="Noto Sans KR"/>
          <w:b/>
          <w:i w:val="0"/>
          <w:color w:val="1F2A44"/>
          <w:sz w:val="44"/>
        </w:rPr>
        <w:t>Последний гарант</w:t>
      </w:r>
    </w:p>
    <w:p>
      <w:pPr>
        <w:spacing w:before="0" w:after="80" w:line="276" w:lineRule="auto"/>
        <w:jc w:val="center"/>
      </w:pPr>
      <w:r>
        <w:rPr>
          <w:rFonts w:ascii="Noto Sans KR" w:hAnsi="Noto Sans KR" w:eastAsia="Noto Sans KR" w:cs="Noto Sans KR"/>
          <w:b w:val="0"/>
          <w:i w:val="0"/>
          <w:color w:val="555555"/>
          <w:sz w:val="24"/>
        </w:rPr>
        <w:t>마지막 보증인</w:t>
      </w:r>
    </w:p>
    <w:p>
      <w:pPr>
        <w:spacing w:before="0" w:after="40" w:line="276" w:lineRule="auto"/>
        <w:jc w:val="center"/>
      </w:pPr>
      <w:r>
        <w:rPr>
          <w:rFonts w:ascii="Noto Sans KR" w:hAnsi="Noto Sans KR" w:eastAsia="Noto Sans KR" w:cs="Noto Sans KR"/>
          <w:b w:val="0"/>
          <w:i w:val="0"/>
          <w:color w:val="555555"/>
          <w:sz w:val="20"/>
        </w:rPr>
        <w:t>헤이그 중재 재판소 복도 → 본 심리 법정 → 법정 로비 → 모스크바 보로노프의 집(밤)</w:t>
      </w:r>
    </w:p>
    <w:p>
      <w:pPr>
        <w:spacing w:before="0" w:after="200" w:line="276" w:lineRule="auto"/>
        <w:jc w:val="center"/>
      </w:pPr>
      <w:r>
        <w:rPr>
          <w:rFonts w:ascii="Noto Sans KR" w:hAnsi="Noto Sans KR" w:eastAsia="Noto Sans KR" w:cs="Noto Sans KR"/>
          <w:b w:val="0"/>
          <w:i w:val="0"/>
          <w:color w:val="555555"/>
          <w:sz w:val="19"/>
        </w:rPr>
        <w:t>대사 150턴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수석 협상관(증인), 47세</w:t>
      </w:r>
    </w:p>
    <w:p>
      <w:pPr>
        <w:spacing w:before="0" w:after="20" w:line="276" w:lineRule="auto"/>
        <w:ind w:left="170"/>
      </w:pPr>
      <w:r>
        <w:rPr>
          <w:rFonts w:ascii="Noto Sans KR" w:hAnsi="Noto Sans KR" w:eastAsia="Noto Sans KR" w:cs="Noto Sans KR"/>
          <w:b/>
          <w:i w:val="0"/>
          <w:sz w:val="20"/>
        </w:rPr>
        <w:t xml:space="preserve">КОВАЛЁВ  </w:t>
      </w:r>
      <w:r>
        <w:rPr>
          <w:rFonts w:ascii="Noto Sans KR" w:hAnsi="Noto Sans KR" w:eastAsia="Noto Sans KR" w:cs="Noto Sans KR"/>
          <w:b w:val="0"/>
          <w:i w:val="0"/>
          <w:color w:val="555555"/>
          <w:sz w:val="20"/>
        </w:rPr>
        <w:t>루슬란 티무로비치 코발료프, 벨로모르 홀딩 대표, 47세</w:t>
      </w:r>
    </w:p>
    <w:p>
      <w:pPr>
        <w:spacing w:before="0" w:after="20" w:line="276" w:lineRule="auto"/>
        <w:ind w:left="170"/>
      </w:pPr>
      <w:r>
        <w:rPr>
          <w:rFonts w:ascii="Noto Sans KR" w:hAnsi="Noto Sans KR" w:eastAsia="Noto Sans KR" w:cs="Noto Sans KR"/>
          <w:b/>
          <w:i w:val="0"/>
          <w:sz w:val="20"/>
        </w:rPr>
        <w:t xml:space="preserve">ФРАЙ  </w:t>
      </w:r>
      <w:r>
        <w:rPr>
          <w:rFonts w:ascii="Noto Sans KR" w:hAnsi="Noto Sans KR" w:eastAsia="Noto Sans KR" w:cs="Noto Sans KR"/>
          <w:b w:val="0"/>
          <w:i w:val="0"/>
          <w:color w:val="555555"/>
          <w:sz w:val="20"/>
        </w:rPr>
        <w:t>안넬리제 프라이 박사, 스위스인 중재인, 62세</w:t>
      </w:r>
    </w:p>
    <w:p>
      <w:pPr>
        <w:spacing w:before="0" w:after="20" w:line="276" w:lineRule="auto"/>
        <w:ind w:left="170"/>
      </w:pPr>
      <w:r>
        <w:rPr>
          <w:rFonts w:ascii="Noto Sans KR" w:hAnsi="Noto Sans KR" w:eastAsia="Noto Sans KR" w:cs="Noto Sans KR"/>
          <w:b/>
          <w:i w:val="0"/>
          <w:sz w:val="20"/>
        </w:rPr>
        <w:t xml:space="preserve">МАЛЬЦЕВ  </w:t>
      </w:r>
      <w:r>
        <w:rPr>
          <w:rFonts w:ascii="Noto Sans KR" w:hAnsi="Noto Sans KR" w:eastAsia="Noto Sans KR" w:cs="Noto Sans KR"/>
          <w:b w:val="0"/>
          <w:i w:val="0"/>
          <w:color w:val="555555"/>
          <w:sz w:val="20"/>
        </w:rPr>
        <w:t>프세볼로트 말체프, 벨로모르 홀딩 변호사, 46세</w:t>
      </w:r>
    </w:p>
    <w:p>
      <w:pPr>
        <w:spacing w:before="0" w:after="20" w:line="276" w:lineRule="auto"/>
        <w:ind w:left="170"/>
      </w:pPr>
      <w:r>
        <w:rPr>
          <w:rFonts w:ascii="Noto Sans KR" w:hAnsi="Noto Sans KR" w:eastAsia="Noto Sans KR" w:cs="Noto Sans KR"/>
          <w:b/>
          <w:i w:val="0"/>
          <w:sz w:val="20"/>
        </w:rPr>
        <w:t xml:space="preserve">ЗАРИНЬШ  </w:t>
      </w:r>
      <w:r>
        <w:rPr>
          <w:rFonts w:ascii="Noto Sans KR" w:hAnsi="Noto Sans KR" w:eastAsia="Noto Sans KR" w:cs="Noto Sans KR"/>
          <w:b w:val="0"/>
          <w:i w:val="0"/>
          <w:color w:val="555555"/>
          <w:sz w:val="20"/>
        </w:rPr>
        <w:t>에드가르스 자린스, '호박 재단' 변호사, 55세</w:t>
      </w:r>
    </w:p>
    <w:p>
      <w:pPr>
        <w:spacing w:before="0" w:after="20" w:line="276" w:lineRule="auto"/>
        <w:ind w:left="170"/>
      </w:pPr>
      <w:r>
        <w:rPr>
          <w:rFonts w:ascii="Noto Sans KR" w:hAnsi="Noto Sans KR" w:eastAsia="Noto Sans KR" w:cs="Noto Sans KR"/>
          <w:b/>
          <w:i w:val="0"/>
          <w:sz w:val="20"/>
        </w:rPr>
        <w:t xml:space="preserve">ИЛЬЗЕ  </w:t>
      </w:r>
      <w:r>
        <w:rPr>
          <w:rFonts w:ascii="Noto Sans KR" w:hAnsi="Noto Sans KR" w:eastAsia="Noto Sans KR" w:cs="Noto Sans KR"/>
          <w:b w:val="0"/>
          <w:i w:val="0"/>
          <w:color w:val="555555"/>
          <w:sz w:val="20"/>
        </w:rPr>
        <w:t>일제 베르지냐, 레스토니아 문화차관, 52세</w:t>
      </w:r>
    </w:p>
    <w:p>
      <w:pPr>
        <w:spacing w:before="0" w:after="20" w:line="276" w:lineRule="auto"/>
        <w:ind w:left="170"/>
      </w:pPr>
      <w:r>
        <w:rPr>
          <w:rFonts w:ascii="Noto Sans KR" w:hAnsi="Noto Sans KR" w:eastAsia="Noto Sans KR" w:cs="Noto Sans KR"/>
          <w:b/>
          <w:i w:val="0"/>
          <w:sz w:val="20"/>
        </w:rPr>
        <w:t xml:space="preserve">НАДЯ  </w:t>
      </w:r>
      <w:r>
        <w:rPr>
          <w:rFonts w:ascii="Noto Sans KR" w:hAnsi="Noto Sans KR" w:eastAsia="Noto Sans KR" w:cs="Noto Sans KR"/>
          <w:b w:val="0"/>
          <w:i w:val="0"/>
          <w:color w:val="555555"/>
          <w:sz w:val="20"/>
        </w:rPr>
        <w:t>나제즈다 라브로바, 분석관, 31세</w:t>
      </w:r>
    </w:p>
    <w:p>
      <w:pPr>
        <w:spacing w:before="0" w:after="20" w:line="276" w:lineRule="auto"/>
        <w:ind w:left="170"/>
      </w:pPr>
      <w:r>
        <w:rPr>
          <w:rFonts w:ascii="Noto Sans KR" w:hAnsi="Noto Sans KR" w:eastAsia="Noto Sans KR" w:cs="Noto Sans KR"/>
          <w:b/>
          <w:i w:val="0"/>
          <w:sz w:val="20"/>
        </w:rPr>
        <w:t xml:space="preserve">ПОЛИНА  </w:t>
      </w:r>
      <w:r>
        <w:rPr>
          <w:rFonts w:ascii="Noto Sans KR" w:hAnsi="Noto Sans KR" w:eastAsia="Noto Sans KR" w:cs="Noto Sans KR"/>
          <w:b w:val="0"/>
          <w:i w:val="0"/>
          <w:color w:val="555555"/>
          <w:sz w:val="20"/>
        </w:rPr>
        <w:t>폴리나 안드레예브나 크릴로바, 대외정보 연락관, 43세</w:t>
      </w:r>
    </w:p>
    <w:p>
      <w:pPr>
        <w:spacing w:before="0" w:after="20" w:line="276" w:lineRule="auto"/>
        <w:ind w:left="170"/>
      </w:pPr>
      <w:r>
        <w:rPr>
          <w:rFonts w:ascii="Noto Sans KR" w:hAnsi="Noto Sans KR" w:eastAsia="Noto Sans KR" w:cs="Noto Sans KR"/>
          <w:b/>
          <w:i w:val="0"/>
          <w:sz w:val="20"/>
        </w:rPr>
        <w:t xml:space="preserve">МАША  </w:t>
      </w:r>
      <w:r>
        <w:rPr>
          <w:rFonts w:ascii="Noto Sans KR" w:hAnsi="Noto Sans KR" w:eastAsia="Noto Sans KR" w:cs="Noto Sans KR"/>
          <w:b w:val="0"/>
          <w:i w:val="0"/>
          <w:color w:val="555555"/>
          <w:sz w:val="20"/>
        </w:rPr>
        <w:t>마리야 보로노바, 보로노프의 딸, 17세</w:t>
      </w:r>
    </w:p>
    <w:p>
      <w:pPr>
        <w:spacing w:before="120" w:after="160" w:line="276" w:lineRule="auto"/>
        <w:shd w:val="clear" w:color="auto" w:fill="F3EEE6"/>
      </w:pPr>
      <w:r>
        <w:rPr>
          <w:rFonts w:ascii="Noto Sans KR" w:hAnsi="Noto Sans KR" w:eastAsia="Noto Sans KR" w:cs="Noto Sans KR"/>
          <w:b w:val="0"/>
          <w:i w:val="0"/>
          <w:color w:val="555555"/>
          <w:sz w:val="19"/>
        </w:rPr>
        <w:t>※ 3부의 마지막 화입니다. 코발료프는 보로노프의 MGIMO 동기로, 복도에서 두 사람은 반말(ты)로 재회합니다. 법정에서 그는 날짜 질문에 침묵하고, 중재인은 양도 계약이 존재가 알려지기 전의 물건에 대한 것이라는 점 등을 들어 벨로모르의 청구를 기각합니다. 코발료프는 체포되지 않고 자유롭게 떠납니다(중재 재판소는 형사 기관이 아니라는 점, 4부 연결). 해법의 순간은 '듣던 사람이 말하는 순간'입니다: 보로노프는 평생 침묵을 읽어 온 사람으로서, 아버지의 노트에서 한 줄 — «Слово было не моё, а подпись была моя» — 을 소리 내어 읽고 침묵을 말로 바꿉니다. 호박은 공동 복원·공동 전시를 거쳐 원래 자리로 돌아갈 길이 열립니다. 역사 논거는 니스타트 조약(1721) 이후 표트르 1세의 유산입니다: 대북방전쟁을 끝낸 이 조약에서 러시아는 리보니아·에스토니아 등을 확보하는 대신 스웨덴에 200만 에푸미크(은화)를 지불했고 핀란드 대부분을 돌려주었습니다. 이는 '승리에 값을 치르고 평화를 길게 만든' 사례입니다. 호박 패널은 1716년 프로이센 왕이 표트르에게 선물한 것(군사 동맹과 우호의 증표)으로 알려져 있어 '전리품이 아니라 선물'이었다는 역사가 보로노프의 마지막 논거로 쓰입니다. 어휘는 свидетель(증인), гарант(보증인), решение суда(재판소 결정), отклонить(기각하다), оглашение(낭독·선고)에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복도 — SCENE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Илюха! Ты постарел. Нет, не обижайся. Я тоже. Только я это скрываю, а ты нет.</w:t>
      </w:r>
    </w:p>
    <w:p>
      <w:pPr>
        <w:spacing w:before="0" w:after="40" w:line="276" w:lineRule="auto"/>
        <w:ind w:left="595"/>
      </w:pPr>
      <w:r>
        <w:rPr>
          <w:rFonts w:ascii="Noto Sans KR" w:hAnsi="Noto Sans KR" w:eastAsia="Noto Sans KR" w:cs="Noto Sans KR"/>
          <w:b w:val="0"/>
          <w:i w:val="0"/>
          <w:color w:val="555555"/>
          <w:sz w:val="19"/>
        </w:rPr>
        <w:t>일류하! 늙었구나. 아니, 화내지 마. 나도 늙었어. 다만 나는 감추고 너는 안 감출 뿐이지.</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Здравствуй, Руслан. Ты не изменился.</w:t>
      </w:r>
    </w:p>
    <w:p>
      <w:pPr>
        <w:spacing w:before="0" w:after="40" w:line="276" w:lineRule="auto"/>
        <w:ind w:left="595"/>
      </w:pPr>
      <w:r>
        <w:rPr>
          <w:rFonts w:ascii="Noto Sans KR" w:hAnsi="Noto Sans KR" w:eastAsia="Noto Sans KR" w:cs="Noto Sans KR"/>
          <w:b w:val="0"/>
          <w:i w:val="0"/>
          <w:color w:val="555555"/>
          <w:sz w:val="19"/>
        </w:rPr>
        <w:t>안녕, 루슬란. 너는 변하지 않았구나.</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Это комплимент?</w:t>
      </w:r>
    </w:p>
    <w:p>
      <w:pPr>
        <w:spacing w:before="0" w:after="40" w:line="276" w:lineRule="auto"/>
        <w:ind w:left="595"/>
      </w:pPr>
      <w:r>
        <w:rPr>
          <w:rFonts w:ascii="Noto Sans KR" w:hAnsi="Noto Sans KR" w:eastAsia="Noto Sans KR" w:cs="Noto Sans KR"/>
          <w:b w:val="0"/>
          <w:i w:val="0"/>
          <w:color w:val="555555"/>
          <w:sz w:val="19"/>
        </w:rPr>
        <w:t>칭찬이야?</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Описание.</w:t>
      </w:r>
    </w:p>
    <w:p>
      <w:pPr>
        <w:spacing w:before="0" w:after="40" w:line="276" w:lineRule="auto"/>
        <w:ind w:left="595"/>
      </w:pPr>
      <w:r>
        <w:rPr>
          <w:rFonts w:ascii="Noto Sans KR" w:hAnsi="Noto Sans KR" w:eastAsia="Noto Sans KR" w:cs="Noto Sans KR"/>
          <w:b w:val="0"/>
          <w:i w:val="0"/>
          <w:color w:val="555555"/>
          <w:sz w:val="19"/>
        </w:rPr>
        <w:t>서술이야.</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Помнишь экзамен по переводу на третьем курсе? Тебе достался отрывок про рыбацкие сети. Ты молчал сорок минут. Преподаватель думал, что ты не готов.</w:t>
      </w:r>
    </w:p>
    <w:p>
      <w:pPr>
        <w:spacing w:before="0" w:after="40" w:line="276" w:lineRule="auto"/>
        <w:ind w:left="595"/>
      </w:pPr>
      <w:r>
        <w:rPr>
          <w:rFonts w:ascii="Noto Sans KR" w:hAnsi="Noto Sans KR" w:eastAsia="Noto Sans KR" w:cs="Noto Sans KR"/>
          <w:b w:val="0"/>
          <w:i w:val="0"/>
          <w:color w:val="555555"/>
          <w:sz w:val="19"/>
        </w:rPr>
        <w:t>3학년 때 번역 시험 기억나? 넌 어부 그물 대목이 걸렸는데 사십 분을 말없이 있었지. 교수는 네가 준비 안 한 줄 알았어.</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слушал фразу. Она была сложнее, чем казалась.</w:t>
      </w:r>
    </w:p>
    <w:p>
      <w:pPr>
        <w:spacing w:before="0" w:after="40" w:line="276" w:lineRule="auto"/>
        <w:ind w:left="595"/>
      </w:pPr>
      <w:r>
        <w:rPr>
          <w:rFonts w:ascii="Noto Sans KR" w:hAnsi="Noto Sans KR" w:eastAsia="Noto Sans KR" w:cs="Noto Sans KR"/>
          <w:b w:val="0"/>
          <w:i w:val="0"/>
          <w:color w:val="555555"/>
          <w:sz w:val="19"/>
        </w:rPr>
        <w:t>그 문장을 듣고 있었지. 보기보다 복잡한 문장이었으니까.</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И получил «отлично». А я говорил и получил «хорошо». Вот так. С тех пор я понял: в мире выигрывают те, кто молчит дольше.</w:t>
      </w:r>
    </w:p>
    <w:p>
      <w:pPr>
        <w:spacing w:before="0" w:after="40" w:line="276" w:lineRule="auto"/>
        <w:ind w:left="595"/>
      </w:pPr>
      <w:r>
        <w:rPr>
          <w:rFonts w:ascii="Noto Sans KR" w:hAnsi="Noto Sans KR" w:eastAsia="Noto Sans KR" w:cs="Noto Sans KR"/>
          <w:b w:val="0"/>
          <w:i w:val="0"/>
          <w:color w:val="555555"/>
          <w:sz w:val="19"/>
        </w:rPr>
        <w:t>그리고 '수'를 받았지. 나는 말을 했고 '우'를 받았고. 그때부터 알았어. 세상은 더 오래 침묵하는 사람이 이긴다는 걸.</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зачем ты так много говоришь теперь?</w:t>
      </w:r>
    </w:p>
    <w:p>
      <w:pPr>
        <w:spacing w:before="0" w:after="40" w:line="276" w:lineRule="auto"/>
        <w:ind w:left="595"/>
      </w:pPr>
      <w:r>
        <w:rPr>
          <w:rFonts w:ascii="Noto Sans KR" w:hAnsi="Noto Sans KR" w:eastAsia="Noto Sans KR" w:cs="Noto Sans KR"/>
          <w:b w:val="0"/>
          <w:i w:val="0"/>
          <w:color w:val="555555"/>
          <w:sz w:val="19"/>
        </w:rPr>
        <w:t>그럼 지금은 왜 그렇게 말이 많아졌어?</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Потому что кто-то должен. Ты вот молчишь, а мир шумит без тебя.</w:t>
      </w:r>
    </w:p>
    <w:p>
      <w:pPr>
        <w:spacing w:before="0" w:after="40" w:line="276" w:lineRule="auto"/>
        <w:ind w:left="595"/>
      </w:pPr>
      <w:r>
        <w:rPr>
          <w:rFonts w:ascii="Noto Sans KR" w:hAnsi="Noto Sans KR" w:eastAsia="Noto Sans KR" w:cs="Noto Sans KR"/>
          <w:b w:val="0"/>
          <w:i w:val="0"/>
          <w:color w:val="555555"/>
          <w:sz w:val="19"/>
        </w:rPr>
        <w:t>누군가는 해야 하니까. 너는 침묵하지만 세상은 너 없이도 시끄럽잖아.</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Руслан, я хочу спросить тебя об одном.</w:t>
      </w:r>
    </w:p>
    <w:p>
      <w:pPr>
        <w:spacing w:before="0" w:after="40" w:line="276" w:lineRule="auto"/>
        <w:ind w:left="595"/>
      </w:pPr>
      <w:r>
        <w:rPr>
          <w:rFonts w:ascii="Noto Sans KR" w:hAnsi="Noto Sans KR" w:eastAsia="Noto Sans KR" w:cs="Noto Sans KR"/>
          <w:b w:val="0"/>
          <w:i w:val="0"/>
          <w:color w:val="555555"/>
          <w:sz w:val="19"/>
        </w:rPr>
        <w:t>루슬란, 하나만 묻고 싶어.</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Спрашивай.</w:t>
      </w:r>
    </w:p>
    <w:p>
      <w:pPr>
        <w:spacing w:before="0" w:after="40" w:line="276" w:lineRule="auto"/>
        <w:ind w:left="595"/>
      </w:pPr>
      <w:r>
        <w:rPr>
          <w:rFonts w:ascii="Noto Sans KR" w:hAnsi="Noto Sans KR" w:eastAsia="Noto Sans KR" w:cs="Noto Sans KR"/>
          <w:b w:val="0"/>
          <w:i w:val="0"/>
          <w:color w:val="555555"/>
          <w:sz w:val="19"/>
        </w:rPr>
        <w:t>물어봐.</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Ты знал о ящике номер семь раньше, чем фонд?</w:t>
      </w:r>
    </w:p>
    <w:p>
      <w:pPr>
        <w:spacing w:before="0" w:after="40" w:line="276" w:lineRule="auto"/>
        <w:ind w:left="595"/>
      </w:pPr>
      <w:r>
        <w:rPr>
          <w:rFonts w:ascii="Noto Sans KR" w:hAnsi="Noto Sans KR" w:eastAsia="Noto Sans KR" w:cs="Noto Sans KR"/>
          <w:b w:val="0"/>
          <w:i w:val="0"/>
          <w:color w:val="555555"/>
          <w:sz w:val="19"/>
        </w:rPr>
        <w:t>7번 상자를 재단보다 먼저 알았니?</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Вопросы будут в зале.</w:t>
      </w:r>
    </w:p>
    <w:p>
      <w:pPr>
        <w:spacing w:before="0" w:after="40" w:line="276" w:lineRule="auto"/>
        <w:ind w:left="595"/>
      </w:pPr>
      <w:r>
        <w:rPr>
          <w:rFonts w:ascii="Noto Sans KR" w:hAnsi="Noto Sans KR" w:eastAsia="Noto Sans KR" w:cs="Noto Sans KR"/>
          <w:b w:val="0"/>
          <w:i w:val="0"/>
          <w:color w:val="555555"/>
          <w:sz w:val="19"/>
        </w:rPr>
        <w:t>질문은 법정에서 하자.</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Давай помолчим минуту.</w:t>
      </w:r>
    </w:p>
    <w:p>
      <w:pPr>
        <w:spacing w:before="0" w:after="40" w:line="276" w:lineRule="auto"/>
        <w:ind w:left="595"/>
      </w:pPr>
      <w:r>
        <w:rPr>
          <w:rFonts w:ascii="Noto Sans KR" w:hAnsi="Noto Sans KR" w:eastAsia="Noto Sans KR" w:cs="Noto Sans KR"/>
          <w:b w:val="0"/>
          <w:i w:val="0"/>
          <w:color w:val="555555"/>
          <w:sz w:val="19"/>
        </w:rPr>
        <w:t>좋아. 잠시 침묵하자.</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Не в этот раз, Илья.</w:t>
      </w:r>
    </w:p>
    <w:p>
      <w:pPr>
        <w:spacing w:before="0" w:after="40" w:line="276" w:lineRule="auto"/>
        <w:ind w:left="595"/>
      </w:pPr>
      <w:r>
        <w:rPr>
          <w:rFonts w:ascii="Noto Sans KR" w:hAnsi="Noto Sans KR" w:eastAsia="Noto Sans KR" w:cs="Noto Sans KR"/>
          <w:b w:val="0"/>
          <w:i w:val="0"/>
          <w:color w:val="555555"/>
          <w:sz w:val="19"/>
        </w:rPr>
        <w:t>이번엔 안 돼, 일리야.</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скажу иначе. Двадцать шестое число тебе о чём-нибудь говорит?</w:t>
      </w:r>
    </w:p>
    <w:p>
      <w:pPr>
        <w:spacing w:before="0" w:after="40" w:line="276" w:lineRule="auto"/>
        <w:ind w:left="595"/>
      </w:pPr>
      <w:r>
        <w:rPr>
          <w:rFonts w:ascii="Noto Sans KR" w:hAnsi="Noto Sans KR" w:eastAsia="Noto Sans KR" w:cs="Noto Sans KR"/>
          <w:b w:val="0"/>
          <w:i w:val="0"/>
          <w:color w:val="555555"/>
          <w:sz w:val="19"/>
        </w:rPr>
        <w:t>그럼 달리 말하지. 26일이라는 날짜가 너한테 뭔가 말해 주니?</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Это обычный день.</w:t>
      </w:r>
    </w:p>
    <w:p>
      <w:pPr>
        <w:spacing w:before="0" w:after="40" w:line="276" w:lineRule="auto"/>
        <w:ind w:left="595"/>
      </w:pPr>
      <w:r>
        <w:rPr>
          <w:rFonts w:ascii="Noto Sans KR" w:hAnsi="Noto Sans KR" w:eastAsia="Noto Sans KR" w:cs="Noto Sans KR"/>
          <w:b w:val="0"/>
          <w:i w:val="0"/>
          <w:color w:val="555555"/>
          <w:sz w:val="19"/>
        </w:rPr>
        <w:t>평범한 날이야.</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для твоего юриста.</w:t>
      </w:r>
    </w:p>
    <w:p>
      <w:pPr>
        <w:spacing w:before="0" w:after="40" w:line="276" w:lineRule="auto"/>
        <w:ind w:left="595"/>
      </w:pPr>
      <w:r>
        <w:rPr>
          <w:rFonts w:ascii="Noto Sans KR" w:hAnsi="Noto Sans KR" w:eastAsia="Noto Sans KR" w:cs="Noto Sans KR"/>
          <w:b w:val="0"/>
          <w:i w:val="0"/>
          <w:color w:val="555555"/>
          <w:sz w:val="19"/>
        </w:rPr>
        <w:t>네 변호사한테는 아니지.</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Слушай, давай без этого. Я приехал не воевать. Я предлагаю сделку.</w:t>
      </w:r>
    </w:p>
    <w:p>
      <w:pPr>
        <w:spacing w:before="0" w:after="40" w:line="276" w:lineRule="auto"/>
        <w:ind w:left="595"/>
      </w:pPr>
      <w:r>
        <w:rPr>
          <w:rFonts w:ascii="Noto Sans KR" w:hAnsi="Noto Sans KR" w:eastAsia="Noto Sans KR" w:cs="Noto Sans KR"/>
          <w:b w:val="0"/>
          <w:i w:val="0"/>
          <w:color w:val="555555"/>
          <w:sz w:val="19"/>
        </w:rPr>
        <w:t>이봐, 그만하자. 싸우러 온 게 아냐. 거래를 제안하러 왔어.</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Говори.</w:t>
      </w:r>
    </w:p>
    <w:p>
      <w:pPr>
        <w:spacing w:before="0" w:after="40" w:line="276" w:lineRule="auto"/>
        <w:ind w:left="595"/>
      </w:pPr>
      <w:r>
        <w:rPr>
          <w:rFonts w:ascii="Noto Sans KR" w:hAnsi="Noto Sans KR" w:eastAsia="Noto Sans KR" w:cs="Noto Sans KR"/>
          <w:b w:val="0"/>
          <w:i w:val="0"/>
          <w:color w:val="555555"/>
          <w:sz w:val="19"/>
        </w:rPr>
        <w:t>말해 봐.</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Ящик номер семь остаётся в Таргасе под нашей экспозицией. Мы публикуем статью о том, что русская сторона вела себя достойно. Тебе мы возвращаем твоего отца.</w:t>
      </w:r>
    </w:p>
    <w:p>
      <w:pPr>
        <w:spacing w:before="0" w:after="40" w:line="276" w:lineRule="auto"/>
        <w:ind w:left="595"/>
      </w:pPr>
      <w:r>
        <w:rPr>
          <w:rFonts w:ascii="Noto Sans KR" w:hAnsi="Noto Sans KR" w:eastAsia="Noto Sans KR" w:cs="Noto Sans KR"/>
          <w:b w:val="0"/>
          <w:i w:val="0"/>
          <w:color w:val="555555"/>
          <w:sz w:val="19"/>
        </w:rPr>
        <w:t>7번 상자는 타르가스에 남아서 우리 전시 아래 둔다. 우린 러시아 측이 품위 있게 행동했다는 기사를 낸다. 그리고 너한테는 네 아버지를 돌려주지.</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Возвращаете моего отца.</w:t>
      </w:r>
    </w:p>
    <w:p>
      <w:pPr>
        <w:spacing w:before="0" w:after="40" w:line="276" w:lineRule="auto"/>
        <w:ind w:left="595"/>
      </w:pPr>
      <w:r>
        <w:rPr>
          <w:rFonts w:ascii="Noto Sans KR" w:hAnsi="Noto Sans KR" w:eastAsia="Noto Sans KR" w:cs="Noto Sans KR"/>
          <w:b w:val="0"/>
          <w:i w:val="0"/>
          <w:color w:val="555555"/>
          <w:sz w:val="19"/>
        </w:rPr>
        <w:t>내 아버지를 돌려준다고.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Я хочу сказать, что мы не станем вытаскивать на свет эту подпись. Ни в газете, ни здесь. Мне казалось, ты оценишь.</w:t>
      </w:r>
    </w:p>
    <w:p>
      <w:pPr>
        <w:spacing w:before="0" w:after="40" w:line="276" w:lineRule="auto"/>
        <w:ind w:left="595"/>
      </w:pPr>
      <w:r>
        <w:rPr>
          <w:rFonts w:ascii="Noto Sans KR" w:hAnsi="Noto Sans KR" w:eastAsia="Noto Sans KR" w:cs="Noto Sans KR"/>
          <w:b w:val="0"/>
          <w:i w:val="0"/>
          <w:color w:val="555555"/>
          <w:sz w:val="19"/>
        </w:rPr>
        <w:t>그 서명을 신문에도 법정에도 끄집어내지 않겠다는 말이야. 네가 고마워할 줄 알았는데.</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оценил. И отказываюсь.</w:t>
      </w:r>
    </w:p>
    <w:p>
      <w:pPr>
        <w:spacing w:before="0" w:after="40" w:line="276" w:lineRule="auto"/>
        <w:ind w:left="595"/>
      </w:pPr>
      <w:r>
        <w:rPr>
          <w:rFonts w:ascii="Noto Sans KR" w:hAnsi="Noto Sans KR" w:eastAsia="Noto Sans KR" w:cs="Noto Sans KR"/>
          <w:b w:val="0"/>
          <w:i w:val="0"/>
          <w:color w:val="555555"/>
          <w:sz w:val="19"/>
        </w:rPr>
        <w:t>고맙다. 그리고 거절한다.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Подпись твоего отца будет везде.</w:t>
      </w:r>
    </w:p>
    <w:p>
      <w:pPr>
        <w:spacing w:before="0" w:after="40" w:line="276" w:lineRule="auto"/>
        <w:ind w:left="595"/>
      </w:pPr>
      <w:r>
        <w:rPr>
          <w:rFonts w:ascii="Noto Sans KR" w:hAnsi="Noto Sans KR" w:eastAsia="Noto Sans KR" w:cs="Noto Sans KR"/>
          <w:b w:val="0"/>
          <w:i w:val="0"/>
          <w:color w:val="555555"/>
          <w:sz w:val="19"/>
        </w:rPr>
        <w:t>네 아버지 서명은 어디서든 나오게 될 거야.</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Она уже везде. Сегодня утром я сам подал её в суд. Она больше не козырь в чужой колоде.</w:t>
      </w:r>
    </w:p>
    <w:p>
      <w:pPr>
        <w:spacing w:before="0" w:after="40" w:line="276" w:lineRule="auto"/>
        <w:ind w:left="595"/>
      </w:pPr>
      <w:r>
        <w:rPr>
          <w:rFonts w:ascii="Noto Sans KR" w:hAnsi="Noto Sans KR" w:eastAsia="Noto Sans KR" w:cs="Noto Sans KR"/>
          <w:b w:val="0"/>
          <w:i w:val="0"/>
          <w:color w:val="555555"/>
          <w:sz w:val="19"/>
        </w:rPr>
        <w:t>이미 어디에나 있어. 오늘 아침 내가 직접 재판소에 냈어. 더는 남의 패 속의 비장의 카드가 아니야.</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Ты... подал?</w:t>
      </w:r>
    </w:p>
    <w:p>
      <w:pPr>
        <w:spacing w:before="0" w:after="40" w:line="276" w:lineRule="auto"/>
        <w:ind w:left="595"/>
      </w:pPr>
      <w:r>
        <w:rPr>
          <w:rFonts w:ascii="Noto Sans KR" w:hAnsi="Noto Sans KR" w:eastAsia="Noto Sans KR" w:cs="Noto Sans KR"/>
          <w:b w:val="0"/>
          <w:i w:val="0"/>
          <w:color w:val="555555"/>
          <w:sz w:val="19"/>
        </w:rPr>
        <w:t>네가… 냈다고?</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рапорт, и заявление о том, что значит подпись переводчика. Ты хорошо учился, Руслан. Ты знаешь, что подпись переводчика — это подпись под точностью, а не под решением.</w:t>
      </w:r>
    </w:p>
    <w:p>
      <w:pPr>
        <w:spacing w:before="0" w:after="40" w:line="276" w:lineRule="auto"/>
        <w:ind w:left="595"/>
      </w:pPr>
      <w:r>
        <w:rPr>
          <w:rFonts w:ascii="Noto Sans KR" w:hAnsi="Noto Sans KR" w:eastAsia="Noto Sans KR" w:cs="Noto Sans KR"/>
          <w:b w:val="0"/>
          <w:i w:val="0"/>
          <w:color w:val="555555"/>
          <w:sz w:val="19"/>
        </w:rPr>
        <w:t>보고서도, 통역의 서명이 무슨 뜻인지에 관한 진술서도. 너는 공부를 잘했어, 루슬란. 통역사의 서명이 결정이 아니라 정확성에 대한 서명이라는 걸 알잖아.</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Ты неисправим.</w:t>
      </w:r>
    </w:p>
    <w:p>
      <w:pPr>
        <w:spacing w:before="0" w:after="40" w:line="276" w:lineRule="auto"/>
        <w:ind w:left="595"/>
      </w:pPr>
      <w:r>
        <w:rPr>
          <w:rFonts w:ascii="Noto Sans KR" w:hAnsi="Noto Sans KR" w:eastAsia="Noto Sans KR" w:cs="Noto Sans KR"/>
          <w:b w:val="0"/>
          <w:i w:val="0"/>
          <w:color w:val="555555"/>
          <w:sz w:val="19"/>
        </w:rPr>
        <w:t>구제불능이군.</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Я теперь просто сам говорю то, что обычно говорят про меня.</w:t>
      </w:r>
    </w:p>
    <w:p>
      <w:pPr>
        <w:spacing w:before="0" w:after="40" w:line="276" w:lineRule="auto"/>
        <w:ind w:left="595"/>
      </w:pPr>
      <w:r>
        <w:rPr>
          <w:rFonts w:ascii="Noto Sans KR" w:hAnsi="Noto Sans KR" w:eastAsia="Noto Sans KR" w:cs="Noto Sans KR"/>
          <w:b w:val="0"/>
          <w:i w:val="0"/>
          <w:color w:val="555555"/>
          <w:sz w:val="19"/>
        </w:rPr>
        <w:t>아니. 이제는 보통 남들이 나에 대해 하는 말을 내가 직접 하는 것뿐이야.</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Тогда увидимся в зале.</w:t>
      </w:r>
    </w:p>
    <w:p>
      <w:pPr>
        <w:spacing w:before="0" w:after="40" w:line="276" w:lineRule="auto"/>
        <w:ind w:left="595"/>
      </w:pPr>
      <w:r>
        <w:rPr>
          <w:rFonts w:ascii="Noto Sans KR" w:hAnsi="Noto Sans KR" w:eastAsia="Noto Sans KR" w:cs="Noto Sans KR"/>
          <w:b w:val="0"/>
          <w:i w:val="0"/>
          <w:color w:val="555555"/>
          <w:sz w:val="19"/>
        </w:rPr>
        <w:t>그럼 법정에서 보자.</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Руслан.</w:t>
      </w:r>
    </w:p>
    <w:p>
      <w:pPr>
        <w:spacing w:before="0" w:after="40" w:line="276" w:lineRule="auto"/>
        <w:ind w:left="595"/>
      </w:pPr>
      <w:r>
        <w:rPr>
          <w:rFonts w:ascii="Noto Sans KR" w:hAnsi="Noto Sans KR" w:eastAsia="Noto Sans KR" w:cs="Noto Sans KR"/>
          <w:b w:val="0"/>
          <w:i w:val="0"/>
          <w:color w:val="555555"/>
          <w:sz w:val="19"/>
        </w:rPr>
        <w:t>루슬란.</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Что?</w:t>
      </w:r>
    </w:p>
    <w:p>
      <w:pPr>
        <w:spacing w:before="0" w:after="40" w:line="276" w:lineRule="auto"/>
        <w:ind w:left="595"/>
      </w:pPr>
      <w:r>
        <w:rPr>
          <w:rFonts w:ascii="Noto Sans KR" w:hAnsi="Noto Sans KR" w:eastAsia="Noto Sans KR" w:cs="Noto Sans KR"/>
          <w:b w:val="0"/>
          <w:i w:val="0"/>
          <w:color w:val="555555"/>
          <w:sz w:val="19"/>
        </w:rPr>
        <w:t>뭐?</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злюсь на тебя. Я просто хочу, чтобы ты знал: я не буду молчать.</w:t>
      </w:r>
    </w:p>
    <w:p>
      <w:pPr>
        <w:spacing w:before="0" w:after="40" w:line="276" w:lineRule="auto"/>
        <w:ind w:left="595"/>
      </w:pPr>
      <w:r>
        <w:rPr>
          <w:rFonts w:ascii="Noto Sans KR" w:hAnsi="Noto Sans KR" w:eastAsia="Noto Sans KR" w:cs="Noto Sans KR"/>
          <w:b w:val="0"/>
          <w:i w:val="0"/>
          <w:color w:val="555555"/>
          <w:sz w:val="19"/>
        </w:rPr>
        <w:t>너한테 화나지 않았어. 그냥 알아 두라고. 나는 침묵하지 않을 거야.</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Это самое странное, что ты мне говорил.</w:t>
      </w:r>
    </w:p>
    <w:p>
      <w:pPr>
        <w:spacing w:before="0" w:after="40" w:line="276" w:lineRule="auto"/>
        <w:ind w:left="595"/>
      </w:pPr>
      <w:r>
        <w:rPr>
          <w:rFonts w:ascii="Noto Sans KR" w:hAnsi="Noto Sans KR" w:eastAsia="Noto Sans KR" w:cs="Noto Sans KR"/>
          <w:b w:val="0"/>
          <w:i w:val="0"/>
          <w:color w:val="555555"/>
          <w:sz w:val="19"/>
        </w:rPr>
        <w:t>네가 나한테 한 말 중 제일 이상한 말이네.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экзамен по переводу</w:t>
      </w:r>
      <w:r>
        <w:rPr>
          <w:rFonts w:ascii="Noto Sans KR" w:hAnsi="Noto Sans KR" w:eastAsia="Noto Sans KR" w:cs="Noto Sans KR"/>
          <w:b w:val="0"/>
          <w:i w:val="0"/>
          <w:color w:val="555555"/>
          <w:sz w:val="19"/>
        </w:rPr>
        <w:t xml:space="preserve">  —  번역 시험</w:t>
      </w:r>
    </w:p>
    <w:p>
      <w:pPr>
        <w:spacing w:before="0" w:after="0" w:line="276" w:lineRule="auto"/>
        <w:ind w:left="170"/>
        <w:shd w:val="clear" w:color="auto" w:fill="EEF1F7"/>
      </w:pPr>
      <w:r>
        <w:rPr>
          <w:rFonts w:ascii="Noto Sans KR" w:hAnsi="Noto Sans KR" w:eastAsia="Noto Sans KR" w:cs="Noto Sans KR"/>
          <w:b/>
          <w:i w:val="0"/>
          <w:sz w:val="19"/>
        </w:rPr>
        <w:t>• «отлично»/«хорошо»</w:t>
      </w:r>
      <w:r>
        <w:rPr>
          <w:rFonts w:ascii="Noto Sans KR" w:hAnsi="Noto Sans KR" w:eastAsia="Noto Sans KR" w:cs="Noto Sans KR"/>
          <w:b w:val="0"/>
          <w:i w:val="0"/>
          <w:color w:val="555555"/>
          <w:sz w:val="19"/>
        </w:rPr>
        <w:t xml:space="preserve">  —  수/우(러시아 5단계 평가에서 5점·4점)</w:t>
      </w:r>
    </w:p>
    <w:p>
      <w:pPr>
        <w:spacing w:before="0" w:after="0" w:line="276" w:lineRule="auto"/>
        <w:ind w:left="170"/>
        <w:shd w:val="clear" w:color="auto" w:fill="EEF1F7"/>
      </w:pPr>
      <w:r>
        <w:rPr>
          <w:rFonts w:ascii="Noto Sans KR" w:hAnsi="Noto Sans KR" w:eastAsia="Noto Sans KR" w:cs="Noto Sans KR"/>
          <w:b/>
          <w:i w:val="0"/>
          <w:sz w:val="19"/>
        </w:rPr>
        <w:t>• сделка</w:t>
      </w:r>
      <w:r>
        <w:rPr>
          <w:rFonts w:ascii="Noto Sans KR" w:hAnsi="Noto Sans KR" w:eastAsia="Noto Sans KR" w:cs="Noto Sans KR"/>
          <w:b w:val="0"/>
          <w:i w:val="0"/>
          <w:color w:val="555555"/>
          <w:sz w:val="19"/>
        </w:rPr>
        <w:t xml:space="preserve">  —  거래</w:t>
      </w:r>
    </w:p>
    <w:p>
      <w:pPr>
        <w:spacing w:before="0" w:after="0" w:line="276" w:lineRule="auto"/>
        <w:ind w:left="170"/>
        <w:shd w:val="clear" w:color="auto" w:fill="EEF1F7"/>
      </w:pPr>
      <w:r>
        <w:rPr>
          <w:rFonts w:ascii="Noto Sans KR" w:hAnsi="Noto Sans KR" w:eastAsia="Noto Sans KR" w:cs="Noto Sans KR"/>
          <w:b/>
          <w:i w:val="0"/>
          <w:sz w:val="19"/>
        </w:rPr>
        <w:t>• козырь</w:t>
      </w:r>
      <w:r>
        <w:rPr>
          <w:rFonts w:ascii="Noto Sans KR" w:hAnsi="Noto Sans KR" w:eastAsia="Noto Sans KR" w:cs="Noto Sans KR"/>
          <w:b w:val="0"/>
          <w:i w:val="0"/>
          <w:color w:val="555555"/>
          <w:sz w:val="19"/>
        </w:rPr>
        <w:t xml:space="preserve">  —  비장의 카드(트럼프 패)</w:t>
      </w:r>
    </w:p>
    <w:p>
      <w:pPr>
        <w:spacing w:before="0" w:after="0" w:line="276" w:lineRule="auto"/>
        <w:ind w:left="170"/>
        <w:shd w:val="clear" w:color="auto" w:fill="EEF1F7"/>
      </w:pPr>
      <w:r>
        <w:rPr>
          <w:rFonts w:ascii="Noto Sans KR" w:hAnsi="Noto Sans KR" w:eastAsia="Noto Sans KR" w:cs="Noto Sans KR"/>
          <w:b/>
          <w:i w:val="0"/>
          <w:sz w:val="19"/>
        </w:rPr>
        <w:t>• неисправимый</w:t>
      </w:r>
      <w:r>
        <w:rPr>
          <w:rFonts w:ascii="Noto Sans KR" w:hAnsi="Noto Sans KR" w:eastAsia="Noto Sans KR" w:cs="Noto Sans KR"/>
          <w:b w:val="0"/>
          <w:i w:val="0"/>
          <w:color w:val="555555"/>
          <w:sz w:val="19"/>
        </w:rPr>
        <w:t xml:space="preserve">  —  구제불능의, 고칠 수 없는</w:t>
      </w:r>
    </w:p>
    <w:p>
      <w:pPr>
        <w:spacing w:before="0" w:after="0" w:line="276" w:lineRule="auto"/>
        <w:ind w:left="170"/>
        <w:shd w:val="clear" w:color="auto" w:fill="EEF1F7"/>
      </w:pPr>
      <w:r>
        <w:rPr>
          <w:rFonts w:ascii="Noto Sans KR" w:hAnsi="Noto Sans KR" w:eastAsia="Noto Sans KR" w:cs="Noto Sans KR"/>
          <w:b/>
          <w:i w:val="0"/>
          <w:sz w:val="19"/>
        </w:rPr>
        <w:t>• подпись под точностью</w:t>
      </w:r>
      <w:r>
        <w:rPr>
          <w:rFonts w:ascii="Noto Sans KR" w:hAnsi="Noto Sans KR" w:eastAsia="Noto Sans KR" w:cs="Noto Sans KR"/>
          <w:b w:val="0"/>
          <w:i w:val="0"/>
          <w:color w:val="555555"/>
          <w:sz w:val="19"/>
        </w:rPr>
        <w:t xml:space="preserve">  —  정확성에 대한 서명</w:t>
      </w:r>
    </w:p>
    <w:p>
      <w:pPr>
        <w:spacing w:before="0" w:after="0" w:line="276" w:lineRule="auto"/>
        <w:ind w:left="170"/>
        <w:shd w:val="clear" w:color="auto" w:fill="EEF1F7"/>
      </w:pPr>
      <w:r>
        <w:rPr>
          <w:rFonts w:ascii="Noto Sans KR" w:hAnsi="Noto Sans KR" w:eastAsia="Noto Sans KR" w:cs="Noto Sans KR"/>
          <w:b/>
          <w:i w:val="0"/>
          <w:sz w:val="19"/>
        </w:rPr>
        <w:t>• вытаскивать на свет</w:t>
      </w:r>
      <w:r>
        <w:rPr>
          <w:rFonts w:ascii="Noto Sans KR" w:hAnsi="Noto Sans KR" w:eastAsia="Noto Sans KR" w:cs="Noto Sans KR"/>
          <w:b w:val="0"/>
          <w:i w:val="0"/>
          <w:color w:val="555555"/>
          <w:sz w:val="19"/>
        </w:rPr>
        <w:t xml:space="preserve">  —  끄집어내다, 폭로하다</w:t>
      </w:r>
    </w:p>
    <w:p>
      <w:pPr>
        <w:spacing w:before="280" w:after="100" w:line="276" w:lineRule="auto"/>
        <w:pBdr>
          <w:bottom w:val="single" w:sz="6" w:space="1" w:color="8A1C2B"/>
        </w:pBdr>
      </w:pPr>
      <w:r>
        <w:rPr>
          <w:rFonts w:ascii="Noto Sans KR" w:hAnsi="Noto Sans KR" w:eastAsia="Noto Sans KR" w:cs="Noto Sans KR"/>
          <w:b/>
          <w:i w:val="0"/>
          <w:color w:val="1F2A44"/>
          <w:sz w:val="26"/>
        </w:rPr>
        <w:t>본 심리 — SCENE</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Заседание объявляю открытым. Сегодня мы слушаем свидетеля Воронова, представителя заявителя господина Ковалёва и документы, поданные сторонами. Господин Ковалёв, вы ранее фигурировали как анонимный попечитель фонда. Подтверждаете?</w:t>
      </w:r>
    </w:p>
    <w:p>
      <w:pPr>
        <w:spacing w:before="0" w:after="40" w:line="276" w:lineRule="auto"/>
        <w:ind w:left="595"/>
      </w:pPr>
      <w:r>
        <w:rPr>
          <w:rFonts w:ascii="Noto Sans KR" w:hAnsi="Noto Sans KR" w:eastAsia="Noto Sans KR" w:cs="Noto Sans KR"/>
          <w:b w:val="0"/>
          <w:i w:val="0"/>
          <w:color w:val="555555"/>
          <w:sz w:val="19"/>
        </w:rPr>
        <w:t>개정합니다. 오늘은 증인 보로노프 씨와 신청인 측 대표 코발료프 씨의 진술, 그리고 당사자들이 제출한 서류를 듣습니다. 코발료프 씨, 귀하는 앞서 재단의 익명 이사로 등장했습니다. 인정하십니까?</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Подтверждаю. Обязанности попечителя были исполнены добросовестно.</w:t>
      </w:r>
    </w:p>
    <w:p>
      <w:pPr>
        <w:spacing w:before="0" w:after="40" w:line="276" w:lineRule="auto"/>
        <w:ind w:left="595"/>
      </w:pPr>
      <w:r>
        <w:rPr>
          <w:rFonts w:ascii="Noto Sans KR" w:hAnsi="Noto Sans KR" w:eastAsia="Noto Sans KR" w:cs="Noto Sans KR"/>
          <w:b w:val="0"/>
          <w:i w:val="0"/>
          <w:color w:val="555555"/>
          <w:sz w:val="19"/>
        </w:rPr>
        <w:t>인정합니다. 이사 직무는 성실히 수행했습니다.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Принято. Вопрос, господин Ковалёв. Когда вы впервые узнали, что в хранилище фонда есть ящик под номером семь?</w:t>
      </w:r>
    </w:p>
    <w:p>
      <w:pPr>
        <w:spacing w:before="0" w:after="40" w:line="276" w:lineRule="auto"/>
        <w:ind w:left="595"/>
      </w:pPr>
      <w:r>
        <w:rPr>
          <w:rFonts w:ascii="Noto Sans KR" w:hAnsi="Noto Sans KR" w:eastAsia="Noto Sans KR" w:cs="Noto Sans KR"/>
          <w:b w:val="0"/>
          <w:i w:val="0"/>
          <w:color w:val="555555"/>
          <w:sz w:val="19"/>
        </w:rPr>
        <w:t>알겠습니다. 코발료프 씨, 질문입니다. 재단 금고에 7번 상자가 있다는 걸 언제 처음 아셨습니까?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Из материалов дела.</w:t>
      </w:r>
    </w:p>
    <w:p>
      <w:pPr>
        <w:spacing w:before="0" w:after="40" w:line="276" w:lineRule="auto"/>
        <w:ind w:left="595"/>
      </w:pPr>
      <w:r>
        <w:rPr>
          <w:rFonts w:ascii="Noto Sans KR" w:hAnsi="Noto Sans KR" w:eastAsia="Noto Sans KR" w:cs="Noto Sans KR"/>
          <w:b w:val="0"/>
          <w:i w:val="0"/>
          <w:color w:val="555555"/>
          <w:sz w:val="19"/>
        </w:rPr>
        <w:t>사건 자료에서입니다.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Какого именно дела?</w:t>
      </w:r>
    </w:p>
    <w:p>
      <w:pPr>
        <w:spacing w:before="0" w:after="40" w:line="276" w:lineRule="auto"/>
        <w:ind w:left="595"/>
      </w:pPr>
      <w:r>
        <w:rPr>
          <w:rFonts w:ascii="Noto Sans KR" w:hAnsi="Noto Sans KR" w:eastAsia="Noto Sans KR" w:cs="Noto Sans KR"/>
          <w:b w:val="0"/>
          <w:i w:val="0"/>
          <w:color w:val="555555"/>
          <w:sz w:val="19"/>
        </w:rPr>
        <w:t>어떤 사건 자료 말입니까?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Фонд сообщил двадцать девятого.</w:t>
      </w:r>
    </w:p>
    <w:p>
      <w:pPr>
        <w:spacing w:before="0" w:after="40" w:line="276" w:lineRule="auto"/>
        <w:ind w:left="595"/>
      </w:pPr>
      <w:r>
        <w:rPr>
          <w:rFonts w:ascii="Noto Sans KR" w:hAnsi="Noto Sans KR" w:eastAsia="Noto Sans KR" w:cs="Noto Sans KR"/>
          <w:b w:val="0"/>
          <w:i w:val="0"/>
          <w:color w:val="555555"/>
          <w:sz w:val="19"/>
        </w:rPr>
        <w:t>재단이 29일에 알렸죠.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Значит, до двадцать девятого вы о ящике не знали.</w:t>
      </w:r>
    </w:p>
    <w:p>
      <w:pPr>
        <w:spacing w:before="0" w:after="40" w:line="276" w:lineRule="auto"/>
        <w:ind w:left="595"/>
      </w:pPr>
      <w:r>
        <w:rPr>
          <w:rFonts w:ascii="Noto Sans KR" w:hAnsi="Noto Sans KR" w:eastAsia="Noto Sans KR" w:cs="Noto Sans KR"/>
          <w:b w:val="0"/>
          <w:i w:val="0"/>
          <w:color w:val="555555"/>
          <w:sz w:val="19"/>
        </w:rPr>
        <w:t>그럼 29일 이전에는 상자를 몰랐다는 거군요.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Я этого не говорил.</w:t>
      </w:r>
    </w:p>
    <w:p>
      <w:pPr>
        <w:spacing w:before="0" w:after="40" w:line="276" w:lineRule="auto"/>
        <w:ind w:left="595"/>
      </w:pPr>
      <w:r>
        <w:rPr>
          <w:rFonts w:ascii="Noto Sans KR" w:hAnsi="Noto Sans KR" w:eastAsia="Noto Sans KR" w:cs="Noto Sans KR"/>
          <w:b w:val="0"/>
          <w:i w:val="0"/>
          <w:color w:val="555555"/>
          <w:sz w:val="19"/>
        </w:rPr>
        <w:t>그렇게 말하지 않았습니다.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Тогда уточните.</w:t>
      </w:r>
    </w:p>
    <w:p>
      <w:pPr>
        <w:spacing w:before="0" w:after="40" w:line="276" w:lineRule="auto"/>
        <w:ind w:left="595"/>
      </w:pPr>
      <w:r>
        <w:rPr>
          <w:rFonts w:ascii="Noto Sans KR" w:hAnsi="Noto Sans KR" w:eastAsia="Noto Sans KR" w:cs="Noto Sans KR"/>
          <w:b w:val="0"/>
          <w:i w:val="0"/>
          <w:color w:val="555555"/>
          <w:sz w:val="19"/>
        </w:rPr>
        <w:t>그럼 명확히 해 주세요.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Давайте помолчим минуту.</w:t>
      </w:r>
    </w:p>
    <w:p>
      <w:pPr>
        <w:spacing w:before="0" w:after="40" w:line="276" w:lineRule="auto"/>
        <w:ind w:left="595"/>
      </w:pPr>
      <w:r>
        <w:rPr>
          <w:rFonts w:ascii="Noto Sans KR" w:hAnsi="Noto Sans KR" w:eastAsia="Noto Sans KR" w:cs="Noto Sans KR"/>
          <w:b w:val="0"/>
          <w:i w:val="0"/>
          <w:color w:val="555555"/>
          <w:sz w:val="19"/>
        </w:rPr>
        <w:t>잠시 침묵하죠.</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Я не обязан отвечать на вопросы, не связанные с предметом заявления.</w:t>
      </w:r>
    </w:p>
    <w:p>
      <w:pPr>
        <w:spacing w:before="0" w:after="40" w:line="276" w:lineRule="auto"/>
        <w:ind w:left="595"/>
      </w:pPr>
      <w:r>
        <w:rPr>
          <w:rFonts w:ascii="Noto Sans KR" w:hAnsi="Noto Sans KR" w:eastAsia="Noto Sans KR" w:cs="Noto Sans KR"/>
          <w:b w:val="0"/>
          <w:i w:val="0"/>
          <w:color w:val="555555"/>
          <w:sz w:val="19"/>
        </w:rPr>
        <w:t>신청 사항과 관련 없는 질문에는 답할 의무가 없습니다.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Это связано напрямую. Договор уступки датирован двадцать шестым. Номер ящика в нём указан. Вы либо знали номер до фонда, либо договор составлен позже. Выберите.</w:t>
      </w:r>
    </w:p>
    <w:p>
      <w:pPr>
        <w:spacing w:before="0" w:after="40" w:line="276" w:lineRule="auto"/>
        <w:ind w:left="595"/>
      </w:pPr>
      <w:r>
        <w:rPr>
          <w:rFonts w:ascii="Noto Sans KR" w:hAnsi="Noto Sans KR" w:eastAsia="Noto Sans KR" w:cs="Noto Sans KR"/>
          <w:b w:val="0"/>
          <w:i w:val="0"/>
          <w:color w:val="555555"/>
          <w:sz w:val="19"/>
        </w:rPr>
        <w:t>직접 관련이 있습니다. 양도 계약은 26일자이고 상자 번호가 적혀 있습니다. 재단보다 먼저 번호를 알았거나 계약서가 나중에 작성됐거나 둘 중 하나입니다. 고르세요.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Госпожа третейский судья, мой доверитель вправе воспользоваться правом не отвечать.</w:t>
      </w:r>
    </w:p>
    <w:p>
      <w:pPr>
        <w:spacing w:before="0" w:after="40" w:line="276" w:lineRule="auto"/>
        <w:ind w:left="595"/>
      </w:pPr>
      <w:r>
        <w:rPr>
          <w:rFonts w:ascii="Noto Sans KR" w:hAnsi="Noto Sans KR" w:eastAsia="Noto Sans KR" w:cs="Noto Sans KR"/>
          <w:b w:val="0"/>
          <w:i w:val="0"/>
          <w:color w:val="555555"/>
          <w:sz w:val="19"/>
        </w:rPr>
        <w:t>중재인님, 제 의뢰인은 답변을 거부할 권리가 있습니다.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Вправе. Я запишу: «Свидетель воспользовался правом не отвечать на вопрос о происхождении сведения». Это не вывод. Это запись.</w:t>
      </w:r>
    </w:p>
    <w:p>
      <w:pPr>
        <w:spacing w:before="0" w:after="40" w:line="276" w:lineRule="auto"/>
        <w:ind w:left="595"/>
      </w:pPr>
      <w:r>
        <w:rPr>
          <w:rFonts w:ascii="Noto Sans KR" w:hAnsi="Noto Sans KR" w:eastAsia="Noto Sans KR" w:cs="Noto Sans KR"/>
          <w:b w:val="0"/>
          <w:i w:val="0"/>
          <w:color w:val="555555"/>
          <w:sz w:val="19"/>
        </w:rPr>
        <w:t>있습니다. 기록하죠. '증인은 정보의 출처에 관한 질문에 답변하지 않았다.' 이건 결론이 아니라 기록입니다.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Записывайте.</w:t>
      </w:r>
    </w:p>
    <w:p>
      <w:pPr>
        <w:spacing w:before="0" w:after="40" w:line="276" w:lineRule="auto"/>
        <w:ind w:left="595"/>
      </w:pPr>
      <w:r>
        <w:rPr>
          <w:rFonts w:ascii="Noto Sans KR" w:hAnsi="Noto Sans KR" w:eastAsia="Noto Sans KR" w:cs="Noto Sans KR"/>
          <w:b w:val="0"/>
          <w:i w:val="0"/>
          <w:color w:val="555555"/>
          <w:sz w:val="19"/>
        </w:rPr>
        <w:t>기록하세요.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Господин Воронов. Приглашаю вас.</w:t>
      </w:r>
    </w:p>
    <w:p>
      <w:pPr>
        <w:spacing w:before="0" w:after="40" w:line="276" w:lineRule="auto"/>
        <w:ind w:left="595"/>
      </w:pPr>
      <w:r>
        <w:rPr>
          <w:rFonts w:ascii="Noto Sans KR" w:hAnsi="Noto Sans KR" w:eastAsia="Noto Sans KR" w:cs="Noto Sans KR"/>
          <w:b w:val="0"/>
          <w:i w:val="0"/>
          <w:color w:val="555555"/>
          <w:sz w:val="19"/>
        </w:rPr>
        <w:t>보로노프 씨, 앞으로 나오세요.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Вы подали документы. Объясните суду, что они означают.</w:t>
      </w:r>
    </w:p>
    <w:p>
      <w:pPr>
        <w:spacing w:before="0" w:after="40" w:line="276" w:lineRule="auto"/>
        <w:ind w:left="595"/>
      </w:pPr>
      <w:r>
        <w:rPr>
          <w:rFonts w:ascii="Noto Sans KR" w:hAnsi="Noto Sans KR" w:eastAsia="Noto Sans KR" w:cs="Noto Sans KR"/>
          <w:b w:val="0"/>
          <w:i w:val="0"/>
          <w:color w:val="555555"/>
          <w:sz w:val="19"/>
        </w:rPr>
        <w:t>서류를 제출하셨습니다. 그 서류가 무엇을 뜻하는지 재판소에 설명하십시오.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Опись номер три от девятнадцатого мая тысяча девятьсот сорок пятого года. В ней девять пунктов. Седьмой — ящик. Внизу подпись: «Переводчик и консультант, лейтенант С. Воронов».</w:t>
      </w:r>
    </w:p>
    <w:p>
      <w:pPr>
        <w:spacing w:before="0" w:after="40" w:line="276" w:lineRule="auto"/>
        <w:ind w:left="595"/>
      </w:pPr>
      <w:r>
        <w:rPr>
          <w:rFonts w:ascii="Noto Sans KR" w:hAnsi="Noto Sans KR" w:eastAsia="Noto Sans KR" w:cs="Noto Sans KR"/>
          <w:b w:val="0"/>
          <w:i w:val="0"/>
          <w:color w:val="555555"/>
          <w:sz w:val="19"/>
        </w:rPr>
        <w:t>1945년 5월 19일자 3번 목록입니다. 아홉 개 항목이고 일곱 번째가 상자입니다. 맨 아래 서명은 '통역 겸 자문 중위 С. 보로노프'입니다.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Кто это?</w:t>
      </w:r>
    </w:p>
    <w:p>
      <w:pPr>
        <w:spacing w:before="0" w:after="40" w:line="276" w:lineRule="auto"/>
        <w:ind w:left="595"/>
      </w:pPr>
      <w:r>
        <w:rPr>
          <w:rFonts w:ascii="Noto Sans KR" w:hAnsi="Noto Sans KR" w:eastAsia="Noto Sans KR" w:cs="Noto Sans KR"/>
          <w:b w:val="0"/>
          <w:i w:val="0"/>
          <w:color w:val="555555"/>
          <w:sz w:val="19"/>
        </w:rPr>
        <w:t>누구입니까?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Мой отец. Сергей Иванович. Ему было двадцать один год.</w:t>
      </w:r>
    </w:p>
    <w:p>
      <w:pPr>
        <w:spacing w:before="0" w:after="40" w:line="276" w:lineRule="auto"/>
        <w:ind w:left="595"/>
      </w:pPr>
      <w:r>
        <w:rPr>
          <w:rFonts w:ascii="Noto Sans KR" w:hAnsi="Noto Sans KR" w:eastAsia="Noto Sans KR" w:cs="Noto Sans KR"/>
          <w:b w:val="0"/>
          <w:i w:val="0"/>
          <w:color w:val="555555"/>
          <w:sz w:val="19"/>
        </w:rPr>
        <w:t>제 아버지, 세르게이 이바노비치입니다. 스물한 살이었습니다.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Что вы можете сказать про его подпись?</w:t>
      </w:r>
    </w:p>
    <w:p>
      <w:pPr>
        <w:spacing w:before="0" w:after="40" w:line="276" w:lineRule="auto"/>
        <w:ind w:left="595"/>
      </w:pPr>
      <w:r>
        <w:rPr>
          <w:rFonts w:ascii="Noto Sans KR" w:hAnsi="Noto Sans KR" w:eastAsia="Noto Sans KR" w:cs="Noto Sans KR"/>
          <w:b w:val="0"/>
          <w:i w:val="0"/>
          <w:color w:val="555555"/>
          <w:sz w:val="19"/>
        </w:rPr>
        <w:t>그분의 서명에 대해 무엇을 말씀하실 수 있습니까?</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Позвольте сначала объяснить, зачем я здесь говорю. Всю свою службу я слушал. Слушал, как люди молчат, и по этому понимал, что они не говорят. Это моя профессия.</w:t>
      </w:r>
    </w:p>
    <w:p>
      <w:pPr>
        <w:spacing w:before="0" w:after="40" w:line="276" w:lineRule="auto"/>
        <w:ind w:left="595"/>
      </w:pPr>
      <w:r>
        <w:rPr>
          <w:rFonts w:ascii="Noto Sans KR" w:hAnsi="Noto Sans KR" w:eastAsia="Noto Sans KR" w:cs="Noto Sans KR"/>
          <w:b w:val="0"/>
          <w:i w:val="0"/>
          <w:color w:val="555555"/>
          <w:sz w:val="19"/>
        </w:rPr>
        <w:t>먼저 제가 왜 여기서 말하는지 설명드리겠습니다. 저는 근무하는 내내 들어 왔습니다. 사람들이 침묵하는 방식을 듣고 그들이 하지 않는 말을 이해했어요. 그게 제 직업입니다.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Продолжайте.</w:t>
      </w:r>
    </w:p>
    <w:p>
      <w:pPr>
        <w:spacing w:before="0" w:after="40" w:line="276" w:lineRule="auto"/>
        <w:ind w:left="595"/>
      </w:pPr>
      <w:r>
        <w:rPr>
          <w:rFonts w:ascii="Noto Sans KR" w:hAnsi="Noto Sans KR" w:eastAsia="Noto Sans KR" w:cs="Noto Sans KR"/>
          <w:b w:val="0"/>
          <w:i w:val="0"/>
          <w:color w:val="555555"/>
          <w:sz w:val="19"/>
        </w:rPr>
        <w:t>계속하세요.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Но есть молчание, которое нельзя прочитать, потому что оно не мне принадлежит. Оно принадлежит человеку, которого здесь нет. И пока я не скажу, что он имел в виду, его молчание будут читать все, кроме семьи.</w:t>
      </w:r>
    </w:p>
    <w:p>
      <w:pPr>
        <w:spacing w:before="0" w:after="40" w:line="276" w:lineRule="auto"/>
        <w:ind w:left="595"/>
      </w:pPr>
      <w:r>
        <w:rPr>
          <w:rFonts w:ascii="Noto Sans KR" w:hAnsi="Noto Sans KR" w:eastAsia="Noto Sans KR" w:cs="Noto Sans KR"/>
          <w:b w:val="0"/>
          <w:i w:val="0"/>
          <w:color w:val="555555"/>
          <w:sz w:val="19"/>
        </w:rPr>
        <w:t>그런데 읽을 수 없는 침묵이 있습니다. 제 것이 아니니까요. 여기 없는 사람의 침묵입니다. 그분이 무슨 뜻이었는지 제가 말하기 전에는 가족 말고 모두가 그 침묵을 해석할 겁니다.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добросовестно</w:t>
      </w:r>
      <w:r>
        <w:rPr>
          <w:rFonts w:ascii="Noto Sans KR" w:hAnsi="Noto Sans KR" w:eastAsia="Noto Sans KR" w:cs="Noto Sans KR"/>
          <w:b w:val="0"/>
          <w:i w:val="0"/>
          <w:color w:val="555555"/>
          <w:sz w:val="19"/>
        </w:rPr>
        <w:t xml:space="preserve">  —  성실하게</w:t>
      </w:r>
    </w:p>
    <w:p>
      <w:pPr>
        <w:spacing w:before="0" w:after="0" w:line="276" w:lineRule="auto"/>
        <w:ind w:left="170"/>
        <w:shd w:val="clear" w:color="auto" w:fill="EEF1F7"/>
      </w:pPr>
      <w:r>
        <w:rPr>
          <w:rFonts w:ascii="Noto Sans KR" w:hAnsi="Noto Sans KR" w:eastAsia="Noto Sans KR" w:cs="Noto Sans KR"/>
          <w:b/>
          <w:i w:val="0"/>
          <w:sz w:val="19"/>
        </w:rPr>
        <w:t>• уточнить</w:t>
      </w:r>
      <w:r>
        <w:rPr>
          <w:rFonts w:ascii="Noto Sans KR" w:hAnsi="Noto Sans KR" w:eastAsia="Noto Sans KR" w:cs="Noto Sans KR"/>
          <w:b w:val="0"/>
          <w:i w:val="0"/>
          <w:color w:val="555555"/>
          <w:sz w:val="19"/>
        </w:rPr>
        <w:t xml:space="preserve">  —  명확히 하다</w:t>
      </w:r>
    </w:p>
    <w:p>
      <w:pPr>
        <w:spacing w:before="0" w:after="0" w:line="276" w:lineRule="auto"/>
        <w:ind w:left="170"/>
        <w:shd w:val="clear" w:color="auto" w:fill="EEF1F7"/>
      </w:pPr>
      <w:r>
        <w:rPr>
          <w:rFonts w:ascii="Noto Sans KR" w:hAnsi="Noto Sans KR" w:eastAsia="Noto Sans KR" w:cs="Noto Sans KR"/>
          <w:b/>
          <w:i w:val="0"/>
          <w:sz w:val="19"/>
        </w:rPr>
        <w:t>• не обязан</w:t>
      </w:r>
      <w:r>
        <w:rPr>
          <w:rFonts w:ascii="Noto Sans KR" w:hAnsi="Noto Sans KR" w:eastAsia="Noto Sans KR" w:cs="Noto Sans KR"/>
          <w:b w:val="0"/>
          <w:i w:val="0"/>
          <w:color w:val="555555"/>
          <w:sz w:val="19"/>
        </w:rPr>
        <w:t xml:space="preserve">  —  ~할 의무가 없다</w:t>
      </w:r>
    </w:p>
    <w:p>
      <w:pPr>
        <w:spacing w:before="0" w:after="0" w:line="276" w:lineRule="auto"/>
        <w:ind w:left="170"/>
        <w:shd w:val="clear" w:color="auto" w:fill="EEF1F7"/>
      </w:pPr>
      <w:r>
        <w:rPr>
          <w:rFonts w:ascii="Noto Sans KR" w:hAnsi="Noto Sans KR" w:eastAsia="Noto Sans KR" w:cs="Noto Sans KR"/>
          <w:b/>
          <w:i w:val="0"/>
          <w:sz w:val="19"/>
        </w:rPr>
        <w:t>• воспользоваться правом</w:t>
      </w:r>
      <w:r>
        <w:rPr>
          <w:rFonts w:ascii="Noto Sans KR" w:hAnsi="Noto Sans KR" w:eastAsia="Noto Sans KR" w:cs="Noto Sans KR"/>
          <w:b w:val="0"/>
          <w:i w:val="0"/>
          <w:color w:val="555555"/>
          <w:sz w:val="19"/>
        </w:rPr>
        <w:t xml:space="preserve">  —  권리를 행사하다</w:t>
      </w:r>
    </w:p>
    <w:p>
      <w:pPr>
        <w:spacing w:before="0" w:after="0" w:line="276" w:lineRule="auto"/>
        <w:ind w:left="170"/>
        <w:shd w:val="clear" w:color="auto" w:fill="EEF1F7"/>
      </w:pPr>
      <w:r>
        <w:rPr>
          <w:rFonts w:ascii="Noto Sans KR" w:hAnsi="Noto Sans KR" w:eastAsia="Noto Sans KR" w:cs="Noto Sans KR"/>
          <w:b/>
          <w:i w:val="0"/>
          <w:sz w:val="19"/>
        </w:rPr>
        <w:t>• материалы дела</w:t>
      </w:r>
      <w:r>
        <w:rPr>
          <w:rFonts w:ascii="Noto Sans KR" w:hAnsi="Noto Sans KR" w:eastAsia="Noto Sans KR" w:cs="Noto Sans KR"/>
          <w:b w:val="0"/>
          <w:i w:val="0"/>
          <w:color w:val="555555"/>
          <w:sz w:val="19"/>
        </w:rPr>
        <w:t xml:space="preserve">  —  사건 자료</w:t>
      </w:r>
    </w:p>
    <w:p>
      <w:pPr>
        <w:spacing w:before="0" w:after="0" w:line="276" w:lineRule="auto"/>
        <w:ind w:left="170"/>
        <w:shd w:val="clear" w:color="auto" w:fill="EEF1F7"/>
      </w:pPr>
      <w:r>
        <w:rPr>
          <w:rFonts w:ascii="Noto Sans KR" w:hAnsi="Noto Sans KR" w:eastAsia="Noto Sans KR" w:cs="Noto Sans KR"/>
          <w:b/>
          <w:i w:val="0"/>
          <w:sz w:val="19"/>
        </w:rPr>
        <w:t>• запись</w:t>
      </w:r>
      <w:r>
        <w:rPr>
          <w:rFonts w:ascii="Noto Sans KR" w:hAnsi="Noto Sans KR" w:eastAsia="Noto Sans KR" w:cs="Noto Sans KR"/>
          <w:b w:val="0"/>
          <w:i w:val="0"/>
          <w:color w:val="555555"/>
          <w:sz w:val="19"/>
        </w:rPr>
        <w:t xml:space="preserve">  —  기록</w:t>
      </w:r>
    </w:p>
    <w:p>
      <w:pPr>
        <w:spacing w:before="0" w:after="0" w:line="276" w:lineRule="auto"/>
        <w:ind w:left="170"/>
        <w:shd w:val="clear" w:color="auto" w:fill="EEF1F7"/>
      </w:pPr>
      <w:r>
        <w:rPr>
          <w:rFonts w:ascii="Noto Sans KR" w:hAnsi="Noto Sans KR" w:eastAsia="Noto Sans KR" w:cs="Noto Sans KR"/>
          <w:b/>
          <w:i w:val="0"/>
          <w:sz w:val="19"/>
        </w:rPr>
        <w:t>• вывод</w:t>
      </w:r>
      <w:r>
        <w:rPr>
          <w:rFonts w:ascii="Noto Sans KR" w:hAnsi="Noto Sans KR" w:eastAsia="Noto Sans KR" w:cs="Noto Sans KR"/>
          <w:b w:val="0"/>
          <w:i w:val="0"/>
          <w:color w:val="555555"/>
          <w:sz w:val="19"/>
        </w:rPr>
        <w:t xml:space="preserve">  —  결론</w:t>
      </w:r>
    </w:p>
    <w:p>
      <w:pPr>
        <w:spacing w:before="280" w:after="100" w:line="276" w:lineRule="auto"/>
        <w:pBdr>
          <w:bottom w:val="single" w:sz="6" w:space="1" w:color="8A1C2B"/>
        </w:pBdr>
      </w:pPr>
      <w:r>
        <w:rPr>
          <w:rFonts w:ascii="Noto Sans KR" w:hAnsi="Noto Sans KR" w:eastAsia="Noto Sans KR" w:cs="Noto Sans KR"/>
          <w:b/>
          <w:i w:val="0"/>
          <w:color w:val="1F2A44"/>
          <w:sz w:val="26"/>
        </w:rPr>
        <w:t>증언 — SCENE</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Вы сказали, что хотите объяснить значение подписи. Я слушаю.</w:t>
      </w:r>
    </w:p>
    <w:p>
      <w:pPr>
        <w:spacing w:before="0" w:after="40" w:line="276" w:lineRule="auto"/>
        <w:ind w:left="595"/>
      </w:pPr>
      <w:r>
        <w:rPr>
          <w:rFonts w:ascii="Noto Sans KR" w:hAnsi="Noto Sans KR" w:eastAsia="Noto Sans KR" w:cs="Noto Sans KR"/>
          <w:b w:val="0"/>
          <w:i w:val="0"/>
          <w:color w:val="555555"/>
          <w:sz w:val="19"/>
        </w:rPr>
        <w:t>서명의 의미를 설명하고 싶다고 하셨죠. 듣겠습니다.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Мой отец был тогда не офицером комиссии и не хранителем ящика. Он был человеком, который знал два языка. Его работа — перевести один текст на другой так, чтобы смысл остался.</w:t>
      </w:r>
    </w:p>
    <w:p>
      <w:pPr>
        <w:spacing w:before="0" w:after="40" w:line="276" w:lineRule="auto"/>
        <w:ind w:left="595"/>
      </w:pPr>
      <w:r>
        <w:rPr>
          <w:rFonts w:ascii="Noto Sans KR" w:hAnsi="Noto Sans KR" w:eastAsia="Noto Sans KR" w:cs="Noto Sans KR"/>
          <w:b w:val="0"/>
          <w:i w:val="0"/>
          <w:color w:val="555555"/>
          <w:sz w:val="19"/>
        </w:rPr>
        <w:t>제 아버지는 당시 위원회의 장교도, 상자의 관리인도 아니었습니다. 두 언어를 아는 사람이었어요. 한 텍스트를 다른 언어로 뜻이 남도록 옮기는 게 일이었죠.</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И что в тексте было сомнительного?</w:t>
      </w:r>
    </w:p>
    <w:p>
      <w:pPr>
        <w:spacing w:before="0" w:after="40" w:line="276" w:lineRule="auto"/>
        <w:ind w:left="595"/>
      </w:pPr>
      <w:r>
        <w:rPr>
          <w:rFonts w:ascii="Noto Sans KR" w:hAnsi="Noto Sans KR" w:eastAsia="Noto Sans KR" w:cs="Noto Sans KR"/>
          <w:b w:val="0"/>
          <w:i w:val="0"/>
          <w:color w:val="555555"/>
          <w:sz w:val="19"/>
        </w:rPr>
        <w:t>텍스트에서 무엇이 의심스러웠습니까?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Одно слово. В рестонском языке есть глагол, который значит и «передать», и «оставить на сохранение». Рестонский хранитель сказал фразу, в которой стоял этот глагол. Мой отец перевёл: «оставить под охраной».</w:t>
      </w:r>
    </w:p>
    <w:p>
      <w:pPr>
        <w:spacing w:before="0" w:after="40" w:line="276" w:lineRule="auto"/>
        <w:ind w:left="595"/>
      </w:pPr>
      <w:r>
        <w:rPr>
          <w:rFonts w:ascii="Noto Sans KR" w:hAnsi="Noto Sans KR" w:eastAsia="Noto Sans KR" w:cs="Noto Sans KR"/>
          <w:b w:val="0"/>
          <w:i w:val="0"/>
          <w:color w:val="555555"/>
          <w:sz w:val="19"/>
        </w:rPr>
        <w:t>단어 하나입니다. 레스토니아어에는 '넘기다'와 '보관을 위해 남겨 두다'를 모두 뜻하는 동사가 있습니다. 레스토니아 관리인이 이 동사가 든 문장을 말했고 제 아버지는 '경비 아래 남겨 둠'으로 번역했습니다.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Почему он выбрал именно этот вариант?</w:t>
      </w:r>
    </w:p>
    <w:p>
      <w:pPr>
        <w:spacing w:before="0" w:after="40" w:line="276" w:lineRule="auto"/>
        <w:ind w:left="595"/>
      </w:pPr>
      <w:r>
        <w:rPr>
          <w:rFonts w:ascii="Noto Sans KR" w:hAnsi="Noto Sans KR" w:eastAsia="Noto Sans KR" w:cs="Noto Sans KR"/>
          <w:b w:val="0"/>
          <w:i w:val="0"/>
          <w:color w:val="555555"/>
          <w:sz w:val="19"/>
        </w:rPr>
        <w:t>왜 그 번역을 골랐습니까?</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так значилось в расписке хранителя: «на хранение до востребования». Значит, речь шла не о передаче собственности. Отец не решал, чья это вещь. Он решал, как перевести.</w:t>
      </w:r>
    </w:p>
    <w:p>
      <w:pPr>
        <w:spacing w:before="0" w:after="40" w:line="276" w:lineRule="auto"/>
        <w:ind w:left="595"/>
      </w:pPr>
      <w:r>
        <w:rPr>
          <w:rFonts w:ascii="Noto Sans KR" w:hAnsi="Noto Sans KR" w:eastAsia="Noto Sans KR" w:cs="Noto Sans KR"/>
          <w:b w:val="0"/>
          <w:i w:val="0"/>
          <w:color w:val="555555"/>
          <w:sz w:val="19"/>
        </w:rPr>
        <w:t>관리인의 영수증에 그렇게 적혀 있었기 때문입니다. '청구 시까지 보관'. 소유권 이전이 아니라는 뜻이죠. 아버지는 누구 물건인지 결정한 게 아닙니다. 어떻게 번역할지를 결정했어요.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Возражаю. Свидетель интерпретирует.</w:t>
      </w:r>
    </w:p>
    <w:p>
      <w:pPr>
        <w:spacing w:before="0" w:after="40" w:line="276" w:lineRule="auto"/>
        <w:ind w:left="595"/>
      </w:pPr>
      <w:r>
        <w:rPr>
          <w:rFonts w:ascii="Noto Sans KR" w:hAnsi="Noto Sans KR" w:eastAsia="Noto Sans KR" w:cs="Noto Sans KR"/>
          <w:b w:val="0"/>
          <w:i w:val="0"/>
          <w:color w:val="555555"/>
          <w:sz w:val="19"/>
        </w:rPr>
        <w:t>이의 있습니다. 증인이 해석하고 있습니다.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Он свидетель. Интерпретация допускается, если она помечена как таковая. Господин Воронов, вы это пометили?</w:t>
      </w:r>
    </w:p>
    <w:p>
      <w:pPr>
        <w:spacing w:before="0" w:after="40" w:line="276" w:lineRule="auto"/>
        <w:ind w:left="595"/>
      </w:pPr>
      <w:r>
        <w:rPr>
          <w:rFonts w:ascii="Noto Sans KR" w:hAnsi="Noto Sans KR" w:eastAsia="Noto Sans KR" w:cs="Noto Sans KR"/>
          <w:b w:val="0"/>
          <w:i w:val="0"/>
          <w:color w:val="555555"/>
          <w:sz w:val="19"/>
        </w:rPr>
        <w:t>증인입니다. 해석은 그렇다고 표시하면 허용됩니다. 보로노프 씨, 표시하셨습니까?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Это моё понимание текста, которое я могу подтвердить только документами.</w:t>
      </w:r>
    </w:p>
    <w:p>
      <w:pPr>
        <w:spacing w:before="0" w:after="40" w:line="276" w:lineRule="auto"/>
        <w:ind w:left="595"/>
      </w:pPr>
      <w:r>
        <w:rPr>
          <w:rFonts w:ascii="Noto Sans KR" w:hAnsi="Noto Sans KR" w:eastAsia="Noto Sans KR" w:cs="Noto Sans KR"/>
          <w:b w:val="0"/>
          <w:i w:val="0"/>
          <w:color w:val="555555"/>
          <w:sz w:val="19"/>
        </w:rPr>
        <w:t>네. 문서로만 뒷받침할 수 있는 제 이해입니다.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Продолжайте.</w:t>
      </w:r>
    </w:p>
    <w:p>
      <w:pPr>
        <w:spacing w:before="0" w:after="40" w:line="276" w:lineRule="auto"/>
        <w:ind w:left="595"/>
      </w:pPr>
      <w:r>
        <w:rPr>
          <w:rFonts w:ascii="Noto Sans KR" w:hAnsi="Noto Sans KR" w:eastAsia="Noto Sans KR" w:cs="Noto Sans KR"/>
          <w:b w:val="0"/>
          <w:i w:val="0"/>
          <w:color w:val="555555"/>
          <w:sz w:val="19"/>
        </w:rPr>
        <w:t>계속하세요.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Мне оставалось ещё одно. Мой отец оставил после смерти тетрадь. Одиннадцать лет она лежала в чайной коробке, и я её не открывал. На крышке было написано: «Открой, когда спросят».</w:t>
      </w:r>
    </w:p>
    <w:p>
      <w:pPr>
        <w:spacing w:before="0" w:after="40" w:line="276" w:lineRule="auto"/>
        <w:ind w:left="595"/>
      </w:pPr>
      <w:r>
        <w:rPr>
          <w:rFonts w:ascii="Noto Sans KR" w:hAnsi="Noto Sans KR" w:eastAsia="Noto Sans KR" w:cs="Noto Sans KR"/>
          <w:b w:val="0"/>
          <w:i w:val="0"/>
          <w:color w:val="555555"/>
          <w:sz w:val="19"/>
        </w:rPr>
        <w:t>하나 더 남았습니다. 제 아버지는 돌아가신 뒤 노트를 남겼습니다. 11년 동안 차 상자 속에 있었는데 저는 열지 않았습니다. 뚜껑에는 '누가 물을 때 열어라'라고 적혀 있었습니다.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Вы хотите передать тетрадь суду?</w:t>
      </w:r>
    </w:p>
    <w:p>
      <w:pPr>
        <w:spacing w:before="0" w:after="40" w:line="276" w:lineRule="auto"/>
        <w:ind w:left="595"/>
      </w:pPr>
      <w:r>
        <w:rPr>
          <w:rFonts w:ascii="Noto Sans KR" w:hAnsi="Noto Sans KR" w:eastAsia="Noto Sans KR" w:cs="Noto Sans KR"/>
          <w:b w:val="0"/>
          <w:i w:val="0"/>
          <w:color w:val="555555"/>
          <w:sz w:val="19"/>
        </w:rPr>
        <w:t>그 노트를 재판소에 제출하시겠습니까?</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Тетрадь — письмо. Но одну строчку я прочту.</w:t>
      </w:r>
    </w:p>
    <w:p>
      <w:pPr>
        <w:spacing w:before="0" w:after="40" w:line="276" w:lineRule="auto"/>
        <w:ind w:left="595"/>
      </w:pPr>
      <w:r>
        <w:rPr>
          <w:rFonts w:ascii="Noto Sans KR" w:hAnsi="Noto Sans KR" w:eastAsia="Noto Sans KR" w:cs="Noto Sans KR"/>
          <w:b w:val="0"/>
          <w:i w:val="0"/>
          <w:color w:val="555555"/>
          <w:sz w:val="19"/>
        </w:rPr>
        <w:t>아닙니다. 그 노트는 편지입니다. 하지만 한 줄은 읽겠습니다.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Прошу.</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Давайте помолчим минуту.</w:t>
      </w:r>
    </w:p>
    <w:p>
      <w:pPr>
        <w:spacing w:before="0" w:after="40" w:line="276" w:lineRule="auto"/>
        <w:ind w:left="595"/>
      </w:pPr>
      <w:r>
        <w:rPr>
          <w:rFonts w:ascii="Noto Sans KR" w:hAnsi="Noto Sans KR" w:eastAsia="Noto Sans KR" w:cs="Noto Sans KR"/>
          <w:b w:val="0"/>
          <w:i w:val="0"/>
          <w:color w:val="555555"/>
          <w:sz w:val="19"/>
        </w:rPr>
        <w:t>잠시 침묵하죠.</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Зал, прошу тишины. Свидетель просит минуту.</w:t>
      </w:r>
    </w:p>
    <w:p>
      <w:pPr>
        <w:spacing w:before="0" w:after="40" w:line="276" w:lineRule="auto"/>
        <w:ind w:left="595"/>
      </w:pPr>
      <w:r>
        <w:rPr>
          <w:rFonts w:ascii="Noto Sans KR" w:hAnsi="Noto Sans KR" w:eastAsia="Noto Sans KR" w:cs="Noto Sans KR"/>
          <w:b w:val="0"/>
          <w:i w:val="0"/>
          <w:color w:val="555555"/>
          <w:sz w:val="19"/>
        </w:rPr>
        <w:t>방청석은 조용히 해 주십시오. 증인이 일 분을 청했습니다.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«Слово было не моё, а подпись была моя».</w:t>
      </w:r>
    </w:p>
    <w:p>
      <w:pPr>
        <w:spacing w:before="0" w:after="40" w:line="276" w:lineRule="auto"/>
        <w:ind w:left="595"/>
      </w:pPr>
      <w:r>
        <w:rPr>
          <w:rFonts w:ascii="Noto Sans KR" w:hAnsi="Noto Sans KR" w:eastAsia="Noto Sans KR" w:cs="Noto Sans KR"/>
          <w:b w:val="0"/>
          <w:i w:val="0"/>
          <w:color w:val="555555"/>
          <w:sz w:val="19"/>
        </w:rPr>
        <w:t>'단어는 내 것이 아니었고 서명은 내 것이었다.'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Это всё?</w:t>
      </w:r>
    </w:p>
    <w:p>
      <w:pPr>
        <w:spacing w:before="0" w:after="40" w:line="276" w:lineRule="auto"/>
        <w:ind w:left="595"/>
      </w:pPr>
      <w:r>
        <w:rPr>
          <w:rFonts w:ascii="Noto Sans KR" w:hAnsi="Noto Sans KR" w:eastAsia="Noto Sans KR" w:cs="Noto Sans KR"/>
          <w:b w:val="0"/>
          <w:i w:val="0"/>
          <w:color w:val="555555"/>
          <w:sz w:val="19"/>
        </w:rPr>
        <w:t>그게 전부입니까?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Есть ещё продолжение. «Если кто-нибудь спросит, не прячься». Я нарушил это завещание. Одиннадцать лет я не открывал тетрадь и прятался. Не за подписью, а за молчанием. Мне казалось, что когда ты слушаешь, ты ничего никому не должен.</w:t>
      </w:r>
    </w:p>
    <w:p>
      <w:pPr>
        <w:spacing w:before="0" w:after="40" w:line="276" w:lineRule="auto"/>
        <w:ind w:left="595"/>
      </w:pPr>
      <w:r>
        <w:rPr>
          <w:rFonts w:ascii="Noto Sans KR" w:hAnsi="Noto Sans KR" w:eastAsia="Noto Sans KR" w:cs="Noto Sans KR"/>
          <w:b w:val="0"/>
          <w:i w:val="0"/>
          <w:color w:val="555555"/>
          <w:sz w:val="19"/>
        </w:rPr>
        <w:t>이어지는 문장이 있습니다. '누가 묻거든 숨지 마라.' 저는 이 유언을 어겼습니다. 11년 동안 노트를 열지 않고 숨었어요. 서명이 아니라 침묵 뒤에요. 듣는 사람은 누구에게도 빚이 없다고 생각했습니다.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А теперь?</w:t>
      </w:r>
    </w:p>
    <w:p>
      <w:pPr>
        <w:spacing w:before="0" w:after="40" w:line="276" w:lineRule="auto"/>
        <w:ind w:left="595"/>
      </w:pPr>
      <w:r>
        <w:rPr>
          <w:rFonts w:ascii="Noto Sans KR" w:hAnsi="Noto Sans KR" w:eastAsia="Noto Sans KR" w:cs="Noto Sans KR"/>
          <w:b w:val="0"/>
          <w:i w:val="0"/>
          <w:color w:val="555555"/>
          <w:sz w:val="19"/>
        </w:rPr>
        <w:t>지금은요?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Теперь я знаю, что молчание бывает честным и бывает бегством. Честное — когда о нём предупреждают. Бегство — когда за ним прячутся.</w:t>
      </w:r>
    </w:p>
    <w:p>
      <w:pPr>
        <w:spacing w:before="0" w:after="40" w:line="276" w:lineRule="auto"/>
        <w:ind w:left="595"/>
      </w:pPr>
      <w:r>
        <w:rPr>
          <w:rFonts w:ascii="Noto Sans KR" w:hAnsi="Noto Sans KR" w:eastAsia="Noto Sans KR" w:cs="Noto Sans KR"/>
          <w:b w:val="0"/>
          <w:i w:val="0"/>
          <w:color w:val="555555"/>
          <w:sz w:val="19"/>
        </w:rPr>
        <w:t>이제 침묵이 정직할 때와 도피일 때가 있다는 걸 압니다. 미리 알리는 침묵은 정직하고, 그 뒤에 숨는 침묵은 도피입니다.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Это красивая мысль, но суду нужны обстоятельства.</w:t>
      </w:r>
    </w:p>
    <w:p>
      <w:pPr>
        <w:spacing w:before="0" w:after="40" w:line="276" w:lineRule="auto"/>
        <w:ind w:left="595"/>
      </w:pPr>
      <w:r>
        <w:rPr>
          <w:rFonts w:ascii="Noto Sans KR" w:hAnsi="Noto Sans KR" w:eastAsia="Noto Sans KR" w:cs="Noto Sans KR"/>
          <w:b w:val="0"/>
          <w:i w:val="0"/>
          <w:color w:val="555555"/>
          <w:sz w:val="19"/>
        </w:rPr>
        <w:t>아름다운 생각이지만 재판소에는 사정이 필요합니다.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Обстоятельство одно. Я свидетельствую: мой отец не был собственником и не считал себя им. Он считал себя тем, кто записал, где вещь находится и на каких условиях. А условие было «до востребования» — не «навсегда».</w:t>
      </w:r>
    </w:p>
    <w:p>
      <w:pPr>
        <w:spacing w:before="0" w:after="40" w:line="276" w:lineRule="auto"/>
        <w:ind w:left="595"/>
      </w:pPr>
      <w:r>
        <w:rPr>
          <w:rFonts w:ascii="Noto Sans KR" w:hAnsi="Noto Sans KR" w:eastAsia="Noto Sans KR" w:cs="Noto Sans KR"/>
          <w:b w:val="0"/>
          <w:i w:val="0"/>
          <w:color w:val="555555"/>
          <w:sz w:val="19"/>
        </w:rPr>
        <w:t>사정은 하나입니다. 제 아버지는 소유자가 아니었고 스스로 그렇게 여기지도 않았다고 증언합니다. 물건이 어디에 어떤 조건으로 있는지 적은 사람이라고 생각했어요. 그 조건은 '청구 시까지'였지 '영원히'가 아니었습니다.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Вы понимаете, что вы говорите как сын?</w:t>
      </w:r>
    </w:p>
    <w:p>
      <w:pPr>
        <w:spacing w:before="0" w:after="40" w:line="276" w:lineRule="auto"/>
        <w:ind w:left="595"/>
      </w:pPr>
      <w:r>
        <w:rPr>
          <w:rFonts w:ascii="Noto Sans KR" w:hAnsi="Noto Sans KR" w:eastAsia="Noto Sans KR" w:cs="Noto Sans KR"/>
          <w:b w:val="0"/>
          <w:i w:val="0"/>
          <w:color w:val="555555"/>
          <w:sz w:val="19"/>
        </w:rPr>
        <w:t>아들로서 말씀하신다는 걸 아십니까?</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Понимаю. Поэтому я пометил это и принёс документы. Я говорю как сын, но не только как сын. Я говорю как человек, у которого отец оставил письмо, а не оправдание.</w:t>
      </w:r>
    </w:p>
    <w:p>
      <w:pPr>
        <w:spacing w:before="0" w:after="40" w:line="276" w:lineRule="auto"/>
        <w:ind w:left="595"/>
      </w:pPr>
      <w:r>
        <w:rPr>
          <w:rFonts w:ascii="Noto Sans KR" w:hAnsi="Noto Sans KR" w:eastAsia="Noto Sans KR" w:cs="Noto Sans KR"/>
          <w:b w:val="0"/>
          <w:i w:val="0"/>
          <w:color w:val="555555"/>
          <w:sz w:val="19"/>
        </w:rPr>
        <w:t>압니다. 그래서 표시했고 서류를 가져왔습니다. 아들로서 말하지만 아들로서만은 아닙니다. 아버지가 변명이 아니라 편지를 남긴 사람으로서 말합니다.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Вопросы к свидетелю?</w:t>
      </w:r>
    </w:p>
    <w:p>
      <w:pPr>
        <w:spacing w:before="0" w:after="40" w:line="276" w:lineRule="auto"/>
        <w:ind w:left="595"/>
      </w:pPr>
      <w:r>
        <w:rPr>
          <w:rFonts w:ascii="Noto Sans KR" w:hAnsi="Noto Sans KR" w:eastAsia="Noto Sans KR" w:cs="Noto Sans KR"/>
          <w:b w:val="0"/>
          <w:i w:val="0"/>
          <w:color w:val="555555"/>
          <w:sz w:val="19"/>
        </w:rPr>
        <w:t>증인에게 질문이 있습니까?</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МАЛЬЦЕВ   </w:t>
      </w:r>
      <w:r>
        <w:rPr>
          <w:rFonts w:ascii="Noto Sans KR" w:hAnsi="Noto Sans KR" w:eastAsia="Noto Sans KR" w:cs="Noto Sans KR"/>
          <w:b w:val="0"/>
          <w:i w:val="0"/>
          <w:sz w:val="22"/>
        </w:rPr>
        <w:t>Один. Если ящик не принадлежал вашему отцу, кому он принадлежал?</w:t>
      </w:r>
    </w:p>
    <w:p>
      <w:pPr>
        <w:spacing w:before="0" w:after="40" w:line="276" w:lineRule="auto"/>
        <w:ind w:left="595"/>
      </w:pPr>
      <w:r>
        <w:rPr>
          <w:rFonts w:ascii="Noto Sans KR" w:hAnsi="Noto Sans KR" w:eastAsia="Noto Sans KR" w:cs="Noto Sans KR"/>
          <w:b w:val="0"/>
          <w:i w:val="0"/>
          <w:color w:val="555555"/>
          <w:sz w:val="19"/>
        </w:rPr>
        <w:t>하나 있습니다. 상자가 아버님 소유가 아니었다면 누구 소유였습니까?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знаю. И суд, насколько я понимаю, это не решает.</w:t>
      </w:r>
    </w:p>
    <w:p>
      <w:pPr>
        <w:spacing w:before="0" w:after="40" w:line="276" w:lineRule="auto"/>
        <w:ind w:left="595"/>
      </w:pPr>
      <w:r>
        <w:rPr>
          <w:rFonts w:ascii="Noto Sans KR" w:hAnsi="Noto Sans KR" w:eastAsia="Noto Sans KR" w:cs="Noto Sans KR"/>
          <w:b w:val="0"/>
          <w:i w:val="0"/>
          <w:color w:val="555555"/>
          <w:sz w:val="19"/>
        </w:rPr>
        <w:t>모릅니다. 그리고 제가 알기로 이 재판소가 그걸 결정하는 것도 아닙니다.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Это верно. Вопрос о принадлежности вне предмета заявления.</w:t>
      </w:r>
    </w:p>
    <w:p>
      <w:pPr>
        <w:spacing w:before="0" w:after="40" w:line="276" w:lineRule="auto"/>
        <w:ind w:left="595"/>
      </w:pPr>
      <w:r>
        <w:rPr>
          <w:rFonts w:ascii="Noto Sans KR" w:hAnsi="Noto Sans KR" w:eastAsia="Noto Sans KR" w:cs="Noto Sans KR"/>
          <w:b w:val="0"/>
          <w:i w:val="0"/>
          <w:color w:val="555555"/>
          <w:sz w:val="19"/>
        </w:rPr>
        <w:t>맞습니다. 소유권 문제는 신청 대상이 아닙니다.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у меня больше нет ответов. Но у меня есть напоминание. Тысяча семьсот шестнадцатый год. Прусский король подарил Петру Первому янтарные панели в знак союза. Это был дар, а не добыча. А в тысяча семьсот двадцать первом, при Ништадте, Пётр заплатил Швеции два миллиона ефимков за земли, которые взял. Он не только побеждал. Он платил, чтобы мир был долгим.</w:t>
      </w:r>
    </w:p>
    <w:p>
      <w:pPr>
        <w:spacing w:before="0" w:after="40" w:line="276" w:lineRule="auto"/>
        <w:ind w:left="595"/>
      </w:pPr>
      <w:r>
        <w:rPr>
          <w:rFonts w:ascii="Noto Sans KR" w:hAnsi="Noto Sans KR" w:eastAsia="Noto Sans KR" w:cs="Noto Sans KR"/>
          <w:b w:val="0"/>
          <w:i w:val="0"/>
          <w:color w:val="555555"/>
          <w:sz w:val="19"/>
        </w:rPr>
        <w:t>그럼 더는 답이 없습니다. 하지만 하나 상기시키겠습니다. 1716년 프로이센 왕이 동맹의 표시로 표트르 1세에게 호박 패널을 선물했습니다. 선물이었지 전리품이 아니었어요. 그리고 1721년 니스타트에서 표트르는 자신이 차지한 땅에 대해 스웨덴에 200만 에푸미크를 지불했습니다. 이기기만 한 게 아니라 평화가 길어지도록 값을 치른 겁니다.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Что вы хотите этим сказать суду?</w:t>
      </w:r>
    </w:p>
    <w:p>
      <w:pPr>
        <w:spacing w:before="0" w:after="40" w:line="276" w:lineRule="auto"/>
        <w:ind w:left="595"/>
      </w:pPr>
      <w:r>
        <w:rPr>
          <w:rFonts w:ascii="Noto Sans KR" w:hAnsi="Noto Sans KR" w:eastAsia="Noto Sans KR" w:cs="Noto Sans KR"/>
          <w:b w:val="0"/>
          <w:i w:val="0"/>
          <w:color w:val="555555"/>
          <w:sz w:val="19"/>
        </w:rPr>
        <w:t>이 말로 재판소에 무엇을 전하려는 겁니까?</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у этого янтаря есть история, которая лучше любого права. Он пришёл как подарок, был унесён как трофей и теперь лежит разбитым в чужом подвале. Если мы не восстановим его вместе, в следующем веке спорить будут уже не о праве, а о черепках.</w:t>
      </w:r>
    </w:p>
    <w:p>
      <w:pPr>
        <w:spacing w:before="0" w:after="40" w:line="276" w:lineRule="auto"/>
        <w:ind w:left="595"/>
      </w:pPr>
      <w:r>
        <w:rPr>
          <w:rFonts w:ascii="Noto Sans KR" w:hAnsi="Noto Sans KR" w:eastAsia="Noto Sans KR" w:cs="Noto Sans KR"/>
          <w:b w:val="0"/>
          <w:i w:val="0"/>
          <w:color w:val="555555"/>
          <w:sz w:val="19"/>
        </w:rPr>
        <w:t>이 호박에는 어떤 권리보다 나은 역사가 있다는 겁니다. 선물로 왔고 전리품으로 옮겨졌고 지금은 남의 지하실에 깨진 채 놓여 있죠. 우리가 함께 복원하지 않으면 다음 세기에는 권리가 아니라 파편을 두고 다투게 될 겁니다.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Спасибо, свидетель. Можете сесть.</w:t>
      </w:r>
    </w:p>
    <w:p>
      <w:pPr>
        <w:spacing w:before="0" w:after="40" w:line="276" w:lineRule="auto"/>
        <w:ind w:left="595"/>
      </w:pPr>
      <w:r>
        <w:rPr>
          <w:rFonts w:ascii="Noto Sans KR" w:hAnsi="Noto Sans KR" w:eastAsia="Noto Sans KR" w:cs="Noto Sans KR"/>
          <w:b w:val="0"/>
          <w:i w:val="0"/>
          <w:color w:val="555555"/>
          <w:sz w:val="19"/>
        </w:rPr>
        <w:t>감사합니다, 증인. 앉으셔도 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глагол</w:t>
      </w:r>
      <w:r>
        <w:rPr>
          <w:rFonts w:ascii="Noto Sans KR" w:hAnsi="Noto Sans KR" w:eastAsia="Noto Sans KR" w:cs="Noto Sans KR"/>
          <w:b w:val="0"/>
          <w:i w:val="0"/>
          <w:color w:val="555555"/>
          <w:sz w:val="19"/>
        </w:rPr>
        <w:t xml:space="preserve">  —  동사</w:t>
      </w:r>
    </w:p>
    <w:p>
      <w:pPr>
        <w:spacing w:before="0" w:after="0" w:line="276" w:lineRule="auto"/>
        <w:ind w:left="170"/>
        <w:shd w:val="clear" w:color="auto" w:fill="EEF1F7"/>
      </w:pPr>
      <w:r>
        <w:rPr>
          <w:rFonts w:ascii="Noto Sans KR" w:hAnsi="Noto Sans KR" w:eastAsia="Noto Sans KR" w:cs="Noto Sans KR"/>
          <w:b/>
          <w:i w:val="0"/>
          <w:sz w:val="19"/>
        </w:rPr>
        <w:t>• расписка</w:t>
      </w:r>
      <w:r>
        <w:rPr>
          <w:rFonts w:ascii="Noto Sans KR" w:hAnsi="Noto Sans KR" w:eastAsia="Noto Sans KR" w:cs="Noto Sans KR"/>
          <w:b w:val="0"/>
          <w:i w:val="0"/>
          <w:color w:val="555555"/>
          <w:sz w:val="19"/>
        </w:rPr>
        <w:t xml:space="preserve">  —  영수증, 수령 증서</w:t>
      </w:r>
    </w:p>
    <w:p>
      <w:pPr>
        <w:spacing w:before="0" w:after="0" w:line="276" w:lineRule="auto"/>
        <w:ind w:left="170"/>
        <w:shd w:val="clear" w:color="auto" w:fill="EEF1F7"/>
      </w:pPr>
      <w:r>
        <w:rPr>
          <w:rFonts w:ascii="Noto Sans KR" w:hAnsi="Noto Sans KR" w:eastAsia="Noto Sans KR" w:cs="Noto Sans KR"/>
          <w:b/>
          <w:i w:val="0"/>
          <w:sz w:val="19"/>
        </w:rPr>
        <w:t>• хранение до востребования</w:t>
      </w:r>
      <w:r>
        <w:rPr>
          <w:rFonts w:ascii="Noto Sans KR" w:hAnsi="Noto Sans KR" w:eastAsia="Noto Sans KR" w:cs="Noto Sans KR"/>
          <w:b w:val="0"/>
          <w:i w:val="0"/>
          <w:color w:val="555555"/>
          <w:sz w:val="19"/>
        </w:rPr>
        <w:t xml:space="preserve">  —  청구 시까지 보관</w:t>
      </w:r>
    </w:p>
    <w:p>
      <w:pPr>
        <w:spacing w:before="0" w:after="0" w:line="276" w:lineRule="auto"/>
        <w:ind w:left="170"/>
        <w:shd w:val="clear" w:color="auto" w:fill="EEF1F7"/>
      </w:pPr>
      <w:r>
        <w:rPr>
          <w:rFonts w:ascii="Noto Sans KR" w:hAnsi="Noto Sans KR" w:eastAsia="Noto Sans KR" w:cs="Noto Sans KR"/>
          <w:b/>
          <w:i w:val="0"/>
          <w:sz w:val="19"/>
        </w:rPr>
        <w:t>• завещание</w:t>
      </w:r>
      <w:r>
        <w:rPr>
          <w:rFonts w:ascii="Noto Sans KR" w:hAnsi="Noto Sans KR" w:eastAsia="Noto Sans KR" w:cs="Noto Sans KR"/>
          <w:b w:val="0"/>
          <w:i w:val="0"/>
          <w:color w:val="555555"/>
          <w:sz w:val="19"/>
        </w:rPr>
        <w:t xml:space="preserve">  —  유언</w:t>
      </w:r>
    </w:p>
    <w:p>
      <w:pPr>
        <w:spacing w:before="0" w:after="0" w:line="276" w:lineRule="auto"/>
        <w:ind w:left="170"/>
        <w:shd w:val="clear" w:color="auto" w:fill="EEF1F7"/>
      </w:pPr>
      <w:r>
        <w:rPr>
          <w:rFonts w:ascii="Noto Sans KR" w:hAnsi="Noto Sans KR" w:eastAsia="Noto Sans KR" w:cs="Noto Sans KR"/>
          <w:b/>
          <w:i w:val="0"/>
          <w:sz w:val="19"/>
        </w:rPr>
        <w:t>• собственник</w:t>
      </w:r>
      <w:r>
        <w:rPr>
          <w:rFonts w:ascii="Noto Sans KR" w:hAnsi="Noto Sans KR" w:eastAsia="Noto Sans KR" w:cs="Noto Sans KR"/>
          <w:b w:val="0"/>
          <w:i w:val="0"/>
          <w:color w:val="555555"/>
          <w:sz w:val="19"/>
        </w:rPr>
        <w:t xml:space="preserve">  —  소유자</w:t>
      </w:r>
    </w:p>
    <w:p>
      <w:pPr>
        <w:spacing w:before="0" w:after="0" w:line="276" w:lineRule="auto"/>
        <w:ind w:left="170"/>
        <w:shd w:val="clear" w:color="auto" w:fill="EEF1F7"/>
      </w:pPr>
      <w:r>
        <w:rPr>
          <w:rFonts w:ascii="Noto Sans KR" w:hAnsi="Noto Sans KR" w:eastAsia="Noto Sans KR" w:cs="Noto Sans KR"/>
          <w:b/>
          <w:i w:val="0"/>
          <w:sz w:val="19"/>
        </w:rPr>
        <w:t>• дар / добыча</w:t>
      </w:r>
      <w:r>
        <w:rPr>
          <w:rFonts w:ascii="Noto Sans KR" w:hAnsi="Noto Sans KR" w:eastAsia="Noto Sans KR" w:cs="Noto Sans KR"/>
          <w:b w:val="0"/>
          <w:i w:val="0"/>
          <w:color w:val="555555"/>
          <w:sz w:val="19"/>
        </w:rPr>
        <w:t xml:space="preserve">  —  선물 / 전리품</w:t>
      </w:r>
    </w:p>
    <w:p>
      <w:pPr>
        <w:spacing w:before="0" w:after="0" w:line="276" w:lineRule="auto"/>
        <w:ind w:left="170"/>
        <w:shd w:val="clear" w:color="auto" w:fill="EEF1F7"/>
      </w:pPr>
      <w:r>
        <w:rPr>
          <w:rFonts w:ascii="Noto Sans KR" w:hAnsi="Noto Sans KR" w:eastAsia="Noto Sans KR" w:cs="Noto Sans KR"/>
          <w:b/>
          <w:i w:val="0"/>
          <w:sz w:val="19"/>
        </w:rPr>
        <w:t>• ефимок</w:t>
      </w:r>
      <w:r>
        <w:rPr>
          <w:rFonts w:ascii="Noto Sans KR" w:hAnsi="Noto Sans KR" w:eastAsia="Noto Sans KR" w:cs="Noto Sans KR"/>
          <w:b w:val="0"/>
          <w:i w:val="0"/>
          <w:color w:val="555555"/>
          <w:sz w:val="19"/>
        </w:rPr>
        <w:t xml:space="preserve">  —  에푸미크(18세기 러시아에서 쓰인 은화 명칭)</w:t>
      </w:r>
    </w:p>
    <w:p>
      <w:pPr>
        <w:spacing w:before="0" w:after="0" w:line="276" w:lineRule="auto"/>
        <w:ind w:left="170"/>
        <w:shd w:val="clear" w:color="auto" w:fill="EEF1F7"/>
      </w:pPr>
      <w:r>
        <w:rPr>
          <w:rFonts w:ascii="Noto Sans KR" w:hAnsi="Noto Sans KR" w:eastAsia="Noto Sans KR" w:cs="Noto Sans KR"/>
          <w:b/>
          <w:i w:val="0"/>
          <w:sz w:val="19"/>
        </w:rPr>
        <w:t>• черепки</w:t>
      </w:r>
      <w:r>
        <w:rPr>
          <w:rFonts w:ascii="Noto Sans KR" w:hAnsi="Noto Sans KR" w:eastAsia="Noto Sans KR" w:cs="Noto Sans KR"/>
          <w:b w:val="0"/>
          <w:i w:val="0"/>
          <w:color w:val="555555"/>
          <w:sz w:val="19"/>
        </w:rPr>
        <w:t xml:space="preserve">  —  깨진 조각, 파편</w:t>
      </w:r>
    </w:p>
    <w:p>
      <w:pPr>
        <w:spacing w:before="280" w:after="100" w:line="276" w:lineRule="auto"/>
        <w:pBdr>
          <w:bottom w:val="single" w:sz="6" w:space="1" w:color="8A1C2B"/>
        </w:pBdr>
      </w:pPr>
      <w:r>
        <w:rPr>
          <w:rFonts w:ascii="Noto Sans KR" w:hAnsi="Noto Sans KR" w:eastAsia="Noto Sans KR" w:cs="Noto Sans KR"/>
          <w:b/>
          <w:i w:val="0"/>
          <w:color w:val="1F2A44"/>
          <w:sz w:val="26"/>
        </w:rPr>
        <w:t>판결 — SCENE</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Перед оглашением решения суд выслушал стороны и ознакомился с документами. Решение вынесено единолично и будет изложено устно, а письменный текст направят сторонам.</w:t>
      </w:r>
    </w:p>
    <w:p>
      <w:pPr>
        <w:spacing w:before="0" w:after="40" w:line="276" w:lineRule="auto"/>
        <w:ind w:left="595"/>
      </w:pPr>
      <w:r>
        <w:rPr>
          <w:rFonts w:ascii="Noto Sans KR" w:hAnsi="Noto Sans KR" w:eastAsia="Noto Sans KR" w:cs="Noto Sans KR"/>
          <w:b w:val="0"/>
          <w:i w:val="0"/>
          <w:color w:val="555555"/>
          <w:sz w:val="19"/>
        </w:rPr>
        <w:t>선고에 앞서 재판소는 양측의 진술을 듣고 서류를 검토했습니다. 판단은 단독으로 내려졌고 구두로 설명하며 서면은 당사자들에게 송부됩니다.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Первое. Требование заявителя отклоняется. Договор уступки касается вещи, о существовании которой на дату договора заявитель не мог знать из публичных источников. Номер ящика в договоре не может быть объяснен семейным преданием.</w:t>
      </w:r>
    </w:p>
    <w:p>
      <w:pPr>
        <w:spacing w:before="0" w:after="40" w:line="276" w:lineRule="auto"/>
        <w:ind w:left="595"/>
      </w:pPr>
      <w:r>
        <w:rPr>
          <w:rFonts w:ascii="Noto Sans KR" w:hAnsi="Noto Sans KR" w:eastAsia="Noto Sans KR" w:cs="Noto Sans KR"/>
          <w:b w:val="0"/>
          <w:i w:val="0"/>
          <w:color w:val="555555"/>
          <w:sz w:val="19"/>
        </w:rPr>
        <w:t>첫째, 신청인의 청구를 기각합니다. 양도 계약은 계약 일자에 공개 출처로는 알 수 없었던 물건을 대상으로 합니다. 계약서의 상자 번호는 집안 전승으로 설명할 수 없습니다.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Второе. Расписка «на хранение до востребования» не создаёт права собственности у хранителя или его наследников. Она создаёт право требовать возвращения на того, кто передал, и на его правопреемника.</w:t>
      </w:r>
    </w:p>
    <w:p>
      <w:pPr>
        <w:spacing w:before="0" w:after="40" w:line="276" w:lineRule="auto"/>
        <w:ind w:left="595"/>
      </w:pPr>
      <w:r>
        <w:rPr>
          <w:rFonts w:ascii="Noto Sans KR" w:hAnsi="Noto Sans KR" w:eastAsia="Noto Sans KR" w:cs="Noto Sans KR"/>
          <w:b w:val="0"/>
          <w:i w:val="0"/>
          <w:color w:val="555555"/>
          <w:sz w:val="19"/>
        </w:rPr>
        <w:t>둘째, '청구 시까지 보관' 영수증은 보관자나 그 상속인에게 소유권을 만들어 주지 않습니다. 맡긴 사람과 그 승계인에게 반환을 청구할 권리를 줍니다.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Третье. Суд отмечает, что лицо, ранее занимавшее пост анонимного попечителя фонда, не пояснило происхождение сведений. Суд не делает выводов о мотивах.</w:t>
      </w:r>
    </w:p>
    <w:p>
      <w:pPr>
        <w:spacing w:before="0" w:after="40" w:line="276" w:lineRule="auto"/>
        <w:ind w:left="595"/>
      </w:pPr>
      <w:r>
        <w:rPr>
          <w:rFonts w:ascii="Noto Sans KR" w:hAnsi="Noto Sans KR" w:eastAsia="Noto Sans KR" w:cs="Noto Sans KR"/>
          <w:b w:val="0"/>
          <w:i w:val="0"/>
          <w:color w:val="555555"/>
          <w:sz w:val="19"/>
        </w:rPr>
        <w:t>셋째, 재단의 익명 이사로 있던 인물이 정보의 출처를 설명하지 않았음을 재판소는 유의합니다. 동기에 대해서는 결론을 내리지 않습니다.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Я хотел бы заявить, что считаю решение предвзятым.</w:t>
      </w:r>
    </w:p>
    <w:p>
      <w:pPr>
        <w:spacing w:before="0" w:after="40" w:line="276" w:lineRule="auto"/>
        <w:ind w:left="595"/>
      </w:pPr>
      <w:r>
        <w:rPr>
          <w:rFonts w:ascii="Noto Sans KR" w:hAnsi="Noto Sans KR" w:eastAsia="Noto Sans KR" w:cs="Noto Sans KR"/>
          <w:b w:val="0"/>
          <w:i w:val="0"/>
          <w:color w:val="555555"/>
          <w:sz w:val="19"/>
        </w:rPr>
        <w:t>이 결정이 편파적이라고 생각한다고 밝히고 싶습니다.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Заявление внесено в протокол. Четвёртое. Суд принимает к сведению соглашение стороны Рестонии, фонда и России о совместном восстановлении фрагментов и об отсрочке вопроса о принадлежности. Предлагаю зафиксировать его как согласованное решение.</w:t>
      </w:r>
    </w:p>
    <w:p>
      <w:pPr>
        <w:spacing w:before="0" w:after="40" w:line="276" w:lineRule="auto"/>
        <w:ind w:left="595"/>
      </w:pPr>
      <w:r>
        <w:rPr>
          <w:rFonts w:ascii="Noto Sans KR" w:hAnsi="Noto Sans KR" w:eastAsia="Noto Sans KR" w:cs="Noto Sans KR"/>
          <w:b w:val="0"/>
          <w:i w:val="0"/>
          <w:color w:val="555555"/>
          <w:sz w:val="19"/>
        </w:rPr>
        <w:t>신고는 조서에 올렸습니다. 넷째, 재판소는 레스토니아, 재단, 러시아가 파편의 공동 복원과 소유권 문제의 유예에 합의했음을 유의합니다. 이를 합의 판정으로 기록할 것을 제안합니다.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Рестония согласна.</w:t>
      </w:r>
    </w:p>
    <w:p>
      <w:pPr>
        <w:spacing w:before="0" w:after="40" w:line="276" w:lineRule="auto"/>
        <w:ind w:left="595"/>
      </w:pPr>
      <w:r>
        <w:rPr>
          <w:rFonts w:ascii="Noto Sans KR" w:hAnsi="Noto Sans KR" w:eastAsia="Noto Sans KR" w:cs="Noto Sans KR"/>
          <w:b w:val="0"/>
          <w:i w:val="0"/>
          <w:color w:val="555555"/>
          <w:sz w:val="19"/>
        </w:rPr>
        <w:t>레스토니아는 동의합니다.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ЗАРИНЬШ   </w:t>
      </w:r>
      <w:r>
        <w:rPr>
          <w:rFonts w:ascii="Noto Sans KR" w:hAnsi="Noto Sans KR" w:eastAsia="Noto Sans KR" w:cs="Noto Sans KR"/>
          <w:b w:val="0"/>
          <w:i w:val="0"/>
          <w:sz w:val="22"/>
        </w:rPr>
        <w:t>Фонд согласен.</w:t>
      </w:r>
    </w:p>
    <w:p>
      <w:pPr>
        <w:spacing w:before="0" w:after="40" w:line="276" w:lineRule="auto"/>
        <w:ind w:left="595"/>
      </w:pPr>
      <w:r>
        <w:rPr>
          <w:rFonts w:ascii="Noto Sans KR" w:hAnsi="Noto Sans KR" w:eastAsia="Noto Sans KR" w:cs="Noto Sans KR"/>
          <w:b w:val="0"/>
          <w:i w:val="0"/>
          <w:color w:val="555555"/>
          <w:sz w:val="19"/>
        </w:rPr>
        <w:t>재단도 동의합니다.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Россия согласна с оговоркой о правах, согласованной сторонами.</w:t>
      </w:r>
    </w:p>
    <w:p>
      <w:pPr>
        <w:spacing w:before="0" w:after="40" w:line="276" w:lineRule="auto"/>
        <w:ind w:left="595"/>
      </w:pPr>
      <w:r>
        <w:rPr>
          <w:rFonts w:ascii="Noto Sans KR" w:hAnsi="Noto Sans KR" w:eastAsia="Noto Sans KR" w:cs="Noto Sans KR"/>
          <w:b w:val="0"/>
          <w:i w:val="0"/>
          <w:color w:val="555555"/>
          <w:sz w:val="19"/>
        </w:rPr>
        <w:t>러시아는 당사자들이 합의한 권리 유보 단서를 전제로 동의합니다.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Соглашение предусматривает, что фрагменты восстанавливаются за четырнадцать месяцев под руководством господина Озолса. После этого — совместная экспозиция сначала в Таргасе, потом в Царском Селе. Место окончательного размещения определяется комиссией позднее.</w:t>
      </w:r>
    </w:p>
    <w:p>
      <w:pPr>
        <w:spacing w:before="0" w:after="40" w:line="276" w:lineRule="auto"/>
        <w:ind w:left="595"/>
      </w:pPr>
      <w:r>
        <w:rPr>
          <w:rFonts w:ascii="Noto Sans KR" w:hAnsi="Noto Sans KR" w:eastAsia="Noto Sans KR" w:cs="Noto Sans KR"/>
          <w:b w:val="0"/>
          <w:i w:val="0"/>
          <w:color w:val="555555"/>
          <w:sz w:val="19"/>
        </w:rPr>
        <w:t>합의에 따르면 파편은 오졸스 씨의 지도 아래 14개월간 복원됩니다. 그 뒤 공동 전시는 먼저 타르가스에서, 이어 차르스코예 셀로에서 열립니다. 최종 안치 장소는 위원회가 나중에 정합니다.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ИЛЬЗЕ   </w:t>
      </w:r>
      <w:r>
        <w:rPr>
          <w:rFonts w:ascii="Noto Sans KR" w:hAnsi="Noto Sans KR" w:eastAsia="Noto Sans KR" w:cs="Noto Sans KR"/>
          <w:b w:val="0"/>
          <w:i w:val="0"/>
          <w:sz w:val="22"/>
        </w:rPr>
        <w:t>Дорога из Таргаса в Царское Село существует. Раньше по ней носили вещи как добычу. Теперь понесут как музейный груз.</w:t>
      </w:r>
    </w:p>
    <w:p>
      <w:pPr>
        <w:spacing w:before="0" w:after="40" w:line="276" w:lineRule="auto"/>
        <w:ind w:left="595"/>
      </w:pPr>
      <w:r>
        <w:rPr>
          <w:rFonts w:ascii="Noto Sans KR" w:hAnsi="Noto Sans KR" w:eastAsia="Noto Sans KR" w:cs="Noto Sans KR"/>
          <w:b w:val="0"/>
          <w:i w:val="0"/>
          <w:color w:val="555555"/>
          <w:sz w:val="19"/>
        </w:rPr>
        <w:t>타르가스에서 차르스코예 셀로까지 길은 있습니다. 예전엔 전리품을 날랐지만 이제는 박물관 화물을 나르게 될 겁니다.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Остаётся вопрос гарантии. Соглашению нужен человек, который может подтвердить подлинность документов сорок пятого года и ход восстановления. Отец свидетеля умер. Господин Воронов, вы согласны?</w:t>
      </w:r>
    </w:p>
    <w:p>
      <w:pPr>
        <w:spacing w:before="0" w:after="40" w:line="276" w:lineRule="auto"/>
        <w:ind w:left="595"/>
      </w:pPr>
      <w:r>
        <w:rPr>
          <w:rFonts w:ascii="Noto Sans KR" w:hAnsi="Noto Sans KR" w:eastAsia="Noto Sans KR" w:cs="Noto Sans KR"/>
          <w:b w:val="0"/>
          <w:i w:val="0"/>
          <w:color w:val="555555"/>
          <w:sz w:val="19"/>
        </w:rPr>
        <w:t>보증 문제가 남았습니다. 이 합의에는 1945년 문서의 진본성과 복원 진행을 확인해 줄 사람이 필요합니다. 증인의 부친은 돌아가셨습니다. 보로노프 씨, 동의하십니까?</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могу гарантировать, кому принадлежит янтарь. Я могу гарантировать, что документы подлинные, что сроки будут выполнены и что я буду отвечать за это своим именем.</w:t>
      </w:r>
    </w:p>
    <w:p>
      <w:pPr>
        <w:spacing w:before="0" w:after="40" w:line="276" w:lineRule="auto"/>
        <w:ind w:left="595"/>
      </w:pPr>
      <w:r>
        <w:rPr>
          <w:rFonts w:ascii="Noto Sans KR" w:hAnsi="Noto Sans KR" w:eastAsia="Noto Sans KR" w:cs="Noto Sans KR"/>
          <w:b w:val="0"/>
          <w:i w:val="0"/>
          <w:color w:val="555555"/>
          <w:sz w:val="19"/>
        </w:rPr>
        <w:t>호박이 누구 것인지는 보증할 수 없습니다. 문서가 진본이고 기한이 지켜지며 제 이름으로 책임지겠다는 것은 보증할 수 있습니다.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Значит, вы согласны быть гарантом.</w:t>
      </w:r>
    </w:p>
    <w:p>
      <w:pPr>
        <w:spacing w:before="0" w:after="40" w:line="276" w:lineRule="auto"/>
        <w:ind w:left="595"/>
      </w:pPr>
      <w:r>
        <w:rPr>
          <w:rFonts w:ascii="Noto Sans KR" w:hAnsi="Noto Sans KR" w:eastAsia="Noto Sans KR" w:cs="Noto Sans KR"/>
          <w:b w:val="0"/>
          <w:i w:val="0"/>
          <w:color w:val="555555"/>
          <w:sz w:val="19"/>
        </w:rPr>
        <w:t>그럼 보증인이 되시겠다는 거군요.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Последним. Если все остальные уйдут, я останусь.</w:t>
      </w:r>
    </w:p>
    <w:p>
      <w:pPr>
        <w:spacing w:before="0" w:after="40" w:line="276" w:lineRule="auto"/>
        <w:ind w:left="595"/>
      </w:pPr>
      <w:r>
        <w:rPr>
          <w:rFonts w:ascii="Noto Sans KR" w:hAnsi="Noto Sans KR" w:eastAsia="Noto Sans KR" w:cs="Noto Sans KR"/>
          <w:b w:val="0"/>
          <w:i w:val="0"/>
          <w:color w:val="555555"/>
          <w:sz w:val="19"/>
        </w:rPr>
        <w:t>마지막 보증인으로요. 나머지 모두가 떠나도 저는 남겠습니다.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ФРАЙ   </w:t>
      </w:r>
      <w:r>
        <w:rPr>
          <w:rFonts w:ascii="Noto Sans KR" w:hAnsi="Noto Sans KR" w:eastAsia="Noto Sans KR" w:cs="Noto Sans KR"/>
          <w:b w:val="0"/>
          <w:i w:val="0"/>
          <w:sz w:val="22"/>
        </w:rPr>
        <w:t>Записываю: «Последний гарант — И. С. Воронов». Заседание закрыто.</w:t>
      </w:r>
    </w:p>
    <w:p>
      <w:pPr>
        <w:spacing w:before="0" w:after="40" w:line="276" w:lineRule="auto"/>
        <w:ind w:left="595"/>
      </w:pPr>
      <w:r>
        <w:rPr>
          <w:rFonts w:ascii="Noto Sans KR" w:hAnsi="Noto Sans KR" w:eastAsia="Noto Sans KR" w:cs="Noto Sans KR"/>
          <w:b w:val="0"/>
          <w:i w:val="0"/>
          <w:color w:val="555555"/>
          <w:sz w:val="19"/>
        </w:rPr>
        <w:t>기록합니다. '마지막 보증인, И. С. 보로노프.' 폐정합니다.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оглашение решения</w:t>
      </w:r>
      <w:r>
        <w:rPr>
          <w:rFonts w:ascii="Noto Sans KR" w:hAnsi="Noto Sans KR" w:eastAsia="Noto Sans KR" w:cs="Noto Sans KR"/>
          <w:b w:val="0"/>
          <w:i w:val="0"/>
          <w:color w:val="555555"/>
          <w:sz w:val="19"/>
        </w:rPr>
        <w:t xml:space="preserve">  —  판결 낭독, 선고</w:t>
      </w:r>
    </w:p>
    <w:p>
      <w:pPr>
        <w:spacing w:before="0" w:after="0" w:line="276" w:lineRule="auto"/>
        <w:ind w:left="170"/>
        <w:shd w:val="clear" w:color="auto" w:fill="EEF1F7"/>
      </w:pPr>
      <w:r>
        <w:rPr>
          <w:rFonts w:ascii="Noto Sans KR" w:hAnsi="Noto Sans KR" w:eastAsia="Noto Sans KR" w:cs="Noto Sans KR"/>
          <w:b/>
          <w:i w:val="0"/>
          <w:sz w:val="19"/>
        </w:rPr>
        <w:t>• предвзятый</w:t>
      </w:r>
      <w:r>
        <w:rPr>
          <w:rFonts w:ascii="Noto Sans KR" w:hAnsi="Noto Sans KR" w:eastAsia="Noto Sans KR" w:cs="Noto Sans KR"/>
          <w:b w:val="0"/>
          <w:i w:val="0"/>
          <w:color w:val="555555"/>
          <w:sz w:val="19"/>
        </w:rPr>
        <w:t xml:space="preserve">  —  편파적인</w:t>
      </w:r>
    </w:p>
    <w:p>
      <w:pPr>
        <w:spacing w:before="0" w:after="0" w:line="276" w:lineRule="auto"/>
        <w:ind w:left="170"/>
        <w:shd w:val="clear" w:color="auto" w:fill="EEF1F7"/>
      </w:pPr>
      <w:r>
        <w:rPr>
          <w:rFonts w:ascii="Noto Sans KR" w:hAnsi="Noto Sans KR" w:eastAsia="Noto Sans KR" w:cs="Noto Sans KR"/>
          <w:b/>
          <w:i w:val="0"/>
          <w:sz w:val="19"/>
        </w:rPr>
        <w:t>• принять к сведению</w:t>
      </w:r>
      <w:r>
        <w:rPr>
          <w:rFonts w:ascii="Noto Sans KR" w:hAnsi="Noto Sans KR" w:eastAsia="Noto Sans KR" w:cs="Noto Sans KR"/>
          <w:b w:val="0"/>
          <w:i w:val="0"/>
          <w:color w:val="555555"/>
          <w:sz w:val="19"/>
        </w:rPr>
        <w:t xml:space="preserve">  —  참고하다, 유의하다</w:t>
      </w:r>
    </w:p>
    <w:p>
      <w:pPr>
        <w:spacing w:before="0" w:after="0" w:line="276" w:lineRule="auto"/>
        <w:ind w:left="170"/>
        <w:shd w:val="clear" w:color="auto" w:fill="EEF1F7"/>
      </w:pPr>
      <w:r>
        <w:rPr>
          <w:rFonts w:ascii="Noto Sans KR" w:hAnsi="Noto Sans KR" w:eastAsia="Noto Sans KR" w:cs="Noto Sans KR"/>
          <w:b/>
          <w:i w:val="0"/>
          <w:sz w:val="19"/>
        </w:rPr>
        <w:t>• согласованное решение</w:t>
      </w:r>
      <w:r>
        <w:rPr>
          <w:rFonts w:ascii="Noto Sans KR" w:hAnsi="Noto Sans KR" w:eastAsia="Noto Sans KR" w:cs="Noto Sans KR"/>
          <w:b w:val="0"/>
          <w:i w:val="0"/>
          <w:color w:val="555555"/>
          <w:sz w:val="19"/>
        </w:rPr>
        <w:t xml:space="preserve">  —  합의 판정</w:t>
      </w:r>
    </w:p>
    <w:p>
      <w:pPr>
        <w:spacing w:before="0" w:after="0" w:line="276" w:lineRule="auto"/>
        <w:ind w:left="170"/>
        <w:shd w:val="clear" w:color="auto" w:fill="EEF1F7"/>
      </w:pPr>
      <w:r>
        <w:rPr>
          <w:rFonts w:ascii="Noto Sans KR" w:hAnsi="Noto Sans KR" w:eastAsia="Noto Sans KR" w:cs="Noto Sans KR"/>
          <w:b/>
          <w:i w:val="0"/>
          <w:sz w:val="19"/>
        </w:rPr>
        <w:t>• подлинность</w:t>
      </w:r>
      <w:r>
        <w:rPr>
          <w:rFonts w:ascii="Noto Sans KR" w:hAnsi="Noto Sans KR" w:eastAsia="Noto Sans KR" w:cs="Noto Sans KR"/>
          <w:b w:val="0"/>
          <w:i w:val="0"/>
          <w:color w:val="555555"/>
          <w:sz w:val="19"/>
        </w:rPr>
        <w:t xml:space="preserve">  —  진본성, 진정성</w:t>
      </w:r>
    </w:p>
    <w:p>
      <w:pPr>
        <w:spacing w:before="0" w:after="0" w:line="276" w:lineRule="auto"/>
        <w:ind w:left="170"/>
        <w:shd w:val="clear" w:color="auto" w:fill="EEF1F7"/>
      </w:pPr>
      <w:r>
        <w:rPr>
          <w:rFonts w:ascii="Noto Sans KR" w:hAnsi="Noto Sans KR" w:eastAsia="Noto Sans KR" w:cs="Noto Sans KR"/>
          <w:b/>
          <w:i w:val="0"/>
          <w:sz w:val="19"/>
        </w:rPr>
        <w:t>• гарант</w:t>
      </w:r>
      <w:r>
        <w:rPr>
          <w:rFonts w:ascii="Noto Sans KR" w:hAnsi="Noto Sans KR" w:eastAsia="Noto Sans KR" w:cs="Noto Sans KR"/>
          <w:b w:val="0"/>
          <w:i w:val="0"/>
          <w:color w:val="555555"/>
          <w:sz w:val="19"/>
        </w:rPr>
        <w:t xml:space="preserve">  —  보증인</w:t>
      </w:r>
    </w:p>
    <w:p>
      <w:pPr>
        <w:spacing w:before="0" w:after="0" w:line="276" w:lineRule="auto"/>
        <w:ind w:left="170"/>
        <w:shd w:val="clear" w:color="auto" w:fill="EEF1F7"/>
      </w:pPr>
      <w:r>
        <w:rPr>
          <w:rFonts w:ascii="Noto Sans KR" w:hAnsi="Noto Sans KR" w:eastAsia="Noto Sans KR" w:cs="Noto Sans KR"/>
          <w:b/>
          <w:i w:val="0"/>
          <w:sz w:val="19"/>
        </w:rPr>
        <w:t>• экспозиция</w:t>
      </w:r>
      <w:r>
        <w:rPr>
          <w:rFonts w:ascii="Noto Sans KR" w:hAnsi="Noto Sans KR" w:eastAsia="Noto Sans KR" w:cs="Noto Sans KR"/>
          <w:b w:val="0"/>
          <w:i w:val="0"/>
          <w:color w:val="555555"/>
          <w:sz w:val="19"/>
        </w:rPr>
        <w:t xml:space="preserve">  —  전시(회)</w:t>
      </w:r>
    </w:p>
    <w:p>
      <w:pPr>
        <w:spacing w:before="0" w:after="0" w:line="276" w:lineRule="auto"/>
        <w:ind w:left="170"/>
        <w:shd w:val="clear" w:color="auto" w:fill="EEF1F7"/>
      </w:pPr>
      <w:r>
        <w:rPr>
          <w:rFonts w:ascii="Noto Sans KR" w:hAnsi="Noto Sans KR" w:eastAsia="Noto Sans KR" w:cs="Noto Sans KR"/>
          <w:b/>
          <w:i w:val="0"/>
          <w:sz w:val="19"/>
        </w:rPr>
        <w:t>• единолично</w:t>
      </w:r>
      <w:r>
        <w:rPr>
          <w:rFonts w:ascii="Noto Sans KR" w:hAnsi="Noto Sans KR" w:eastAsia="Noto Sans KR" w:cs="Noto Sans KR"/>
          <w:b w:val="0"/>
          <w:i w:val="0"/>
          <w:color w:val="555555"/>
          <w:sz w:val="19"/>
        </w:rPr>
        <w:t xml:space="preserve">  —  단독으로</w:t>
      </w:r>
    </w:p>
    <w:p>
      <w:pPr>
        <w:spacing w:before="280" w:after="100" w:line="276" w:lineRule="auto"/>
        <w:pBdr>
          <w:bottom w:val="single" w:sz="6" w:space="1" w:color="8A1C2B"/>
        </w:pBdr>
      </w:pPr>
      <w:r>
        <w:rPr>
          <w:rFonts w:ascii="Noto Sans KR" w:hAnsi="Noto Sans KR" w:eastAsia="Noto Sans KR" w:cs="Noto Sans KR"/>
          <w:b/>
          <w:i w:val="0"/>
          <w:color w:val="1F2A44"/>
          <w:sz w:val="26"/>
        </w:rPr>
        <w:t>로비 — SCENE</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Илья, ты выиграл зал. Но не выиграл дело.</w:t>
      </w:r>
    </w:p>
    <w:p>
      <w:pPr>
        <w:spacing w:before="0" w:after="40" w:line="276" w:lineRule="auto"/>
        <w:ind w:left="595"/>
      </w:pPr>
      <w:r>
        <w:rPr>
          <w:rFonts w:ascii="Noto Sans KR" w:hAnsi="Noto Sans KR" w:eastAsia="Noto Sans KR" w:cs="Noto Sans KR"/>
          <w:b w:val="0"/>
          <w:i w:val="0"/>
          <w:color w:val="555555"/>
          <w:sz w:val="19"/>
        </w:rPr>
        <w:t>일리야, 법정은 네가 이겼어. 하지만 사건은 이긴 게 아니야.</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выиграл. Я перестал проигрывать молча.</w:t>
      </w:r>
    </w:p>
    <w:p>
      <w:pPr>
        <w:spacing w:before="0" w:after="40" w:line="276" w:lineRule="auto"/>
        <w:ind w:left="595"/>
      </w:pPr>
      <w:r>
        <w:rPr>
          <w:rFonts w:ascii="Noto Sans KR" w:hAnsi="Noto Sans KR" w:eastAsia="Noto Sans KR" w:cs="Noto Sans KR"/>
          <w:b w:val="0"/>
          <w:i w:val="0"/>
          <w:color w:val="555555"/>
          <w:sz w:val="19"/>
        </w:rPr>
        <w:t>이긴 게 아니야. 말없이 지는 걸 그만둔 거지.</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Красиво. Но это иск, а не война. Война впереди.</w:t>
      </w:r>
    </w:p>
    <w:p>
      <w:pPr>
        <w:spacing w:before="0" w:after="40" w:line="276" w:lineRule="auto"/>
        <w:ind w:left="595"/>
      </w:pPr>
      <w:r>
        <w:rPr>
          <w:rFonts w:ascii="Noto Sans KR" w:hAnsi="Noto Sans KR" w:eastAsia="Noto Sans KR" w:cs="Noto Sans KR"/>
          <w:b w:val="0"/>
          <w:i w:val="0"/>
          <w:color w:val="555555"/>
          <w:sz w:val="19"/>
        </w:rPr>
        <w:t>멋지군. 하지만 이건 소송이고 전쟁이 아니야. 전쟁은 앞으로 남았어.</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Руслан, тебя никто не задержит?</w:t>
      </w:r>
    </w:p>
    <w:p>
      <w:pPr>
        <w:spacing w:before="0" w:after="40" w:line="276" w:lineRule="auto"/>
        <w:ind w:left="595"/>
      </w:pPr>
      <w:r>
        <w:rPr>
          <w:rFonts w:ascii="Noto Sans KR" w:hAnsi="Noto Sans KR" w:eastAsia="Noto Sans KR" w:cs="Noto Sans KR"/>
          <w:b w:val="0"/>
          <w:i w:val="0"/>
          <w:color w:val="555555"/>
          <w:sz w:val="19"/>
        </w:rPr>
        <w:t>루슬란, 널 붙잡는 사람은 없는 거니?</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За что? Я не нарушил ни одного закона. Я только проиграл спор о датах.</w:t>
      </w:r>
    </w:p>
    <w:p>
      <w:pPr>
        <w:spacing w:before="0" w:after="40" w:line="276" w:lineRule="auto"/>
        <w:ind w:left="595"/>
      </w:pPr>
      <w:r>
        <w:rPr>
          <w:rFonts w:ascii="Noto Sans KR" w:hAnsi="Noto Sans KR" w:eastAsia="Noto Sans KR" w:cs="Noto Sans KR"/>
          <w:b w:val="0"/>
          <w:i w:val="0"/>
          <w:color w:val="555555"/>
          <w:sz w:val="19"/>
        </w:rPr>
        <w:t>무슨 이유로? 나는 법 하나 어기지 않았어. 날짜 논쟁에서 졌을 뿐이야.</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Нет, не задержат. Суд не полиция. Он умеет только слушать и решать.</w:t>
      </w:r>
    </w:p>
    <w:p>
      <w:pPr>
        <w:spacing w:before="0" w:after="40" w:line="276" w:lineRule="auto"/>
        <w:ind w:left="595"/>
      </w:pPr>
      <w:r>
        <w:rPr>
          <w:rFonts w:ascii="Noto Sans KR" w:hAnsi="Noto Sans KR" w:eastAsia="Noto Sans KR" w:cs="Noto Sans KR"/>
          <w:b w:val="0"/>
          <w:i w:val="0"/>
          <w:color w:val="555555"/>
          <w:sz w:val="19"/>
        </w:rPr>
        <w:t>그래, 붙잡지 못하지. 재판소는 경찰이 아니야. 듣고 판단할 줄만 알지.</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Вот видишь. Ты сам понимаешь.</w:t>
      </w:r>
    </w:p>
    <w:p>
      <w:pPr>
        <w:spacing w:before="0" w:after="40" w:line="276" w:lineRule="auto"/>
        <w:ind w:left="595"/>
      </w:pPr>
      <w:r>
        <w:rPr>
          <w:rFonts w:ascii="Noto Sans KR" w:hAnsi="Noto Sans KR" w:eastAsia="Noto Sans KR" w:cs="Noto Sans KR"/>
          <w:b w:val="0"/>
          <w:i w:val="0"/>
          <w:color w:val="555555"/>
          <w:sz w:val="19"/>
        </w:rPr>
        <w:t>봐, 너도 알잖아.</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Понимаю. И тоже не хочу, чтобы тебя задерживали сегодня. Мне нужно, чтобы ты был виден. Человека, который виден, труднее сделать невидимым.</w:t>
      </w:r>
    </w:p>
    <w:p>
      <w:pPr>
        <w:spacing w:before="0" w:after="40" w:line="276" w:lineRule="auto"/>
        <w:ind w:left="595"/>
      </w:pPr>
      <w:r>
        <w:rPr>
          <w:rFonts w:ascii="Noto Sans KR" w:hAnsi="Noto Sans KR" w:eastAsia="Noto Sans KR" w:cs="Noto Sans KR"/>
          <w:b w:val="0"/>
          <w:i w:val="0"/>
          <w:color w:val="555555"/>
          <w:sz w:val="19"/>
        </w:rPr>
        <w:t>알아. 그리고 나도 오늘 네가 붙잡히길 바라지 않아. 네가 보이는 곳에 있어야 하니까. 눈에 보이는 사람은 보이지 않게 만들기 더 어렵거든.</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Ты изменился. Раньше ты говорил по три слова в день.</w:t>
      </w:r>
    </w:p>
    <w:p>
      <w:pPr>
        <w:spacing w:before="0" w:after="40" w:line="276" w:lineRule="auto"/>
        <w:ind w:left="595"/>
      </w:pPr>
      <w:r>
        <w:rPr>
          <w:rFonts w:ascii="Noto Sans KR" w:hAnsi="Noto Sans KR" w:eastAsia="Noto Sans KR" w:cs="Noto Sans KR"/>
          <w:b w:val="0"/>
          <w:i w:val="0"/>
          <w:color w:val="555555"/>
          <w:sz w:val="19"/>
        </w:rPr>
        <w:t>변했구나. 예전엔 하루에 세 마디만 했는데.</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Теперь по четыре. Не больше.</w:t>
      </w:r>
    </w:p>
    <w:p>
      <w:pPr>
        <w:spacing w:before="0" w:after="40" w:line="276" w:lineRule="auto"/>
        <w:ind w:left="595"/>
      </w:pPr>
      <w:r>
        <w:rPr>
          <w:rFonts w:ascii="Noto Sans KR" w:hAnsi="Noto Sans KR" w:eastAsia="Noto Sans KR" w:cs="Noto Sans KR"/>
          <w:b w:val="0"/>
          <w:i w:val="0"/>
          <w:color w:val="555555"/>
          <w:sz w:val="19"/>
        </w:rPr>
        <w:t>이제는 네 마디야. 그 이상은 아니고.</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КОВАЛЁВ   </w:t>
      </w:r>
      <w:r>
        <w:rPr>
          <w:rFonts w:ascii="Noto Sans KR" w:hAnsi="Noto Sans KR" w:eastAsia="Noto Sans KR" w:cs="Noto Sans KR"/>
          <w:b w:val="0"/>
          <w:i w:val="0"/>
          <w:sz w:val="22"/>
        </w:rPr>
        <w:t>До встречи, Илья. До скорой.</w:t>
      </w:r>
    </w:p>
    <w:p>
      <w:pPr>
        <w:spacing w:before="0" w:after="40" w:line="276" w:lineRule="auto"/>
        <w:ind w:left="595"/>
      </w:pPr>
      <w:r>
        <w:rPr>
          <w:rFonts w:ascii="Noto Sans KR" w:hAnsi="Noto Sans KR" w:eastAsia="Noto Sans KR" w:cs="Noto Sans KR"/>
          <w:b w:val="0"/>
          <w:i w:val="0"/>
          <w:color w:val="555555"/>
          <w:sz w:val="19"/>
        </w:rPr>
        <w:t>또 보자, 일리야. 곧 만나.</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Руслан. Береги людей, которые тебе доверяют. Они не всегда понимают, что делают.</w:t>
      </w:r>
    </w:p>
    <w:p>
      <w:pPr>
        <w:spacing w:before="0" w:after="40" w:line="276" w:lineRule="auto"/>
        <w:ind w:left="595"/>
      </w:pPr>
      <w:r>
        <w:rPr>
          <w:rFonts w:ascii="Noto Sans KR" w:hAnsi="Noto Sans KR" w:eastAsia="Noto Sans KR" w:cs="Noto Sans KR"/>
          <w:b w:val="0"/>
          <w:i w:val="0"/>
          <w:color w:val="555555"/>
          <w:sz w:val="19"/>
        </w:rPr>
        <w:t>루슬란, 널 믿는 사람들을 아끼렴. 그들은 자기가 뭘 하는지 늘 아는 건 아니니까.</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НАДЯ   </w:t>
      </w:r>
      <w:r>
        <w:rPr>
          <w:rFonts w:ascii="Noto Sans KR" w:hAnsi="Noto Sans KR" w:eastAsia="Noto Sans KR" w:cs="Noto Sans KR"/>
          <w:b w:val="0"/>
          <w:i w:val="0"/>
          <w:sz w:val="22"/>
        </w:rPr>
        <w:t>Он ушёл. Никто не остановил.</w:t>
      </w:r>
    </w:p>
    <w:p>
      <w:pPr>
        <w:spacing w:before="0" w:after="40" w:line="276" w:lineRule="auto"/>
        <w:ind w:left="595"/>
      </w:pPr>
      <w:r>
        <w:rPr>
          <w:rFonts w:ascii="Noto Sans KR" w:hAnsi="Noto Sans KR" w:eastAsia="Noto Sans KR" w:cs="Noto Sans KR"/>
          <w:b w:val="0"/>
          <w:i w:val="0"/>
          <w:color w:val="555555"/>
          <w:sz w:val="19"/>
        </w:rPr>
        <w:t>그가 갔어요. 아무도 막지 않았어요.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Ничего. У нас впереди целый год.</w:t>
      </w:r>
    </w:p>
    <w:p>
      <w:pPr>
        <w:spacing w:before="0" w:after="40" w:line="276" w:lineRule="auto"/>
        <w:ind w:left="595"/>
      </w:pPr>
      <w:r>
        <w:rPr>
          <w:rFonts w:ascii="Noto Sans KR" w:hAnsi="Noto Sans KR" w:eastAsia="Noto Sans KR" w:cs="Noto Sans KR"/>
          <w:b w:val="0"/>
          <w:i w:val="0"/>
          <w:color w:val="555555"/>
          <w:sz w:val="19"/>
        </w:rPr>
        <w:t>괜찮아요. 우리에겐 일 년이 있습니다.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Илья Сергеевич.</w:t>
      </w:r>
    </w:p>
    <w:p>
      <w:pPr>
        <w:spacing w:before="0" w:after="40" w:line="276" w:lineRule="auto"/>
        <w:ind w:left="595"/>
      </w:pPr>
      <w:r>
        <w:rPr>
          <w:rFonts w:ascii="Noto Sans KR" w:hAnsi="Noto Sans KR" w:eastAsia="Noto Sans KR" w:cs="Noto Sans KR"/>
          <w:b w:val="0"/>
          <w:i w:val="0"/>
          <w:color w:val="555555"/>
          <w:sz w:val="19"/>
        </w:rPr>
        <w:t>일리야 세르게예비치.</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Полина Андреевна.</w:t>
      </w:r>
    </w:p>
    <w:p>
      <w:pPr>
        <w:spacing w:before="0" w:after="40" w:line="276" w:lineRule="auto"/>
        <w:ind w:left="595"/>
      </w:pPr>
      <w:r>
        <w:rPr>
          <w:rFonts w:ascii="Noto Sans KR" w:hAnsi="Noto Sans KR" w:eastAsia="Noto Sans KR" w:cs="Noto Sans KR"/>
          <w:b w:val="0"/>
          <w:i w:val="0"/>
          <w:color w:val="555555"/>
          <w:sz w:val="19"/>
        </w:rPr>
        <w:t>폴리나 안드레예브나.</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В пятницу я сказала Жанову всё. Он оставил меня на службе. С двойным надзором.</w:t>
      </w:r>
    </w:p>
    <w:p>
      <w:pPr>
        <w:spacing w:before="0" w:after="40" w:line="276" w:lineRule="auto"/>
        <w:ind w:left="595"/>
      </w:pPr>
      <w:r>
        <w:rPr>
          <w:rFonts w:ascii="Noto Sans KR" w:hAnsi="Noto Sans KR" w:eastAsia="Noto Sans KR" w:cs="Noto Sans KR"/>
          <w:b w:val="0"/>
          <w:i w:val="0"/>
          <w:color w:val="555555"/>
          <w:sz w:val="19"/>
        </w:rPr>
        <w:t>금요일에 쟈노프 차관에게 다 말했어요. 근무는 계속하게 됐고 이중 감독을 받아요.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рад.</w:t>
      </w:r>
    </w:p>
    <w:p>
      <w:pPr>
        <w:spacing w:before="0" w:after="40" w:line="276" w:lineRule="auto"/>
        <w:ind w:left="595"/>
      </w:pPr>
      <w:r>
        <w:rPr>
          <w:rFonts w:ascii="Noto Sans KR" w:hAnsi="Noto Sans KR" w:eastAsia="Noto Sans KR" w:cs="Noto Sans KR"/>
          <w:b w:val="0"/>
          <w:i w:val="0"/>
          <w:color w:val="555555"/>
          <w:sz w:val="19"/>
        </w:rPr>
        <w:t>다행입니다.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Нотариус приняла мой запрос. Она сказала, что ответит через месяц.</w:t>
      </w:r>
    </w:p>
    <w:p>
      <w:pPr>
        <w:spacing w:before="0" w:after="40" w:line="276" w:lineRule="auto"/>
        <w:ind w:left="595"/>
      </w:pPr>
      <w:r>
        <w:rPr>
          <w:rFonts w:ascii="Noto Sans KR" w:hAnsi="Noto Sans KR" w:eastAsia="Noto Sans KR" w:cs="Noto Sans KR"/>
          <w:b w:val="0"/>
          <w:i w:val="0"/>
          <w:color w:val="555555"/>
          <w:sz w:val="19"/>
        </w:rPr>
        <w:t>공증인이 제 요청을 받아 줬어요. 한 달 뒤에 답한다더군요.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начало.</w:t>
      </w:r>
    </w:p>
    <w:p>
      <w:pPr>
        <w:spacing w:before="0" w:after="40" w:line="276" w:lineRule="auto"/>
        <w:ind w:left="595"/>
      </w:pPr>
      <w:r>
        <w:rPr>
          <w:rFonts w:ascii="Noto Sans KR" w:hAnsi="Noto Sans KR" w:eastAsia="Noto Sans KR" w:cs="Noto Sans KR"/>
          <w:b w:val="0"/>
          <w:i w:val="0"/>
          <w:color w:val="555555"/>
          <w:sz w:val="19"/>
        </w:rPr>
        <w:t>시작이군요.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ПОЛИНА   </w:t>
      </w:r>
      <w:r>
        <w:rPr>
          <w:rFonts w:ascii="Noto Sans KR" w:hAnsi="Noto Sans KR" w:eastAsia="Noto Sans KR" w:cs="Noto Sans KR"/>
          <w:b w:val="0"/>
          <w:i w:val="0"/>
          <w:sz w:val="22"/>
        </w:rPr>
        <w:t>Я не прошу прощения. Просто хочу, чтобы вы знали: в зале я слушала.</w:t>
      </w:r>
    </w:p>
    <w:p>
      <w:pPr>
        <w:spacing w:before="0" w:after="40" w:line="276" w:lineRule="auto"/>
        <w:ind w:left="595"/>
      </w:pPr>
      <w:r>
        <w:rPr>
          <w:rFonts w:ascii="Noto Sans KR" w:hAnsi="Noto Sans KR" w:eastAsia="Noto Sans KR" w:cs="Noto Sans KR"/>
          <w:b w:val="0"/>
          <w:i w:val="0"/>
          <w:color w:val="555555"/>
          <w:sz w:val="19"/>
        </w:rPr>
        <w:t>용서를 구하는 게 아니에요. 법정에서 제가 듣고 있었다는 걸 아셨으면 해서요.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знаю. Я чувствовал.</w:t>
      </w:r>
    </w:p>
    <w:p>
      <w:pPr>
        <w:spacing w:before="0" w:after="40" w:line="276" w:lineRule="auto"/>
        <w:ind w:left="595"/>
      </w:pPr>
      <w:r>
        <w:rPr>
          <w:rFonts w:ascii="Noto Sans KR" w:hAnsi="Noto Sans KR" w:eastAsia="Noto Sans KR" w:cs="Noto Sans KR"/>
          <w:b w:val="0"/>
          <w:i w:val="0"/>
          <w:color w:val="555555"/>
          <w:sz w:val="19"/>
        </w:rPr>
        <w:t>압니다. 느꼈어요.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задержать</w:t>
      </w:r>
      <w:r>
        <w:rPr>
          <w:rFonts w:ascii="Noto Sans KR" w:hAnsi="Noto Sans KR" w:eastAsia="Noto Sans KR" w:cs="Noto Sans KR"/>
          <w:b w:val="0"/>
          <w:i w:val="0"/>
          <w:color w:val="555555"/>
          <w:sz w:val="19"/>
        </w:rPr>
        <w:t xml:space="preserve">  —  붙잡다, 구금하다</w:t>
      </w:r>
    </w:p>
    <w:p>
      <w:pPr>
        <w:spacing w:before="0" w:after="0" w:line="276" w:lineRule="auto"/>
        <w:ind w:left="170"/>
        <w:shd w:val="clear" w:color="auto" w:fill="EEF1F7"/>
      </w:pPr>
      <w:r>
        <w:rPr>
          <w:rFonts w:ascii="Noto Sans KR" w:hAnsi="Noto Sans KR" w:eastAsia="Noto Sans KR" w:cs="Noto Sans KR"/>
          <w:b/>
          <w:i w:val="0"/>
          <w:sz w:val="19"/>
        </w:rPr>
        <w:t>• надзор</w:t>
      </w:r>
      <w:r>
        <w:rPr>
          <w:rFonts w:ascii="Noto Sans KR" w:hAnsi="Noto Sans KR" w:eastAsia="Noto Sans KR" w:cs="Noto Sans KR"/>
          <w:b w:val="0"/>
          <w:i w:val="0"/>
          <w:color w:val="555555"/>
          <w:sz w:val="19"/>
        </w:rPr>
        <w:t xml:space="preserve">  —  감독, 감시</w:t>
      </w:r>
    </w:p>
    <w:p>
      <w:pPr>
        <w:spacing w:before="0" w:after="0" w:line="276" w:lineRule="auto"/>
        <w:ind w:left="170"/>
        <w:shd w:val="clear" w:color="auto" w:fill="EEF1F7"/>
      </w:pPr>
      <w:r>
        <w:rPr>
          <w:rFonts w:ascii="Noto Sans KR" w:hAnsi="Noto Sans KR" w:eastAsia="Noto Sans KR" w:cs="Noto Sans KR"/>
          <w:b/>
          <w:i w:val="0"/>
          <w:sz w:val="19"/>
        </w:rPr>
        <w:t>• иск</w:t>
      </w:r>
      <w:r>
        <w:rPr>
          <w:rFonts w:ascii="Noto Sans KR" w:hAnsi="Noto Sans KR" w:eastAsia="Noto Sans KR" w:cs="Noto Sans KR"/>
          <w:b w:val="0"/>
          <w:i w:val="0"/>
          <w:color w:val="555555"/>
          <w:sz w:val="19"/>
        </w:rPr>
        <w:t xml:space="preserve">  —  소송, 청구</w:t>
      </w:r>
    </w:p>
    <w:p>
      <w:pPr>
        <w:spacing w:before="0" w:after="0" w:line="276" w:lineRule="auto"/>
        <w:ind w:left="170"/>
        <w:shd w:val="clear" w:color="auto" w:fill="EEF1F7"/>
      </w:pPr>
      <w:r>
        <w:rPr>
          <w:rFonts w:ascii="Noto Sans KR" w:hAnsi="Noto Sans KR" w:eastAsia="Noto Sans KR" w:cs="Noto Sans KR"/>
          <w:b/>
          <w:i w:val="0"/>
          <w:sz w:val="19"/>
        </w:rPr>
        <w:t>• видимый / невидимый</w:t>
      </w:r>
      <w:r>
        <w:rPr>
          <w:rFonts w:ascii="Noto Sans KR" w:hAnsi="Noto Sans KR" w:eastAsia="Noto Sans KR" w:cs="Noto Sans KR"/>
          <w:b w:val="0"/>
          <w:i w:val="0"/>
          <w:color w:val="555555"/>
          <w:sz w:val="19"/>
        </w:rPr>
        <w:t xml:space="preserve">  —  눈에 보이는 / 보이지 않는</w:t>
      </w:r>
    </w:p>
    <w:p>
      <w:pPr>
        <w:spacing w:before="0" w:after="0" w:line="276" w:lineRule="auto"/>
        <w:ind w:left="170"/>
        <w:shd w:val="clear" w:color="auto" w:fill="EEF1F7"/>
      </w:pPr>
      <w:r>
        <w:rPr>
          <w:rFonts w:ascii="Noto Sans KR" w:hAnsi="Noto Sans KR" w:eastAsia="Noto Sans KR" w:cs="Noto Sans KR"/>
          <w:b/>
          <w:i w:val="0"/>
          <w:sz w:val="19"/>
        </w:rPr>
        <w:t>• беречь</w:t>
      </w:r>
      <w:r>
        <w:rPr>
          <w:rFonts w:ascii="Noto Sans KR" w:hAnsi="Noto Sans KR" w:eastAsia="Noto Sans KR" w:cs="Noto Sans KR"/>
          <w:b w:val="0"/>
          <w:i w:val="0"/>
          <w:color w:val="555555"/>
          <w:sz w:val="19"/>
        </w:rPr>
        <w:t xml:space="preserve">  —  아끼다, 지키다</w:t>
      </w:r>
    </w:p>
    <w:p>
      <w:pPr>
        <w:spacing w:before="0" w:after="0" w:line="276" w:lineRule="auto"/>
        <w:ind w:left="170"/>
        <w:shd w:val="clear" w:color="auto" w:fill="EEF1F7"/>
      </w:pPr>
      <w:r>
        <w:rPr>
          <w:rFonts w:ascii="Noto Sans KR" w:hAnsi="Noto Sans KR" w:eastAsia="Noto Sans KR" w:cs="Noto Sans KR"/>
          <w:b/>
          <w:i w:val="0"/>
          <w:sz w:val="19"/>
        </w:rPr>
        <w:t>• на службе</w:t>
      </w:r>
      <w:r>
        <w:rPr>
          <w:rFonts w:ascii="Noto Sans KR" w:hAnsi="Noto Sans KR" w:eastAsia="Noto Sans KR" w:cs="Noto Sans KR"/>
          <w:b w:val="0"/>
          <w:i w:val="0"/>
          <w:color w:val="555555"/>
          <w:sz w:val="19"/>
        </w:rPr>
        <w:t xml:space="preserve">  —  직무에, 근무에</w:t>
      </w:r>
    </w:p>
    <w:p>
      <w:pPr>
        <w:spacing w:before="0" w:after="0" w:line="276" w:lineRule="auto"/>
        <w:ind w:left="170"/>
        <w:shd w:val="clear" w:color="auto" w:fill="EEF1F7"/>
      </w:pPr>
      <w:r>
        <w:rPr>
          <w:rFonts w:ascii="Noto Sans KR" w:hAnsi="Noto Sans KR" w:eastAsia="Noto Sans KR" w:cs="Noto Sans KR"/>
          <w:b/>
          <w:i w:val="0"/>
          <w:sz w:val="19"/>
        </w:rPr>
        <w:t>• запрос</w:t>
      </w:r>
      <w:r>
        <w:rPr>
          <w:rFonts w:ascii="Noto Sans KR" w:hAnsi="Noto Sans KR" w:eastAsia="Noto Sans KR" w:cs="Noto Sans KR"/>
          <w:b w:val="0"/>
          <w:i w:val="0"/>
          <w:color w:val="555555"/>
          <w:sz w:val="19"/>
        </w:rPr>
        <w:t xml:space="preserve">  —  요청, 문의</w:t>
      </w:r>
    </w:p>
    <w:p>
      <w:pPr>
        <w:spacing w:before="280" w:after="100" w:line="276" w:lineRule="auto"/>
        <w:pBdr>
          <w:bottom w:val="single" w:sz="6" w:space="1" w:color="8A1C2B"/>
        </w:pBdr>
      </w:pPr>
      <w:r>
        <w:rPr>
          <w:rFonts w:ascii="Noto Sans KR" w:hAnsi="Noto Sans KR" w:eastAsia="Noto Sans KR" w:cs="Noto Sans KR"/>
          <w:b/>
          <w:i w:val="0"/>
          <w:color w:val="1F2A44"/>
          <w:sz w:val="26"/>
        </w:rPr>
        <w:t>우리 집 — SCENE</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Пап, я прочитала расшифровку. Ты сказал «последний гарант». Это страшно?</w:t>
      </w:r>
    </w:p>
    <w:p>
      <w:pPr>
        <w:spacing w:before="0" w:after="40" w:line="276" w:lineRule="auto"/>
        <w:ind w:left="595"/>
      </w:pPr>
      <w:r>
        <w:rPr>
          <w:rFonts w:ascii="Noto Sans KR" w:hAnsi="Noto Sans KR" w:eastAsia="Noto Sans KR" w:cs="Noto Sans KR"/>
          <w:b w:val="0"/>
          <w:i w:val="0"/>
          <w:color w:val="555555"/>
          <w:sz w:val="19"/>
        </w:rPr>
        <w:t>아빠, 속기록을 읽었어요. '마지막 보증인'이라고 하셨죠. 무섭지 않아요?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Страшно. Но не так, как я боялся. Страшнее было молчать.</w:t>
      </w:r>
    </w:p>
    <w:p>
      <w:pPr>
        <w:spacing w:before="0" w:after="40" w:line="276" w:lineRule="auto"/>
        <w:ind w:left="595"/>
      </w:pPr>
      <w:r>
        <w:rPr>
          <w:rFonts w:ascii="Noto Sans KR" w:hAnsi="Noto Sans KR" w:eastAsia="Noto Sans KR" w:cs="Noto Sans KR"/>
          <w:b w:val="0"/>
          <w:i w:val="0"/>
          <w:color w:val="555555"/>
          <w:sz w:val="19"/>
        </w:rPr>
        <w:t>무섭단다. 하지만 두려워했던 만큼은 아니야. 침묵하는 게 더 무서웠어.</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Ты прочитал дедушкину строчку.</w:t>
      </w:r>
    </w:p>
    <w:p>
      <w:pPr>
        <w:spacing w:before="0" w:after="40" w:line="276" w:lineRule="auto"/>
        <w:ind w:left="595"/>
      </w:pPr>
      <w:r>
        <w:rPr>
          <w:rFonts w:ascii="Noto Sans KR" w:hAnsi="Noto Sans KR" w:eastAsia="Noto Sans KR" w:cs="Noto Sans KR"/>
          <w:b w:val="0"/>
          <w:i w:val="0"/>
          <w:color w:val="555555"/>
          <w:sz w:val="19"/>
        </w:rPr>
        <w:t>할아버지 줄을 읽으셨네요.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Прочитал. И знаешь, что странно? Я слушал себя, как слушают чужого.</w:t>
      </w:r>
    </w:p>
    <w:p>
      <w:pPr>
        <w:spacing w:before="0" w:after="40" w:line="276" w:lineRule="auto"/>
        <w:ind w:left="595"/>
      </w:pPr>
      <w:r>
        <w:rPr>
          <w:rFonts w:ascii="Noto Sans KR" w:hAnsi="Noto Sans KR" w:eastAsia="Noto Sans KR" w:cs="Noto Sans KR"/>
          <w:b w:val="0"/>
          <w:i w:val="0"/>
          <w:color w:val="555555"/>
          <w:sz w:val="19"/>
        </w:rPr>
        <w:t>읽었지. 이상한 건 내가 내 목소리를 남의 목소리처럼 들었다는 거야.</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Это значит, что ты хорошо слушаешь.</w:t>
      </w:r>
    </w:p>
    <w:p>
      <w:pPr>
        <w:spacing w:before="0" w:after="40" w:line="276" w:lineRule="auto"/>
        <w:ind w:left="595"/>
      </w:pPr>
      <w:r>
        <w:rPr>
          <w:rFonts w:ascii="Noto Sans KR" w:hAnsi="Noto Sans KR" w:eastAsia="Noto Sans KR" w:cs="Noto Sans KR"/>
          <w:b w:val="0"/>
          <w:i w:val="0"/>
          <w:color w:val="555555"/>
          <w:sz w:val="19"/>
        </w:rPr>
        <w:t>아빠가 잘 듣는다는 뜻이에요.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Или что я поздно заговорил.</w:t>
      </w:r>
    </w:p>
    <w:p>
      <w:pPr>
        <w:spacing w:before="0" w:after="40" w:line="276" w:lineRule="auto"/>
        <w:ind w:left="595"/>
      </w:pPr>
      <w:r>
        <w:rPr>
          <w:rFonts w:ascii="Noto Sans KR" w:hAnsi="Noto Sans KR" w:eastAsia="Noto Sans KR" w:cs="Noto Sans KR"/>
          <w:b w:val="0"/>
          <w:i w:val="0"/>
          <w:color w:val="555555"/>
          <w:sz w:val="19"/>
        </w:rPr>
        <w:t>아니면 늦게 말하기 시작했다는 뜻이거나.</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Одно не мешает другому.</w:t>
      </w:r>
    </w:p>
    <w:p>
      <w:pPr>
        <w:spacing w:before="0" w:after="40" w:line="276" w:lineRule="auto"/>
        <w:ind w:left="595"/>
      </w:pPr>
      <w:r>
        <w:rPr>
          <w:rFonts w:ascii="Noto Sans KR" w:hAnsi="Noto Sans KR" w:eastAsia="Noto Sans KR" w:cs="Noto Sans KR"/>
          <w:b w:val="0"/>
          <w:i w:val="0"/>
          <w:color w:val="555555"/>
          <w:sz w:val="19"/>
        </w:rPr>
        <w:t>둘이 서로 방해하는 건 아니에요.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Ты повторяешь мои слова.</w:t>
      </w:r>
    </w:p>
    <w:p>
      <w:pPr>
        <w:spacing w:before="0" w:after="40" w:line="276" w:lineRule="auto"/>
        <w:ind w:left="595"/>
      </w:pPr>
      <w:r>
        <w:rPr>
          <w:rFonts w:ascii="Noto Sans KR" w:hAnsi="Noto Sans KR" w:eastAsia="Noto Sans KR" w:cs="Noto Sans KR"/>
          <w:b w:val="0"/>
          <w:i w:val="0"/>
          <w:color w:val="555555"/>
          <w:sz w:val="19"/>
        </w:rPr>
        <w:t>내 말을 따라 하는구나.</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Хорошие слова надо повторять. Самовар готов. Налить?</w:t>
      </w:r>
    </w:p>
    <w:p>
      <w:pPr>
        <w:spacing w:before="0" w:after="40" w:line="276" w:lineRule="auto"/>
        <w:ind w:left="595"/>
      </w:pPr>
      <w:r>
        <w:rPr>
          <w:rFonts w:ascii="Noto Sans KR" w:hAnsi="Noto Sans KR" w:eastAsia="Noto Sans KR" w:cs="Noto Sans KR"/>
          <w:b w:val="0"/>
          <w:i w:val="0"/>
          <w:color w:val="555555"/>
          <w:sz w:val="19"/>
        </w:rPr>
        <w:t>좋은 말은 따라 해야죠. 사모바르 준비됐어요. 따를까요?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Налей. Знаешь, чему меня научила эта история?</w:t>
      </w:r>
    </w:p>
    <w:p>
      <w:pPr>
        <w:spacing w:before="0" w:after="40" w:line="276" w:lineRule="auto"/>
        <w:ind w:left="595"/>
      </w:pPr>
      <w:r>
        <w:rPr>
          <w:rFonts w:ascii="Noto Sans KR" w:hAnsi="Noto Sans KR" w:eastAsia="Noto Sans KR" w:cs="Noto Sans KR"/>
          <w:b w:val="0"/>
          <w:i w:val="0"/>
          <w:color w:val="555555"/>
          <w:sz w:val="19"/>
        </w:rPr>
        <w:t>따라 줘. 이 일이 나한테 뭘 가르쳐 줬는지 아니?</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Чему?</w:t>
      </w:r>
    </w:p>
    <w:p>
      <w:pPr>
        <w:spacing w:before="0" w:after="40" w:line="276" w:lineRule="auto"/>
        <w:ind w:left="595"/>
      </w:pPr>
      <w:r>
        <w:rPr>
          <w:rFonts w:ascii="Noto Sans KR" w:hAnsi="Noto Sans KR" w:eastAsia="Noto Sans KR" w:cs="Noto Sans KR"/>
          <w:b w:val="0"/>
          <w:i w:val="0"/>
          <w:color w:val="555555"/>
          <w:sz w:val="19"/>
        </w:rPr>
        <w:t>뭘요?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можно слушать всю жизнь и всё-таки однажды понадобится сказать самому. Слушать — это не отказ говорить. Это подготовка.</w:t>
      </w:r>
    </w:p>
    <w:p>
      <w:pPr>
        <w:spacing w:before="0" w:after="40" w:line="276" w:lineRule="auto"/>
        <w:ind w:left="595"/>
      </w:pPr>
      <w:r>
        <w:rPr>
          <w:rFonts w:ascii="Noto Sans KR" w:hAnsi="Noto Sans KR" w:eastAsia="Noto Sans KR" w:cs="Noto Sans KR"/>
          <w:b w:val="0"/>
          <w:i w:val="0"/>
          <w:color w:val="555555"/>
          <w:sz w:val="19"/>
        </w:rPr>
        <w:t>평생 들어 왔어도 언젠가는 직접 말해야 할 때가 온다는 거야. 듣는 건 말하기를 거부하는 게 아니라 준비하는 일이란다.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Тогда я буду слушать как можно дольше.</w:t>
      </w:r>
    </w:p>
    <w:p>
      <w:pPr>
        <w:spacing w:before="0" w:after="40" w:line="276" w:lineRule="auto"/>
        <w:ind w:left="595"/>
      </w:pPr>
      <w:r>
        <w:rPr>
          <w:rFonts w:ascii="Noto Sans KR" w:hAnsi="Noto Sans KR" w:eastAsia="Noto Sans KR" w:cs="Noto Sans KR"/>
          <w:b w:val="0"/>
          <w:i w:val="0"/>
          <w:color w:val="555555"/>
          <w:sz w:val="19"/>
        </w:rPr>
        <w:t>그럼 저는 최대한 오래 들을게요.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Давай помолчим минуту.</w:t>
      </w:r>
    </w:p>
    <w:p>
      <w:pPr>
        <w:spacing w:before="0" w:after="40" w:line="276" w:lineRule="auto"/>
        <w:ind w:left="595"/>
      </w:pPr>
      <w:r>
        <w:rPr>
          <w:rFonts w:ascii="Noto Sans KR" w:hAnsi="Noto Sans KR" w:eastAsia="Noto Sans KR" w:cs="Noto Sans KR"/>
          <w:b w:val="0"/>
          <w:i w:val="0"/>
          <w:color w:val="555555"/>
          <w:sz w:val="19"/>
        </w:rPr>
        <w:t>좋아. 잠시 침묵하자.</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Давай.</w:t>
      </w:r>
    </w:p>
    <w:p>
      <w:pPr>
        <w:spacing w:before="0" w:after="40" w:line="276" w:lineRule="auto"/>
        <w:ind w:left="595"/>
      </w:pPr>
      <w:r>
        <w:rPr>
          <w:rFonts w:ascii="Noto Sans KR" w:hAnsi="Noto Sans KR" w:eastAsia="Noto Sans KR" w:cs="Noto Sans KR"/>
          <w:b w:val="0"/>
          <w:i w:val="0"/>
          <w:color w:val="555555"/>
          <w:sz w:val="19"/>
        </w:rPr>
        <w:t>그래요.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Через год, думаю, нам понадобится такая минута снова.</w:t>
      </w:r>
    </w:p>
    <w:p>
      <w:pPr>
        <w:spacing w:before="0" w:after="40" w:line="276" w:lineRule="auto"/>
        <w:ind w:left="595"/>
      </w:pPr>
      <w:r>
        <w:rPr>
          <w:rFonts w:ascii="Noto Sans KR" w:hAnsi="Noto Sans KR" w:eastAsia="Noto Sans KR" w:cs="Noto Sans KR"/>
          <w:b w:val="0"/>
          <w:i w:val="0"/>
          <w:color w:val="555555"/>
          <w:sz w:val="19"/>
        </w:rPr>
        <w:t>일 년쯤 뒤에는 이런 일 분이 또 필요해질 것 같구나.</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МАША   </w:t>
      </w:r>
      <w:r>
        <w:rPr>
          <w:rFonts w:ascii="Noto Sans KR" w:hAnsi="Noto Sans KR" w:eastAsia="Noto Sans KR" w:cs="Noto Sans KR"/>
          <w:b w:val="0"/>
          <w:i w:val="0"/>
          <w:sz w:val="22"/>
        </w:rPr>
        <w:t>Почему?</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Ковалёв сказал «до скорой». А он не из тех, кто говорит просто так.</w:t>
      </w:r>
    </w:p>
    <w:p>
      <w:pPr>
        <w:spacing w:before="0" w:after="40" w:line="276" w:lineRule="auto"/>
        <w:ind w:left="595"/>
      </w:pPr>
      <w:r>
        <w:rPr>
          <w:rFonts w:ascii="Noto Sans KR" w:hAnsi="Noto Sans KR" w:eastAsia="Noto Sans KR" w:cs="Noto Sans KR"/>
          <w:b w:val="0"/>
          <w:i w:val="0"/>
          <w:color w:val="555555"/>
          <w:sz w:val="19"/>
        </w:rPr>
        <w:t>코발료프가 '곧 만나'라고 했거든. 그는 괜히 말하는 사람이 아니야.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расшифровка</w:t>
      </w:r>
      <w:r>
        <w:rPr>
          <w:rFonts w:ascii="Noto Sans KR" w:hAnsi="Noto Sans KR" w:eastAsia="Noto Sans KR" w:cs="Noto Sans KR"/>
          <w:b w:val="0"/>
          <w:i w:val="0"/>
          <w:color w:val="555555"/>
          <w:sz w:val="19"/>
        </w:rPr>
        <w:t xml:space="preserve">  —  속기록, 녹취 풀이</w:t>
      </w:r>
    </w:p>
    <w:p>
      <w:pPr>
        <w:spacing w:before="0" w:after="0" w:line="276" w:lineRule="auto"/>
        <w:ind w:left="170"/>
        <w:shd w:val="clear" w:color="auto" w:fill="EEF1F7"/>
      </w:pPr>
      <w:r>
        <w:rPr>
          <w:rFonts w:ascii="Noto Sans KR" w:hAnsi="Noto Sans KR" w:eastAsia="Noto Sans KR" w:cs="Noto Sans KR"/>
          <w:b/>
          <w:i w:val="0"/>
          <w:sz w:val="19"/>
        </w:rPr>
        <w:t>• страшно</w:t>
      </w:r>
      <w:r>
        <w:rPr>
          <w:rFonts w:ascii="Noto Sans KR" w:hAnsi="Noto Sans KR" w:eastAsia="Noto Sans KR" w:cs="Noto Sans KR"/>
          <w:b w:val="0"/>
          <w:i w:val="0"/>
          <w:color w:val="555555"/>
          <w:sz w:val="19"/>
        </w:rPr>
        <w:t xml:space="preserve">  —  무섭다, 두렵다</w:t>
      </w:r>
    </w:p>
    <w:p>
      <w:pPr>
        <w:spacing w:before="0" w:after="0" w:line="276" w:lineRule="auto"/>
        <w:ind w:left="170"/>
        <w:shd w:val="clear" w:color="auto" w:fill="EEF1F7"/>
      </w:pPr>
      <w:r>
        <w:rPr>
          <w:rFonts w:ascii="Noto Sans KR" w:hAnsi="Noto Sans KR" w:eastAsia="Noto Sans KR" w:cs="Noto Sans KR"/>
          <w:b/>
          <w:i w:val="0"/>
          <w:sz w:val="19"/>
        </w:rPr>
        <w:t>• слушать себя как чужого</w:t>
      </w:r>
      <w:r>
        <w:rPr>
          <w:rFonts w:ascii="Noto Sans KR" w:hAnsi="Noto Sans KR" w:eastAsia="Noto Sans KR" w:cs="Noto Sans KR"/>
          <w:b w:val="0"/>
          <w:i w:val="0"/>
          <w:color w:val="555555"/>
          <w:sz w:val="19"/>
        </w:rPr>
        <w:t xml:space="preserve">  —  자기 말을 남의 말처럼 듣다</w:t>
      </w:r>
    </w:p>
    <w:p>
      <w:pPr>
        <w:spacing w:before="0" w:after="0" w:line="276" w:lineRule="auto"/>
        <w:ind w:left="170"/>
        <w:shd w:val="clear" w:color="auto" w:fill="EEF1F7"/>
      </w:pPr>
      <w:r>
        <w:rPr>
          <w:rFonts w:ascii="Noto Sans KR" w:hAnsi="Noto Sans KR" w:eastAsia="Noto Sans KR" w:cs="Noto Sans KR"/>
          <w:b/>
          <w:i w:val="0"/>
          <w:sz w:val="19"/>
        </w:rPr>
        <w:t>• отказ</w:t>
      </w:r>
      <w:r>
        <w:rPr>
          <w:rFonts w:ascii="Noto Sans KR" w:hAnsi="Noto Sans KR" w:eastAsia="Noto Sans KR" w:cs="Noto Sans KR"/>
          <w:b w:val="0"/>
          <w:i w:val="0"/>
          <w:color w:val="555555"/>
          <w:sz w:val="19"/>
        </w:rPr>
        <w:t xml:space="preserve">  —  거부</w:t>
      </w:r>
    </w:p>
    <w:p>
      <w:pPr>
        <w:spacing w:before="0" w:after="0" w:line="276" w:lineRule="auto"/>
        <w:ind w:left="170"/>
        <w:shd w:val="clear" w:color="auto" w:fill="EEF1F7"/>
      </w:pPr>
      <w:r>
        <w:rPr>
          <w:rFonts w:ascii="Noto Sans KR" w:hAnsi="Noto Sans KR" w:eastAsia="Noto Sans KR" w:cs="Noto Sans KR"/>
          <w:b/>
          <w:i w:val="0"/>
          <w:sz w:val="19"/>
        </w:rPr>
        <w:t>• подготовка</w:t>
      </w:r>
      <w:r>
        <w:rPr>
          <w:rFonts w:ascii="Noto Sans KR" w:hAnsi="Noto Sans KR" w:eastAsia="Noto Sans KR" w:cs="Noto Sans KR"/>
          <w:b w:val="0"/>
          <w:i w:val="0"/>
          <w:color w:val="555555"/>
          <w:sz w:val="19"/>
        </w:rPr>
        <w:t xml:space="preserve">  —  준비</w:t>
      </w:r>
    </w:p>
    <w:p>
      <w:pPr>
        <w:spacing w:before="0" w:after="0" w:line="276" w:lineRule="auto"/>
        <w:ind w:left="170"/>
        <w:shd w:val="clear" w:color="auto" w:fill="EEF1F7"/>
      </w:pPr>
      <w:r>
        <w:rPr>
          <w:rFonts w:ascii="Noto Sans KR" w:hAnsi="Noto Sans KR" w:eastAsia="Noto Sans KR" w:cs="Noto Sans KR"/>
          <w:b/>
          <w:i w:val="0"/>
          <w:sz w:val="19"/>
        </w:rPr>
        <w:t>• через год</w:t>
      </w:r>
      <w:r>
        <w:rPr>
          <w:rFonts w:ascii="Noto Sans KR" w:hAnsi="Noto Sans KR" w:eastAsia="Noto Sans KR" w:cs="Noto Sans KR"/>
          <w:b w:val="0"/>
          <w:i w:val="0"/>
          <w:color w:val="555555"/>
          <w:sz w:val="19"/>
        </w:rPr>
        <w:t xml:space="preserve">  —  일 년 뒤에</w:t>
      </w:r>
    </w:p>
    <w:p>
      <w:pPr>
        <w:spacing w:before="0" w:after="0" w:line="276" w:lineRule="auto"/>
        <w:ind w:left="170"/>
        <w:shd w:val="clear" w:color="auto" w:fill="EEF1F7"/>
      </w:pPr>
      <w:r>
        <w:rPr>
          <w:rFonts w:ascii="Noto Sans KR" w:hAnsi="Noto Sans KR" w:eastAsia="Noto Sans KR" w:cs="Noto Sans KR"/>
          <w:b/>
          <w:i w:val="0"/>
          <w:sz w:val="19"/>
        </w:rPr>
        <w:t>• не из тех, кто...</w:t>
      </w:r>
      <w:r>
        <w:rPr>
          <w:rFonts w:ascii="Noto Sans KR" w:hAnsi="Noto Sans KR" w:eastAsia="Noto Sans KR" w:cs="Noto Sans KR"/>
          <w:b w:val="0"/>
          <w:i w:val="0"/>
          <w:color w:val="555555"/>
          <w:sz w:val="19"/>
        </w:rPr>
        <w:t xml:space="preserve">  —  ~하는 부류가 아닌</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4부 «Последний обмен»(마지막 교환): 1년 뒤, 인도적 교환 조정관이 된 보로노프 앞에 12 대 12 교환 명단이 도착합니다. 명단의 7번은 '검은 노트'를 쓴 글렙 안토노프입니다.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