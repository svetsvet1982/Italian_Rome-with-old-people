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4부 · 6화</w:t>
      </w:r>
    </w:p>
    <w:p>
      <w:pPr>
        <w:spacing w:before="0" w:after="0" w:line="276" w:lineRule="auto"/>
        <w:jc w:val="center"/>
      </w:pPr>
      <w:r>
        <w:rPr>
          <w:rFonts w:ascii="Noto Sans KR" w:hAnsi="Noto Sans KR" w:eastAsia="Noto Sans KR" w:cs="Noto Sans KR"/>
          <w:b/>
          <w:i w:val="0"/>
          <w:color w:val="1F2A44"/>
          <w:sz w:val="44"/>
        </w:rPr>
        <w:t>Ученик и учитель</w:t>
      </w:r>
    </w:p>
    <w:p>
      <w:pPr>
        <w:spacing w:before="0" w:after="80" w:line="276" w:lineRule="auto"/>
        <w:jc w:val="center"/>
      </w:pPr>
      <w:r>
        <w:rPr>
          <w:rFonts w:ascii="Noto Sans KR" w:hAnsi="Noto Sans KR" w:eastAsia="Noto Sans KR" w:cs="Noto Sans KR"/>
          <w:b w:val="0"/>
          <w:i w:val="0"/>
          <w:color w:val="555555"/>
          <w:sz w:val="24"/>
        </w:rPr>
        <w:t>제자와 스승</w:t>
      </w:r>
    </w:p>
    <w:p>
      <w:pPr>
        <w:spacing w:before="0" w:after="40" w:line="276" w:lineRule="auto"/>
        <w:jc w:val="center"/>
      </w:pPr>
      <w:r>
        <w:rPr>
          <w:rFonts w:ascii="Noto Sans KR" w:hAnsi="Noto Sans KR" w:eastAsia="Noto Sans KR" w:cs="Noto Sans KR"/>
          <w:b w:val="0"/>
          <w:i w:val="0"/>
          <w:color w:val="555555"/>
          <w:sz w:val="20"/>
        </w:rPr>
        <w:t>D−7 아침 차관 집무실 → 낮 보로노프 사무실(화상) → 오후 영사 보고 → 저녁 벨스키의 아파트 → 밤 강변 부두</w:t>
      </w:r>
    </w:p>
    <w:p>
      <w:pPr>
        <w:spacing w:before="0" w:after="200" w:line="276" w:lineRule="auto"/>
        <w:jc w:val="center"/>
      </w:pPr>
      <w:r>
        <w:rPr>
          <w:rFonts w:ascii="Noto Sans KR" w:hAnsi="Noto Sans KR" w:eastAsia="Noto Sans KR" w:cs="Noto Sans KR"/>
          <w:b w:val="0"/>
          <w:i w:val="0"/>
          <w:color w:val="555555"/>
          <w:sz w:val="19"/>
        </w:rPr>
        <w:t>대사 175턴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인도적 교환 조정관, 48세</w:t>
      </w:r>
    </w:p>
    <w:p>
      <w:pPr>
        <w:spacing w:before="0" w:after="20" w:line="276" w:lineRule="auto"/>
        <w:ind w:left="170"/>
      </w:pPr>
      <w:r>
        <w:rPr>
          <w:rFonts w:ascii="Noto Sans KR" w:hAnsi="Noto Sans KR" w:eastAsia="Noto Sans KR" w:cs="Noto Sans KR"/>
          <w:b/>
          <w:i w:val="0"/>
          <w:sz w:val="20"/>
        </w:rPr>
        <w:t xml:space="preserve">ХАРИТОНОВ  </w:t>
      </w:r>
      <w:r>
        <w:rPr>
          <w:rFonts w:ascii="Noto Sans KR" w:hAnsi="Noto Sans KR" w:eastAsia="Noto Sans KR" w:cs="Noto Sans KR"/>
          <w:b w:val="0"/>
          <w:i w:val="0"/>
          <w:color w:val="555555"/>
          <w:sz w:val="20"/>
        </w:rPr>
        <w:t>레오니드 아르카디예비치 하리토노프, 신임 외무차관, 45세</w:t>
      </w:r>
    </w:p>
    <w:p>
      <w:pPr>
        <w:spacing w:before="0" w:after="20" w:line="276" w:lineRule="auto"/>
        <w:ind w:left="170"/>
      </w:pPr>
      <w:r>
        <w:rPr>
          <w:rFonts w:ascii="Noto Sans KR" w:hAnsi="Noto Sans KR" w:eastAsia="Noto Sans KR" w:cs="Noto Sans KR"/>
          <w:b/>
          <w:i w:val="0"/>
          <w:sz w:val="20"/>
        </w:rPr>
        <w:t xml:space="preserve">ПОМОЩНИК  </w:t>
      </w:r>
      <w:r>
        <w:rPr>
          <w:rFonts w:ascii="Noto Sans KR" w:hAnsi="Noto Sans KR" w:eastAsia="Noto Sans KR" w:cs="Noto Sans KR"/>
          <w:b w:val="0"/>
          <w:i w:val="0"/>
          <w:color w:val="555555"/>
          <w:sz w:val="20"/>
        </w:rPr>
        <w:t>차관의 보좌관, 30대</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СОЛЬВЕЙ  </w:t>
      </w:r>
      <w:r>
        <w:rPr>
          <w:rFonts w:ascii="Noto Sans KR" w:hAnsi="Noto Sans KR" w:eastAsia="Noto Sans KR" w:cs="Noto Sans KR"/>
          <w:b w:val="0"/>
          <w:i w:val="0"/>
          <w:color w:val="555555"/>
          <w:sz w:val="20"/>
        </w:rPr>
        <w:t>잉그리드 솔바이, 에스트피오르 외무차관보, 51세</w:t>
      </w:r>
    </w:p>
    <w:p>
      <w:pPr>
        <w:spacing w:before="0" w:after="20" w:line="276" w:lineRule="auto"/>
        <w:ind w:left="170"/>
      </w:pPr>
      <w:r>
        <w:rPr>
          <w:rFonts w:ascii="Noto Sans KR" w:hAnsi="Noto Sans KR" w:eastAsia="Noto Sans KR" w:cs="Noto Sans KR"/>
          <w:b/>
          <w:i w:val="0"/>
          <w:sz w:val="20"/>
        </w:rPr>
        <w:t xml:space="preserve">КРУМИНЬШ  </w:t>
      </w:r>
      <w:r>
        <w:rPr>
          <w:rFonts w:ascii="Noto Sans KR" w:hAnsi="Noto Sans KR" w:eastAsia="Noto Sans KR" w:cs="Noto Sans KR"/>
          <w:b w:val="0"/>
          <w:i w:val="0"/>
          <w:color w:val="555555"/>
          <w:sz w:val="20"/>
        </w:rPr>
        <w:t>카스파르스 크루미니시, 레스토니아 내무부 국장, 52세</w:t>
      </w:r>
    </w:p>
    <w:p>
      <w:pPr>
        <w:spacing w:before="0" w:after="20" w:line="276" w:lineRule="auto"/>
        <w:ind w:left="170"/>
      </w:pPr>
      <w:r>
        <w:rPr>
          <w:rFonts w:ascii="Noto Sans KR" w:hAnsi="Noto Sans KR" w:eastAsia="Noto Sans KR" w:cs="Noto Sans KR"/>
          <w:b/>
          <w:i w:val="0"/>
          <w:sz w:val="20"/>
        </w:rPr>
        <w:t xml:space="preserve">КОНСУЛ  </w:t>
      </w:r>
      <w:r>
        <w:rPr>
          <w:rFonts w:ascii="Noto Sans KR" w:hAnsi="Noto Sans KR" w:eastAsia="Noto Sans KR" w:cs="Noto Sans KR"/>
          <w:b w:val="0"/>
          <w:i w:val="0"/>
          <w:color w:val="555555"/>
          <w:sz w:val="20"/>
        </w:rPr>
        <w:t>러시아 영사, 로자타 주재, 40대</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73세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대학 1학년, 18세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안드레예브나 크릴로바, 대외정보 연락관, 43세</w:t>
      </w:r>
    </w:p>
    <w:p>
      <w:pPr>
        <w:spacing w:before="120" w:after="160" w:line="276" w:lineRule="auto"/>
        <w:shd w:val="clear" w:color="auto" w:fill="F3EEE6"/>
      </w:pPr>
      <w:r>
        <w:rPr>
          <w:rFonts w:ascii="Noto Sans KR" w:hAnsi="Noto Sans KR" w:eastAsia="Noto Sans KR" w:cs="Noto Sans KR"/>
          <w:b w:val="0"/>
          <w:i w:val="0"/>
          <w:color w:val="555555"/>
          <w:sz w:val="19"/>
        </w:rPr>
        <w:t>※ 하리토노프 차관이 교환의 성과를 독점하려 합니다. 보로노프는 '이긴 척하지 않는' 몫 나누기를 제안합니다. 해법의 순간은 공동 성명의 구조입니다. 첫 문장은 차관이, 본문은 네 쪽의 서명으로, 보로노프 자신은 화면에서 한 마디도 하지 않습니다. 역사 논거는 산스테파노 조약(1878)과 베를린 회의입니다. 러시아-튀르크 전쟁 뒤 산스테파노에서 러시아가 큰 불가리아를 포함한 유리한 조건을 얻었으나 영국과 오스트리아-헝가리가 받아들이지 않았고, 이어진 베를린 회의에서 그 조건이 상당 부분 줄어들었습니다(세부는 일반화). 눈에 띄게 이긴 승리는 되돌려진다는 교훈입니다. 벨스키의 여섯 번째 가르침은 "승리는 메달처럼 달지 말고 주전자처럼 탁자에 올려라"입니다. 7번 글렙 안토노프의 건강과 성격이 영사 보고에서 처음 구체적으로 드러납니다. 보로노프가 폴리나에게 вы를 쓰며 선을 긋고, 마지막에 폴리나가 글리니케 다리를 입에 올려 7화로 이어집니다. 어휘는 заслуга(공적), делить(나누다), заявление(성명), притворяться(~인 척하다)에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차관의 단상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ПОМОЩНИК   </w:t>
      </w:r>
      <w:r>
        <w:rPr>
          <w:rFonts w:ascii="Noto Sans KR" w:hAnsi="Noto Sans KR" w:eastAsia="Noto Sans KR" w:cs="Noto Sans KR"/>
          <w:b w:val="0"/>
          <w:i w:val="0"/>
          <w:sz w:val="22"/>
        </w:rPr>
        <w:t>Леонид Аркадьевич просит вас без предупреждения. Он очень решительно настроен.</w:t>
      </w:r>
    </w:p>
    <w:p>
      <w:pPr>
        <w:spacing w:before="0" w:after="40" w:line="276" w:lineRule="auto"/>
        <w:ind w:left="595"/>
      </w:pPr>
      <w:r>
        <w:rPr>
          <w:rFonts w:ascii="Noto Sans KR" w:hAnsi="Noto Sans KR" w:eastAsia="Noto Sans KR" w:cs="Noto Sans KR"/>
          <w:b w:val="0"/>
          <w:i w:val="0"/>
          <w:color w:val="555555"/>
          <w:sz w:val="19"/>
        </w:rPr>
        <w:t>차관님이 예고 없이 불러 달라고 하셨습니다. 매우 단호하십니다.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Решительность — это тоже информация. Спасибо.</w:t>
      </w:r>
    </w:p>
    <w:p>
      <w:pPr>
        <w:spacing w:before="0" w:after="40" w:line="276" w:lineRule="auto"/>
        <w:ind w:left="595"/>
      </w:pPr>
      <w:r>
        <w:rPr>
          <w:rFonts w:ascii="Noto Sans KR" w:hAnsi="Noto Sans KR" w:eastAsia="Noto Sans KR" w:cs="Noto Sans KR"/>
          <w:b w:val="0"/>
          <w:i w:val="0"/>
          <w:color w:val="555555"/>
          <w:sz w:val="19"/>
        </w:rPr>
        <w:t>단호함도 정보죠. 고맙습니다.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Илья Сергеевич. Сядьте.</w:t>
      </w:r>
    </w:p>
    <w:p>
      <w:pPr>
        <w:spacing w:before="0" w:after="40" w:line="276" w:lineRule="auto"/>
        <w:ind w:left="595"/>
      </w:pPr>
      <w:r>
        <w:rPr>
          <w:rFonts w:ascii="Noto Sans KR" w:hAnsi="Noto Sans KR" w:eastAsia="Noto Sans KR" w:cs="Noto Sans KR"/>
          <w:b w:val="0"/>
          <w:i w:val="0"/>
          <w:color w:val="555555"/>
          <w:sz w:val="19"/>
        </w:rPr>
        <w:t>일리야 세르게예비치. 앉으세요.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постою, Леонид Аркадьевич. Это быстрее.</w:t>
      </w:r>
    </w:p>
    <w:p>
      <w:pPr>
        <w:spacing w:before="0" w:after="40" w:line="276" w:lineRule="auto"/>
        <w:ind w:left="595"/>
      </w:pPr>
      <w:r>
        <w:rPr>
          <w:rFonts w:ascii="Noto Sans KR" w:hAnsi="Noto Sans KR" w:eastAsia="Noto Sans KR" w:cs="Noto Sans KR"/>
          <w:b w:val="0"/>
          <w:i w:val="0"/>
          <w:color w:val="555555"/>
          <w:sz w:val="19"/>
        </w:rPr>
        <w:t>서 있겠습니다, 레오니드 아르카디예비치. 그게 더 빠릅니다.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Как угодно. Я изменил порядок.</w:t>
      </w:r>
    </w:p>
    <w:p>
      <w:pPr>
        <w:spacing w:before="0" w:after="40" w:line="276" w:lineRule="auto"/>
        <w:ind w:left="595"/>
      </w:pPr>
      <w:r>
        <w:rPr>
          <w:rFonts w:ascii="Noto Sans KR" w:hAnsi="Noto Sans KR" w:eastAsia="Noto Sans KR" w:cs="Noto Sans KR"/>
          <w:b w:val="0"/>
          <w:i w:val="0"/>
          <w:color w:val="555555"/>
          <w:sz w:val="19"/>
        </w:rPr>
        <w:t>마음대로 하세요. 제가 진행 순서를 바꿨습니다.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Какой порядок?</w:t>
      </w:r>
    </w:p>
    <w:p>
      <w:pPr>
        <w:spacing w:before="0" w:after="40" w:line="276" w:lineRule="auto"/>
        <w:ind w:left="595"/>
      </w:pPr>
      <w:r>
        <w:rPr>
          <w:rFonts w:ascii="Noto Sans KR" w:hAnsi="Noto Sans KR" w:eastAsia="Noto Sans KR" w:cs="Noto Sans KR"/>
          <w:b w:val="0"/>
          <w:i w:val="0"/>
          <w:color w:val="555555"/>
          <w:sz w:val="19"/>
        </w:rPr>
        <w:t>어떤 순서요?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Выступление. После моста выступаю я один. Без переводчиков, без других делегаций.</w:t>
      </w:r>
    </w:p>
    <w:p>
      <w:pPr>
        <w:spacing w:before="0" w:after="40" w:line="276" w:lineRule="auto"/>
        <w:ind w:left="595"/>
      </w:pPr>
      <w:r>
        <w:rPr>
          <w:rFonts w:ascii="Noto Sans KR" w:hAnsi="Noto Sans KR" w:eastAsia="Noto Sans KR" w:cs="Noto Sans KR"/>
          <w:b w:val="0"/>
          <w:i w:val="0"/>
          <w:color w:val="555555"/>
          <w:sz w:val="19"/>
        </w:rPr>
        <w:t>연설입니다. 다리가 끝나면 제가 혼자 합니다. 통역도, 다른 대표단도 없이요.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согласованный протокол?</w:t>
      </w:r>
    </w:p>
    <w:p>
      <w:pPr>
        <w:spacing w:before="0" w:after="40" w:line="276" w:lineRule="auto"/>
        <w:ind w:left="595"/>
      </w:pPr>
      <w:r>
        <w:rPr>
          <w:rFonts w:ascii="Noto Sans KR" w:hAnsi="Noto Sans KR" w:eastAsia="Noto Sans KR" w:cs="Noto Sans KR"/>
          <w:b w:val="0"/>
          <w:i w:val="0"/>
          <w:color w:val="555555"/>
          <w:sz w:val="19"/>
        </w:rPr>
        <w:t>합의된 의정서는요?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Протокол — рабочий документ. Выступление — политический.</w:t>
      </w:r>
    </w:p>
    <w:p>
      <w:pPr>
        <w:spacing w:before="0" w:after="40" w:line="276" w:lineRule="auto"/>
        <w:ind w:left="595"/>
      </w:pPr>
      <w:r>
        <w:rPr>
          <w:rFonts w:ascii="Noto Sans KR" w:hAnsi="Noto Sans KR" w:eastAsia="Noto Sans KR" w:cs="Noto Sans KR"/>
          <w:b w:val="0"/>
          <w:i w:val="0"/>
          <w:color w:val="555555"/>
          <w:sz w:val="19"/>
        </w:rPr>
        <w:t>의정서는 실무 문서고 연설은 정치 문서입니다.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вы скажете в выступлении?</w:t>
      </w:r>
    </w:p>
    <w:p>
      <w:pPr>
        <w:spacing w:before="0" w:after="40" w:line="276" w:lineRule="auto"/>
        <w:ind w:left="595"/>
      </w:pPr>
      <w:r>
        <w:rPr>
          <w:rFonts w:ascii="Noto Sans KR" w:hAnsi="Noto Sans KR" w:eastAsia="Noto Sans KR" w:cs="Noto Sans KR"/>
          <w:b w:val="0"/>
          <w:i w:val="0"/>
          <w:color w:val="555555"/>
          <w:sz w:val="19"/>
        </w:rPr>
        <w:t>연설에서 무슨 말씀을 하실 겁니까?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Что по моей инициативе был достигнут обмен.</w:t>
      </w:r>
    </w:p>
    <w:p>
      <w:pPr>
        <w:spacing w:before="0" w:after="40" w:line="276" w:lineRule="auto"/>
        <w:ind w:left="595"/>
      </w:pPr>
      <w:r>
        <w:rPr>
          <w:rFonts w:ascii="Noto Sans KR" w:hAnsi="Noto Sans KR" w:eastAsia="Noto Sans KR" w:cs="Noto Sans KR"/>
          <w:b w:val="0"/>
          <w:i w:val="0"/>
          <w:color w:val="555555"/>
          <w:sz w:val="19"/>
        </w:rPr>
        <w:t>제 주도로 교환이 이루어졌다고요.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 вашей инициативе.</w:t>
      </w:r>
    </w:p>
    <w:p>
      <w:pPr>
        <w:spacing w:before="0" w:after="40" w:line="276" w:lineRule="auto"/>
        <w:ind w:left="595"/>
      </w:pPr>
      <w:r>
        <w:rPr>
          <w:rFonts w:ascii="Noto Sans KR" w:hAnsi="Noto Sans KR" w:eastAsia="Noto Sans KR" w:cs="Noto Sans KR"/>
          <w:b w:val="0"/>
          <w:i w:val="0"/>
          <w:color w:val="555555"/>
          <w:sz w:val="19"/>
        </w:rPr>
        <w:t>차관님의 주도로.</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же сами видели: я подписывал, я договаривался с министром, я обеспечивал политическое прикрытие.</w:t>
      </w:r>
    </w:p>
    <w:p>
      <w:pPr>
        <w:spacing w:before="0" w:after="40" w:line="276" w:lineRule="auto"/>
        <w:ind w:left="595"/>
      </w:pPr>
      <w:r>
        <w:rPr>
          <w:rFonts w:ascii="Noto Sans KR" w:hAnsi="Noto Sans KR" w:eastAsia="Noto Sans KR" w:cs="Noto Sans KR"/>
          <w:b w:val="0"/>
          <w:i w:val="0"/>
          <w:color w:val="555555"/>
          <w:sz w:val="19"/>
        </w:rPr>
        <w:t>직접 보셨잖습니까. 서명하고 장관과 협의하고 정치적 방패를 제공한 사람이 접니다.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Видел.</w:t>
      </w:r>
    </w:p>
    <w:p>
      <w:pPr>
        <w:spacing w:before="0" w:after="40" w:line="276" w:lineRule="auto"/>
        <w:ind w:left="595"/>
      </w:pPr>
      <w:r>
        <w:rPr>
          <w:rFonts w:ascii="Noto Sans KR" w:hAnsi="Noto Sans KR" w:eastAsia="Noto Sans KR" w:cs="Noto Sans KR"/>
          <w:b w:val="0"/>
          <w:i w:val="0"/>
          <w:color w:val="555555"/>
          <w:sz w:val="19"/>
        </w:rPr>
        <w:t>봤습니다.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Значит, возражений нет.</w:t>
      </w:r>
    </w:p>
    <w:p>
      <w:pPr>
        <w:spacing w:before="0" w:after="40" w:line="276" w:lineRule="auto"/>
        <w:ind w:left="595"/>
      </w:pPr>
      <w:r>
        <w:rPr>
          <w:rFonts w:ascii="Noto Sans KR" w:hAnsi="Noto Sans KR" w:eastAsia="Noto Sans KR" w:cs="Noto Sans KR"/>
          <w:b w:val="0"/>
          <w:i w:val="0"/>
          <w:color w:val="555555"/>
          <w:sz w:val="19"/>
        </w:rPr>
        <w:t>그럼 이의는 없겠군요.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Есть. Три.</w:t>
      </w:r>
    </w:p>
    <w:p>
      <w:pPr>
        <w:spacing w:before="0" w:after="40" w:line="276" w:lineRule="auto"/>
        <w:ind w:left="595"/>
      </w:pPr>
      <w:r>
        <w:rPr>
          <w:rFonts w:ascii="Noto Sans KR" w:hAnsi="Noto Sans KR" w:eastAsia="Noto Sans KR" w:cs="Noto Sans KR"/>
          <w:b w:val="0"/>
          <w:i w:val="0"/>
          <w:color w:val="555555"/>
          <w:sz w:val="19"/>
        </w:rPr>
        <w:t>있습니다. 세 가지요.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Слушаю.</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Первое: «моя инициатива» — не то, что мы договорились. Второе: остальные три стороны услышат это по телевизору.</w:t>
      </w:r>
    </w:p>
    <w:p>
      <w:pPr>
        <w:spacing w:before="0" w:after="40" w:line="276" w:lineRule="auto"/>
        <w:ind w:left="595"/>
      </w:pPr>
      <w:r>
        <w:rPr>
          <w:rFonts w:ascii="Noto Sans KR" w:hAnsi="Noto Sans KR" w:eastAsia="Noto Sans KR" w:cs="Noto Sans KR"/>
          <w:b w:val="0"/>
          <w:i w:val="0"/>
          <w:color w:val="555555"/>
          <w:sz w:val="19"/>
        </w:rPr>
        <w:t>첫째, '제 주도'는 우리가 합의한 내용이 아닙니다. 둘째, 나머지 세 쪽은 그걸 텔레비전으로 듣게 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Пусть слышат.</w:t>
      </w:r>
    </w:p>
    <w:p>
      <w:pPr>
        <w:spacing w:before="0" w:after="40" w:line="276" w:lineRule="auto"/>
        <w:ind w:left="595"/>
      </w:pPr>
      <w:r>
        <w:rPr>
          <w:rFonts w:ascii="Noto Sans KR" w:hAnsi="Noto Sans KR" w:eastAsia="Noto Sans KR" w:cs="Noto Sans KR"/>
          <w:b w:val="0"/>
          <w:i w:val="0"/>
          <w:color w:val="555555"/>
          <w:sz w:val="19"/>
        </w:rPr>
        <w:t>듣게 두십시오.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Третье: после этого Сольвей и Круминьш не смогут подписать протокол.</w:t>
      </w:r>
    </w:p>
    <w:p>
      <w:pPr>
        <w:spacing w:before="0" w:after="40" w:line="276" w:lineRule="auto"/>
        <w:ind w:left="595"/>
      </w:pPr>
      <w:r>
        <w:rPr>
          <w:rFonts w:ascii="Noto Sans KR" w:hAnsi="Noto Sans KR" w:eastAsia="Noto Sans KR" w:cs="Noto Sans KR"/>
          <w:b w:val="0"/>
          <w:i w:val="0"/>
          <w:color w:val="555555"/>
          <w:sz w:val="19"/>
        </w:rPr>
        <w:t>셋째, 그러면 솔바이 차관보와 크루미니시 국장은 의정서에 서명할 수 없게 됩니다.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왜입니까?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им придётся вернуться домой и объяснять, что их обменяли на чужую заслугу.</w:t>
      </w:r>
    </w:p>
    <w:p>
      <w:pPr>
        <w:spacing w:before="0" w:after="40" w:line="276" w:lineRule="auto"/>
        <w:ind w:left="595"/>
      </w:pPr>
      <w:r>
        <w:rPr>
          <w:rFonts w:ascii="Noto Sans KR" w:hAnsi="Noto Sans KR" w:eastAsia="Noto Sans KR" w:cs="Noto Sans KR"/>
          <w:b w:val="0"/>
          <w:i w:val="0"/>
          <w:color w:val="555555"/>
          <w:sz w:val="19"/>
        </w:rPr>
        <w:t>자기들이 남의 공적과 맞바꿔졌다고 본국에서 설명해야 하니까요.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Это их проблема.</w:t>
      </w:r>
    </w:p>
    <w:p>
      <w:pPr>
        <w:spacing w:before="0" w:after="40" w:line="276" w:lineRule="auto"/>
        <w:ind w:left="595"/>
      </w:pPr>
      <w:r>
        <w:rPr>
          <w:rFonts w:ascii="Noto Sans KR" w:hAnsi="Noto Sans KR" w:eastAsia="Noto Sans KR" w:cs="Noto Sans KR"/>
          <w:b w:val="0"/>
          <w:i w:val="0"/>
          <w:color w:val="555555"/>
          <w:sz w:val="19"/>
        </w:rPr>
        <w:t>그건 그쪽 문제입니다.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это наша проблема. Они ничего не подпишут, и мост останется закрытым.</w:t>
      </w:r>
    </w:p>
    <w:p>
      <w:pPr>
        <w:spacing w:before="0" w:after="40" w:line="276" w:lineRule="auto"/>
        <w:ind w:left="595"/>
      </w:pPr>
      <w:r>
        <w:rPr>
          <w:rFonts w:ascii="Noto Sans KR" w:hAnsi="Noto Sans KR" w:eastAsia="Noto Sans KR" w:cs="Noto Sans KR"/>
          <w:b w:val="0"/>
          <w:i w:val="0"/>
          <w:color w:val="555555"/>
          <w:sz w:val="19"/>
        </w:rPr>
        <w:t>아닙니다, 우리 문제입니다. 아무것도 서명하지 않을 것이고, 다리는 닫힌 채로 남습니다.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Тогда вы лично не будете допущены к мосту.</w:t>
      </w:r>
    </w:p>
    <w:p>
      <w:pPr>
        <w:spacing w:before="0" w:after="40" w:line="276" w:lineRule="auto"/>
        <w:ind w:left="595"/>
      </w:pPr>
      <w:r>
        <w:rPr>
          <w:rFonts w:ascii="Noto Sans KR" w:hAnsi="Noto Sans KR" w:eastAsia="Noto Sans KR" w:cs="Noto Sans KR"/>
          <w:b w:val="0"/>
          <w:i w:val="0"/>
          <w:color w:val="555555"/>
          <w:sz w:val="19"/>
        </w:rPr>
        <w:t>그렇다면 당신은 다리에 나갈 수 없게 될 겁니다.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можете подписать приказ. С указанием причины.</w:t>
      </w:r>
    </w:p>
    <w:p>
      <w:pPr>
        <w:spacing w:before="0" w:after="40" w:line="276" w:lineRule="auto"/>
        <w:ind w:left="595"/>
      </w:pPr>
      <w:r>
        <w:rPr>
          <w:rFonts w:ascii="Noto Sans KR" w:hAnsi="Noto Sans KR" w:eastAsia="Noto Sans KR" w:cs="Noto Sans KR"/>
          <w:b w:val="0"/>
          <w:i w:val="0"/>
          <w:color w:val="555555"/>
          <w:sz w:val="19"/>
        </w:rPr>
        <w:t>명령서에 서명하실 수 있습니다. 사유를 적어서요.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Что вы имеете в виду?</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приказе будет написано: «отстранён от обмена за то, что отказался приписать заслугу заместителю министра».</w:t>
      </w:r>
    </w:p>
    <w:p>
      <w:pPr>
        <w:spacing w:before="0" w:after="40" w:line="276" w:lineRule="auto"/>
        <w:ind w:left="595"/>
      </w:pPr>
      <w:r>
        <w:rPr>
          <w:rFonts w:ascii="Noto Sans KR" w:hAnsi="Noto Sans KR" w:eastAsia="Noto Sans KR" w:cs="Noto Sans KR"/>
          <w:b w:val="0"/>
          <w:i w:val="0"/>
          <w:color w:val="555555"/>
          <w:sz w:val="19"/>
        </w:rPr>
        <w:t>명령서에는 이렇게 적히겠죠. '교환 담당에서 해임함. 사유: 차관에게 공적을 돌리길 거부함.'</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шантажируете меня.</w:t>
      </w:r>
    </w:p>
    <w:p>
      <w:pPr>
        <w:spacing w:before="0" w:after="40" w:line="276" w:lineRule="auto"/>
        <w:ind w:left="595"/>
      </w:pPr>
      <w:r>
        <w:rPr>
          <w:rFonts w:ascii="Noto Sans KR" w:hAnsi="Noto Sans KR" w:eastAsia="Noto Sans KR" w:cs="Noto Sans KR"/>
          <w:b w:val="0"/>
          <w:i w:val="0"/>
          <w:color w:val="555555"/>
          <w:sz w:val="19"/>
        </w:rPr>
        <w:t>저를 협박하는 겁니까.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называю последствия. Вы знаете, что я не умею иначе.</w:t>
      </w:r>
    </w:p>
    <w:p>
      <w:pPr>
        <w:spacing w:before="0" w:after="40" w:line="276" w:lineRule="auto"/>
        <w:ind w:left="595"/>
      </w:pPr>
      <w:r>
        <w:rPr>
          <w:rFonts w:ascii="Noto Sans KR" w:hAnsi="Noto Sans KR" w:eastAsia="Noto Sans KR" w:cs="Noto Sans KR"/>
          <w:b w:val="0"/>
          <w:i w:val="0"/>
          <w:color w:val="555555"/>
          <w:sz w:val="19"/>
        </w:rPr>
        <w:t>아닙니다. 결과를 말씀드리는 겁니다. 제가 다르게 못 한다는 건 아시잖습니까.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стали слишком самоуверенны, Илья Сергеевич.</w:t>
      </w:r>
    </w:p>
    <w:p>
      <w:pPr>
        <w:spacing w:before="0" w:after="40" w:line="276" w:lineRule="auto"/>
        <w:ind w:left="595"/>
      </w:pPr>
      <w:r>
        <w:rPr>
          <w:rFonts w:ascii="Noto Sans KR" w:hAnsi="Noto Sans KR" w:eastAsia="Noto Sans KR" w:cs="Noto Sans KR"/>
          <w:b w:val="0"/>
          <w:i w:val="0"/>
          <w:color w:val="555555"/>
          <w:sz w:val="19"/>
        </w:rPr>
        <w:t>너무 자신만만해지셨군요, 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Леонид Аркадьевич. Я стал слишком хорошо слышать.</w:t>
      </w:r>
    </w:p>
    <w:p>
      <w:pPr>
        <w:spacing w:before="0" w:after="40" w:line="276" w:lineRule="auto"/>
        <w:ind w:left="595"/>
      </w:pPr>
      <w:r>
        <w:rPr>
          <w:rFonts w:ascii="Noto Sans KR" w:hAnsi="Noto Sans KR" w:eastAsia="Noto Sans KR" w:cs="Noto Sans KR"/>
          <w:b w:val="0"/>
          <w:i w:val="0"/>
          <w:color w:val="555555"/>
          <w:sz w:val="19"/>
        </w:rPr>
        <w:t>아닙니다, 레오니드 아르카디예비치. 너무 잘 들리게 됐을 뿐입니다.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без предупреждения</w:t>
      </w:r>
      <w:r>
        <w:rPr>
          <w:rFonts w:ascii="Noto Sans KR" w:hAnsi="Noto Sans KR" w:eastAsia="Noto Sans KR" w:cs="Noto Sans KR"/>
          <w:b w:val="0"/>
          <w:i w:val="0"/>
          <w:color w:val="555555"/>
          <w:sz w:val="19"/>
        </w:rPr>
        <w:t xml:space="preserve">  —  예고 없이</w:t>
      </w:r>
    </w:p>
    <w:p>
      <w:pPr>
        <w:spacing w:before="0" w:after="0" w:line="276" w:lineRule="auto"/>
        <w:ind w:left="170"/>
        <w:shd w:val="clear" w:color="auto" w:fill="EEF1F7"/>
      </w:pPr>
      <w:r>
        <w:rPr>
          <w:rFonts w:ascii="Noto Sans KR" w:hAnsi="Noto Sans KR" w:eastAsia="Noto Sans KR" w:cs="Noto Sans KR"/>
          <w:b/>
          <w:i w:val="0"/>
          <w:sz w:val="19"/>
        </w:rPr>
        <w:t>• решительно настроен</w:t>
      </w:r>
      <w:r>
        <w:rPr>
          <w:rFonts w:ascii="Noto Sans KR" w:hAnsi="Noto Sans KR" w:eastAsia="Noto Sans KR" w:cs="Noto Sans KR"/>
          <w:b w:val="0"/>
          <w:i w:val="0"/>
          <w:color w:val="555555"/>
          <w:sz w:val="19"/>
        </w:rPr>
        <w:t xml:space="preserve">  —  단호한 태도다</w:t>
      </w:r>
    </w:p>
    <w:p>
      <w:pPr>
        <w:spacing w:before="0" w:after="0" w:line="276" w:lineRule="auto"/>
        <w:ind w:left="170"/>
        <w:shd w:val="clear" w:color="auto" w:fill="EEF1F7"/>
      </w:pPr>
      <w:r>
        <w:rPr>
          <w:rFonts w:ascii="Noto Sans KR" w:hAnsi="Noto Sans KR" w:eastAsia="Noto Sans KR" w:cs="Noto Sans KR"/>
          <w:b/>
          <w:i w:val="0"/>
          <w:sz w:val="19"/>
        </w:rPr>
        <w:t>• политическое прикрытие</w:t>
      </w:r>
      <w:r>
        <w:rPr>
          <w:rFonts w:ascii="Noto Sans KR" w:hAnsi="Noto Sans KR" w:eastAsia="Noto Sans KR" w:cs="Noto Sans KR"/>
          <w:b w:val="0"/>
          <w:i w:val="0"/>
          <w:color w:val="555555"/>
          <w:sz w:val="19"/>
        </w:rPr>
        <w:t xml:space="preserve">  —  정치적 방패, 엄호</w:t>
      </w:r>
    </w:p>
    <w:p>
      <w:pPr>
        <w:spacing w:before="0" w:after="0" w:line="276" w:lineRule="auto"/>
        <w:ind w:left="170"/>
        <w:shd w:val="clear" w:color="auto" w:fill="EEF1F7"/>
      </w:pPr>
      <w:r>
        <w:rPr>
          <w:rFonts w:ascii="Noto Sans KR" w:hAnsi="Noto Sans KR" w:eastAsia="Noto Sans KR" w:cs="Noto Sans KR"/>
          <w:b/>
          <w:i w:val="0"/>
          <w:sz w:val="19"/>
        </w:rPr>
        <w:t>• заслуга</w:t>
      </w:r>
      <w:r>
        <w:rPr>
          <w:rFonts w:ascii="Noto Sans KR" w:hAnsi="Noto Sans KR" w:eastAsia="Noto Sans KR" w:cs="Noto Sans KR"/>
          <w:b w:val="0"/>
          <w:i w:val="0"/>
          <w:color w:val="555555"/>
          <w:sz w:val="19"/>
        </w:rPr>
        <w:t xml:space="preserve">  —  공적, 공로</w:t>
      </w:r>
    </w:p>
    <w:p>
      <w:pPr>
        <w:spacing w:before="0" w:after="0" w:line="276" w:lineRule="auto"/>
        <w:ind w:left="170"/>
        <w:shd w:val="clear" w:color="auto" w:fill="EEF1F7"/>
      </w:pPr>
      <w:r>
        <w:rPr>
          <w:rFonts w:ascii="Noto Sans KR" w:hAnsi="Noto Sans KR" w:eastAsia="Noto Sans KR" w:cs="Noto Sans KR"/>
          <w:b/>
          <w:i w:val="0"/>
          <w:sz w:val="19"/>
        </w:rPr>
        <w:t>• отстранить</w:t>
      </w:r>
      <w:r>
        <w:rPr>
          <w:rFonts w:ascii="Noto Sans KR" w:hAnsi="Noto Sans KR" w:eastAsia="Noto Sans KR" w:cs="Noto Sans KR"/>
          <w:b w:val="0"/>
          <w:i w:val="0"/>
          <w:color w:val="555555"/>
          <w:sz w:val="19"/>
        </w:rPr>
        <w:t xml:space="preserve">  —  직무에서 배제하다, 해임하다</w:t>
      </w:r>
    </w:p>
    <w:p>
      <w:pPr>
        <w:spacing w:before="0" w:after="0" w:line="276" w:lineRule="auto"/>
        <w:ind w:left="170"/>
        <w:shd w:val="clear" w:color="auto" w:fill="EEF1F7"/>
      </w:pPr>
      <w:r>
        <w:rPr>
          <w:rFonts w:ascii="Noto Sans KR" w:hAnsi="Noto Sans KR" w:eastAsia="Noto Sans KR" w:cs="Noto Sans KR"/>
          <w:b/>
          <w:i w:val="0"/>
          <w:sz w:val="19"/>
        </w:rPr>
        <w:t>• шантажировать</w:t>
      </w:r>
      <w:r>
        <w:rPr>
          <w:rFonts w:ascii="Noto Sans KR" w:hAnsi="Noto Sans KR" w:eastAsia="Noto Sans KR" w:cs="Noto Sans KR"/>
          <w:b w:val="0"/>
          <w:i w:val="0"/>
          <w:color w:val="555555"/>
          <w:sz w:val="19"/>
        </w:rPr>
        <w:t xml:space="preserve">  —  협박하다(약점을 잡아)</w:t>
      </w:r>
    </w:p>
    <w:p>
      <w:pPr>
        <w:spacing w:before="0" w:after="0" w:line="276" w:lineRule="auto"/>
        <w:ind w:left="170"/>
        <w:shd w:val="clear" w:color="auto" w:fill="EEF1F7"/>
      </w:pPr>
      <w:r>
        <w:rPr>
          <w:rFonts w:ascii="Noto Sans KR" w:hAnsi="Noto Sans KR" w:eastAsia="Noto Sans KR" w:cs="Noto Sans KR"/>
          <w:b/>
          <w:i w:val="0"/>
          <w:sz w:val="19"/>
        </w:rPr>
        <w:t>• самоуверенный</w:t>
      </w:r>
      <w:r>
        <w:rPr>
          <w:rFonts w:ascii="Noto Sans KR" w:hAnsi="Noto Sans KR" w:eastAsia="Noto Sans KR" w:cs="Noto Sans KR"/>
          <w:b w:val="0"/>
          <w:i w:val="0"/>
          <w:color w:val="555555"/>
          <w:sz w:val="19"/>
        </w:rPr>
        <w:t xml:space="preserve">  —  자만하는, 자신만만한</w:t>
      </w:r>
    </w:p>
    <w:p>
      <w:pPr>
        <w:spacing w:before="280" w:after="100" w:line="276" w:lineRule="auto"/>
        <w:pBdr>
          <w:bottom w:val="single" w:sz="6" w:space="1" w:color="8A1C2B"/>
        </w:pBdr>
      </w:pPr>
      <w:r>
        <w:rPr>
          <w:rFonts w:ascii="Noto Sans KR" w:hAnsi="Noto Sans KR" w:eastAsia="Noto Sans KR" w:cs="Noto Sans KR"/>
          <w:b/>
          <w:i w:val="0"/>
          <w:color w:val="1F2A44"/>
          <w:sz w:val="26"/>
        </w:rPr>
        <w:t>산스테파노에서 베를린으로 — SCENE</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Хорошо. Допустим, вы правы. Что вы предлагаете вместо?</w:t>
      </w:r>
    </w:p>
    <w:p>
      <w:pPr>
        <w:spacing w:before="0" w:after="40" w:line="276" w:lineRule="auto"/>
        <w:ind w:left="595"/>
      </w:pPr>
      <w:r>
        <w:rPr>
          <w:rFonts w:ascii="Noto Sans KR" w:hAnsi="Noto Sans KR" w:eastAsia="Noto Sans KR" w:cs="Noto Sans KR"/>
          <w:b w:val="0"/>
          <w:i w:val="0"/>
          <w:color w:val="555555"/>
          <w:sz w:val="19"/>
        </w:rPr>
        <w:t>좋습니다. 당신 말이 맞다고 칩시다. 그럼 대신 뭘 제안합니까?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изображать победу.</w:t>
      </w:r>
    </w:p>
    <w:p>
      <w:pPr>
        <w:spacing w:before="0" w:after="40" w:line="276" w:lineRule="auto"/>
        <w:ind w:left="595"/>
      </w:pPr>
      <w:r>
        <w:rPr>
          <w:rFonts w:ascii="Noto Sans KR" w:hAnsi="Noto Sans KR" w:eastAsia="Noto Sans KR" w:cs="Noto Sans KR"/>
          <w:b w:val="0"/>
          <w:i w:val="0"/>
          <w:color w:val="555555"/>
          <w:sz w:val="19"/>
        </w:rPr>
        <w:t>승리한 척하지 않는 겁니다.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Объясните.</w:t>
      </w:r>
    </w:p>
    <w:p>
      <w:pPr>
        <w:spacing w:before="0" w:after="40" w:line="276" w:lineRule="auto"/>
        <w:ind w:left="595"/>
      </w:pPr>
      <w:r>
        <w:rPr>
          <w:rFonts w:ascii="Noto Sans KR" w:hAnsi="Noto Sans KR" w:eastAsia="Noto Sans KR" w:cs="Noto Sans KR"/>
          <w:b w:val="0"/>
          <w:i w:val="0"/>
          <w:color w:val="555555"/>
          <w:sz w:val="19"/>
        </w:rPr>
        <w:t>설명하세요.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Помните тысяча восемьсот семьдесят восьмой? Сан-Стефано.</w:t>
      </w:r>
    </w:p>
    <w:p>
      <w:pPr>
        <w:spacing w:before="0" w:after="40" w:line="276" w:lineRule="auto"/>
        <w:ind w:left="595"/>
      </w:pPr>
      <w:r>
        <w:rPr>
          <w:rFonts w:ascii="Noto Sans KR" w:hAnsi="Noto Sans KR" w:eastAsia="Noto Sans KR" w:cs="Noto Sans KR"/>
          <w:b w:val="0"/>
          <w:i w:val="0"/>
          <w:color w:val="555555"/>
          <w:sz w:val="19"/>
        </w:rPr>
        <w:t>1878년 기억하십니까? 산스테파노입니다.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Конечно. Выигранная война и блестящий мир.</w:t>
      </w:r>
    </w:p>
    <w:p>
      <w:pPr>
        <w:spacing w:before="0" w:after="40" w:line="276" w:lineRule="auto"/>
        <w:ind w:left="595"/>
      </w:pPr>
      <w:r>
        <w:rPr>
          <w:rFonts w:ascii="Noto Sans KR" w:hAnsi="Noto Sans KR" w:eastAsia="Noto Sans KR" w:cs="Noto Sans KR"/>
          <w:b w:val="0"/>
          <w:i w:val="0"/>
          <w:color w:val="555555"/>
          <w:sz w:val="19"/>
        </w:rPr>
        <w:t>물론이죠. 이긴 전쟁과 눈부신 평화였죠.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Блестящий. Это было слишком заметно. Англия и Австро-Венгрия не приняли условий.</w:t>
      </w:r>
    </w:p>
    <w:p>
      <w:pPr>
        <w:spacing w:before="0" w:after="40" w:line="276" w:lineRule="auto"/>
        <w:ind w:left="595"/>
      </w:pPr>
      <w:r>
        <w:rPr>
          <w:rFonts w:ascii="Noto Sans KR" w:hAnsi="Noto Sans KR" w:eastAsia="Noto Sans KR" w:cs="Noto Sans KR"/>
          <w:b w:val="0"/>
          <w:i w:val="0"/>
          <w:color w:val="555555"/>
          <w:sz w:val="19"/>
        </w:rPr>
        <w:t>눈부셨죠. 그런데 너무 눈에 띄었습니다. 영국과 오스트리아-헝가리가 그 조건을 받아들이지 않았어요.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Был созван Берлинский конгресс.</w:t>
      </w:r>
    </w:p>
    <w:p>
      <w:pPr>
        <w:spacing w:before="0" w:after="40" w:line="276" w:lineRule="auto"/>
        <w:ind w:left="595"/>
      </w:pPr>
      <w:r>
        <w:rPr>
          <w:rFonts w:ascii="Noto Sans KR" w:hAnsi="Noto Sans KR" w:eastAsia="Noto Sans KR" w:cs="Noto Sans KR"/>
          <w:b w:val="0"/>
          <w:i w:val="0"/>
          <w:color w:val="555555"/>
          <w:sz w:val="19"/>
        </w:rPr>
        <w:t>베를린 회의가 소집됐습니다.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многое из выигранного пришлось отдать обратно.</w:t>
      </w:r>
    </w:p>
    <w:p>
      <w:pPr>
        <w:spacing w:before="0" w:after="40" w:line="276" w:lineRule="auto"/>
        <w:ind w:left="595"/>
      </w:pPr>
      <w:r>
        <w:rPr>
          <w:rFonts w:ascii="Noto Sans KR" w:hAnsi="Noto Sans KR" w:eastAsia="Noto Sans KR" w:cs="Noto Sans KR"/>
          <w:b w:val="0"/>
          <w:i w:val="0"/>
          <w:color w:val="555555"/>
          <w:sz w:val="19"/>
        </w:rPr>
        <w:t>그리고 얻은 것의 상당 부분을 도로 내줘야 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Но Россия сохранила часть приобретений.</w:t>
      </w:r>
    </w:p>
    <w:p>
      <w:pPr>
        <w:spacing w:before="0" w:after="40" w:line="276" w:lineRule="auto"/>
        <w:ind w:left="595"/>
      </w:pPr>
      <w:r>
        <w:rPr>
          <w:rFonts w:ascii="Noto Sans KR" w:hAnsi="Noto Sans KR" w:eastAsia="Noto Sans KR" w:cs="Noto Sans KR"/>
          <w:b w:val="0"/>
          <w:i w:val="0"/>
          <w:color w:val="555555"/>
          <w:sz w:val="19"/>
        </w:rPr>
        <w:t>그래도 러시아는 일부 성과를 지켰습니다.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Часть. Остальное вернулось. Победа, которую показывают слишком громко, возвращается.</w:t>
      </w:r>
    </w:p>
    <w:p>
      <w:pPr>
        <w:spacing w:before="0" w:after="40" w:line="276" w:lineRule="auto"/>
        <w:ind w:left="595"/>
      </w:pPr>
      <w:r>
        <w:rPr>
          <w:rFonts w:ascii="Noto Sans KR" w:hAnsi="Noto Sans KR" w:eastAsia="Noto Sans KR" w:cs="Noto Sans KR"/>
          <w:b w:val="0"/>
          <w:i w:val="0"/>
          <w:color w:val="555555"/>
          <w:sz w:val="19"/>
        </w:rPr>
        <w:t>일부요. 나머지는 되돌아갔죠. 지나치게 크게 내보인 승리는 되돌려집니다.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И вы хотите, чтобы я стоял молча?</w:t>
      </w:r>
    </w:p>
    <w:p>
      <w:pPr>
        <w:spacing w:before="0" w:after="40" w:line="276" w:lineRule="auto"/>
        <w:ind w:left="595"/>
      </w:pPr>
      <w:r>
        <w:rPr>
          <w:rFonts w:ascii="Noto Sans KR" w:hAnsi="Noto Sans KR" w:eastAsia="Noto Sans KR" w:cs="Noto Sans KR"/>
          <w:b w:val="0"/>
          <w:i w:val="0"/>
          <w:color w:val="555555"/>
          <w:sz w:val="19"/>
        </w:rPr>
        <w:t>저더러 말없이 서 있으라는 겁니까?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хочу, чтобы вы говорили первым.</w:t>
      </w:r>
    </w:p>
    <w:p>
      <w:pPr>
        <w:spacing w:before="0" w:after="40" w:line="276" w:lineRule="auto"/>
        <w:ind w:left="595"/>
      </w:pPr>
      <w:r>
        <w:rPr>
          <w:rFonts w:ascii="Noto Sans KR" w:hAnsi="Noto Sans KR" w:eastAsia="Noto Sans KR" w:cs="Noto Sans KR"/>
          <w:b w:val="0"/>
          <w:i w:val="0"/>
          <w:color w:val="555555"/>
          <w:sz w:val="19"/>
        </w:rPr>
        <w:t>아닙니다. 차관님이 가장 먼저 말씀하시길 바랍니다.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Первым?</w:t>
      </w:r>
    </w:p>
    <w:p>
      <w:pPr>
        <w:spacing w:before="0" w:after="40" w:line="276" w:lineRule="auto"/>
        <w:ind w:left="595"/>
      </w:pPr>
      <w:r>
        <w:rPr>
          <w:rFonts w:ascii="Noto Sans KR" w:hAnsi="Noto Sans KR" w:eastAsia="Noto Sans KR" w:cs="Noto Sans KR"/>
          <w:b w:val="0"/>
          <w:i w:val="0"/>
          <w:color w:val="555555"/>
          <w:sz w:val="19"/>
        </w:rPr>
        <w:t>가장 먼저요?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Первая фраза — ваша. Остальное — четыре подписи.</w:t>
      </w:r>
    </w:p>
    <w:p>
      <w:pPr>
        <w:spacing w:before="0" w:after="40" w:line="276" w:lineRule="auto"/>
        <w:ind w:left="595"/>
      </w:pPr>
      <w:r>
        <w:rPr>
          <w:rFonts w:ascii="Noto Sans KR" w:hAnsi="Noto Sans KR" w:eastAsia="Noto Sans KR" w:cs="Noto Sans KR"/>
          <w:b w:val="0"/>
          <w:i w:val="0"/>
          <w:color w:val="555555"/>
          <w:sz w:val="19"/>
        </w:rPr>
        <w:t>첫 문장은 차관님 몫입니다. 나머지는 네 쪽의 서명이고요.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Какая фраза?</w:t>
      </w:r>
    </w:p>
    <w:p>
      <w:pPr>
        <w:spacing w:before="0" w:after="40" w:line="276" w:lineRule="auto"/>
        <w:ind w:left="595"/>
      </w:pPr>
      <w:r>
        <w:rPr>
          <w:rFonts w:ascii="Noto Sans KR" w:hAnsi="Noto Sans KR" w:eastAsia="Noto Sans KR" w:cs="Noto Sans KR"/>
          <w:b w:val="0"/>
          <w:i w:val="0"/>
          <w:color w:val="555555"/>
          <w:sz w:val="19"/>
        </w:rPr>
        <w:t>어떤 문장요?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начинаем сегодня с того, что называем людей по именам».</w:t>
      </w:r>
    </w:p>
    <w:p>
      <w:pPr>
        <w:spacing w:before="0" w:after="40" w:line="276" w:lineRule="auto"/>
        <w:ind w:left="595"/>
      </w:pPr>
      <w:r>
        <w:rPr>
          <w:rFonts w:ascii="Noto Sans KR" w:hAnsi="Noto Sans KR" w:eastAsia="Noto Sans KR" w:cs="Noto Sans KR"/>
          <w:b w:val="0"/>
          <w:i w:val="0"/>
          <w:color w:val="555555"/>
          <w:sz w:val="19"/>
        </w:rPr>
        <w:t>'우리는 오늘 사람들을 이름으로 부르는 일부터 시작합니다.'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Звучит красиво.</w:t>
      </w:r>
    </w:p>
    <w:p>
      <w:pPr>
        <w:spacing w:before="0" w:after="40" w:line="276" w:lineRule="auto"/>
        <w:ind w:left="595"/>
      </w:pPr>
      <w:r>
        <w:rPr>
          <w:rFonts w:ascii="Noto Sans KR" w:hAnsi="Noto Sans KR" w:eastAsia="Noto Sans KR" w:cs="Noto Sans KR"/>
          <w:b w:val="0"/>
          <w:i w:val="0"/>
          <w:color w:val="555555"/>
          <w:sz w:val="19"/>
        </w:rPr>
        <w:t>듣기 좋군요.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Она ваша. Вы произносите её в камеру, и все видят, кто открыл церемонию.</w:t>
      </w:r>
    </w:p>
    <w:p>
      <w:pPr>
        <w:spacing w:before="0" w:after="40" w:line="276" w:lineRule="auto"/>
        <w:ind w:left="595"/>
      </w:pPr>
      <w:r>
        <w:rPr>
          <w:rFonts w:ascii="Noto Sans KR" w:hAnsi="Noto Sans KR" w:eastAsia="Noto Sans KR" w:cs="Noto Sans KR"/>
          <w:b w:val="0"/>
          <w:i w:val="0"/>
          <w:color w:val="555555"/>
          <w:sz w:val="19"/>
        </w:rPr>
        <w:t>차관님 것입니다. 카메라 앞에서 말씀하시면 누가 의식을 열었는지 모두가 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А вы?</w:t>
      </w:r>
    </w:p>
    <w:p>
      <w:pPr>
        <w:spacing w:before="0" w:after="40" w:line="276" w:lineRule="auto"/>
        <w:ind w:left="595"/>
      </w:pPr>
      <w:r>
        <w:rPr>
          <w:rFonts w:ascii="Noto Sans KR" w:hAnsi="Noto Sans KR" w:eastAsia="Noto Sans KR" w:cs="Noto Sans KR"/>
          <w:b w:val="0"/>
          <w:i w:val="0"/>
          <w:color w:val="555555"/>
          <w:sz w:val="19"/>
        </w:rPr>
        <w:t>당신은요?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я ничего не говорю.</w:t>
      </w:r>
    </w:p>
    <w:p>
      <w:pPr>
        <w:spacing w:before="0" w:after="40" w:line="276" w:lineRule="auto"/>
        <w:ind w:left="595"/>
      </w:pPr>
      <w:r>
        <w:rPr>
          <w:rFonts w:ascii="Noto Sans KR" w:hAnsi="Noto Sans KR" w:eastAsia="Noto Sans KR" w:cs="Noto Sans KR"/>
          <w:b w:val="0"/>
          <w:i w:val="0"/>
          <w:color w:val="555555"/>
          <w:sz w:val="19"/>
        </w:rPr>
        <w:t>저는 아무 말도 하지 않습니다.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Совсем?</w:t>
      </w:r>
    </w:p>
    <w:p>
      <w:pPr>
        <w:spacing w:before="0" w:after="40" w:line="276" w:lineRule="auto"/>
        <w:ind w:left="595"/>
      </w:pPr>
      <w:r>
        <w:rPr>
          <w:rFonts w:ascii="Noto Sans KR" w:hAnsi="Noto Sans KR" w:eastAsia="Noto Sans KR" w:cs="Noto Sans KR"/>
          <w:b w:val="0"/>
          <w:i w:val="0"/>
          <w:color w:val="555555"/>
          <w:sz w:val="19"/>
        </w:rPr>
        <w:t>전혀요?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 слова. Моё имя не появляется в сообщении.</w:t>
      </w:r>
    </w:p>
    <w:p>
      <w:pPr>
        <w:spacing w:before="0" w:after="40" w:line="276" w:lineRule="auto"/>
        <w:ind w:left="595"/>
      </w:pPr>
      <w:r>
        <w:rPr>
          <w:rFonts w:ascii="Noto Sans KR" w:hAnsi="Noto Sans KR" w:eastAsia="Noto Sans KR" w:cs="Noto Sans KR"/>
          <w:b w:val="0"/>
          <w:i w:val="0"/>
          <w:color w:val="555555"/>
          <w:sz w:val="19"/>
        </w:rPr>
        <w:t>한 마디도요. 발표문에 제 이름은 나오지 않습니다.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Странный вы человек. Зачем вам это?</w:t>
      </w:r>
    </w:p>
    <w:p>
      <w:pPr>
        <w:spacing w:before="0" w:after="40" w:line="276" w:lineRule="auto"/>
        <w:ind w:left="595"/>
      </w:pPr>
      <w:r>
        <w:rPr>
          <w:rFonts w:ascii="Noto Sans KR" w:hAnsi="Noto Sans KR" w:eastAsia="Noto Sans KR" w:cs="Noto Sans KR"/>
          <w:b w:val="0"/>
          <w:i w:val="0"/>
          <w:color w:val="555555"/>
          <w:sz w:val="19"/>
        </w:rPr>
        <w:t>이상한 사람이군요. 왜 그걸 원합니까?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никто не мог сказать, что обмен сделан ради чьей-то славы.</w:t>
      </w:r>
    </w:p>
    <w:p>
      <w:pPr>
        <w:spacing w:before="0" w:after="40" w:line="276" w:lineRule="auto"/>
        <w:ind w:left="595"/>
      </w:pPr>
      <w:r>
        <w:rPr>
          <w:rFonts w:ascii="Noto Sans KR" w:hAnsi="Noto Sans KR" w:eastAsia="Noto Sans KR" w:cs="Noto Sans KR"/>
          <w:b w:val="0"/>
          <w:i w:val="0"/>
          <w:color w:val="555555"/>
          <w:sz w:val="19"/>
        </w:rPr>
        <w:t>누구의 영광을 위해 교환했다고 아무도 말하지 못하게 하려고요.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хотите, чтобы это выглядело чисто.</w:t>
      </w:r>
    </w:p>
    <w:p>
      <w:pPr>
        <w:spacing w:before="0" w:after="40" w:line="276" w:lineRule="auto"/>
        <w:ind w:left="595"/>
      </w:pPr>
      <w:r>
        <w:rPr>
          <w:rFonts w:ascii="Noto Sans KR" w:hAnsi="Noto Sans KR" w:eastAsia="Noto Sans KR" w:cs="Noto Sans KR"/>
          <w:b w:val="0"/>
          <w:i w:val="0"/>
          <w:color w:val="555555"/>
          <w:sz w:val="19"/>
        </w:rPr>
        <w:t>깨끗해 보이게 하려는 거군요.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чтобы это и было чистым.</w:t>
      </w:r>
    </w:p>
    <w:p>
      <w:pPr>
        <w:spacing w:before="0" w:after="40" w:line="276" w:lineRule="auto"/>
        <w:ind w:left="595"/>
      </w:pPr>
      <w:r>
        <w:rPr>
          <w:rFonts w:ascii="Noto Sans KR" w:hAnsi="Noto Sans KR" w:eastAsia="Noto Sans KR" w:cs="Noto Sans KR"/>
          <w:b w:val="0"/>
          <w:i w:val="0"/>
          <w:color w:val="555555"/>
          <w:sz w:val="19"/>
        </w:rPr>
        <w:t>깨끗해 보이는 게 아니라 정말 깨끗하길 바랍니다.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Хорошо. Но у меня условие. Антонов — в конце, вне камеры.</w:t>
      </w:r>
    </w:p>
    <w:p>
      <w:pPr>
        <w:spacing w:before="0" w:after="40" w:line="276" w:lineRule="auto"/>
        <w:ind w:left="595"/>
      </w:pPr>
      <w:r>
        <w:rPr>
          <w:rFonts w:ascii="Noto Sans KR" w:hAnsi="Noto Sans KR" w:eastAsia="Noto Sans KR" w:cs="Noto Sans KR"/>
          <w:b w:val="0"/>
          <w:i w:val="0"/>
          <w:color w:val="555555"/>
          <w:sz w:val="19"/>
        </w:rPr>
        <w:t>좋습니다. 조건이 있습니다. 안토노프는 맨 뒤, 카메라 밖입니다.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Седьмой — на своём месте. По протоколу.</w:t>
      </w:r>
    </w:p>
    <w:p>
      <w:pPr>
        <w:spacing w:before="0" w:after="40" w:line="276" w:lineRule="auto"/>
        <w:ind w:left="595"/>
      </w:pPr>
      <w:r>
        <w:rPr>
          <w:rFonts w:ascii="Noto Sans KR" w:hAnsi="Noto Sans KR" w:eastAsia="Noto Sans KR" w:cs="Noto Sans KR"/>
          <w:b w:val="0"/>
          <w:i w:val="0"/>
          <w:color w:val="555555"/>
          <w:sz w:val="19"/>
        </w:rPr>
        <w:t>안 됩니다. 일곱 번째는 제자리에, 의정서대로입니다.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Я сказал: вне камеры.</w:t>
      </w:r>
    </w:p>
    <w:p>
      <w:pPr>
        <w:spacing w:before="0" w:after="40" w:line="276" w:lineRule="auto"/>
        <w:ind w:left="595"/>
      </w:pPr>
      <w:r>
        <w:rPr>
          <w:rFonts w:ascii="Noto Sans KR" w:hAnsi="Noto Sans KR" w:eastAsia="Noto Sans KR" w:cs="Noto Sans KR"/>
          <w:b w:val="0"/>
          <w:i w:val="0"/>
          <w:color w:val="555555"/>
          <w:sz w:val="19"/>
        </w:rPr>
        <w:t>카메라 밖이라고 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Леонид Аркадьевич, если вы уберёте его из кадра, завтра спросят: почему. А если оставите, спросят про цифры.</w:t>
      </w:r>
    </w:p>
    <w:p>
      <w:pPr>
        <w:spacing w:before="0" w:after="40" w:line="276" w:lineRule="auto"/>
        <w:ind w:left="595"/>
      </w:pPr>
      <w:r>
        <w:rPr>
          <w:rFonts w:ascii="Noto Sans KR" w:hAnsi="Noto Sans KR" w:eastAsia="Noto Sans KR" w:cs="Noto Sans KR"/>
          <w:b w:val="0"/>
          <w:i w:val="0"/>
          <w:color w:val="555555"/>
          <w:sz w:val="19"/>
        </w:rPr>
        <w:t>레오니드 아르카디예비치, 화면에서 빼면 내일 '왜'를 묻습니다. 두면 숫자를 묻고요.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предпочитаете цифры.</w:t>
      </w:r>
    </w:p>
    <w:p>
      <w:pPr>
        <w:spacing w:before="0" w:after="40" w:line="276" w:lineRule="auto"/>
        <w:ind w:left="595"/>
      </w:pPr>
      <w:r>
        <w:rPr>
          <w:rFonts w:ascii="Noto Sans KR" w:hAnsi="Noto Sans KR" w:eastAsia="Noto Sans KR" w:cs="Noto Sans KR"/>
          <w:b w:val="0"/>
          <w:i w:val="0"/>
          <w:color w:val="555555"/>
          <w:sz w:val="19"/>
        </w:rPr>
        <w:t>숫자를 택하시는군요.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Цифры можно проверить. Вопрос «почему» — нет.</w:t>
      </w:r>
    </w:p>
    <w:p>
      <w:pPr>
        <w:spacing w:before="0" w:after="40" w:line="276" w:lineRule="auto"/>
        <w:ind w:left="595"/>
      </w:pPr>
      <w:r>
        <w:rPr>
          <w:rFonts w:ascii="Noto Sans KR" w:hAnsi="Noto Sans KR" w:eastAsia="Noto Sans KR" w:cs="Noto Sans KR"/>
          <w:b w:val="0"/>
          <w:i w:val="0"/>
          <w:color w:val="555555"/>
          <w:sz w:val="19"/>
        </w:rPr>
        <w:t>숫자는 확인할 수 있지만 '왜'는 확인할 수 없습니다.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Идите. Я подумаю.</w:t>
      </w:r>
    </w:p>
    <w:p>
      <w:pPr>
        <w:spacing w:before="0" w:after="40" w:line="276" w:lineRule="auto"/>
        <w:ind w:left="595"/>
      </w:pPr>
      <w:r>
        <w:rPr>
          <w:rFonts w:ascii="Noto Sans KR" w:hAnsi="Noto Sans KR" w:eastAsia="Noto Sans KR" w:cs="Noto Sans KR"/>
          <w:b w:val="0"/>
          <w:i w:val="0"/>
          <w:color w:val="555555"/>
          <w:sz w:val="19"/>
        </w:rPr>
        <w:t>가 보세요. 생각해 보겠습니다.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Леонид Аркадьевич.</w:t>
      </w:r>
    </w:p>
    <w:p>
      <w:pPr>
        <w:spacing w:before="0" w:after="40" w:line="276" w:lineRule="auto"/>
        <w:ind w:left="595"/>
      </w:pPr>
      <w:r>
        <w:rPr>
          <w:rFonts w:ascii="Noto Sans KR" w:hAnsi="Noto Sans KR" w:eastAsia="Noto Sans KR" w:cs="Noto Sans KR"/>
          <w:b w:val="0"/>
          <w:i w:val="0"/>
          <w:color w:val="555555"/>
          <w:sz w:val="19"/>
        </w:rPr>
        <w:t>감사합니다, 레오니드 아르카디예비치.</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Не благодарите. Вы меня просто загнали.</w:t>
      </w:r>
    </w:p>
    <w:p>
      <w:pPr>
        <w:spacing w:before="0" w:after="40" w:line="276" w:lineRule="auto"/>
        <w:ind w:left="595"/>
      </w:pPr>
      <w:r>
        <w:rPr>
          <w:rFonts w:ascii="Noto Sans KR" w:hAnsi="Noto Sans KR" w:eastAsia="Noto Sans KR" w:cs="Noto Sans KR"/>
          <w:b w:val="0"/>
          <w:i w:val="0"/>
          <w:color w:val="555555"/>
          <w:sz w:val="19"/>
        </w:rPr>
        <w:t>감사할 것 없습니다. 날 몰아붙였을 뿐이니까.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оставил вам дверь.</w:t>
      </w:r>
    </w:p>
    <w:p>
      <w:pPr>
        <w:spacing w:before="0" w:after="40" w:line="276" w:lineRule="auto"/>
        <w:ind w:left="595"/>
      </w:pPr>
      <w:r>
        <w:rPr>
          <w:rFonts w:ascii="Noto Sans KR" w:hAnsi="Noto Sans KR" w:eastAsia="Noto Sans KR" w:cs="Noto Sans KR"/>
          <w:b w:val="0"/>
          <w:i w:val="0"/>
          <w:color w:val="555555"/>
          <w:sz w:val="19"/>
        </w:rPr>
        <w:t>아닙니다. 문을 남겨 드렸습니다.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изображать (победу)</w:t>
      </w:r>
      <w:r>
        <w:rPr>
          <w:rFonts w:ascii="Noto Sans KR" w:hAnsi="Noto Sans KR" w:eastAsia="Noto Sans KR" w:cs="Noto Sans KR"/>
          <w:b w:val="0"/>
          <w:i w:val="0"/>
          <w:color w:val="555555"/>
          <w:sz w:val="19"/>
        </w:rPr>
        <w:t xml:space="preserve">  —  (승리를) 연기하다, 그런 척하다</w:t>
      </w:r>
    </w:p>
    <w:p>
      <w:pPr>
        <w:spacing w:before="0" w:after="0" w:line="276" w:lineRule="auto"/>
        <w:ind w:left="170"/>
        <w:shd w:val="clear" w:color="auto" w:fill="EEF1F7"/>
      </w:pPr>
      <w:r>
        <w:rPr>
          <w:rFonts w:ascii="Noto Sans KR" w:hAnsi="Noto Sans KR" w:eastAsia="Noto Sans KR" w:cs="Noto Sans KR"/>
          <w:b/>
          <w:i w:val="0"/>
          <w:sz w:val="19"/>
        </w:rPr>
        <w:t>• Сан-Стефано</w:t>
      </w:r>
      <w:r>
        <w:rPr>
          <w:rFonts w:ascii="Noto Sans KR" w:hAnsi="Noto Sans KR" w:eastAsia="Noto Sans KR" w:cs="Noto Sans KR"/>
          <w:b w:val="0"/>
          <w:i w:val="0"/>
          <w:color w:val="555555"/>
          <w:sz w:val="19"/>
        </w:rPr>
        <w:t xml:space="preserve">  —  산스테파노 조약(1878), 러시아-튀르크 전쟁 후의 조약</w:t>
      </w:r>
    </w:p>
    <w:p>
      <w:pPr>
        <w:spacing w:before="0" w:after="0" w:line="276" w:lineRule="auto"/>
        <w:ind w:left="170"/>
        <w:shd w:val="clear" w:color="auto" w:fill="EEF1F7"/>
      </w:pPr>
      <w:r>
        <w:rPr>
          <w:rFonts w:ascii="Noto Sans KR" w:hAnsi="Noto Sans KR" w:eastAsia="Noto Sans KR" w:cs="Noto Sans KR"/>
          <w:b/>
          <w:i w:val="0"/>
          <w:sz w:val="19"/>
        </w:rPr>
        <w:t>• Берлинский конгресс</w:t>
      </w:r>
      <w:r>
        <w:rPr>
          <w:rFonts w:ascii="Noto Sans KR" w:hAnsi="Noto Sans KR" w:eastAsia="Noto Sans KR" w:cs="Noto Sans KR"/>
          <w:b w:val="0"/>
          <w:i w:val="0"/>
          <w:color w:val="555555"/>
          <w:sz w:val="19"/>
        </w:rPr>
        <w:t xml:space="preserve">  —  베를린 회의(1878), 산스테파노의 조건을 조정한 국제회의</w:t>
      </w:r>
    </w:p>
    <w:p>
      <w:pPr>
        <w:spacing w:before="0" w:after="0" w:line="276" w:lineRule="auto"/>
        <w:ind w:left="170"/>
        <w:shd w:val="clear" w:color="auto" w:fill="EEF1F7"/>
      </w:pPr>
      <w:r>
        <w:rPr>
          <w:rFonts w:ascii="Noto Sans KR" w:hAnsi="Noto Sans KR" w:eastAsia="Noto Sans KR" w:cs="Noto Sans KR"/>
          <w:b/>
          <w:i w:val="0"/>
          <w:sz w:val="19"/>
        </w:rPr>
        <w:t>• приобретение</w:t>
      </w:r>
      <w:r>
        <w:rPr>
          <w:rFonts w:ascii="Noto Sans KR" w:hAnsi="Noto Sans KR" w:eastAsia="Noto Sans KR" w:cs="Noto Sans KR"/>
          <w:b w:val="0"/>
          <w:i w:val="0"/>
          <w:color w:val="555555"/>
          <w:sz w:val="19"/>
        </w:rPr>
        <w:t xml:space="preserve">  —  획득물, 성과</w:t>
      </w:r>
    </w:p>
    <w:p>
      <w:pPr>
        <w:spacing w:before="0" w:after="0" w:line="276" w:lineRule="auto"/>
        <w:ind w:left="170"/>
        <w:shd w:val="clear" w:color="auto" w:fill="EEF1F7"/>
      </w:pPr>
      <w:r>
        <w:rPr>
          <w:rFonts w:ascii="Noto Sans KR" w:hAnsi="Noto Sans KR" w:eastAsia="Noto Sans KR" w:cs="Noto Sans KR"/>
          <w:b/>
          <w:i w:val="0"/>
          <w:sz w:val="19"/>
        </w:rPr>
        <w:t>• вне камеры</w:t>
      </w:r>
      <w:r>
        <w:rPr>
          <w:rFonts w:ascii="Noto Sans KR" w:hAnsi="Noto Sans KR" w:eastAsia="Noto Sans KR" w:cs="Noto Sans KR"/>
          <w:b w:val="0"/>
          <w:i w:val="0"/>
          <w:color w:val="555555"/>
          <w:sz w:val="19"/>
        </w:rPr>
        <w:t xml:space="preserve">  —  카메라 밖에서</w:t>
      </w:r>
    </w:p>
    <w:p>
      <w:pPr>
        <w:spacing w:before="0" w:after="0" w:line="276" w:lineRule="auto"/>
        <w:ind w:left="170"/>
        <w:shd w:val="clear" w:color="auto" w:fill="EEF1F7"/>
      </w:pPr>
      <w:r>
        <w:rPr>
          <w:rFonts w:ascii="Noto Sans KR" w:hAnsi="Noto Sans KR" w:eastAsia="Noto Sans KR" w:cs="Noto Sans KR"/>
          <w:b/>
          <w:i w:val="0"/>
          <w:sz w:val="19"/>
        </w:rPr>
        <w:t>• загнать (в угол)</w:t>
      </w:r>
      <w:r>
        <w:rPr>
          <w:rFonts w:ascii="Noto Sans KR" w:hAnsi="Noto Sans KR" w:eastAsia="Noto Sans KR" w:cs="Noto Sans KR"/>
          <w:b w:val="0"/>
          <w:i w:val="0"/>
          <w:color w:val="555555"/>
          <w:sz w:val="19"/>
        </w:rPr>
        <w:t xml:space="preserve">  —  궁지에 몰다</w:t>
      </w:r>
    </w:p>
    <w:p>
      <w:pPr>
        <w:spacing w:before="0" w:after="0" w:line="276" w:lineRule="auto"/>
        <w:ind w:left="170"/>
        <w:shd w:val="clear" w:color="auto" w:fill="EEF1F7"/>
      </w:pPr>
      <w:r>
        <w:rPr>
          <w:rFonts w:ascii="Noto Sans KR" w:hAnsi="Noto Sans KR" w:eastAsia="Noto Sans KR" w:cs="Noto Sans KR"/>
          <w:b/>
          <w:i w:val="0"/>
          <w:sz w:val="19"/>
        </w:rPr>
        <w:t>• «Оставить дверь.»</w:t>
      </w:r>
      <w:r>
        <w:rPr>
          <w:rFonts w:ascii="Noto Sans KR" w:hAnsi="Noto Sans KR" w:eastAsia="Noto Sans KR" w:cs="Noto Sans KR"/>
          <w:b w:val="0"/>
          <w:i w:val="0"/>
          <w:color w:val="555555"/>
          <w:sz w:val="19"/>
        </w:rPr>
        <w:t xml:space="preserve">  —  상대가 체면을 지키며 물러설 길을 남기다</w:t>
      </w:r>
    </w:p>
    <w:p>
      <w:pPr>
        <w:spacing w:before="280" w:after="100" w:line="276" w:lineRule="auto"/>
        <w:pBdr>
          <w:bottom w:val="single" w:sz="6" w:space="1" w:color="8A1C2B"/>
        </w:pBdr>
      </w:pPr>
      <w:r>
        <w:rPr>
          <w:rFonts w:ascii="Noto Sans KR" w:hAnsi="Noto Sans KR" w:eastAsia="Noto Sans KR" w:cs="Noto Sans KR"/>
          <w:b/>
          <w:i w:val="0"/>
          <w:color w:val="1F2A44"/>
          <w:sz w:val="26"/>
        </w:rPr>
        <w:t>네 개의 서명 — SCENE</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Господин Воронов, я получила ваш черновик. Это серьёзный документ.</w:t>
      </w:r>
    </w:p>
    <w:p>
      <w:pPr>
        <w:spacing w:before="0" w:after="40" w:line="276" w:lineRule="auto"/>
        <w:ind w:left="595"/>
      </w:pPr>
      <w:r>
        <w:rPr>
          <w:rFonts w:ascii="Noto Sans KR" w:hAnsi="Noto Sans KR" w:eastAsia="Noto Sans KR" w:cs="Noto Sans KR"/>
          <w:b w:val="0"/>
          <w:i w:val="0"/>
          <w:color w:val="555555"/>
          <w:sz w:val="19"/>
        </w:rPr>
        <w:t>보로노프 씨, 초안을 받았습니다. 진지한 문서더군요.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Какие замечания?</w:t>
      </w:r>
    </w:p>
    <w:p>
      <w:pPr>
        <w:spacing w:before="0" w:after="40" w:line="276" w:lineRule="auto"/>
        <w:ind w:left="595"/>
      </w:pPr>
      <w:r>
        <w:rPr>
          <w:rFonts w:ascii="Noto Sans KR" w:hAnsi="Noto Sans KR" w:eastAsia="Noto Sans KR" w:cs="Noto Sans KR"/>
          <w:b w:val="0"/>
          <w:i w:val="0"/>
          <w:color w:val="555555"/>
          <w:sz w:val="19"/>
        </w:rPr>
        <w:t>감사합니다. 의견이 있으십니까?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Одно. Вы не упоминаете, кто именно подписывает от Эстфьорда.</w:t>
      </w:r>
    </w:p>
    <w:p>
      <w:pPr>
        <w:spacing w:before="0" w:after="40" w:line="276" w:lineRule="auto"/>
        <w:ind w:left="595"/>
      </w:pPr>
      <w:r>
        <w:rPr>
          <w:rFonts w:ascii="Noto Sans KR" w:hAnsi="Noto Sans KR" w:eastAsia="Noto Sans KR" w:cs="Noto Sans KR"/>
          <w:b w:val="0"/>
          <w:i w:val="0"/>
          <w:color w:val="555555"/>
          <w:sz w:val="19"/>
        </w:rPr>
        <w:t>하나요. 에스트피오르를 대표해 누가 서명하는지가 적혀 있지 않습니다.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Намеренно. Подписи идут в алфавитном порядке стран.</w:t>
      </w:r>
    </w:p>
    <w:p>
      <w:pPr>
        <w:spacing w:before="0" w:after="40" w:line="276" w:lineRule="auto"/>
        <w:ind w:left="595"/>
      </w:pPr>
      <w:r>
        <w:rPr>
          <w:rFonts w:ascii="Noto Sans KR" w:hAnsi="Noto Sans KR" w:eastAsia="Noto Sans KR" w:cs="Noto Sans KR"/>
          <w:b w:val="0"/>
          <w:i w:val="0"/>
          <w:color w:val="555555"/>
          <w:sz w:val="19"/>
        </w:rPr>
        <w:t>의도한 겁니다. 서명은 나라 이름 알파벳순으로 갑니다.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А если алфавиты разные?</w:t>
      </w:r>
    </w:p>
    <w:p>
      <w:pPr>
        <w:spacing w:before="0" w:after="40" w:line="276" w:lineRule="auto"/>
        <w:ind w:left="595"/>
      </w:pPr>
      <w:r>
        <w:rPr>
          <w:rFonts w:ascii="Noto Sans KR" w:hAnsi="Noto Sans KR" w:eastAsia="Noto Sans KR" w:cs="Noto Sans KR"/>
          <w:b w:val="0"/>
          <w:i w:val="0"/>
          <w:color w:val="555555"/>
          <w:sz w:val="19"/>
        </w:rPr>
        <w:t>알파벳이 다르면요?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Берём латиницу. Эстфьорд, Миранда, Рестония, Россия. Мы последние.</w:t>
      </w:r>
    </w:p>
    <w:p>
      <w:pPr>
        <w:spacing w:before="0" w:after="40" w:line="276" w:lineRule="auto"/>
        <w:ind w:left="595"/>
      </w:pPr>
      <w:r>
        <w:rPr>
          <w:rFonts w:ascii="Noto Sans KR" w:hAnsi="Noto Sans KR" w:eastAsia="Noto Sans KR" w:cs="Noto Sans KR"/>
          <w:b w:val="0"/>
          <w:i w:val="0"/>
          <w:color w:val="555555"/>
          <w:sz w:val="19"/>
        </w:rPr>
        <w:t>라틴 문자로 합니다. 에스트피오르, 미란디아, 레스토니아, 러시아 순서죠. 우리가 마지막입니다.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Вы сознательно ставите себя в конец?</w:t>
      </w:r>
    </w:p>
    <w:p>
      <w:pPr>
        <w:spacing w:before="0" w:after="40" w:line="276" w:lineRule="auto"/>
        <w:ind w:left="595"/>
      </w:pPr>
      <w:r>
        <w:rPr>
          <w:rFonts w:ascii="Noto Sans KR" w:hAnsi="Noto Sans KR" w:eastAsia="Noto Sans KR" w:cs="Noto Sans KR"/>
          <w:b w:val="0"/>
          <w:i w:val="0"/>
          <w:color w:val="555555"/>
          <w:sz w:val="19"/>
        </w:rPr>
        <w:t>일부러 자신을 맨 끝에 두시는 겁니까?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Алфавит это делает за нас.</w:t>
      </w:r>
    </w:p>
    <w:p>
      <w:pPr>
        <w:spacing w:before="0" w:after="40" w:line="276" w:lineRule="auto"/>
        <w:ind w:left="595"/>
      </w:pPr>
      <w:r>
        <w:rPr>
          <w:rFonts w:ascii="Noto Sans KR" w:hAnsi="Noto Sans KR" w:eastAsia="Noto Sans KR" w:cs="Noto Sans KR"/>
          <w:b w:val="0"/>
          <w:i w:val="0"/>
          <w:color w:val="555555"/>
          <w:sz w:val="19"/>
        </w:rPr>
        <w:t>알파벳이 대신 해 줍니다.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Но первая строка принадлежит вашему заместителю министра.</w:t>
      </w:r>
    </w:p>
    <w:p>
      <w:pPr>
        <w:spacing w:before="0" w:after="40" w:line="276" w:lineRule="auto"/>
        <w:ind w:left="595"/>
      </w:pPr>
      <w:r>
        <w:rPr>
          <w:rFonts w:ascii="Noto Sans KR" w:hAnsi="Noto Sans KR" w:eastAsia="Noto Sans KR" w:cs="Noto Sans KR"/>
          <w:b w:val="0"/>
          <w:i w:val="0"/>
          <w:color w:val="555555"/>
          <w:sz w:val="19"/>
        </w:rPr>
        <w:t>하지만 첫 줄은 귀측 차관 몫이군요.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Первая фраза его, дальше — все вместе.</w:t>
      </w:r>
    </w:p>
    <w:p>
      <w:pPr>
        <w:spacing w:before="0" w:after="40" w:line="276" w:lineRule="auto"/>
        <w:ind w:left="595"/>
      </w:pPr>
      <w:r>
        <w:rPr>
          <w:rFonts w:ascii="Noto Sans KR" w:hAnsi="Noto Sans KR" w:eastAsia="Noto Sans KR" w:cs="Noto Sans KR"/>
          <w:b w:val="0"/>
          <w:i w:val="0"/>
          <w:color w:val="555555"/>
          <w:sz w:val="19"/>
        </w:rPr>
        <w:t>네. 첫 문장은 그분 것이고 그다음은 다 같이입니다.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Это любопытно. Большинство делает наоборот.</w:t>
      </w:r>
    </w:p>
    <w:p>
      <w:pPr>
        <w:spacing w:before="0" w:after="40" w:line="276" w:lineRule="auto"/>
        <w:ind w:left="595"/>
      </w:pPr>
      <w:r>
        <w:rPr>
          <w:rFonts w:ascii="Noto Sans KR" w:hAnsi="Noto Sans KR" w:eastAsia="Noto Sans KR" w:cs="Noto Sans KR"/>
          <w:b w:val="0"/>
          <w:i w:val="0"/>
          <w:color w:val="555555"/>
          <w:sz w:val="19"/>
        </w:rPr>
        <w:t>흥미롭네요. 대부분은 반대로 하는데요.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Большинство хочет, чтобы запомнили начало. Я хочу, чтобы запомнили середину.</w:t>
      </w:r>
    </w:p>
    <w:p>
      <w:pPr>
        <w:spacing w:before="0" w:after="40" w:line="276" w:lineRule="auto"/>
        <w:ind w:left="595"/>
      </w:pPr>
      <w:r>
        <w:rPr>
          <w:rFonts w:ascii="Noto Sans KR" w:hAnsi="Noto Sans KR" w:eastAsia="Noto Sans KR" w:cs="Noto Sans KR"/>
          <w:b w:val="0"/>
          <w:i w:val="0"/>
          <w:color w:val="555555"/>
          <w:sz w:val="19"/>
        </w:rPr>
        <w:t>대부분은 시작이 기억되길 바라죠. 저는 중간이 기억되길 바랍니다.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Середина — это что?</w:t>
      </w:r>
    </w:p>
    <w:p>
      <w:pPr>
        <w:spacing w:before="0" w:after="40" w:line="276" w:lineRule="auto"/>
        <w:ind w:left="595"/>
      </w:pPr>
      <w:r>
        <w:rPr>
          <w:rFonts w:ascii="Noto Sans KR" w:hAnsi="Noto Sans KR" w:eastAsia="Noto Sans KR" w:cs="Noto Sans KR"/>
          <w:b w:val="0"/>
          <w:i w:val="0"/>
          <w:color w:val="555555"/>
          <w:sz w:val="19"/>
        </w:rPr>
        <w:t>중간이 뭔가요?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Люди на мосту.</w:t>
      </w:r>
    </w:p>
    <w:p>
      <w:pPr>
        <w:spacing w:before="0" w:after="40" w:line="276" w:lineRule="auto"/>
        <w:ind w:left="595"/>
      </w:pPr>
      <w:r>
        <w:rPr>
          <w:rFonts w:ascii="Noto Sans KR" w:hAnsi="Noto Sans KR" w:eastAsia="Noto Sans KR" w:cs="Noto Sans KR"/>
          <w:b w:val="0"/>
          <w:i w:val="0"/>
          <w:color w:val="555555"/>
          <w:sz w:val="19"/>
        </w:rPr>
        <w:t>다리 위의 사람들입니다.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Это сентиментально.</w:t>
      </w:r>
    </w:p>
    <w:p>
      <w:pPr>
        <w:spacing w:before="0" w:after="40" w:line="276" w:lineRule="auto"/>
        <w:ind w:left="595"/>
      </w:pPr>
      <w:r>
        <w:rPr>
          <w:rFonts w:ascii="Noto Sans KR" w:hAnsi="Noto Sans KR" w:eastAsia="Noto Sans KR" w:cs="Noto Sans KR"/>
          <w:b w:val="0"/>
          <w:i w:val="0"/>
          <w:color w:val="555555"/>
          <w:sz w:val="19"/>
        </w:rPr>
        <w:t>감상적이군요.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Возможно. Но надёжно.</w:t>
      </w:r>
    </w:p>
    <w:p>
      <w:pPr>
        <w:spacing w:before="0" w:after="40" w:line="276" w:lineRule="auto"/>
        <w:ind w:left="595"/>
      </w:pPr>
      <w:r>
        <w:rPr>
          <w:rFonts w:ascii="Noto Sans KR" w:hAnsi="Noto Sans KR" w:eastAsia="Noto Sans KR" w:cs="Noto Sans KR"/>
          <w:b w:val="0"/>
          <w:i w:val="0"/>
          <w:color w:val="555555"/>
          <w:sz w:val="19"/>
        </w:rPr>
        <w:t>그럴지도요. 하지만 믿을 만합니다.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Эстфьорд подпишет.</w:t>
      </w:r>
    </w:p>
    <w:p>
      <w:pPr>
        <w:spacing w:before="0" w:after="40" w:line="276" w:lineRule="auto"/>
        <w:ind w:left="595"/>
      </w:pPr>
      <w:r>
        <w:rPr>
          <w:rFonts w:ascii="Noto Sans KR" w:hAnsi="Noto Sans KR" w:eastAsia="Noto Sans KR" w:cs="Noto Sans KR"/>
          <w:b w:val="0"/>
          <w:i w:val="0"/>
          <w:color w:val="555555"/>
          <w:sz w:val="19"/>
        </w:rPr>
        <w:t>에스트피오르는 서명하겠습니다.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Рестония подпишет, если Миранда подпишет.</w:t>
      </w:r>
    </w:p>
    <w:p>
      <w:pPr>
        <w:spacing w:before="0" w:after="40" w:line="276" w:lineRule="auto"/>
        <w:ind w:left="595"/>
      </w:pPr>
      <w:r>
        <w:rPr>
          <w:rFonts w:ascii="Noto Sans KR" w:hAnsi="Noto Sans KR" w:eastAsia="Noto Sans KR" w:cs="Noto Sans KR"/>
          <w:b w:val="0"/>
          <w:i w:val="0"/>
          <w:color w:val="555555"/>
          <w:sz w:val="19"/>
        </w:rPr>
        <w:t>레스토니아는 미란디아가 서명하면 서명합니다.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Миранда подпишет.</w:t>
      </w:r>
    </w:p>
    <w:p>
      <w:pPr>
        <w:spacing w:before="0" w:after="40" w:line="276" w:lineRule="auto"/>
        <w:ind w:left="595"/>
      </w:pPr>
      <w:r>
        <w:rPr>
          <w:rFonts w:ascii="Noto Sans KR" w:hAnsi="Noto Sans KR" w:eastAsia="Noto Sans KR" w:cs="Noto Sans KR"/>
          <w:b w:val="0"/>
          <w:i w:val="0"/>
          <w:color w:val="555555"/>
          <w:sz w:val="19"/>
        </w:rPr>
        <w:t>미란디아는 서명할 겁니다.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КРУМИНЬШ   </w:t>
      </w:r>
      <w:r>
        <w:rPr>
          <w:rFonts w:ascii="Noto Sans KR" w:hAnsi="Noto Sans KR" w:eastAsia="Noto Sans KR" w:cs="Noto Sans KR"/>
          <w:b w:val="0"/>
          <w:i w:val="0"/>
          <w:sz w:val="22"/>
        </w:rPr>
        <w:t>Откуда вы знаете?</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Министр Кресник сам хочет, чтобы всё было на бумаге. Это его страховка.</w:t>
      </w:r>
    </w:p>
    <w:p>
      <w:pPr>
        <w:spacing w:before="0" w:after="40" w:line="276" w:lineRule="auto"/>
        <w:ind w:left="595"/>
      </w:pPr>
      <w:r>
        <w:rPr>
          <w:rFonts w:ascii="Noto Sans KR" w:hAnsi="Noto Sans KR" w:eastAsia="Noto Sans KR" w:cs="Noto Sans KR"/>
          <w:b w:val="0"/>
          <w:i w:val="0"/>
          <w:color w:val="555555"/>
          <w:sz w:val="19"/>
        </w:rPr>
        <w:t>크레스니크 장관이 모든 걸 문서로 남기길 원합니다. 그게 그의 보험이니까요.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Страховка от чего?</w:t>
      </w:r>
    </w:p>
    <w:p>
      <w:pPr>
        <w:spacing w:before="0" w:after="40" w:line="276" w:lineRule="auto"/>
        <w:ind w:left="595"/>
      </w:pPr>
      <w:r>
        <w:rPr>
          <w:rFonts w:ascii="Noto Sans KR" w:hAnsi="Noto Sans KR" w:eastAsia="Noto Sans KR" w:cs="Noto Sans KR"/>
          <w:b w:val="0"/>
          <w:i w:val="0"/>
          <w:color w:val="555555"/>
          <w:sz w:val="19"/>
        </w:rPr>
        <w:t>무엇에 대한 보험이죠?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 того, что завтра его спросят: «А вы знали?»</w:t>
      </w:r>
    </w:p>
    <w:p>
      <w:pPr>
        <w:spacing w:before="0" w:after="40" w:line="276" w:lineRule="auto"/>
        <w:ind w:left="595"/>
      </w:pPr>
      <w:r>
        <w:rPr>
          <w:rFonts w:ascii="Noto Sans KR" w:hAnsi="Noto Sans KR" w:eastAsia="Noto Sans KR" w:cs="Noto Sans KR"/>
          <w:b w:val="0"/>
          <w:i w:val="0"/>
          <w:color w:val="555555"/>
          <w:sz w:val="19"/>
        </w:rPr>
        <w:t>내일 누가 '당신은 알고 있었습니까?'라고 물을 때를 대비한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черновик</w:t>
      </w:r>
      <w:r>
        <w:rPr>
          <w:rFonts w:ascii="Noto Sans KR" w:hAnsi="Noto Sans KR" w:eastAsia="Noto Sans KR" w:cs="Noto Sans KR"/>
          <w:b w:val="0"/>
          <w:i w:val="0"/>
          <w:color w:val="555555"/>
          <w:sz w:val="19"/>
        </w:rPr>
        <w:t xml:space="preserve">  —  초안</w:t>
      </w:r>
    </w:p>
    <w:p>
      <w:pPr>
        <w:spacing w:before="0" w:after="0" w:line="276" w:lineRule="auto"/>
        <w:ind w:left="170"/>
        <w:shd w:val="clear" w:color="auto" w:fill="EEF1F7"/>
      </w:pPr>
      <w:r>
        <w:rPr>
          <w:rFonts w:ascii="Noto Sans KR" w:hAnsi="Noto Sans KR" w:eastAsia="Noto Sans KR" w:cs="Noto Sans KR"/>
          <w:b/>
          <w:i w:val="0"/>
          <w:sz w:val="19"/>
        </w:rPr>
        <w:t>• замечание</w:t>
      </w:r>
      <w:r>
        <w:rPr>
          <w:rFonts w:ascii="Noto Sans KR" w:hAnsi="Noto Sans KR" w:eastAsia="Noto Sans KR" w:cs="Noto Sans KR"/>
          <w:b w:val="0"/>
          <w:i w:val="0"/>
          <w:color w:val="555555"/>
          <w:sz w:val="19"/>
        </w:rPr>
        <w:t xml:space="preserve">  —  의견, 지적</w:t>
      </w:r>
    </w:p>
    <w:p>
      <w:pPr>
        <w:spacing w:before="0" w:after="0" w:line="276" w:lineRule="auto"/>
        <w:ind w:left="170"/>
        <w:shd w:val="clear" w:color="auto" w:fill="EEF1F7"/>
      </w:pPr>
      <w:r>
        <w:rPr>
          <w:rFonts w:ascii="Noto Sans KR" w:hAnsi="Noto Sans KR" w:eastAsia="Noto Sans KR" w:cs="Noto Sans KR"/>
          <w:b/>
          <w:i w:val="0"/>
          <w:sz w:val="19"/>
        </w:rPr>
        <w:t>• намеренно</w:t>
      </w:r>
      <w:r>
        <w:rPr>
          <w:rFonts w:ascii="Noto Sans KR" w:hAnsi="Noto Sans KR" w:eastAsia="Noto Sans KR" w:cs="Noto Sans KR"/>
          <w:b w:val="0"/>
          <w:i w:val="0"/>
          <w:color w:val="555555"/>
          <w:sz w:val="19"/>
        </w:rPr>
        <w:t xml:space="preserve">  —  일부러</w:t>
      </w:r>
    </w:p>
    <w:p>
      <w:pPr>
        <w:spacing w:before="0" w:after="0" w:line="276" w:lineRule="auto"/>
        <w:ind w:left="170"/>
        <w:shd w:val="clear" w:color="auto" w:fill="EEF1F7"/>
      </w:pPr>
      <w:r>
        <w:rPr>
          <w:rFonts w:ascii="Noto Sans KR" w:hAnsi="Noto Sans KR" w:eastAsia="Noto Sans KR" w:cs="Noto Sans KR"/>
          <w:b/>
          <w:i w:val="0"/>
          <w:sz w:val="19"/>
        </w:rPr>
        <w:t>• латиница</w:t>
      </w:r>
      <w:r>
        <w:rPr>
          <w:rFonts w:ascii="Noto Sans KR" w:hAnsi="Noto Sans KR" w:eastAsia="Noto Sans KR" w:cs="Noto Sans KR"/>
          <w:b w:val="0"/>
          <w:i w:val="0"/>
          <w:color w:val="555555"/>
          <w:sz w:val="19"/>
        </w:rPr>
        <w:t xml:space="preserve">  —  라틴 문자</w:t>
      </w:r>
    </w:p>
    <w:p>
      <w:pPr>
        <w:spacing w:before="0" w:after="0" w:line="276" w:lineRule="auto"/>
        <w:ind w:left="170"/>
        <w:shd w:val="clear" w:color="auto" w:fill="EEF1F7"/>
      </w:pPr>
      <w:r>
        <w:rPr>
          <w:rFonts w:ascii="Noto Sans KR" w:hAnsi="Noto Sans KR" w:eastAsia="Noto Sans KR" w:cs="Noto Sans KR"/>
          <w:b/>
          <w:i w:val="0"/>
          <w:sz w:val="19"/>
        </w:rPr>
        <w:t>• сознательно</w:t>
      </w:r>
      <w:r>
        <w:rPr>
          <w:rFonts w:ascii="Noto Sans KR" w:hAnsi="Noto Sans KR" w:eastAsia="Noto Sans KR" w:cs="Noto Sans KR"/>
          <w:b w:val="0"/>
          <w:i w:val="0"/>
          <w:color w:val="555555"/>
          <w:sz w:val="19"/>
        </w:rPr>
        <w:t xml:space="preserve">  —  의식적으로, 고의로</w:t>
      </w:r>
    </w:p>
    <w:p>
      <w:pPr>
        <w:spacing w:before="0" w:after="0" w:line="276" w:lineRule="auto"/>
        <w:ind w:left="170"/>
        <w:shd w:val="clear" w:color="auto" w:fill="EEF1F7"/>
      </w:pPr>
      <w:r>
        <w:rPr>
          <w:rFonts w:ascii="Noto Sans KR" w:hAnsi="Noto Sans KR" w:eastAsia="Noto Sans KR" w:cs="Noto Sans KR"/>
          <w:b/>
          <w:i w:val="0"/>
          <w:sz w:val="19"/>
        </w:rPr>
        <w:t>• сентиментальный</w:t>
      </w:r>
      <w:r>
        <w:rPr>
          <w:rFonts w:ascii="Noto Sans KR" w:hAnsi="Noto Sans KR" w:eastAsia="Noto Sans KR" w:cs="Noto Sans KR"/>
          <w:b w:val="0"/>
          <w:i w:val="0"/>
          <w:color w:val="555555"/>
          <w:sz w:val="19"/>
        </w:rPr>
        <w:t xml:space="preserve">  —  감상적인</w:t>
      </w:r>
    </w:p>
    <w:p>
      <w:pPr>
        <w:spacing w:before="0" w:after="0" w:line="276" w:lineRule="auto"/>
        <w:ind w:left="170"/>
        <w:shd w:val="clear" w:color="auto" w:fill="EEF1F7"/>
      </w:pPr>
      <w:r>
        <w:rPr>
          <w:rFonts w:ascii="Noto Sans KR" w:hAnsi="Noto Sans KR" w:eastAsia="Noto Sans KR" w:cs="Noto Sans KR"/>
          <w:b/>
          <w:i w:val="0"/>
          <w:sz w:val="19"/>
        </w:rPr>
        <w:t>• страховка</w:t>
      </w:r>
      <w:r>
        <w:rPr>
          <w:rFonts w:ascii="Noto Sans KR" w:hAnsi="Noto Sans KR" w:eastAsia="Noto Sans KR" w:cs="Noto Sans KR"/>
          <w:b w:val="0"/>
          <w:i w:val="0"/>
          <w:color w:val="555555"/>
          <w:sz w:val="19"/>
        </w:rPr>
        <w:t xml:space="preserve">  —  보험, 안전장치</w:t>
      </w:r>
    </w:p>
    <w:p>
      <w:pPr>
        <w:spacing w:before="280" w:after="100" w:line="276" w:lineRule="auto"/>
        <w:pBdr>
          <w:bottom w:val="single" w:sz="6" w:space="1" w:color="8A1C2B"/>
        </w:pBdr>
      </w:pPr>
      <w:r>
        <w:rPr>
          <w:rFonts w:ascii="Noto Sans KR" w:hAnsi="Noto Sans KR" w:eastAsia="Noto Sans KR" w:cs="Noto Sans KR"/>
          <w:b/>
          <w:i w:val="0"/>
          <w:color w:val="1F2A44"/>
          <w:sz w:val="26"/>
        </w:rPr>
        <w:t>영사의 보고 — SCENE</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Илья Сергеевич, я только что из изолятора. Разрешили тридцать минут.</w:t>
      </w:r>
    </w:p>
    <w:p>
      <w:pPr>
        <w:spacing w:before="0" w:after="40" w:line="276" w:lineRule="auto"/>
        <w:ind w:left="595"/>
      </w:pPr>
      <w:r>
        <w:rPr>
          <w:rFonts w:ascii="Noto Sans KR" w:hAnsi="Noto Sans KR" w:eastAsia="Noto Sans KR" w:cs="Noto Sans KR"/>
          <w:b w:val="0"/>
          <w:i w:val="0"/>
          <w:color w:val="555555"/>
          <w:sz w:val="19"/>
        </w:rPr>
        <w:t>일리야 세르게예비치, 구치소에서 막 왔습니다. 30분 허락받았어요.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 он?</w:t>
      </w:r>
    </w:p>
    <w:p>
      <w:pPr>
        <w:spacing w:before="0" w:after="40" w:line="276" w:lineRule="auto"/>
        <w:ind w:left="595"/>
      </w:pPr>
      <w:r>
        <w:rPr>
          <w:rFonts w:ascii="Noto Sans KR" w:hAnsi="Noto Sans KR" w:eastAsia="Noto Sans KR" w:cs="Noto Sans KR"/>
          <w:b w:val="0"/>
          <w:i w:val="0"/>
          <w:color w:val="555555"/>
          <w:sz w:val="19"/>
        </w:rPr>
        <w:t>어떻습니까?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Спокоен. Слишком спокоен. Фамилия Антонов, имя Глеб, отчество Николаевич, пятьдесят восемь лет.</w:t>
      </w:r>
    </w:p>
    <w:p>
      <w:pPr>
        <w:spacing w:before="0" w:after="40" w:line="276" w:lineRule="auto"/>
        <w:ind w:left="595"/>
      </w:pPr>
      <w:r>
        <w:rPr>
          <w:rFonts w:ascii="Noto Sans KR" w:hAnsi="Noto Sans KR" w:eastAsia="Noto Sans KR" w:cs="Noto Sans KR"/>
          <w:b w:val="0"/>
          <w:i w:val="0"/>
          <w:color w:val="555555"/>
          <w:sz w:val="19"/>
        </w:rPr>
        <w:t>차분합니다. 지나치게요. 안토노프 글렙 니콜라예비치, 쉰여덟 살입니다.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Здоровье?</w:t>
      </w:r>
    </w:p>
    <w:p>
      <w:pPr>
        <w:spacing w:before="0" w:after="40" w:line="276" w:lineRule="auto"/>
        <w:ind w:left="595"/>
      </w:pPr>
      <w:r>
        <w:rPr>
          <w:rFonts w:ascii="Noto Sans KR" w:hAnsi="Noto Sans KR" w:eastAsia="Noto Sans KR" w:cs="Noto Sans KR"/>
          <w:b w:val="0"/>
          <w:i w:val="0"/>
          <w:color w:val="555555"/>
          <w:sz w:val="19"/>
        </w:rPr>
        <w:t>건강은요?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Диабет. Инсулин ему приносят вовремя, но он худеет. И плохо видит левым глазом.</w:t>
      </w:r>
    </w:p>
    <w:p>
      <w:pPr>
        <w:spacing w:before="0" w:after="40" w:line="276" w:lineRule="auto"/>
        <w:ind w:left="595"/>
      </w:pPr>
      <w:r>
        <w:rPr>
          <w:rFonts w:ascii="Noto Sans KR" w:hAnsi="Noto Sans KR" w:eastAsia="Noto Sans KR" w:cs="Noto Sans KR"/>
          <w:b w:val="0"/>
          <w:i w:val="0"/>
          <w:color w:val="555555"/>
          <w:sz w:val="19"/>
        </w:rPr>
        <w:t>당뇨가 있습니다. 인슐린은 제때 가져다주는데 몸이 말랐고 왼쪽 눈이 잘 안 보입니다.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Семья?</w:t>
      </w:r>
    </w:p>
    <w:p>
      <w:pPr>
        <w:spacing w:before="0" w:after="40" w:line="276" w:lineRule="auto"/>
        <w:ind w:left="595"/>
      </w:pPr>
      <w:r>
        <w:rPr>
          <w:rFonts w:ascii="Noto Sans KR" w:hAnsi="Noto Sans KR" w:eastAsia="Noto Sans KR" w:cs="Noto Sans KR"/>
          <w:b w:val="0"/>
          <w:i w:val="0"/>
          <w:color w:val="555555"/>
          <w:sz w:val="19"/>
        </w:rPr>
        <w:t>가족은요?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Жена умерла давно. Говорит: «Меня никто не ждёт, и в этом моя свобода».</w:t>
      </w:r>
    </w:p>
    <w:p>
      <w:pPr>
        <w:spacing w:before="0" w:after="40" w:line="276" w:lineRule="auto"/>
        <w:ind w:left="595"/>
      </w:pPr>
      <w:r>
        <w:rPr>
          <w:rFonts w:ascii="Noto Sans KR" w:hAnsi="Noto Sans KR" w:eastAsia="Noto Sans KR" w:cs="Noto Sans KR"/>
          <w:b w:val="0"/>
          <w:i w:val="0"/>
          <w:color w:val="555555"/>
          <w:sz w:val="19"/>
        </w:rPr>
        <w:t>아내는 오래전에 죽었습니다. '나를 기다리는 사람이 없고, 그게 내 자유다'라고 하더군요.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он просил передать?</w:t>
      </w:r>
    </w:p>
    <w:p>
      <w:pPr>
        <w:spacing w:before="0" w:after="40" w:line="276" w:lineRule="auto"/>
        <w:ind w:left="595"/>
      </w:pPr>
      <w:r>
        <w:rPr>
          <w:rFonts w:ascii="Noto Sans KR" w:hAnsi="Noto Sans KR" w:eastAsia="Noto Sans KR" w:cs="Noto Sans KR"/>
          <w:b w:val="0"/>
          <w:i w:val="0"/>
          <w:color w:val="555555"/>
          <w:sz w:val="19"/>
        </w:rPr>
        <w:t>전해 달라는 말이 있었습니까?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Две вещи. Первая: «Я не прошу выручить, я прошу выслушать».</w:t>
      </w:r>
    </w:p>
    <w:p>
      <w:pPr>
        <w:spacing w:before="0" w:after="40" w:line="276" w:lineRule="auto"/>
        <w:ind w:left="595"/>
      </w:pPr>
      <w:r>
        <w:rPr>
          <w:rFonts w:ascii="Noto Sans KR" w:hAnsi="Noto Sans KR" w:eastAsia="Noto Sans KR" w:cs="Noto Sans KR"/>
          <w:b w:val="0"/>
          <w:i w:val="0"/>
          <w:color w:val="555555"/>
          <w:sz w:val="19"/>
        </w:rPr>
        <w:t>두 가지요. 첫째, '구해 달라는 게 아니라 들어 달라는 겁니다'.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Вторая?</w:t>
      </w:r>
    </w:p>
    <w:p>
      <w:pPr>
        <w:spacing w:before="0" w:after="40" w:line="276" w:lineRule="auto"/>
        <w:ind w:left="595"/>
      </w:pPr>
      <w:r>
        <w:rPr>
          <w:rFonts w:ascii="Noto Sans KR" w:hAnsi="Noto Sans KR" w:eastAsia="Noto Sans KR" w:cs="Noto Sans KR"/>
          <w:b w:val="0"/>
          <w:i w:val="0"/>
          <w:color w:val="555555"/>
          <w:sz w:val="19"/>
        </w:rPr>
        <w:t>둘째는요?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«Приедет ли тот, кто умеет молчать?»</w:t>
      </w:r>
    </w:p>
    <w:p>
      <w:pPr>
        <w:spacing w:before="0" w:after="40" w:line="276" w:lineRule="auto"/>
        <w:ind w:left="595"/>
      </w:pPr>
      <w:r>
        <w:rPr>
          <w:rFonts w:ascii="Noto Sans KR" w:hAnsi="Noto Sans KR" w:eastAsia="Noto Sans KR" w:cs="Noto Sans KR"/>
          <w:b w:val="0"/>
          <w:i w:val="0"/>
          <w:color w:val="555555"/>
          <w:sz w:val="19"/>
        </w:rPr>
        <w:t>'침묵할 줄 아는 사람이 오느냐'였습니다.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вы ответили?</w:t>
      </w:r>
    </w:p>
    <w:p>
      <w:pPr>
        <w:spacing w:before="0" w:after="40" w:line="276" w:lineRule="auto"/>
        <w:ind w:left="595"/>
      </w:pPr>
      <w:r>
        <w:rPr>
          <w:rFonts w:ascii="Noto Sans KR" w:hAnsi="Noto Sans KR" w:eastAsia="Noto Sans KR" w:cs="Noto Sans KR"/>
          <w:b w:val="0"/>
          <w:i w:val="0"/>
          <w:color w:val="555555"/>
          <w:sz w:val="19"/>
        </w:rPr>
        <w:t>뭐라고 답하셨습니까?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Что приедет. Я правильно сказал?</w:t>
      </w:r>
    </w:p>
    <w:p>
      <w:pPr>
        <w:spacing w:before="0" w:after="40" w:line="276" w:lineRule="auto"/>
        <w:ind w:left="595"/>
      </w:pPr>
      <w:r>
        <w:rPr>
          <w:rFonts w:ascii="Noto Sans KR" w:hAnsi="Noto Sans KR" w:eastAsia="Noto Sans KR" w:cs="Noto Sans KR"/>
          <w:b w:val="0"/>
          <w:i w:val="0"/>
          <w:color w:val="555555"/>
          <w:sz w:val="19"/>
        </w:rPr>
        <w:t>온다고 했습니다. 제대로 답한 겁니까?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Правильно.</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Он ещё читал мне страницу вслух. Сорок первую.</w:t>
      </w:r>
    </w:p>
    <w:p>
      <w:pPr>
        <w:spacing w:before="0" w:after="40" w:line="276" w:lineRule="auto"/>
        <w:ind w:left="595"/>
      </w:pPr>
      <w:r>
        <w:rPr>
          <w:rFonts w:ascii="Noto Sans KR" w:hAnsi="Noto Sans KR" w:eastAsia="Noto Sans KR" w:cs="Noto Sans KR"/>
          <w:b w:val="0"/>
          <w:i w:val="0"/>
          <w:color w:val="555555"/>
          <w:sz w:val="19"/>
        </w:rPr>
        <w:t>그는 저에게 한 쪽을 소리 내어 읽어 주기도 했습니다. 41쪽을요.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там?</w:t>
      </w:r>
    </w:p>
    <w:p>
      <w:pPr>
        <w:spacing w:before="0" w:after="40" w:line="276" w:lineRule="auto"/>
        <w:ind w:left="595"/>
      </w:pPr>
      <w:r>
        <w:rPr>
          <w:rFonts w:ascii="Noto Sans KR" w:hAnsi="Noto Sans KR" w:eastAsia="Noto Sans KR" w:cs="Noto Sans KR"/>
          <w:b w:val="0"/>
          <w:i w:val="0"/>
          <w:color w:val="555555"/>
          <w:sz w:val="19"/>
        </w:rPr>
        <w:t>거기엔 뭐가 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Цифры. Даты. Фамилий нет. Он сказал: «Фамилии — это для суда. Даты — для истории».</w:t>
      </w:r>
    </w:p>
    <w:p>
      <w:pPr>
        <w:spacing w:before="0" w:after="40" w:line="276" w:lineRule="auto"/>
        <w:ind w:left="595"/>
      </w:pPr>
      <w:r>
        <w:rPr>
          <w:rFonts w:ascii="Noto Sans KR" w:hAnsi="Noto Sans KR" w:eastAsia="Noto Sans KR" w:cs="Noto Sans KR"/>
          <w:b w:val="0"/>
          <w:i w:val="0"/>
          <w:color w:val="555555"/>
          <w:sz w:val="19"/>
        </w:rPr>
        <w:t>숫자와 날짜뿐입니다. 이름은 없고요. '이름은 법정용이고 날짜는 역사용이다'라고 하더군요.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Аккуратный человек.</w:t>
      </w:r>
    </w:p>
    <w:p>
      <w:pPr>
        <w:spacing w:before="0" w:after="40" w:line="276" w:lineRule="auto"/>
        <w:ind w:left="595"/>
      </w:pPr>
      <w:r>
        <w:rPr>
          <w:rFonts w:ascii="Noto Sans KR" w:hAnsi="Noto Sans KR" w:eastAsia="Noto Sans KR" w:cs="Noto Sans KR"/>
          <w:b w:val="0"/>
          <w:i w:val="0"/>
          <w:color w:val="555555"/>
          <w:sz w:val="19"/>
        </w:rPr>
        <w:t>꼼꼼한 사람이군요.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Ещё он спросил, почему в списке нет его имени с самого начала.</w:t>
      </w:r>
    </w:p>
    <w:p>
      <w:pPr>
        <w:spacing w:before="0" w:after="40" w:line="276" w:lineRule="auto"/>
        <w:ind w:left="595"/>
      </w:pPr>
      <w:r>
        <w:rPr>
          <w:rFonts w:ascii="Noto Sans KR" w:hAnsi="Noto Sans KR" w:eastAsia="Noto Sans KR" w:cs="Noto Sans KR"/>
          <w:b w:val="0"/>
          <w:i w:val="0"/>
          <w:color w:val="555555"/>
          <w:sz w:val="19"/>
        </w:rPr>
        <w:t>왜 자기 이름이 명단 맨 앞에 없냐고도 물었습니다.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заметил.</w:t>
      </w:r>
    </w:p>
    <w:p>
      <w:pPr>
        <w:spacing w:before="0" w:after="40" w:line="276" w:lineRule="auto"/>
        <w:ind w:left="595"/>
      </w:pPr>
      <w:r>
        <w:rPr>
          <w:rFonts w:ascii="Noto Sans KR" w:hAnsi="Noto Sans KR" w:eastAsia="Noto Sans KR" w:cs="Noto Sans KR"/>
          <w:b w:val="0"/>
          <w:i w:val="0"/>
          <w:color w:val="555555"/>
          <w:sz w:val="19"/>
        </w:rPr>
        <w:t>그가 알아챘군요.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Сказал: «Меня переставили. Значит, меня боятся».</w:t>
      </w:r>
    </w:p>
    <w:p>
      <w:pPr>
        <w:spacing w:before="0" w:after="40" w:line="276" w:lineRule="auto"/>
        <w:ind w:left="595"/>
      </w:pPr>
      <w:r>
        <w:rPr>
          <w:rFonts w:ascii="Noto Sans KR" w:hAnsi="Noto Sans KR" w:eastAsia="Noto Sans KR" w:cs="Noto Sans KR"/>
          <w:b w:val="0"/>
          <w:i w:val="0"/>
          <w:color w:val="555555"/>
          <w:sz w:val="19"/>
        </w:rPr>
        <w:t>'나를 옮겨 놓았다. 그렇다면 나를 두려워한다는 뜻이다'라고요.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он думает так же, как вы.</w:t>
      </w:r>
    </w:p>
    <w:p>
      <w:pPr>
        <w:spacing w:before="0" w:after="40" w:line="276" w:lineRule="auto"/>
        <w:ind w:left="595"/>
      </w:pPr>
      <w:r>
        <w:rPr>
          <w:rFonts w:ascii="Noto Sans KR" w:hAnsi="Noto Sans KR" w:eastAsia="Noto Sans KR" w:cs="Noto Sans KR"/>
          <w:b w:val="0"/>
          <w:i w:val="0"/>
          <w:color w:val="555555"/>
          <w:sz w:val="19"/>
        </w:rPr>
        <w:t>일리야 세르게예비치, 그분도 같은 식으로 생각하네요.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Он думает лучше. Он знает, кто переставил.</w:t>
      </w:r>
    </w:p>
    <w:p>
      <w:pPr>
        <w:spacing w:before="0" w:after="40" w:line="276" w:lineRule="auto"/>
        <w:ind w:left="595"/>
      </w:pPr>
      <w:r>
        <w:rPr>
          <w:rFonts w:ascii="Noto Sans KR" w:hAnsi="Noto Sans KR" w:eastAsia="Noto Sans KR" w:cs="Noto Sans KR"/>
          <w:b w:val="0"/>
          <w:i w:val="0"/>
          <w:color w:val="555555"/>
          <w:sz w:val="19"/>
        </w:rPr>
        <w:t>아니요. 그분이 더 낫습니다. 누가 옮겼는지 아니까요.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Что мне передать ему в ответ?</w:t>
      </w:r>
    </w:p>
    <w:p>
      <w:pPr>
        <w:spacing w:before="0" w:after="40" w:line="276" w:lineRule="auto"/>
        <w:ind w:left="595"/>
      </w:pPr>
      <w:r>
        <w:rPr>
          <w:rFonts w:ascii="Noto Sans KR" w:hAnsi="Noto Sans KR" w:eastAsia="Noto Sans KR" w:cs="Noto Sans KR"/>
          <w:b w:val="0"/>
          <w:i w:val="0"/>
          <w:color w:val="555555"/>
          <w:sz w:val="19"/>
        </w:rPr>
        <w:t>답으로 뭘 전할까요?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 «Приедет. И будет молчать, пока вы не скажете».</w:t>
      </w:r>
    </w:p>
    <w:p>
      <w:pPr>
        <w:spacing w:before="0" w:after="40" w:line="276" w:lineRule="auto"/>
        <w:ind w:left="595"/>
      </w:pPr>
      <w:r>
        <w:rPr>
          <w:rFonts w:ascii="Noto Sans KR" w:hAnsi="Noto Sans KR" w:eastAsia="Noto Sans KR" w:cs="Noto Sans KR"/>
          <w:b w:val="0"/>
          <w:i w:val="0"/>
          <w:color w:val="555555"/>
          <w:sz w:val="19"/>
        </w:rPr>
        <w:t>'갑니다. 그리고 당신이 말할 때까지 침묵하겠습니다'라고 전하세요.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Передам дословно.</w:t>
      </w:r>
    </w:p>
    <w:p>
      <w:pPr>
        <w:spacing w:before="0" w:after="40" w:line="276" w:lineRule="auto"/>
        <w:ind w:left="595"/>
      </w:pPr>
      <w:r>
        <w:rPr>
          <w:rFonts w:ascii="Noto Sans KR" w:hAnsi="Noto Sans KR" w:eastAsia="Noto Sans KR" w:cs="Noto Sans KR"/>
          <w:b w:val="0"/>
          <w:i w:val="0"/>
          <w:color w:val="555555"/>
          <w:sz w:val="19"/>
        </w:rPr>
        <w:t>그대로 전하겠습니다.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изолятор</w:t>
      </w:r>
      <w:r>
        <w:rPr>
          <w:rFonts w:ascii="Noto Sans KR" w:hAnsi="Noto Sans KR" w:eastAsia="Noto Sans KR" w:cs="Noto Sans KR"/>
          <w:b w:val="0"/>
          <w:i w:val="0"/>
          <w:color w:val="555555"/>
          <w:sz w:val="19"/>
        </w:rPr>
        <w:t xml:space="preserve">  —  구치소</w:t>
      </w:r>
    </w:p>
    <w:p>
      <w:pPr>
        <w:spacing w:before="0" w:after="0" w:line="276" w:lineRule="auto"/>
        <w:ind w:left="170"/>
        <w:shd w:val="clear" w:color="auto" w:fill="EEF1F7"/>
      </w:pPr>
      <w:r>
        <w:rPr>
          <w:rFonts w:ascii="Noto Sans KR" w:hAnsi="Noto Sans KR" w:eastAsia="Noto Sans KR" w:cs="Noto Sans KR"/>
          <w:b/>
          <w:i w:val="0"/>
          <w:sz w:val="19"/>
        </w:rPr>
        <w:t>• инсулин</w:t>
      </w:r>
      <w:r>
        <w:rPr>
          <w:rFonts w:ascii="Noto Sans KR" w:hAnsi="Noto Sans KR" w:eastAsia="Noto Sans KR" w:cs="Noto Sans KR"/>
          <w:b w:val="0"/>
          <w:i w:val="0"/>
          <w:color w:val="555555"/>
          <w:sz w:val="19"/>
        </w:rPr>
        <w:t xml:space="preserve">  —  인슐린</w:t>
      </w:r>
    </w:p>
    <w:p>
      <w:pPr>
        <w:spacing w:before="0" w:after="0" w:line="276" w:lineRule="auto"/>
        <w:ind w:left="170"/>
        <w:shd w:val="clear" w:color="auto" w:fill="EEF1F7"/>
      </w:pPr>
      <w:r>
        <w:rPr>
          <w:rFonts w:ascii="Noto Sans KR" w:hAnsi="Noto Sans KR" w:eastAsia="Noto Sans KR" w:cs="Noto Sans KR"/>
          <w:b/>
          <w:i w:val="0"/>
          <w:sz w:val="19"/>
        </w:rPr>
        <w:t>• диабет</w:t>
      </w:r>
      <w:r>
        <w:rPr>
          <w:rFonts w:ascii="Noto Sans KR" w:hAnsi="Noto Sans KR" w:eastAsia="Noto Sans KR" w:cs="Noto Sans KR"/>
          <w:b w:val="0"/>
          <w:i w:val="0"/>
          <w:color w:val="555555"/>
          <w:sz w:val="19"/>
        </w:rPr>
        <w:t xml:space="preserve">  —  당뇨</w:t>
      </w:r>
    </w:p>
    <w:p>
      <w:pPr>
        <w:spacing w:before="0" w:after="0" w:line="276" w:lineRule="auto"/>
        <w:ind w:left="170"/>
        <w:shd w:val="clear" w:color="auto" w:fill="EEF1F7"/>
      </w:pPr>
      <w:r>
        <w:rPr>
          <w:rFonts w:ascii="Noto Sans KR" w:hAnsi="Noto Sans KR" w:eastAsia="Noto Sans KR" w:cs="Noto Sans KR"/>
          <w:b/>
          <w:i w:val="0"/>
          <w:sz w:val="19"/>
        </w:rPr>
        <w:t>• выручить</w:t>
      </w:r>
      <w:r>
        <w:rPr>
          <w:rFonts w:ascii="Noto Sans KR" w:hAnsi="Noto Sans KR" w:eastAsia="Noto Sans KR" w:cs="Noto Sans KR"/>
          <w:b w:val="0"/>
          <w:i w:val="0"/>
          <w:color w:val="555555"/>
          <w:sz w:val="19"/>
        </w:rPr>
        <w:t xml:space="preserve">  —  구해 내다, 곤경에서 건져 주다</w:t>
      </w:r>
    </w:p>
    <w:p>
      <w:pPr>
        <w:spacing w:before="0" w:after="0" w:line="276" w:lineRule="auto"/>
        <w:ind w:left="170"/>
        <w:shd w:val="clear" w:color="auto" w:fill="EEF1F7"/>
      </w:pPr>
      <w:r>
        <w:rPr>
          <w:rFonts w:ascii="Noto Sans KR" w:hAnsi="Noto Sans KR" w:eastAsia="Noto Sans KR" w:cs="Noto Sans KR"/>
          <w:b/>
          <w:i w:val="0"/>
          <w:sz w:val="19"/>
        </w:rPr>
        <w:t>• дословно</w:t>
      </w:r>
      <w:r>
        <w:rPr>
          <w:rFonts w:ascii="Noto Sans KR" w:hAnsi="Noto Sans KR" w:eastAsia="Noto Sans KR" w:cs="Noto Sans KR"/>
          <w:b w:val="0"/>
          <w:i w:val="0"/>
          <w:color w:val="555555"/>
          <w:sz w:val="19"/>
        </w:rPr>
        <w:t xml:space="preserve">  —  한 마디도 바꾸지 않고, 그대로</w:t>
      </w:r>
    </w:p>
    <w:p>
      <w:pPr>
        <w:spacing w:before="0" w:after="0" w:line="276" w:lineRule="auto"/>
        <w:ind w:left="170"/>
        <w:shd w:val="clear" w:color="auto" w:fill="EEF1F7"/>
      </w:pPr>
      <w:r>
        <w:rPr>
          <w:rFonts w:ascii="Noto Sans KR" w:hAnsi="Noto Sans KR" w:eastAsia="Noto Sans KR" w:cs="Noto Sans KR"/>
          <w:b/>
          <w:i w:val="0"/>
          <w:sz w:val="19"/>
        </w:rPr>
        <w:t>• «Фамилии — для суда, даты — для истории.»</w:t>
      </w:r>
      <w:r>
        <w:rPr>
          <w:rFonts w:ascii="Noto Sans KR" w:hAnsi="Noto Sans KR" w:eastAsia="Noto Sans KR" w:cs="Noto Sans KR"/>
          <w:b w:val="0"/>
          <w:i w:val="0"/>
          <w:color w:val="555555"/>
          <w:sz w:val="19"/>
        </w:rPr>
        <w:t xml:space="preserve">  —  안토노프의 구분. 이름은 법정용 증거, 날짜는 기록용 증거라는 뜻</w:t>
      </w:r>
    </w:p>
    <w:p>
      <w:pPr>
        <w:spacing w:before="0" w:after="0" w:line="276" w:lineRule="auto"/>
        <w:ind w:left="170"/>
        <w:shd w:val="clear" w:color="auto" w:fill="EEF1F7"/>
      </w:pPr>
      <w:r>
        <w:rPr>
          <w:rFonts w:ascii="Noto Sans KR" w:hAnsi="Noto Sans KR" w:eastAsia="Noto Sans KR" w:cs="Noto Sans KR"/>
          <w:b/>
          <w:i w:val="0"/>
          <w:sz w:val="19"/>
        </w:rPr>
        <w:t>• переставить</w:t>
      </w:r>
      <w:r>
        <w:rPr>
          <w:rFonts w:ascii="Noto Sans KR" w:hAnsi="Noto Sans KR" w:eastAsia="Noto Sans KR" w:cs="Noto Sans KR"/>
          <w:b w:val="0"/>
          <w:i w:val="0"/>
          <w:color w:val="555555"/>
          <w:sz w:val="19"/>
        </w:rPr>
        <w:t xml:space="preserve">  —  순서를 옮기다</w:t>
      </w:r>
    </w:p>
    <w:p>
      <w:pPr>
        <w:spacing w:before="280" w:after="100" w:line="276" w:lineRule="auto"/>
        <w:pBdr>
          <w:bottom w:val="single" w:sz="6" w:space="1" w:color="8A1C2B"/>
        </w:pBdr>
      </w:pPr>
      <w:r>
        <w:rPr>
          <w:rFonts w:ascii="Noto Sans KR" w:hAnsi="Noto Sans KR" w:eastAsia="Noto Sans KR" w:cs="Noto Sans KR"/>
          <w:b/>
          <w:i w:val="0"/>
          <w:color w:val="1F2A44"/>
          <w:sz w:val="26"/>
        </w:rPr>
        <w:t>주전자처럼 — SCENE</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Вы приехали. Хорошо. Зоя Андреевна, мне плед.</w:t>
      </w:r>
    </w:p>
    <w:p>
      <w:pPr>
        <w:spacing w:before="0" w:after="40" w:line="276" w:lineRule="auto"/>
        <w:ind w:left="595"/>
      </w:pPr>
      <w:r>
        <w:rPr>
          <w:rFonts w:ascii="Noto Sans KR" w:hAnsi="Noto Sans KR" w:eastAsia="Noto Sans KR" w:cs="Noto Sans KR"/>
          <w:b w:val="0"/>
          <w:i w:val="0"/>
          <w:color w:val="555555"/>
          <w:sz w:val="19"/>
        </w:rPr>
        <w:t>왔구나. 좋다. 조야 안드레예브나, 무릎 담요 주시오.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Вы замёрзли?</w:t>
      </w:r>
    </w:p>
    <w:p>
      <w:pPr>
        <w:spacing w:before="0" w:after="40" w:line="276" w:lineRule="auto"/>
        <w:ind w:left="595"/>
      </w:pPr>
      <w:r>
        <w:rPr>
          <w:rFonts w:ascii="Noto Sans KR" w:hAnsi="Noto Sans KR" w:eastAsia="Noto Sans KR" w:cs="Noto Sans KR"/>
          <w:b w:val="0"/>
          <w:i w:val="0"/>
          <w:color w:val="555555"/>
          <w:sz w:val="19"/>
        </w:rPr>
        <w:t>추우세요?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Нет. Мне хочется, чтобы Маша видела, что старики кутаются.</w:t>
      </w:r>
    </w:p>
    <w:p>
      <w:pPr>
        <w:spacing w:before="0" w:after="40" w:line="276" w:lineRule="auto"/>
        <w:ind w:left="595"/>
      </w:pPr>
      <w:r>
        <w:rPr>
          <w:rFonts w:ascii="Noto Sans KR" w:hAnsi="Noto Sans KR" w:eastAsia="Noto Sans KR" w:cs="Noto Sans KR"/>
          <w:b w:val="0"/>
          <w:i w:val="0"/>
          <w:color w:val="555555"/>
          <w:sz w:val="19"/>
        </w:rPr>
        <w:t>아니. 마샤가 노인은 이렇게 두른다는 걸 봤으면 해서요.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уже видела. Я вижу всё.</w:t>
      </w:r>
    </w:p>
    <w:p>
      <w:pPr>
        <w:spacing w:before="0" w:after="40" w:line="276" w:lineRule="auto"/>
        <w:ind w:left="595"/>
      </w:pPr>
      <w:r>
        <w:rPr>
          <w:rFonts w:ascii="Noto Sans KR" w:hAnsi="Noto Sans KR" w:eastAsia="Noto Sans KR" w:cs="Noto Sans KR"/>
          <w:b w:val="0"/>
          <w:i w:val="0"/>
          <w:color w:val="555555"/>
          <w:sz w:val="19"/>
        </w:rPr>
        <w:t>이미 봤어요. 전 다 봐요.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Тем хуже для тебя. Илья, расскажи.</w:t>
      </w:r>
    </w:p>
    <w:p>
      <w:pPr>
        <w:spacing w:before="0" w:after="40" w:line="276" w:lineRule="auto"/>
        <w:ind w:left="595"/>
      </w:pPr>
      <w:r>
        <w:rPr>
          <w:rFonts w:ascii="Noto Sans KR" w:hAnsi="Noto Sans KR" w:eastAsia="Noto Sans KR" w:cs="Noto Sans KR"/>
          <w:b w:val="0"/>
          <w:i w:val="0"/>
          <w:color w:val="555555"/>
          <w:sz w:val="19"/>
        </w:rPr>
        <w:t>그럼 네게는 더 안됐구나. 일리야, 얘기해 봐라.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Харитонов хотел присвоить обмен. Я предложил ему первую фразу.</w:t>
      </w:r>
    </w:p>
    <w:p>
      <w:pPr>
        <w:spacing w:before="0" w:after="40" w:line="276" w:lineRule="auto"/>
        <w:ind w:left="595"/>
      </w:pPr>
      <w:r>
        <w:rPr>
          <w:rFonts w:ascii="Noto Sans KR" w:hAnsi="Noto Sans KR" w:eastAsia="Noto Sans KR" w:cs="Noto Sans KR"/>
          <w:b w:val="0"/>
          <w:i w:val="0"/>
          <w:color w:val="555555"/>
          <w:sz w:val="19"/>
        </w:rPr>
        <w:t>하리토노프가 교환을 독차지하려 했습니다. 제가 첫 문장을 그에게 주겠다고 했어요.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А себе?</w:t>
      </w:r>
    </w:p>
    <w:p>
      <w:pPr>
        <w:spacing w:before="0" w:after="40" w:line="276" w:lineRule="auto"/>
        <w:ind w:left="595"/>
      </w:pPr>
      <w:r>
        <w:rPr>
          <w:rFonts w:ascii="Noto Sans KR" w:hAnsi="Noto Sans KR" w:eastAsia="Noto Sans KR" w:cs="Noto Sans KR"/>
          <w:b w:val="0"/>
          <w:i w:val="0"/>
          <w:color w:val="555555"/>
          <w:sz w:val="19"/>
        </w:rPr>
        <w:t>너는 무엇을 가졌느냐?</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Ничего.</w:t>
      </w:r>
    </w:p>
    <w:p>
      <w:pPr>
        <w:spacing w:before="0" w:after="40" w:line="276" w:lineRule="auto"/>
        <w:ind w:left="595"/>
      </w:pPr>
      <w:r>
        <w:rPr>
          <w:rFonts w:ascii="Noto Sans KR" w:hAnsi="Noto Sans KR" w:eastAsia="Noto Sans KR" w:cs="Noto Sans KR"/>
          <w:b w:val="0"/>
          <w:i w:val="0"/>
          <w:color w:val="555555"/>
          <w:sz w:val="19"/>
        </w:rPr>
        <w:t>아무것도요.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ошибся. Ничего нельзя оставить себе только как «ничего». Ты оставил себе молчание.</w:t>
      </w:r>
    </w:p>
    <w:p>
      <w:pPr>
        <w:spacing w:before="0" w:after="40" w:line="276" w:lineRule="auto"/>
        <w:ind w:left="595"/>
      </w:pPr>
      <w:r>
        <w:rPr>
          <w:rFonts w:ascii="Noto Sans KR" w:hAnsi="Noto Sans KR" w:eastAsia="Noto Sans KR" w:cs="Noto Sans KR"/>
          <w:b w:val="0"/>
          <w:i w:val="0"/>
          <w:color w:val="555555"/>
          <w:sz w:val="19"/>
        </w:rPr>
        <w:t>틀렸다. '아무것도'로만 남길 수는 없어. 너는 침묵을 가졌지.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награда.</w:t>
      </w:r>
    </w:p>
    <w:p>
      <w:pPr>
        <w:spacing w:before="0" w:after="40" w:line="276" w:lineRule="auto"/>
        <w:ind w:left="595"/>
      </w:pPr>
      <w:r>
        <w:rPr>
          <w:rFonts w:ascii="Noto Sans KR" w:hAnsi="Noto Sans KR" w:eastAsia="Noto Sans KR" w:cs="Noto Sans KR"/>
          <w:b w:val="0"/>
          <w:i w:val="0"/>
          <w:color w:val="555555"/>
          <w:sz w:val="19"/>
        </w:rPr>
        <w:t>상이라고 할 순 없습니다.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самая дорогая награда, но об этом никто не узнает. Урок шестой.</w:t>
      </w:r>
    </w:p>
    <w:p>
      <w:pPr>
        <w:spacing w:before="0" w:after="40" w:line="276" w:lineRule="auto"/>
        <w:ind w:left="595"/>
      </w:pPr>
      <w:r>
        <w:rPr>
          <w:rFonts w:ascii="Noto Sans KR" w:hAnsi="Noto Sans KR" w:eastAsia="Noto Sans KR" w:cs="Noto Sans KR"/>
          <w:b w:val="0"/>
          <w:i w:val="0"/>
          <w:color w:val="555555"/>
          <w:sz w:val="19"/>
        </w:rPr>
        <w:t>가장 값비싼 상이다. 하지만 아무도 모를 거야. 여섯 번째 가르침이다.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пишу.</w:t>
      </w:r>
    </w:p>
    <w:p>
      <w:pPr>
        <w:spacing w:before="0" w:after="40" w:line="276" w:lineRule="auto"/>
        <w:ind w:left="595"/>
      </w:pPr>
      <w:r>
        <w:rPr>
          <w:rFonts w:ascii="Noto Sans KR" w:hAnsi="Noto Sans KR" w:eastAsia="Noto Sans KR" w:cs="Noto Sans KR"/>
          <w:b w:val="0"/>
          <w:i w:val="0"/>
          <w:color w:val="555555"/>
          <w:sz w:val="19"/>
        </w:rPr>
        <w:t>적고 있어요.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«Победу не носят, как медаль. Её ставят на стол, как чайник, чтобы каждому досталась чашка».</w:t>
      </w:r>
    </w:p>
    <w:p>
      <w:pPr>
        <w:spacing w:before="0" w:after="40" w:line="276" w:lineRule="auto"/>
        <w:ind w:left="595"/>
      </w:pPr>
      <w:r>
        <w:rPr>
          <w:rFonts w:ascii="Noto Sans KR" w:hAnsi="Noto Sans KR" w:eastAsia="Noto Sans KR" w:cs="Noto Sans KR"/>
          <w:b w:val="0"/>
          <w:i w:val="0"/>
          <w:color w:val="555555"/>
          <w:sz w:val="19"/>
        </w:rPr>
        <w:t>'승리는 메달처럼 달지 않는다. 주전자처럼 탁자에 올려 모두에게 한 잔씩 돌아가게 한다.'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Красиво.</w:t>
      </w:r>
    </w:p>
    <w:p>
      <w:pPr>
        <w:spacing w:before="0" w:after="40" w:line="276" w:lineRule="auto"/>
        <w:ind w:left="595"/>
      </w:pPr>
      <w:r>
        <w:rPr>
          <w:rFonts w:ascii="Noto Sans KR" w:hAnsi="Noto Sans KR" w:eastAsia="Noto Sans KR" w:cs="Noto Sans KR"/>
          <w:b w:val="0"/>
          <w:i w:val="0"/>
          <w:color w:val="555555"/>
          <w:sz w:val="19"/>
        </w:rPr>
        <w:t>멋져요.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не красиво. Это практично. Кто держит победу один, тот остаётся без гостей.</w:t>
      </w:r>
    </w:p>
    <w:p>
      <w:pPr>
        <w:spacing w:before="0" w:after="40" w:line="276" w:lineRule="auto"/>
        <w:ind w:left="595"/>
      </w:pPr>
      <w:r>
        <w:rPr>
          <w:rFonts w:ascii="Noto Sans KR" w:hAnsi="Noto Sans KR" w:eastAsia="Noto Sans KR" w:cs="Noto Sans KR"/>
          <w:b w:val="0"/>
          <w:i w:val="0"/>
          <w:color w:val="555555"/>
          <w:sz w:val="19"/>
        </w:rPr>
        <w:t>멋있는 게 아니라 실용적인 거다. 승리를 혼자 쥔 사람은 손님이 없어진다.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тоже когда-то делили?</w:t>
      </w:r>
    </w:p>
    <w:p>
      <w:pPr>
        <w:spacing w:before="0" w:after="40" w:line="276" w:lineRule="auto"/>
        <w:ind w:left="595"/>
      </w:pPr>
      <w:r>
        <w:rPr>
          <w:rFonts w:ascii="Noto Sans KR" w:hAnsi="Noto Sans KR" w:eastAsia="Noto Sans KR" w:cs="Noto Sans KR"/>
          <w:b w:val="0"/>
          <w:i w:val="0"/>
          <w:color w:val="555555"/>
          <w:sz w:val="19"/>
        </w:rPr>
        <w:t>선생님도 나눈 적이 있으십니까?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Один раз. Не помню, с кем. Помню, что чай был горячий.</w:t>
      </w:r>
    </w:p>
    <w:p>
      <w:pPr>
        <w:spacing w:before="0" w:after="40" w:line="276" w:lineRule="auto"/>
        <w:ind w:left="595"/>
      </w:pPr>
      <w:r>
        <w:rPr>
          <w:rFonts w:ascii="Noto Sans KR" w:hAnsi="Noto Sans KR" w:eastAsia="Noto Sans KR" w:cs="Noto Sans KR"/>
          <w:b w:val="0"/>
          <w:i w:val="0"/>
          <w:color w:val="555555"/>
          <w:sz w:val="19"/>
        </w:rPr>
        <w:t>한 번. 누구와였는지는 기억 안 난다. 차가 뜨거웠던 것만 기억나.</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я хочу задать вопрос.</w:t>
      </w:r>
    </w:p>
    <w:p>
      <w:pPr>
        <w:spacing w:before="0" w:after="40" w:line="276" w:lineRule="auto"/>
        <w:ind w:left="595"/>
      </w:pPr>
      <w:r>
        <w:rPr>
          <w:rFonts w:ascii="Noto Sans KR" w:hAnsi="Noto Sans KR" w:eastAsia="Noto Sans KR" w:cs="Noto Sans KR"/>
          <w:b w:val="0"/>
          <w:i w:val="0"/>
          <w:color w:val="555555"/>
          <w:sz w:val="19"/>
        </w:rPr>
        <w:t>아빠, 질문하고 싶어.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Задавай.</w:t>
      </w:r>
    </w:p>
    <w:p>
      <w:pPr>
        <w:spacing w:before="0" w:after="40" w:line="276" w:lineRule="auto"/>
        <w:ind w:left="595"/>
      </w:pPr>
      <w:r>
        <w:rPr>
          <w:rFonts w:ascii="Noto Sans KR" w:hAnsi="Noto Sans KR" w:eastAsia="Noto Sans KR" w:cs="Noto Sans KR"/>
          <w:b w:val="0"/>
          <w:i w:val="0"/>
          <w:color w:val="555555"/>
          <w:sz w:val="19"/>
        </w:rPr>
        <w:t>해 봐.</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хочешь, чтобы он тебя уважал или чтобы он согласился?</w:t>
      </w:r>
    </w:p>
    <w:p>
      <w:pPr>
        <w:spacing w:before="0" w:after="40" w:line="276" w:lineRule="auto"/>
        <w:ind w:left="595"/>
      </w:pPr>
      <w:r>
        <w:rPr>
          <w:rFonts w:ascii="Noto Sans KR" w:hAnsi="Noto Sans KR" w:eastAsia="Noto Sans KR" w:cs="Noto Sans KR"/>
          <w:b w:val="0"/>
          <w:i w:val="0"/>
          <w:color w:val="555555"/>
          <w:sz w:val="19"/>
        </w:rPr>
        <w:t>아빠는 그 사람이 아빠를 존경하길 바라, 아니면 동의하길 바라?</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согласился.</w:t>
      </w:r>
    </w:p>
    <w:p>
      <w:pPr>
        <w:spacing w:before="0" w:after="40" w:line="276" w:lineRule="auto"/>
        <w:ind w:left="595"/>
      </w:pPr>
      <w:r>
        <w:rPr>
          <w:rFonts w:ascii="Noto Sans KR" w:hAnsi="Noto Sans KR" w:eastAsia="Noto Sans KR" w:cs="Noto Sans KR"/>
          <w:b w:val="0"/>
          <w:i w:val="0"/>
          <w:color w:val="555555"/>
          <w:sz w:val="19"/>
        </w:rPr>
        <w:t>동의하길 바라.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зачем ты говорил ему «вы» так холодно?</w:t>
      </w:r>
    </w:p>
    <w:p>
      <w:pPr>
        <w:spacing w:before="0" w:after="40" w:line="276" w:lineRule="auto"/>
        <w:ind w:left="595"/>
      </w:pPr>
      <w:r>
        <w:rPr>
          <w:rFonts w:ascii="Noto Sans KR" w:hAnsi="Noto Sans KR" w:eastAsia="Noto Sans KR" w:cs="Noto Sans KR"/>
          <w:b w:val="0"/>
          <w:i w:val="0"/>
          <w:color w:val="555555"/>
          <w:sz w:val="19"/>
        </w:rPr>
        <w:t>그럼 왜 그렇게 차갑게 '당신'이라고 했어?</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Откуда ты знаешь?</w:t>
      </w:r>
    </w:p>
    <w:p>
      <w:pPr>
        <w:spacing w:before="0" w:after="40" w:line="276" w:lineRule="auto"/>
        <w:ind w:left="595"/>
      </w:pPr>
      <w:r>
        <w:rPr>
          <w:rFonts w:ascii="Noto Sans KR" w:hAnsi="Noto Sans KR" w:eastAsia="Noto Sans KR" w:cs="Noto Sans KR"/>
          <w:b w:val="0"/>
          <w:i w:val="0"/>
          <w:color w:val="555555"/>
          <w:sz w:val="19"/>
        </w:rPr>
        <w:t>어떻게 알아?</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Надя написала мне. Сказала: «Папа твой был страшный».</w:t>
      </w:r>
    </w:p>
    <w:p>
      <w:pPr>
        <w:spacing w:before="0" w:after="40" w:line="276" w:lineRule="auto"/>
        <w:ind w:left="595"/>
      </w:pPr>
      <w:r>
        <w:rPr>
          <w:rFonts w:ascii="Noto Sans KR" w:hAnsi="Noto Sans KR" w:eastAsia="Noto Sans KR" w:cs="Noto Sans KR"/>
          <w:b w:val="0"/>
          <w:i w:val="0"/>
          <w:color w:val="555555"/>
          <w:sz w:val="19"/>
        </w:rPr>
        <w:t>나디아 언니가 문자했어. '네 아빠가 무서웠어'라고.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был вежливый.</w:t>
      </w:r>
    </w:p>
    <w:p>
      <w:pPr>
        <w:spacing w:before="0" w:after="40" w:line="276" w:lineRule="auto"/>
        <w:ind w:left="595"/>
      </w:pPr>
      <w:r>
        <w:rPr>
          <w:rFonts w:ascii="Noto Sans KR" w:hAnsi="Noto Sans KR" w:eastAsia="Noto Sans KR" w:cs="Noto Sans KR"/>
          <w:b w:val="0"/>
          <w:i w:val="0"/>
          <w:color w:val="555555"/>
          <w:sz w:val="19"/>
        </w:rPr>
        <w:t>난 예의 바르게 했어.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и есть страшно.</w:t>
      </w:r>
    </w:p>
    <w:p>
      <w:pPr>
        <w:spacing w:before="0" w:after="40" w:line="276" w:lineRule="auto"/>
        <w:ind w:left="595"/>
      </w:pPr>
      <w:r>
        <w:rPr>
          <w:rFonts w:ascii="Noto Sans KR" w:hAnsi="Noto Sans KR" w:eastAsia="Noto Sans KR" w:cs="Noto Sans KR"/>
          <w:b w:val="0"/>
          <w:i w:val="0"/>
          <w:color w:val="555555"/>
          <w:sz w:val="19"/>
        </w:rPr>
        <w:t>그게 무서운 거야.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Она права, Илья. Вежливость, поднятая на одну ступень выше, превращается в лезвие.</w:t>
      </w:r>
    </w:p>
    <w:p>
      <w:pPr>
        <w:spacing w:before="0" w:after="40" w:line="276" w:lineRule="auto"/>
        <w:ind w:left="595"/>
      </w:pPr>
      <w:r>
        <w:rPr>
          <w:rFonts w:ascii="Noto Sans KR" w:hAnsi="Noto Sans KR" w:eastAsia="Noto Sans KR" w:cs="Noto Sans KR"/>
          <w:b w:val="0"/>
          <w:i w:val="0"/>
          <w:color w:val="555555"/>
          <w:sz w:val="19"/>
        </w:rPr>
        <w:t>얘 말이 맞다, 일리야. 한 단계 높인 공손함은 칼날이 된다.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w:t>
      </w:r>
    </w:p>
    <w:p>
      <w:pPr>
        <w:spacing w:before="0" w:after="40" w:line="276" w:lineRule="auto"/>
        <w:ind w:left="595"/>
      </w:pPr>
      <w:r>
        <w:rPr>
          <w:rFonts w:ascii="Noto Sans KR" w:hAnsi="Noto Sans KR" w:eastAsia="Noto Sans KR" w:cs="Noto Sans KR"/>
          <w:b w:val="0"/>
          <w:i w:val="0"/>
          <w:color w:val="555555"/>
          <w:sz w:val="19"/>
        </w:rPr>
        <w:t>알고 있습니다.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Знаешь — следи. Не вытаскивай его, когда можно без него.</w:t>
      </w:r>
    </w:p>
    <w:p>
      <w:pPr>
        <w:spacing w:before="0" w:after="40" w:line="276" w:lineRule="auto"/>
        <w:ind w:left="595"/>
      </w:pPr>
      <w:r>
        <w:rPr>
          <w:rFonts w:ascii="Noto Sans KR" w:hAnsi="Noto Sans KR" w:eastAsia="Noto Sans KR" w:cs="Noto Sans KR"/>
          <w:b w:val="0"/>
          <w:i w:val="0"/>
          <w:color w:val="555555"/>
          <w:sz w:val="19"/>
        </w:rPr>
        <w:t>안다면 조심해라. 없이 되는 때엔 꺼내지 마라.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присвоить</w:t>
      </w:r>
      <w:r>
        <w:rPr>
          <w:rFonts w:ascii="Noto Sans KR" w:hAnsi="Noto Sans KR" w:eastAsia="Noto Sans KR" w:cs="Noto Sans KR"/>
          <w:b w:val="0"/>
          <w:i w:val="0"/>
          <w:color w:val="555555"/>
          <w:sz w:val="19"/>
        </w:rPr>
        <w:t xml:space="preserve">  —  가로채다, 제 것으로 삼다</w:t>
      </w:r>
    </w:p>
    <w:p>
      <w:pPr>
        <w:spacing w:before="0" w:after="0" w:line="276" w:lineRule="auto"/>
        <w:ind w:left="170"/>
        <w:shd w:val="clear" w:color="auto" w:fill="EEF1F7"/>
      </w:pPr>
      <w:r>
        <w:rPr>
          <w:rFonts w:ascii="Noto Sans KR" w:hAnsi="Noto Sans KR" w:eastAsia="Noto Sans KR" w:cs="Noto Sans KR"/>
          <w:b/>
          <w:i w:val="0"/>
          <w:sz w:val="19"/>
        </w:rPr>
        <w:t>• кутаться</w:t>
      </w:r>
      <w:r>
        <w:rPr>
          <w:rFonts w:ascii="Noto Sans KR" w:hAnsi="Noto Sans KR" w:eastAsia="Noto Sans KR" w:cs="Noto Sans KR"/>
          <w:b w:val="0"/>
          <w:i w:val="0"/>
          <w:color w:val="555555"/>
          <w:sz w:val="19"/>
        </w:rPr>
        <w:t xml:space="preserve">  —  (몸을) 감싸다, 두르다</w:t>
      </w:r>
    </w:p>
    <w:p>
      <w:pPr>
        <w:spacing w:before="0" w:after="0" w:line="276" w:lineRule="auto"/>
        <w:ind w:left="170"/>
        <w:shd w:val="clear" w:color="auto" w:fill="EEF1F7"/>
      </w:pPr>
      <w:r>
        <w:rPr>
          <w:rFonts w:ascii="Noto Sans KR" w:hAnsi="Noto Sans KR" w:eastAsia="Noto Sans KR" w:cs="Noto Sans KR"/>
          <w:b/>
          <w:i w:val="0"/>
          <w:sz w:val="19"/>
        </w:rPr>
        <w:t>• плед</w:t>
      </w:r>
      <w:r>
        <w:rPr>
          <w:rFonts w:ascii="Noto Sans KR" w:hAnsi="Noto Sans KR" w:eastAsia="Noto Sans KR" w:cs="Noto Sans KR"/>
          <w:b w:val="0"/>
          <w:i w:val="0"/>
          <w:color w:val="555555"/>
          <w:sz w:val="19"/>
        </w:rPr>
        <w:t xml:space="preserve">  —  무릎 담요</w:t>
      </w:r>
    </w:p>
    <w:p>
      <w:pPr>
        <w:spacing w:before="0" w:after="0" w:line="276" w:lineRule="auto"/>
        <w:ind w:left="170"/>
        <w:shd w:val="clear" w:color="auto" w:fill="EEF1F7"/>
      </w:pPr>
      <w:r>
        <w:rPr>
          <w:rFonts w:ascii="Noto Sans KR" w:hAnsi="Noto Sans KR" w:eastAsia="Noto Sans KR" w:cs="Noto Sans KR"/>
          <w:b/>
          <w:i w:val="0"/>
          <w:sz w:val="19"/>
        </w:rPr>
        <w:t>• награда</w:t>
      </w:r>
      <w:r>
        <w:rPr>
          <w:rFonts w:ascii="Noto Sans KR" w:hAnsi="Noto Sans KR" w:eastAsia="Noto Sans KR" w:cs="Noto Sans KR"/>
          <w:b w:val="0"/>
          <w:i w:val="0"/>
          <w:color w:val="555555"/>
          <w:sz w:val="19"/>
        </w:rPr>
        <w:t xml:space="preserve">  —  상, 보상</w:t>
      </w:r>
    </w:p>
    <w:p>
      <w:pPr>
        <w:spacing w:before="0" w:after="0" w:line="276" w:lineRule="auto"/>
        <w:ind w:left="170"/>
        <w:shd w:val="clear" w:color="auto" w:fill="EEF1F7"/>
      </w:pPr>
      <w:r>
        <w:rPr>
          <w:rFonts w:ascii="Noto Sans KR" w:hAnsi="Noto Sans KR" w:eastAsia="Noto Sans KR" w:cs="Noto Sans KR"/>
          <w:b/>
          <w:i w:val="0"/>
          <w:sz w:val="19"/>
        </w:rPr>
        <w:t>• лезвие</w:t>
      </w:r>
      <w:r>
        <w:rPr>
          <w:rFonts w:ascii="Noto Sans KR" w:hAnsi="Noto Sans KR" w:eastAsia="Noto Sans KR" w:cs="Noto Sans KR"/>
          <w:b w:val="0"/>
          <w:i w:val="0"/>
          <w:color w:val="555555"/>
          <w:sz w:val="19"/>
        </w:rPr>
        <w:t xml:space="preserve">  —  칼날</w:t>
      </w:r>
    </w:p>
    <w:p>
      <w:pPr>
        <w:spacing w:before="0" w:after="0" w:line="276" w:lineRule="auto"/>
        <w:ind w:left="170"/>
        <w:shd w:val="clear" w:color="auto" w:fill="EEF1F7"/>
      </w:pPr>
      <w:r>
        <w:rPr>
          <w:rFonts w:ascii="Noto Sans KR" w:hAnsi="Noto Sans KR" w:eastAsia="Noto Sans KR" w:cs="Noto Sans KR"/>
          <w:b/>
          <w:i w:val="0"/>
          <w:sz w:val="19"/>
        </w:rPr>
        <w:t>• ступень</w:t>
      </w:r>
      <w:r>
        <w:rPr>
          <w:rFonts w:ascii="Noto Sans KR" w:hAnsi="Noto Sans KR" w:eastAsia="Noto Sans KR" w:cs="Noto Sans KR"/>
          <w:b w:val="0"/>
          <w:i w:val="0"/>
          <w:color w:val="555555"/>
          <w:sz w:val="19"/>
        </w:rPr>
        <w:t xml:space="preserve">  —  단계, 계단</w:t>
      </w:r>
    </w:p>
    <w:p>
      <w:pPr>
        <w:spacing w:before="0" w:after="0" w:line="276" w:lineRule="auto"/>
        <w:ind w:left="170"/>
        <w:shd w:val="clear" w:color="auto" w:fill="EEF1F7"/>
      </w:pPr>
      <w:r>
        <w:rPr>
          <w:rFonts w:ascii="Noto Sans KR" w:hAnsi="Noto Sans KR" w:eastAsia="Noto Sans KR" w:cs="Noto Sans KR"/>
          <w:b/>
          <w:i w:val="0"/>
          <w:sz w:val="19"/>
        </w:rPr>
        <w:t>• «Победу не носят как медаль.»</w:t>
      </w:r>
      <w:r>
        <w:rPr>
          <w:rFonts w:ascii="Noto Sans KR" w:hAnsi="Noto Sans KR" w:eastAsia="Noto Sans KR" w:cs="Noto Sans KR"/>
          <w:b w:val="0"/>
          <w:i w:val="0"/>
          <w:color w:val="555555"/>
          <w:sz w:val="19"/>
        </w:rPr>
        <w:t xml:space="preserve">  —  벨스키의 여섯 번째 가르침. 승리는 나눠 마시는 주전자처럼 놓으라는 뜻</w:t>
      </w:r>
    </w:p>
    <w:p>
      <w:pPr>
        <w:spacing w:before="280" w:after="100" w:line="276" w:lineRule="auto"/>
        <w:pBdr>
          <w:bottom w:val="single" w:sz="6" w:space="1" w:color="8A1C2B"/>
        </w:pBdr>
      </w:pPr>
      <w:r>
        <w:rPr>
          <w:rFonts w:ascii="Noto Sans KR" w:hAnsi="Noto Sans KR" w:eastAsia="Noto Sans KR" w:cs="Noto Sans KR"/>
          <w:b/>
          <w:i w:val="0"/>
          <w:color w:val="1F2A44"/>
          <w:sz w:val="26"/>
        </w:rPr>
        <w:t>지도에 없는 다리 — SCENE</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Ты опоздал на десять минут.</w:t>
      </w:r>
    </w:p>
    <w:p>
      <w:pPr>
        <w:spacing w:before="0" w:after="40" w:line="276" w:lineRule="auto"/>
        <w:ind w:left="595"/>
      </w:pPr>
      <w:r>
        <w:rPr>
          <w:rFonts w:ascii="Noto Sans KR" w:hAnsi="Noto Sans KR" w:eastAsia="Noto Sans KR" w:cs="Noto Sans KR"/>
          <w:b w:val="0"/>
          <w:i w:val="0"/>
          <w:color w:val="555555"/>
          <w:sz w:val="19"/>
        </w:rPr>
        <w:t>10분 늦었네.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 Андреевна, я задержался у Аркадия Ивановича.</w:t>
      </w:r>
    </w:p>
    <w:p>
      <w:pPr>
        <w:spacing w:before="0" w:after="40" w:line="276" w:lineRule="auto"/>
        <w:ind w:left="595"/>
      </w:pPr>
      <w:r>
        <w:rPr>
          <w:rFonts w:ascii="Noto Sans KR" w:hAnsi="Noto Sans KR" w:eastAsia="Noto Sans KR" w:cs="Noto Sans KR"/>
          <w:b w:val="0"/>
          <w:i w:val="0"/>
          <w:color w:val="555555"/>
          <w:sz w:val="19"/>
        </w:rPr>
        <w:t>폴리나 안드레예브나, 아르카디 이바노비치 댁에 있다 늦었습니다.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«Полина Андреевна». Ты решил, что мы теперь так?</w:t>
      </w:r>
    </w:p>
    <w:p>
      <w:pPr>
        <w:spacing w:before="0" w:after="40" w:line="276" w:lineRule="auto"/>
        <w:ind w:left="595"/>
      </w:pPr>
      <w:r>
        <w:rPr>
          <w:rFonts w:ascii="Noto Sans KR" w:hAnsi="Noto Sans KR" w:eastAsia="Noto Sans KR" w:cs="Noto Sans KR"/>
          <w:b w:val="0"/>
          <w:i w:val="0"/>
          <w:color w:val="555555"/>
          <w:sz w:val="19"/>
        </w:rPr>
        <w:t>'폴리나 안드레예브나'라. 우리가 이제 이렇게 하기로 한 거야?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так удобнее.</w:t>
      </w:r>
    </w:p>
    <w:p>
      <w:pPr>
        <w:spacing w:before="0" w:after="40" w:line="276" w:lineRule="auto"/>
        <w:ind w:left="595"/>
      </w:pPr>
      <w:r>
        <w:rPr>
          <w:rFonts w:ascii="Noto Sans KR" w:hAnsi="Noto Sans KR" w:eastAsia="Noto Sans KR" w:cs="Noto Sans KR"/>
          <w:b w:val="0"/>
          <w:i w:val="0"/>
          <w:color w:val="555555"/>
          <w:sz w:val="19"/>
        </w:rPr>
        <w:t>이게 더 편합니다.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Удобнее — для кого?</w:t>
      </w:r>
    </w:p>
    <w:p>
      <w:pPr>
        <w:spacing w:before="0" w:after="40" w:line="276" w:lineRule="auto"/>
        <w:ind w:left="595"/>
      </w:pPr>
      <w:r>
        <w:rPr>
          <w:rFonts w:ascii="Noto Sans KR" w:hAnsi="Noto Sans KR" w:eastAsia="Noto Sans KR" w:cs="Noto Sans KR"/>
          <w:b w:val="0"/>
          <w:i w:val="0"/>
          <w:color w:val="555555"/>
          <w:sz w:val="19"/>
        </w:rPr>
        <w:t>누구한테 편한데?</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Для обоих. Когда между нами воздух, мы не толкаем друг друга.</w:t>
      </w:r>
    </w:p>
    <w:p>
      <w:pPr>
        <w:spacing w:before="0" w:after="40" w:line="276" w:lineRule="auto"/>
        <w:ind w:left="595"/>
      </w:pPr>
      <w:r>
        <w:rPr>
          <w:rFonts w:ascii="Noto Sans KR" w:hAnsi="Noto Sans KR" w:eastAsia="Noto Sans KR" w:cs="Noto Sans KR"/>
          <w:b w:val="0"/>
          <w:i w:val="0"/>
          <w:color w:val="555555"/>
          <w:sz w:val="19"/>
        </w:rPr>
        <w:t>둘 다에게요. 사이에 공기가 있으면 서로 밀지 않으니까요.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Хорошо. Тогда скажу по-деловому.</w:t>
      </w:r>
    </w:p>
    <w:p>
      <w:pPr>
        <w:spacing w:before="0" w:after="40" w:line="276" w:lineRule="auto"/>
        <w:ind w:left="595"/>
      </w:pPr>
      <w:r>
        <w:rPr>
          <w:rFonts w:ascii="Noto Sans KR" w:hAnsi="Noto Sans KR" w:eastAsia="Noto Sans KR" w:cs="Noto Sans KR"/>
          <w:b w:val="0"/>
          <w:i w:val="0"/>
          <w:color w:val="555555"/>
          <w:sz w:val="19"/>
        </w:rPr>
        <w:t>좋아. 그럼 사무적으로 말할게.</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Слушаю вас.</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Твой мост стоит до приговора. А закрыться он может раньше.</w:t>
      </w:r>
    </w:p>
    <w:p>
      <w:pPr>
        <w:spacing w:before="0" w:after="40" w:line="276" w:lineRule="auto"/>
        <w:ind w:left="595"/>
      </w:pPr>
      <w:r>
        <w:rPr>
          <w:rFonts w:ascii="Noto Sans KR" w:hAnsi="Noto Sans KR" w:eastAsia="Noto Sans KR" w:cs="Noto Sans KR"/>
          <w:b w:val="0"/>
          <w:i w:val="0"/>
          <w:color w:val="555555"/>
          <w:sz w:val="19"/>
        </w:rPr>
        <w:t>네 다리는 선고 전에 있어. 하지만 그보다 먼저 닫힐 수도 있어.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закрыт?</w:t>
      </w:r>
    </w:p>
    <w:p>
      <w:pPr>
        <w:spacing w:before="0" w:after="40" w:line="276" w:lineRule="auto"/>
        <w:ind w:left="595"/>
      </w:pPr>
      <w:r>
        <w:rPr>
          <w:rFonts w:ascii="Noto Sans KR" w:hAnsi="Noto Sans KR" w:eastAsia="Noto Sans KR" w:cs="Noto Sans KR"/>
          <w:b w:val="0"/>
          <w:i w:val="0"/>
          <w:color w:val="555555"/>
          <w:sz w:val="19"/>
        </w:rPr>
        <w:t>왜 닫힙니까?</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Потому что у Ковалёва есть человек в Миранде, который решит, что седьмой не выйдет.</w:t>
      </w:r>
    </w:p>
    <w:p>
      <w:pPr>
        <w:spacing w:before="0" w:after="40" w:line="276" w:lineRule="auto"/>
        <w:ind w:left="595"/>
      </w:pPr>
      <w:r>
        <w:rPr>
          <w:rFonts w:ascii="Noto Sans KR" w:hAnsi="Noto Sans KR" w:eastAsia="Noto Sans KR" w:cs="Noto Sans KR"/>
          <w:b w:val="0"/>
          <w:i w:val="0"/>
          <w:color w:val="555555"/>
          <w:sz w:val="19"/>
        </w:rPr>
        <w:t>코발료프에게 미란디아에 사람이 있어서 일곱 번째는 못 나간다고 결정할 거야.</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 вас есть имя?</w:t>
      </w:r>
    </w:p>
    <w:p>
      <w:pPr>
        <w:spacing w:before="0" w:after="40" w:line="276" w:lineRule="auto"/>
        <w:ind w:left="595"/>
      </w:pPr>
      <w:r>
        <w:rPr>
          <w:rFonts w:ascii="Noto Sans KR" w:hAnsi="Noto Sans KR" w:eastAsia="Noto Sans KR" w:cs="Noto Sans KR"/>
          <w:b w:val="0"/>
          <w:i w:val="0"/>
          <w:color w:val="555555"/>
          <w:sz w:val="19"/>
        </w:rPr>
        <w:t>이름은 있습니까?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Нет. Есть день. Четверг.</w:t>
      </w:r>
    </w:p>
    <w:p>
      <w:pPr>
        <w:spacing w:before="0" w:after="40" w:line="276" w:lineRule="auto"/>
        <w:ind w:left="595"/>
      </w:pPr>
      <w:r>
        <w:rPr>
          <w:rFonts w:ascii="Noto Sans KR" w:hAnsi="Noto Sans KR" w:eastAsia="Noto Sans KR" w:cs="Noto Sans KR"/>
          <w:b w:val="0"/>
          <w:i w:val="0"/>
          <w:color w:val="555555"/>
          <w:sz w:val="19"/>
        </w:rPr>
        <w:t>아니. 날은 있어. 목요일.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Четверг — это за три дня до приговора.</w:t>
      </w:r>
    </w:p>
    <w:p>
      <w:pPr>
        <w:spacing w:before="0" w:after="40" w:line="276" w:lineRule="auto"/>
        <w:ind w:left="595"/>
      </w:pPr>
      <w:r>
        <w:rPr>
          <w:rFonts w:ascii="Noto Sans KR" w:hAnsi="Noto Sans KR" w:eastAsia="Noto Sans KR" w:cs="Noto Sans KR"/>
          <w:b w:val="0"/>
          <w:i w:val="0"/>
          <w:color w:val="555555"/>
          <w:sz w:val="19"/>
        </w:rPr>
        <w:t>목요일은 선고 사흘 전입니다.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Именно. Если седьмого нельзя вывести по списку, его выведут до списка.</w:t>
      </w:r>
    </w:p>
    <w:p>
      <w:pPr>
        <w:spacing w:before="0" w:after="40" w:line="276" w:lineRule="auto"/>
        <w:ind w:left="595"/>
      </w:pPr>
      <w:r>
        <w:rPr>
          <w:rFonts w:ascii="Noto Sans KR" w:hAnsi="Noto Sans KR" w:eastAsia="Noto Sans KR" w:cs="Noto Sans KR"/>
          <w:b w:val="0"/>
          <w:i w:val="0"/>
          <w:color w:val="555555"/>
          <w:sz w:val="19"/>
        </w:rPr>
        <w:t>맞아. 명단대로 못 빼내면 명단 이전에 빼내는 거야.</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 списка».</w:t>
      </w:r>
    </w:p>
    <w:p>
      <w:pPr>
        <w:spacing w:before="0" w:after="40" w:line="276" w:lineRule="auto"/>
        <w:ind w:left="595"/>
      </w:pPr>
      <w:r>
        <w:rPr>
          <w:rFonts w:ascii="Noto Sans KR" w:hAnsi="Noto Sans KR" w:eastAsia="Noto Sans KR" w:cs="Noto Sans KR"/>
          <w:b w:val="0"/>
          <w:i w:val="0"/>
          <w:color w:val="555555"/>
          <w:sz w:val="19"/>
        </w:rPr>
        <w:t>'명단 이전에'.</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Помнишь мост Глинике?</w:t>
      </w:r>
    </w:p>
    <w:p>
      <w:pPr>
        <w:spacing w:before="0" w:after="40" w:line="276" w:lineRule="auto"/>
        <w:ind w:left="595"/>
      </w:pPr>
      <w:r>
        <w:rPr>
          <w:rFonts w:ascii="Noto Sans KR" w:hAnsi="Noto Sans KR" w:eastAsia="Noto Sans KR" w:cs="Noto Sans KR"/>
          <w:b w:val="0"/>
          <w:i w:val="0"/>
          <w:color w:val="555555"/>
          <w:sz w:val="19"/>
        </w:rPr>
        <w:t>글리니케 다리 기억해?</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Помню. Давайте не будем.</w:t>
      </w:r>
    </w:p>
    <w:p>
      <w:pPr>
        <w:spacing w:before="0" w:after="40" w:line="276" w:lineRule="auto"/>
        <w:ind w:left="595"/>
      </w:pPr>
      <w:r>
        <w:rPr>
          <w:rFonts w:ascii="Noto Sans KR" w:hAnsi="Noto Sans KR" w:eastAsia="Noto Sans KR" w:cs="Noto Sans KR"/>
          <w:b w:val="0"/>
          <w:i w:val="0"/>
          <w:color w:val="555555"/>
          <w:sz w:val="19"/>
        </w:rPr>
        <w:t>기억합니다. 그 얘긴 하지 맙시다.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не говорю про историю. Я говорю про ночь, машину и одного человека, которого не было в списке.</w:t>
      </w:r>
    </w:p>
    <w:p>
      <w:pPr>
        <w:spacing w:before="0" w:after="40" w:line="276" w:lineRule="auto"/>
        <w:ind w:left="595"/>
      </w:pPr>
      <w:r>
        <w:rPr>
          <w:rFonts w:ascii="Noto Sans KR" w:hAnsi="Noto Sans KR" w:eastAsia="Noto Sans KR" w:cs="Noto Sans KR"/>
          <w:b w:val="0"/>
          <w:i w:val="0"/>
          <w:color w:val="555555"/>
          <w:sz w:val="19"/>
        </w:rPr>
        <w:t>역사 얘기가 아니야. 밤과 차와, 명단에 없던 한 사람 얘기야.</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предлагаете вывезти Антонова втайне.</w:t>
      </w:r>
    </w:p>
    <w:p>
      <w:pPr>
        <w:spacing w:before="0" w:after="40" w:line="276" w:lineRule="auto"/>
        <w:ind w:left="595"/>
      </w:pPr>
      <w:r>
        <w:rPr>
          <w:rFonts w:ascii="Noto Sans KR" w:hAnsi="Noto Sans KR" w:eastAsia="Noto Sans KR" w:cs="Noto Sans KR"/>
          <w:b w:val="0"/>
          <w:i w:val="0"/>
          <w:color w:val="555555"/>
          <w:sz w:val="19"/>
        </w:rPr>
        <w:t>안토노프를 몰래 빼내자는 겁니까.</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предлагаю вывезти его живым. Тайна — это просто цена.</w:t>
      </w:r>
    </w:p>
    <w:p>
      <w:pPr>
        <w:spacing w:before="0" w:after="40" w:line="276" w:lineRule="auto"/>
        <w:ind w:left="595"/>
      </w:pPr>
      <w:r>
        <w:rPr>
          <w:rFonts w:ascii="Noto Sans KR" w:hAnsi="Noto Sans KR" w:eastAsia="Noto Sans KR" w:cs="Noto Sans KR"/>
          <w:b w:val="0"/>
          <w:i w:val="0"/>
          <w:color w:val="555555"/>
          <w:sz w:val="19"/>
        </w:rPr>
        <w:t>살려서 빼내자는 거야. 비밀은 값일 뿐이고.</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отвечу завтра. Открыто.</w:t>
      </w:r>
    </w:p>
    <w:p>
      <w:pPr>
        <w:spacing w:before="0" w:after="40" w:line="276" w:lineRule="auto"/>
        <w:ind w:left="595"/>
      </w:pPr>
      <w:r>
        <w:rPr>
          <w:rFonts w:ascii="Noto Sans KR" w:hAnsi="Noto Sans KR" w:eastAsia="Noto Sans KR" w:cs="Noto Sans KR"/>
          <w:b w:val="0"/>
          <w:i w:val="0"/>
          <w:color w:val="555555"/>
          <w:sz w:val="19"/>
        </w:rPr>
        <w:t>내일 답하겠습니다. 공개적으로요.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«Открыто» значит «услышат все».</w:t>
      </w:r>
    </w:p>
    <w:p>
      <w:pPr>
        <w:spacing w:before="0" w:after="40" w:line="276" w:lineRule="auto"/>
        <w:ind w:left="595"/>
      </w:pPr>
      <w:r>
        <w:rPr>
          <w:rFonts w:ascii="Noto Sans KR" w:hAnsi="Noto Sans KR" w:eastAsia="Noto Sans KR" w:cs="Noto Sans KR"/>
          <w:b w:val="0"/>
          <w:i w:val="0"/>
          <w:color w:val="555555"/>
          <w:sz w:val="19"/>
        </w:rPr>
        <w:t>'공개적으로'는 '모두가 듣는다'는 뜻이야.</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Тогда придётся пожалеть.</w:t>
      </w:r>
    </w:p>
    <w:p>
      <w:pPr>
        <w:spacing w:before="0" w:after="40" w:line="276" w:lineRule="auto"/>
        <w:ind w:left="595"/>
      </w:pPr>
      <w:r>
        <w:rPr>
          <w:rFonts w:ascii="Noto Sans KR" w:hAnsi="Noto Sans KR" w:eastAsia="Noto Sans KR" w:cs="Noto Sans KR"/>
          <w:b w:val="0"/>
          <w:i w:val="0"/>
          <w:color w:val="555555"/>
          <w:sz w:val="19"/>
        </w:rPr>
        <w:t>그럼 후회하게 될 텐데.</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жалею о том, что сказал вслух.</w:t>
      </w:r>
    </w:p>
    <w:p>
      <w:pPr>
        <w:spacing w:before="0" w:after="40" w:line="276" w:lineRule="auto"/>
        <w:ind w:left="595"/>
      </w:pPr>
      <w:r>
        <w:rPr>
          <w:rFonts w:ascii="Noto Sans KR" w:hAnsi="Noto Sans KR" w:eastAsia="Noto Sans KR" w:cs="Noto Sans KR"/>
          <w:b w:val="0"/>
          <w:i w:val="0"/>
          <w:color w:val="555555"/>
          <w:sz w:val="19"/>
        </w:rPr>
        <w:t>소리 내어 말한 건 후회하지 않습니다.</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Тогда запомни одно. У меня свой Глинике. И он ближе, чем твой мост.</w:t>
      </w:r>
    </w:p>
    <w:p>
      <w:pPr>
        <w:spacing w:before="0" w:after="40" w:line="276" w:lineRule="auto"/>
        <w:ind w:left="595"/>
      </w:pPr>
      <w:r>
        <w:rPr>
          <w:rFonts w:ascii="Noto Sans KR" w:hAnsi="Noto Sans KR" w:eastAsia="Noto Sans KR" w:cs="Noto Sans KR"/>
          <w:b w:val="0"/>
          <w:i w:val="0"/>
          <w:color w:val="555555"/>
          <w:sz w:val="19"/>
        </w:rPr>
        <w:t>그럼 하나만 기억해. 나한텐 나만의 글리니케가 있고, 네 다리보다 가까워.</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Спокойной ночи, Полина Андреевна.</w:t>
      </w:r>
    </w:p>
    <w:p>
      <w:pPr>
        <w:spacing w:before="0" w:after="40" w:line="276" w:lineRule="auto"/>
        <w:ind w:left="595"/>
      </w:pPr>
      <w:r>
        <w:rPr>
          <w:rFonts w:ascii="Noto Sans KR" w:hAnsi="Noto Sans KR" w:eastAsia="Noto Sans KR" w:cs="Noto Sans KR"/>
          <w:b w:val="0"/>
          <w:i w:val="0"/>
          <w:color w:val="555555"/>
          <w:sz w:val="19"/>
        </w:rPr>
        <w:t>안녕히 주무십시오, 폴리나 안드레예브나.</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Спокойной ночи, Илья Сергеевич.</w:t>
      </w:r>
    </w:p>
    <w:p>
      <w:pPr>
        <w:spacing w:before="0" w:after="40" w:line="276" w:lineRule="auto"/>
        <w:ind w:left="595"/>
      </w:pPr>
      <w:r>
        <w:rPr>
          <w:rFonts w:ascii="Noto Sans KR" w:hAnsi="Noto Sans KR" w:eastAsia="Noto Sans KR" w:cs="Noto Sans KR"/>
          <w:b w:val="0"/>
          <w:i w:val="0"/>
          <w:color w:val="555555"/>
          <w:sz w:val="19"/>
        </w:rPr>
        <w:t>잘 자, 일리야 세르게예비치.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по-деловому</w:t>
      </w:r>
      <w:r>
        <w:rPr>
          <w:rFonts w:ascii="Noto Sans KR" w:hAnsi="Noto Sans KR" w:eastAsia="Noto Sans KR" w:cs="Noto Sans KR"/>
          <w:b w:val="0"/>
          <w:i w:val="0"/>
          <w:color w:val="555555"/>
          <w:sz w:val="19"/>
        </w:rPr>
        <w:t xml:space="preserve">  —  사무적으로, 실무적으로</w:t>
      </w:r>
    </w:p>
    <w:p>
      <w:pPr>
        <w:spacing w:before="0" w:after="0" w:line="276" w:lineRule="auto"/>
        <w:ind w:left="170"/>
        <w:shd w:val="clear" w:color="auto" w:fill="EEF1F7"/>
      </w:pPr>
      <w:r>
        <w:rPr>
          <w:rFonts w:ascii="Noto Sans KR" w:hAnsi="Noto Sans KR" w:eastAsia="Noto Sans KR" w:cs="Noto Sans KR"/>
          <w:b/>
          <w:i w:val="0"/>
          <w:sz w:val="19"/>
        </w:rPr>
        <w:t>• втайне</w:t>
      </w:r>
      <w:r>
        <w:rPr>
          <w:rFonts w:ascii="Noto Sans KR" w:hAnsi="Noto Sans KR" w:eastAsia="Noto Sans KR" w:cs="Noto Sans KR"/>
          <w:b w:val="0"/>
          <w:i w:val="0"/>
          <w:color w:val="555555"/>
          <w:sz w:val="19"/>
        </w:rPr>
        <w:t xml:space="preserve">  —  몰래, 비밀리에</w:t>
      </w:r>
    </w:p>
    <w:p>
      <w:pPr>
        <w:spacing w:before="0" w:after="0" w:line="276" w:lineRule="auto"/>
        <w:ind w:left="170"/>
        <w:shd w:val="clear" w:color="auto" w:fill="EEF1F7"/>
      </w:pPr>
      <w:r>
        <w:rPr>
          <w:rFonts w:ascii="Noto Sans KR" w:hAnsi="Noto Sans KR" w:eastAsia="Noto Sans KR" w:cs="Noto Sans KR"/>
          <w:b/>
          <w:i w:val="0"/>
          <w:sz w:val="19"/>
        </w:rPr>
        <w:t>• мост Глинике</w:t>
      </w:r>
      <w:r>
        <w:rPr>
          <w:rFonts w:ascii="Noto Sans KR" w:hAnsi="Noto Sans KR" w:eastAsia="Noto Sans KR" w:cs="Noto Sans KR"/>
          <w:b w:val="0"/>
          <w:i w:val="0"/>
          <w:color w:val="555555"/>
          <w:sz w:val="19"/>
        </w:rPr>
        <w:t xml:space="preserve">  —  글리니케 다리. 냉전기 서독과 동독 사이 교환 장소로 유명한 다리 (구체적 사례는 7화)</w:t>
      </w:r>
    </w:p>
    <w:p>
      <w:pPr>
        <w:spacing w:before="0" w:after="0" w:line="276" w:lineRule="auto"/>
        <w:ind w:left="170"/>
        <w:shd w:val="clear" w:color="auto" w:fill="EEF1F7"/>
      </w:pPr>
      <w:r>
        <w:rPr>
          <w:rFonts w:ascii="Noto Sans KR" w:hAnsi="Noto Sans KR" w:eastAsia="Noto Sans KR" w:cs="Noto Sans KR"/>
          <w:b/>
          <w:i w:val="0"/>
          <w:sz w:val="19"/>
        </w:rPr>
        <w:t>• пожалеть</w:t>
      </w:r>
      <w:r>
        <w:rPr>
          <w:rFonts w:ascii="Noto Sans KR" w:hAnsi="Noto Sans KR" w:eastAsia="Noto Sans KR" w:cs="Noto Sans KR"/>
          <w:b w:val="0"/>
          <w:i w:val="0"/>
          <w:color w:val="555555"/>
          <w:sz w:val="19"/>
        </w:rPr>
        <w:t xml:space="preserve">  —  후회하다</w:t>
      </w:r>
    </w:p>
    <w:p>
      <w:pPr>
        <w:spacing w:before="0" w:after="0" w:line="276" w:lineRule="auto"/>
        <w:ind w:left="170"/>
        <w:shd w:val="clear" w:color="auto" w:fill="EEF1F7"/>
      </w:pPr>
      <w:r>
        <w:rPr>
          <w:rFonts w:ascii="Noto Sans KR" w:hAnsi="Noto Sans KR" w:eastAsia="Noto Sans KR" w:cs="Noto Sans KR"/>
          <w:b/>
          <w:i w:val="0"/>
          <w:sz w:val="19"/>
        </w:rPr>
        <w:t>• воздух между нами</w:t>
      </w:r>
      <w:r>
        <w:rPr>
          <w:rFonts w:ascii="Noto Sans KR" w:hAnsi="Noto Sans KR" w:eastAsia="Noto Sans KR" w:cs="Noto Sans KR"/>
          <w:b w:val="0"/>
          <w:i w:val="0"/>
          <w:color w:val="555555"/>
          <w:sz w:val="19"/>
        </w:rPr>
        <w:t xml:space="preserve">  —  (5화에 이어) 호칭으로 만드는 거리</w:t>
      </w:r>
    </w:p>
    <w:p>
      <w:pPr>
        <w:spacing w:before="0" w:after="0" w:line="276" w:lineRule="auto"/>
        <w:ind w:left="170"/>
        <w:shd w:val="clear" w:color="auto" w:fill="EEF1F7"/>
      </w:pPr>
      <w:r>
        <w:rPr>
          <w:rFonts w:ascii="Noto Sans KR" w:hAnsi="Noto Sans KR" w:eastAsia="Noto Sans KR" w:cs="Noto Sans KR"/>
          <w:b/>
          <w:i w:val="0"/>
          <w:sz w:val="19"/>
        </w:rPr>
        <w:t>• вывезти</w:t>
      </w:r>
      <w:r>
        <w:rPr>
          <w:rFonts w:ascii="Noto Sans KR" w:hAnsi="Noto Sans KR" w:eastAsia="Noto Sans KR" w:cs="Noto Sans KR"/>
          <w:b w:val="0"/>
          <w:i w:val="0"/>
          <w:color w:val="555555"/>
          <w:sz w:val="19"/>
        </w:rPr>
        <w:t xml:space="preserve">  —  (차 등으로) 데리고 나가다</w:t>
      </w:r>
    </w:p>
    <w:p>
      <w:pPr>
        <w:spacing w:before="0" w:after="0" w:line="276" w:lineRule="auto"/>
        <w:ind w:left="170"/>
        <w:shd w:val="clear" w:color="auto" w:fill="EEF1F7"/>
      </w:pPr>
      <w:r>
        <w:rPr>
          <w:rFonts w:ascii="Noto Sans KR" w:hAnsi="Noto Sans KR" w:eastAsia="Noto Sans KR" w:cs="Noto Sans KR"/>
          <w:b/>
          <w:i w:val="0"/>
          <w:sz w:val="19"/>
        </w:rPr>
        <w:t>• «Свой Глинике»</w:t>
      </w:r>
      <w:r>
        <w:rPr>
          <w:rFonts w:ascii="Noto Sans KR" w:hAnsi="Noto Sans KR" w:eastAsia="Noto Sans KR" w:cs="Noto Sans KR"/>
          <w:b w:val="0"/>
          <w:i w:val="0"/>
          <w:color w:val="555555"/>
          <w:sz w:val="19"/>
        </w:rPr>
        <w:t xml:space="preserve">  —  폴리나가 제안하는 비공식 교환 계획의 은유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폴리나가 7번을 먼저 빼내자고 제안하고, 마샤가 그 제안을 놓고 질문합니다. 이용하되 서류에 남기는 길을 찾습니다.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