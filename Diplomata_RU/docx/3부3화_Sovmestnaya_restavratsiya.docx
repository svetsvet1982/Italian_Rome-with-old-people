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76" w:lineRule="auto"/>
        <w:jc w:val="center"/>
      </w:pPr>
      <w:r>
        <w:rPr>
          <w:rFonts w:ascii="Noto Sans KR" w:hAnsi="Noto Sans KR" w:eastAsia="Noto Sans KR" w:cs="Noto Sans KR"/>
          <w:b/>
          <w:i w:val="0"/>
          <w:color w:val="8A1C2B"/>
          <w:sz w:val="20"/>
        </w:rPr>
        <w:t>ТИХИЙ ПОСРЕДНИК · 외교관 시리즈</w:t>
      </w:r>
    </w:p>
    <w:p>
      <w:pPr>
        <w:spacing w:before="0" w:after="120" w:line="276" w:lineRule="auto"/>
        <w:jc w:val="center"/>
      </w:pPr>
      <w:r>
        <w:rPr>
          <w:rFonts w:ascii="Noto Sans KR" w:hAnsi="Noto Sans KR" w:eastAsia="Noto Sans KR" w:cs="Noto Sans KR"/>
          <w:b w:val="0"/>
          <w:i w:val="0"/>
          <w:color w:val="555555"/>
          <w:sz w:val="20"/>
        </w:rPr>
        <w:t>러시아어 낭독 교재</w:t>
      </w:r>
    </w:p>
    <w:p>
      <w:pPr>
        <w:spacing w:before="0" w:after="0" w:line="276" w:lineRule="auto"/>
        <w:jc w:val="center"/>
      </w:pPr>
      <w:r>
        <w:rPr>
          <w:rFonts w:ascii="Noto Sans KR" w:hAnsi="Noto Sans KR" w:eastAsia="Noto Sans KR" w:cs="Noto Sans KR"/>
          <w:b/>
          <w:i w:val="0"/>
          <w:color w:val="1F2A44"/>
          <w:sz w:val="26"/>
        </w:rPr>
        <w:t>3부 · 3화</w:t>
      </w:r>
    </w:p>
    <w:p>
      <w:pPr>
        <w:spacing w:before="0" w:after="0" w:line="276" w:lineRule="auto"/>
        <w:jc w:val="center"/>
      </w:pPr>
      <w:r>
        <w:rPr>
          <w:rFonts w:ascii="Noto Sans KR" w:hAnsi="Noto Sans KR" w:eastAsia="Noto Sans KR" w:cs="Noto Sans KR"/>
          <w:b/>
          <w:i w:val="0"/>
          <w:color w:val="1F2A44"/>
          <w:sz w:val="44"/>
        </w:rPr>
        <w:t>Совместная реставрация</w:t>
      </w:r>
    </w:p>
    <w:p>
      <w:pPr>
        <w:spacing w:before="0" w:after="80" w:line="276" w:lineRule="auto"/>
        <w:jc w:val="center"/>
      </w:pPr>
      <w:r>
        <w:rPr>
          <w:rFonts w:ascii="Noto Sans KR" w:hAnsi="Noto Sans KR" w:eastAsia="Noto Sans KR" w:cs="Noto Sans KR"/>
          <w:b w:val="0"/>
          <w:i w:val="0"/>
          <w:color w:val="555555"/>
          <w:sz w:val="24"/>
        </w:rPr>
        <w:t>공동 복원</w:t>
      </w:r>
    </w:p>
    <w:p>
      <w:pPr>
        <w:spacing w:before="0" w:after="40" w:line="276" w:lineRule="auto"/>
        <w:jc w:val="center"/>
      </w:pPr>
      <w:r>
        <w:rPr>
          <w:rFonts w:ascii="Noto Sans KR" w:hAnsi="Noto Sans KR" w:eastAsia="Noto Sans KR" w:cs="Noto Sans KR"/>
          <w:b w:val="0"/>
          <w:i w:val="0"/>
          <w:color w:val="555555"/>
          <w:sz w:val="20"/>
        </w:rPr>
        <w:t>타르가스 복원가 오졸스의 공방 → 호박 재단 이사회 직후 회의실 → 합동 복원 위원회 회의 → 호텔 로비</w:t>
      </w:r>
    </w:p>
    <w:p>
      <w:pPr>
        <w:spacing w:before="0" w:after="200" w:line="276" w:lineRule="auto"/>
        <w:jc w:val="center"/>
      </w:pPr>
      <w:r>
        <w:rPr>
          <w:rFonts w:ascii="Noto Sans KR" w:hAnsi="Noto Sans KR" w:eastAsia="Noto Sans KR" w:cs="Noto Sans KR"/>
          <w:b w:val="0"/>
          <w:i w:val="0"/>
          <w:color w:val="555555"/>
          <w:sz w:val="19"/>
        </w:rPr>
        <w:t>대사 136턴 · 난이도 B2-C1 · 지문 없이 대사만으로 구성 · 본문 + 한국어 대역 + 주석</w:t>
      </w:r>
    </w:p>
    <w:p>
      <w:pPr>
        <w:spacing w:before="80" w:after="60" w:line="276" w:lineRule="auto"/>
      </w:pPr>
      <w:r>
        <w:rPr>
          <w:rFonts w:ascii="Noto Sans KR" w:hAnsi="Noto Sans KR" w:eastAsia="Noto Sans KR" w:cs="Noto Sans KR"/>
          <w:b/>
          <w:i w:val="0"/>
          <w:color w:val="1F2A44"/>
          <w:sz w:val="24"/>
        </w:rPr>
        <w:t>등장인물</w:t>
      </w:r>
    </w:p>
    <w:p>
      <w:pPr>
        <w:spacing w:before="0" w:after="20" w:line="276" w:lineRule="auto"/>
        <w:ind w:left="170"/>
      </w:pPr>
      <w:r>
        <w:rPr>
          <w:rFonts w:ascii="Noto Sans KR" w:hAnsi="Noto Sans KR" w:eastAsia="Noto Sans KR" w:cs="Noto Sans KR"/>
          <w:b/>
          <w:i w:val="0"/>
          <w:sz w:val="20"/>
        </w:rPr>
        <w:t xml:space="preserve">ВОРОНОВ  </w:t>
      </w:r>
      <w:r>
        <w:rPr>
          <w:rFonts w:ascii="Noto Sans KR" w:hAnsi="Noto Sans KR" w:eastAsia="Noto Sans KR" w:cs="Noto Sans KR"/>
          <w:b w:val="0"/>
          <w:i w:val="0"/>
          <w:color w:val="555555"/>
          <w:sz w:val="20"/>
        </w:rPr>
        <w:t>일리야 세르게예비치 보로노프, 수석 협상관, 47세</w:t>
      </w:r>
    </w:p>
    <w:p>
      <w:pPr>
        <w:spacing w:before="0" w:after="20" w:line="276" w:lineRule="auto"/>
        <w:ind w:left="170"/>
      </w:pPr>
      <w:r>
        <w:rPr>
          <w:rFonts w:ascii="Noto Sans KR" w:hAnsi="Noto Sans KR" w:eastAsia="Noto Sans KR" w:cs="Noto Sans KR"/>
          <w:b/>
          <w:i w:val="0"/>
          <w:sz w:val="20"/>
        </w:rPr>
        <w:t xml:space="preserve">НАДЯ  </w:t>
      </w:r>
      <w:r>
        <w:rPr>
          <w:rFonts w:ascii="Noto Sans KR" w:hAnsi="Noto Sans KR" w:eastAsia="Noto Sans KR" w:cs="Noto Sans KR"/>
          <w:b w:val="0"/>
          <w:i w:val="0"/>
          <w:color w:val="555555"/>
          <w:sz w:val="20"/>
        </w:rPr>
        <w:t>나제즈다 라브로바, 분석관, 31세</w:t>
      </w:r>
    </w:p>
    <w:p>
      <w:pPr>
        <w:spacing w:before="0" w:after="20" w:line="276" w:lineRule="auto"/>
        <w:ind w:left="170"/>
      </w:pPr>
      <w:r>
        <w:rPr>
          <w:rFonts w:ascii="Noto Sans KR" w:hAnsi="Noto Sans KR" w:eastAsia="Noto Sans KR" w:cs="Noto Sans KR"/>
          <w:b/>
          <w:i w:val="0"/>
          <w:sz w:val="20"/>
        </w:rPr>
        <w:t xml:space="preserve">ИЛЬЗЕ  </w:t>
      </w:r>
      <w:r>
        <w:rPr>
          <w:rFonts w:ascii="Noto Sans KR" w:hAnsi="Noto Sans KR" w:eastAsia="Noto Sans KR" w:cs="Noto Sans KR"/>
          <w:b w:val="0"/>
          <w:i w:val="0"/>
          <w:color w:val="555555"/>
          <w:sz w:val="20"/>
        </w:rPr>
        <w:t>일제 베르지냐, 레스토니아 문화차관, 52세</w:t>
      </w:r>
    </w:p>
    <w:p>
      <w:pPr>
        <w:spacing w:before="0" w:after="20" w:line="276" w:lineRule="auto"/>
        <w:ind w:left="170"/>
      </w:pPr>
      <w:r>
        <w:rPr>
          <w:rFonts w:ascii="Noto Sans KR" w:hAnsi="Noto Sans KR" w:eastAsia="Noto Sans KR" w:cs="Noto Sans KR"/>
          <w:b/>
          <w:i w:val="0"/>
          <w:sz w:val="20"/>
        </w:rPr>
        <w:t xml:space="preserve">ЗАРИНЬШ  </w:t>
      </w:r>
      <w:r>
        <w:rPr>
          <w:rFonts w:ascii="Noto Sans KR" w:hAnsi="Noto Sans KR" w:eastAsia="Noto Sans KR" w:cs="Noto Sans KR"/>
          <w:b w:val="0"/>
          <w:i w:val="0"/>
          <w:color w:val="555555"/>
          <w:sz w:val="20"/>
        </w:rPr>
        <w:t>에드가르스 자린스, '호박 재단' 변호사, 55세</w:t>
      </w:r>
    </w:p>
    <w:p>
      <w:pPr>
        <w:spacing w:before="0" w:after="20" w:line="276" w:lineRule="auto"/>
        <w:ind w:left="170"/>
      </w:pPr>
      <w:r>
        <w:rPr>
          <w:rFonts w:ascii="Noto Sans KR" w:hAnsi="Noto Sans KR" w:eastAsia="Noto Sans KR" w:cs="Noto Sans KR"/>
          <w:b/>
          <w:i w:val="0"/>
          <w:sz w:val="20"/>
        </w:rPr>
        <w:t xml:space="preserve">ОЗОЛС  </w:t>
      </w:r>
      <w:r>
        <w:rPr>
          <w:rFonts w:ascii="Noto Sans KR" w:hAnsi="Noto Sans KR" w:eastAsia="Noto Sans KR" w:cs="Noto Sans KR"/>
          <w:b w:val="0"/>
          <w:i w:val="0"/>
          <w:color w:val="555555"/>
          <w:sz w:val="20"/>
        </w:rPr>
        <w:t>야니스 오졸스, 호박 복원가, 79세</w:t>
      </w:r>
    </w:p>
    <w:p>
      <w:pPr>
        <w:spacing w:before="0" w:after="20" w:line="276" w:lineRule="auto"/>
        <w:ind w:left="170"/>
      </w:pPr>
      <w:r>
        <w:rPr>
          <w:rFonts w:ascii="Noto Sans KR" w:hAnsi="Noto Sans KR" w:eastAsia="Noto Sans KR" w:cs="Noto Sans KR"/>
          <w:b/>
          <w:i w:val="0"/>
          <w:sz w:val="20"/>
        </w:rPr>
        <w:t xml:space="preserve">ЖАНОВ  </w:t>
      </w:r>
      <w:r>
        <w:rPr>
          <w:rFonts w:ascii="Noto Sans KR" w:hAnsi="Noto Sans KR" w:eastAsia="Noto Sans KR" w:cs="Noto Sans KR"/>
          <w:b w:val="0"/>
          <w:i w:val="0"/>
          <w:color w:val="555555"/>
          <w:sz w:val="20"/>
        </w:rPr>
        <w:t>콘스탄틴 안드레예비치 쟈노프, 외무차관(화상 연결), 51세</w:t>
      </w:r>
    </w:p>
    <w:p>
      <w:pPr>
        <w:spacing w:before="120" w:after="160" w:line="276" w:lineRule="auto"/>
        <w:shd w:val="clear" w:color="auto" w:fill="F3EEE6"/>
      </w:pPr>
      <w:r>
        <w:rPr>
          <w:rFonts w:ascii="Noto Sans KR" w:hAnsi="Noto Sans KR" w:eastAsia="Noto Sans KR" w:cs="Noto Sans KR"/>
          <w:b w:val="0"/>
          <w:i w:val="0"/>
          <w:color w:val="555555"/>
          <w:sz w:val="19"/>
        </w:rPr>
        <w:t>※ 호박 사건 A의 결산입니다. '반환(возврат)'이라는 단어가 양측의 체면을 건드릴 때, 목표는 그대로 두고 방법의 이름을 '공동 복원'으로 바꿉니다. 역사 논거는 빈 회의(1815) 무렵의 문화재 반환입니다. 나폴레옹 전쟁 후 연합국들은 프랑스가 각지에서 가져간 예술품의 반환을 요구했고, 예컨대 베네치아의 청동 말상은 1815년에 돌아왔으며 교황령도 조각가 카노바를 통해 반환을 추진했습니다. 교훈은 '돌려주는 일은 원칙만이 아니라 시기와 순서의 협상'이라는 점입니다. 또한 보로노프는 아버지의 서명을 개인의 책임, 국가의 의무와 분리해 위원회에 올립니다. 어휘는 реставрация(복원), без ущерба(~을 해치지 않고), предрешать(미리 결정하다), формулировка(문안), влажность(습도)에 주목하세요.</w:t>
      </w:r>
    </w:p>
    <w:p>
      <w:pPr>
        <w:spacing w:before="280" w:after="100" w:line="276" w:lineRule="auto"/>
        <w:pBdr>
          <w:bottom w:val="single" w:sz="6" w:space="1" w:color="8A1C2B"/>
        </w:pBdr>
      </w:pPr>
      <w:r>
        <w:rPr>
          <w:rFonts w:ascii="Noto Sans KR" w:hAnsi="Noto Sans KR" w:eastAsia="Noto Sans KR" w:cs="Noto Sans KR"/>
          <w:b/>
          <w:i w:val="0"/>
          <w:color w:val="1F2A44"/>
          <w:sz w:val="26"/>
        </w:rPr>
        <w:t>오졸스의 공방 — SCENE</w:t>
      </w:r>
    </w:p>
    <w:p>
      <w:pPr>
        <w:keepNext/>
        <w:spacing w:before="80" w:after="0" w:line="276" w:lineRule="auto"/>
        <w:ind w:left="0"/>
      </w:pPr>
      <w:r>
        <w:rPr>
          <w:rFonts w:ascii="Noto Sans KR" w:hAnsi="Noto Sans KR" w:eastAsia="Noto Sans KR" w:cs="Noto Sans KR"/>
          <w:b w:val="0"/>
          <w:i w:val="0"/>
          <w:color w:val="555555"/>
          <w:sz w:val="15"/>
        </w:rPr>
        <w:t xml:space="preserve">001  </w:t>
      </w:r>
      <w:r>
        <w:rPr>
          <w:rFonts w:ascii="Noto Sans KR" w:hAnsi="Noto Sans KR" w:eastAsia="Noto Sans KR" w:cs="Noto Sans KR"/>
          <w:b/>
          <w:i w:val="0"/>
          <w:color w:val="8A1C2B"/>
          <w:sz w:val="21"/>
        </w:rPr>
        <w:t xml:space="preserve">ОЗОЛС   </w:t>
      </w:r>
      <w:r>
        <w:rPr>
          <w:rFonts w:ascii="Noto Sans KR" w:hAnsi="Noto Sans KR" w:eastAsia="Noto Sans KR" w:cs="Noto Sans KR"/>
          <w:b w:val="0"/>
          <w:i w:val="0"/>
          <w:sz w:val="22"/>
        </w:rPr>
        <w:t>Заходите, заходите, не бойтесь запаха. Это шеллак и немного мёда.</w:t>
      </w:r>
    </w:p>
    <w:p>
      <w:pPr>
        <w:spacing w:before="0" w:after="40" w:line="276" w:lineRule="auto"/>
        <w:ind w:left="595"/>
      </w:pPr>
      <w:r>
        <w:rPr>
          <w:rFonts w:ascii="Noto Sans KR" w:hAnsi="Noto Sans KR" w:eastAsia="Noto Sans KR" w:cs="Noto Sans KR"/>
          <w:b w:val="0"/>
          <w:i w:val="0"/>
          <w:color w:val="555555"/>
          <w:sz w:val="19"/>
        </w:rPr>
        <w:t>들어오세요, 냄새는 걱정 마시고요. 셸락과 꿀을 조금 쓴 겁니다.</w:t>
      </w:r>
    </w:p>
    <w:p>
      <w:pPr>
        <w:keepNext/>
        <w:spacing w:before="80" w:after="0" w:line="276" w:lineRule="auto"/>
        <w:ind w:left="0"/>
      </w:pPr>
      <w:r>
        <w:rPr>
          <w:rFonts w:ascii="Noto Sans KR" w:hAnsi="Noto Sans KR" w:eastAsia="Noto Sans KR" w:cs="Noto Sans KR"/>
          <w:b w:val="0"/>
          <w:i w:val="0"/>
          <w:color w:val="555555"/>
          <w:sz w:val="15"/>
        </w:rPr>
        <w:t xml:space="preserve">002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Здравствуйте, господин Озолс. Меня зовут Илья Воронов.</w:t>
      </w:r>
    </w:p>
    <w:p>
      <w:pPr>
        <w:spacing w:before="0" w:after="40" w:line="276" w:lineRule="auto"/>
        <w:ind w:left="595"/>
      </w:pPr>
      <w:r>
        <w:rPr>
          <w:rFonts w:ascii="Noto Sans KR" w:hAnsi="Noto Sans KR" w:eastAsia="Noto Sans KR" w:cs="Noto Sans KR"/>
          <w:b w:val="0"/>
          <w:i w:val="0"/>
          <w:color w:val="555555"/>
          <w:sz w:val="19"/>
        </w:rPr>
        <w:t>안녕하십니까, 오졸스 씨. 일리야 보로노프입니다.</w:t>
      </w:r>
    </w:p>
    <w:p>
      <w:pPr>
        <w:keepNext/>
        <w:spacing w:before="80" w:after="0" w:line="276" w:lineRule="auto"/>
        <w:ind w:left="0"/>
      </w:pPr>
      <w:r>
        <w:rPr>
          <w:rFonts w:ascii="Noto Sans KR" w:hAnsi="Noto Sans KR" w:eastAsia="Noto Sans KR" w:cs="Noto Sans KR"/>
          <w:b w:val="0"/>
          <w:i w:val="0"/>
          <w:color w:val="555555"/>
          <w:sz w:val="15"/>
        </w:rPr>
        <w:t xml:space="preserve">003  </w:t>
      </w:r>
      <w:r>
        <w:rPr>
          <w:rFonts w:ascii="Noto Sans KR" w:hAnsi="Noto Sans KR" w:eastAsia="Noto Sans KR" w:cs="Noto Sans KR"/>
          <w:b/>
          <w:i w:val="0"/>
          <w:color w:val="8A1C2B"/>
          <w:sz w:val="21"/>
        </w:rPr>
        <w:t xml:space="preserve">ОЗОЛС   </w:t>
      </w:r>
      <w:r>
        <w:rPr>
          <w:rFonts w:ascii="Noto Sans KR" w:hAnsi="Noto Sans KR" w:eastAsia="Noto Sans KR" w:cs="Noto Sans KR"/>
          <w:b w:val="0"/>
          <w:i w:val="0"/>
          <w:sz w:val="22"/>
        </w:rPr>
        <w:t>Знаю, знаю. Мне Берзиня позвонила. Сказала: «Придёт русский, который умеет молчать. Не пугай его разговорами».</w:t>
      </w:r>
    </w:p>
    <w:p>
      <w:pPr>
        <w:spacing w:before="0" w:after="40" w:line="276" w:lineRule="auto"/>
        <w:ind w:left="595"/>
      </w:pPr>
      <w:r>
        <w:rPr>
          <w:rFonts w:ascii="Noto Sans KR" w:hAnsi="Noto Sans KR" w:eastAsia="Noto Sans KR" w:cs="Noto Sans KR"/>
          <w:b w:val="0"/>
          <w:i w:val="0"/>
          <w:color w:val="555555"/>
          <w:sz w:val="19"/>
        </w:rPr>
        <w:t>알고 있습니다. 베르지냐 차관이 전화했어요. '입을 다물 줄 아는 러시아 사람이 올 테니 말로 겁주지 마라'고요.</w:t>
      </w:r>
    </w:p>
    <w:p>
      <w:pPr>
        <w:keepNext/>
        <w:spacing w:before="80" w:after="0" w:line="276" w:lineRule="auto"/>
        <w:ind w:left="0"/>
      </w:pPr>
      <w:r>
        <w:rPr>
          <w:rFonts w:ascii="Noto Sans KR" w:hAnsi="Noto Sans KR" w:eastAsia="Noto Sans KR" w:cs="Noto Sans KR"/>
          <w:b w:val="0"/>
          <w:i w:val="0"/>
          <w:color w:val="555555"/>
          <w:sz w:val="15"/>
        </w:rPr>
        <w:t xml:space="preserve">004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Тогда я постараюсь оправдать эту рекомендацию.</w:t>
      </w:r>
    </w:p>
    <w:p>
      <w:pPr>
        <w:spacing w:before="0" w:after="40" w:line="276" w:lineRule="auto"/>
        <w:ind w:left="595"/>
      </w:pPr>
      <w:r>
        <w:rPr>
          <w:rFonts w:ascii="Noto Sans KR" w:hAnsi="Noto Sans KR" w:eastAsia="Noto Sans KR" w:cs="Noto Sans KR"/>
          <w:b w:val="0"/>
          <w:i w:val="0"/>
          <w:color w:val="555555"/>
          <w:sz w:val="19"/>
        </w:rPr>
        <w:t>그 추천에 걸맞게 하도록 노력하겠습니다.</w:t>
      </w:r>
    </w:p>
    <w:p>
      <w:pPr>
        <w:keepNext/>
        <w:spacing w:before="80" w:after="0" w:line="276" w:lineRule="auto"/>
        <w:ind w:left="0"/>
      </w:pPr>
      <w:r>
        <w:rPr>
          <w:rFonts w:ascii="Noto Sans KR" w:hAnsi="Noto Sans KR" w:eastAsia="Noto Sans KR" w:cs="Noto Sans KR"/>
          <w:b w:val="0"/>
          <w:i w:val="0"/>
          <w:color w:val="555555"/>
          <w:sz w:val="15"/>
        </w:rPr>
        <w:t xml:space="preserve">005  </w:t>
      </w:r>
      <w:r>
        <w:rPr>
          <w:rFonts w:ascii="Noto Sans KR" w:hAnsi="Noto Sans KR" w:eastAsia="Noto Sans KR" w:cs="Noto Sans KR"/>
          <w:b/>
          <w:i w:val="0"/>
          <w:color w:val="8A1C2B"/>
          <w:sz w:val="21"/>
        </w:rPr>
        <w:t xml:space="preserve">ОЗОЛС   </w:t>
      </w:r>
      <w:r>
        <w:rPr>
          <w:rFonts w:ascii="Noto Sans KR" w:hAnsi="Noto Sans KR" w:eastAsia="Noto Sans KR" w:cs="Noto Sans KR"/>
          <w:b w:val="0"/>
          <w:i w:val="0"/>
          <w:sz w:val="22"/>
        </w:rPr>
        <w:t>Вот ваш осколок. Мне его привезли вчера под охраной. Две машины, как для президента.</w:t>
      </w:r>
    </w:p>
    <w:p>
      <w:pPr>
        <w:spacing w:before="0" w:after="40" w:line="276" w:lineRule="auto"/>
        <w:ind w:left="595"/>
      </w:pPr>
      <w:r>
        <w:rPr>
          <w:rFonts w:ascii="Noto Sans KR" w:hAnsi="Noto Sans KR" w:eastAsia="Noto Sans KR" w:cs="Noto Sans KR"/>
          <w:b w:val="0"/>
          <w:i w:val="0"/>
          <w:color w:val="555555"/>
          <w:sz w:val="19"/>
        </w:rPr>
        <w:t>이게 그 파편입니다. 어제 경호를 받으며 가져왔어요. 대통령을 모시듯 차량 두 대로요.</w:t>
      </w:r>
    </w:p>
    <w:p>
      <w:pPr>
        <w:keepNext/>
        <w:spacing w:before="80" w:after="0" w:line="276" w:lineRule="auto"/>
        <w:ind w:left="0"/>
      </w:pPr>
      <w:r>
        <w:rPr>
          <w:rFonts w:ascii="Noto Sans KR" w:hAnsi="Noto Sans KR" w:eastAsia="Noto Sans KR" w:cs="Noto Sans KR"/>
          <w:b w:val="0"/>
          <w:i w:val="0"/>
          <w:color w:val="555555"/>
          <w:sz w:val="15"/>
        </w:rPr>
        <w:t xml:space="preserve">006  </w:t>
      </w:r>
      <w:r>
        <w:rPr>
          <w:rFonts w:ascii="Noto Sans KR" w:hAnsi="Noto Sans KR" w:eastAsia="Noto Sans KR" w:cs="Noto Sans KR"/>
          <w:b/>
          <w:i w:val="0"/>
          <w:color w:val="8A1C2B"/>
          <w:sz w:val="21"/>
        </w:rPr>
        <w:t xml:space="preserve">НАДЯ   </w:t>
      </w:r>
      <w:r>
        <w:rPr>
          <w:rFonts w:ascii="Noto Sans KR" w:hAnsi="Noto Sans KR" w:eastAsia="Noto Sans KR" w:cs="Noto Sans KR"/>
          <w:b w:val="0"/>
          <w:i w:val="0"/>
          <w:sz w:val="22"/>
        </w:rPr>
        <w:t>Какой он на самом деле, после того как вы его изучили?</w:t>
      </w:r>
    </w:p>
    <w:p>
      <w:pPr>
        <w:spacing w:before="0" w:after="40" w:line="276" w:lineRule="auto"/>
        <w:ind w:left="595"/>
      </w:pPr>
      <w:r>
        <w:rPr>
          <w:rFonts w:ascii="Noto Sans KR" w:hAnsi="Noto Sans KR" w:eastAsia="Noto Sans KR" w:cs="Noto Sans KR"/>
          <w:b w:val="0"/>
          <w:i w:val="0"/>
          <w:color w:val="555555"/>
          <w:sz w:val="19"/>
        </w:rPr>
        <w:t>직접 살펴보신 뒤엔 상태가 실제로 어떤가요?</w:t>
      </w:r>
    </w:p>
    <w:p>
      <w:pPr>
        <w:keepNext/>
        <w:spacing w:before="80" w:after="0" w:line="276" w:lineRule="auto"/>
        <w:ind w:left="0"/>
      </w:pPr>
      <w:r>
        <w:rPr>
          <w:rFonts w:ascii="Noto Sans KR" w:hAnsi="Noto Sans KR" w:eastAsia="Noto Sans KR" w:cs="Noto Sans KR"/>
          <w:b w:val="0"/>
          <w:i w:val="0"/>
          <w:color w:val="555555"/>
          <w:sz w:val="15"/>
        </w:rPr>
        <w:t xml:space="preserve">007  </w:t>
      </w:r>
      <w:r>
        <w:rPr>
          <w:rFonts w:ascii="Noto Sans KR" w:hAnsi="Noto Sans KR" w:eastAsia="Noto Sans KR" w:cs="Noto Sans KR"/>
          <w:b/>
          <w:i w:val="0"/>
          <w:color w:val="8A1C2B"/>
          <w:sz w:val="21"/>
        </w:rPr>
        <w:t xml:space="preserve">ОЗОЛС   </w:t>
      </w:r>
      <w:r>
        <w:rPr>
          <w:rFonts w:ascii="Noto Sans KR" w:hAnsi="Noto Sans KR" w:eastAsia="Noto Sans KR" w:cs="Noto Sans KR"/>
          <w:b w:val="0"/>
          <w:i w:val="0"/>
          <w:sz w:val="22"/>
        </w:rPr>
        <w:t>Жив, но нездоров. Видите тонкие линии по краю? Это микротрещины. Янтарь дышит, барышня. От сухого воздуха он сжимается, от влажного набухает.</w:t>
      </w:r>
    </w:p>
    <w:p>
      <w:pPr>
        <w:spacing w:before="0" w:after="40" w:line="276" w:lineRule="auto"/>
        <w:ind w:left="595"/>
      </w:pPr>
      <w:r>
        <w:rPr>
          <w:rFonts w:ascii="Noto Sans KR" w:hAnsi="Noto Sans KR" w:eastAsia="Noto Sans KR" w:cs="Noto Sans KR"/>
          <w:b w:val="0"/>
          <w:i w:val="0"/>
          <w:color w:val="555555"/>
          <w:sz w:val="19"/>
        </w:rPr>
        <w:t>살아 있지만 건강하진 않아요. 가장자리에 가는 선들이 보이시죠? 미세한 균열입니다. 호박은 숨을 쉬어요, 아가씨. 건조한 공기에선 수축하고 습한 공기에선 부풀어 오르죠.</w:t>
      </w:r>
    </w:p>
    <w:p>
      <w:pPr>
        <w:keepNext/>
        <w:spacing w:before="80" w:after="0" w:line="276" w:lineRule="auto"/>
        <w:ind w:left="0"/>
      </w:pPr>
      <w:r>
        <w:rPr>
          <w:rFonts w:ascii="Noto Sans KR" w:hAnsi="Noto Sans KR" w:eastAsia="Noto Sans KR" w:cs="Noto Sans KR"/>
          <w:b w:val="0"/>
          <w:i w:val="0"/>
          <w:color w:val="555555"/>
          <w:sz w:val="15"/>
        </w:rPr>
        <w:t xml:space="preserve">008  </w:t>
      </w:r>
      <w:r>
        <w:rPr>
          <w:rFonts w:ascii="Noto Sans KR" w:hAnsi="Noto Sans KR" w:eastAsia="Noto Sans KR" w:cs="Noto Sans KR"/>
          <w:b/>
          <w:i w:val="0"/>
          <w:color w:val="8A1C2B"/>
          <w:sz w:val="21"/>
        </w:rPr>
        <w:t xml:space="preserve">НАДЯ   </w:t>
      </w:r>
      <w:r>
        <w:rPr>
          <w:rFonts w:ascii="Noto Sans KR" w:hAnsi="Noto Sans KR" w:eastAsia="Noto Sans KR" w:cs="Noto Sans KR"/>
          <w:b w:val="0"/>
          <w:i w:val="0"/>
          <w:sz w:val="22"/>
        </w:rPr>
        <w:t>В подвале фонда было сорок пять процентов. Это нормально?</w:t>
      </w:r>
    </w:p>
    <w:p>
      <w:pPr>
        <w:spacing w:before="0" w:after="40" w:line="276" w:lineRule="auto"/>
        <w:ind w:left="595"/>
      </w:pPr>
      <w:r>
        <w:rPr>
          <w:rFonts w:ascii="Noto Sans KR" w:hAnsi="Noto Sans KR" w:eastAsia="Noto Sans KR" w:cs="Noto Sans KR"/>
          <w:b w:val="0"/>
          <w:i w:val="0"/>
          <w:color w:val="555555"/>
          <w:sz w:val="19"/>
        </w:rPr>
        <w:t>재단 지하의 습도가 45퍼센트였어요. 그건 정상인가요?</w:t>
      </w:r>
    </w:p>
    <w:p>
      <w:pPr>
        <w:keepNext/>
        <w:spacing w:before="80" w:after="0" w:line="276" w:lineRule="auto"/>
        <w:ind w:left="0"/>
      </w:pPr>
      <w:r>
        <w:rPr>
          <w:rFonts w:ascii="Noto Sans KR" w:hAnsi="Noto Sans KR" w:eastAsia="Noto Sans KR" w:cs="Noto Sans KR"/>
          <w:b w:val="0"/>
          <w:i w:val="0"/>
          <w:color w:val="555555"/>
          <w:sz w:val="15"/>
        </w:rPr>
        <w:t xml:space="preserve">009  </w:t>
      </w:r>
      <w:r>
        <w:rPr>
          <w:rFonts w:ascii="Noto Sans KR" w:hAnsi="Noto Sans KR" w:eastAsia="Noto Sans KR" w:cs="Noto Sans KR"/>
          <w:b/>
          <w:i w:val="0"/>
          <w:color w:val="8A1C2B"/>
          <w:sz w:val="21"/>
        </w:rPr>
        <w:t xml:space="preserve">ОЗОЛС   </w:t>
      </w:r>
      <w:r>
        <w:rPr>
          <w:rFonts w:ascii="Noto Sans KR" w:hAnsi="Noto Sans KR" w:eastAsia="Noto Sans KR" w:cs="Noto Sans KR"/>
          <w:b w:val="0"/>
          <w:i w:val="0"/>
          <w:sz w:val="22"/>
        </w:rPr>
        <w:t>Это хорошо. Но осколок восемьдесят лет лежал в разных условиях. Трещины появились не за один год.</w:t>
      </w:r>
    </w:p>
    <w:p>
      <w:pPr>
        <w:spacing w:before="0" w:after="40" w:line="276" w:lineRule="auto"/>
        <w:ind w:left="595"/>
      </w:pPr>
      <w:r>
        <w:rPr>
          <w:rFonts w:ascii="Noto Sans KR" w:hAnsi="Noto Sans KR" w:eastAsia="Noto Sans KR" w:cs="Noto Sans KR"/>
          <w:b w:val="0"/>
          <w:i w:val="0"/>
          <w:color w:val="555555"/>
          <w:sz w:val="19"/>
        </w:rPr>
        <w:t>좋은 수치죠. 하지만 파편은 80년 동안 다른 환경에서 있었습니다. 균열이 한 해에 생긴 게 아니에요.</w:t>
      </w:r>
    </w:p>
    <w:p>
      <w:pPr>
        <w:keepNext/>
        <w:spacing w:before="80" w:after="0" w:line="276" w:lineRule="auto"/>
        <w:ind w:left="0"/>
      </w:pPr>
      <w:r>
        <w:rPr>
          <w:rFonts w:ascii="Noto Sans KR" w:hAnsi="Noto Sans KR" w:eastAsia="Noto Sans KR" w:cs="Noto Sans KR"/>
          <w:b w:val="0"/>
          <w:i w:val="0"/>
          <w:color w:val="555555"/>
          <w:sz w:val="15"/>
        </w:rPr>
        <w:t xml:space="preserve">010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Сколько нужно времени, чтобы его стабилизировать?</w:t>
      </w:r>
    </w:p>
    <w:p>
      <w:pPr>
        <w:spacing w:before="0" w:after="40" w:line="276" w:lineRule="auto"/>
        <w:ind w:left="595"/>
      </w:pPr>
      <w:r>
        <w:rPr>
          <w:rFonts w:ascii="Noto Sans KR" w:hAnsi="Noto Sans KR" w:eastAsia="Noto Sans KR" w:cs="Noto Sans KR"/>
          <w:b w:val="0"/>
          <w:i w:val="0"/>
          <w:color w:val="555555"/>
          <w:sz w:val="19"/>
        </w:rPr>
        <w:t>안정시키는 데 시간이 얼마나 필요합니까?</w:t>
      </w:r>
    </w:p>
    <w:p>
      <w:pPr>
        <w:keepNext/>
        <w:spacing w:before="80" w:after="0" w:line="276" w:lineRule="auto"/>
        <w:ind w:left="0"/>
      </w:pPr>
      <w:r>
        <w:rPr>
          <w:rFonts w:ascii="Noto Sans KR" w:hAnsi="Noto Sans KR" w:eastAsia="Noto Sans KR" w:cs="Noto Sans KR"/>
          <w:b w:val="0"/>
          <w:i w:val="0"/>
          <w:color w:val="555555"/>
          <w:sz w:val="15"/>
        </w:rPr>
        <w:t xml:space="preserve">011  </w:t>
      </w:r>
      <w:r>
        <w:rPr>
          <w:rFonts w:ascii="Noto Sans KR" w:hAnsi="Noto Sans KR" w:eastAsia="Noto Sans KR" w:cs="Noto Sans KR"/>
          <w:b/>
          <w:i w:val="0"/>
          <w:color w:val="8A1C2B"/>
          <w:sz w:val="21"/>
        </w:rPr>
        <w:t xml:space="preserve">ОЗОЛС   </w:t>
      </w:r>
      <w:r>
        <w:rPr>
          <w:rFonts w:ascii="Noto Sans KR" w:hAnsi="Noto Sans KR" w:eastAsia="Noto Sans KR" w:cs="Noto Sans KR"/>
          <w:b w:val="0"/>
          <w:i w:val="0"/>
          <w:sz w:val="22"/>
        </w:rPr>
        <w:t>Четырнадцать месяцев. Не меньше. Нельзя торопить янтарь, он не прощает спешки.</w:t>
      </w:r>
    </w:p>
    <w:p>
      <w:pPr>
        <w:spacing w:before="0" w:after="40" w:line="276" w:lineRule="auto"/>
        <w:ind w:left="595"/>
      </w:pPr>
      <w:r>
        <w:rPr>
          <w:rFonts w:ascii="Noto Sans KR" w:hAnsi="Noto Sans KR" w:eastAsia="Noto Sans KR" w:cs="Noto Sans KR"/>
          <w:b w:val="0"/>
          <w:i w:val="0"/>
          <w:color w:val="555555"/>
          <w:sz w:val="19"/>
        </w:rPr>
        <w:t>14개월입니다. 그 이하는 안 돼요. 호박을 재촉해선 안 됩니다. 서두르는 걸 용서하지 않거든요.</w:t>
      </w:r>
    </w:p>
    <w:p>
      <w:pPr>
        <w:keepNext/>
        <w:spacing w:before="80" w:after="0" w:line="276" w:lineRule="auto"/>
        <w:ind w:left="0"/>
      </w:pPr>
      <w:r>
        <w:rPr>
          <w:rFonts w:ascii="Noto Sans KR" w:hAnsi="Noto Sans KR" w:eastAsia="Noto Sans KR" w:cs="Noto Sans KR"/>
          <w:b w:val="0"/>
          <w:i w:val="0"/>
          <w:color w:val="555555"/>
          <w:sz w:val="15"/>
        </w:rPr>
        <w:t xml:space="preserve">012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Четырнадцать месяцев, в течение которых никто не может его перевозить.</w:t>
      </w:r>
    </w:p>
    <w:p>
      <w:pPr>
        <w:spacing w:before="0" w:after="40" w:line="276" w:lineRule="auto"/>
        <w:ind w:left="595"/>
      </w:pPr>
      <w:r>
        <w:rPr>
          <w:rFonts w:ascii="Noto Sans KR" w:hAnsi="Noto Sans KR" w:eastAsia="Noto Sans KR" w:cs="Noto Sans KR"/>
          <w:b w:val="0"/>
          <w:i w:val="0"/>
          <w:color w:val="555555"/>
          <w:sz w:val="19"/>
        </w:rPr>
        <w:t>14개월 동안은 아무도 옮길 수 없다는 뜻이군요.</w:t>
      </w:r>
    </w:p>
    <w:p>
      <w:pPr>
        <w:keepNext/>
        <w:spacing w:before="80" w:after="0" w:line="276" w:lineRule="auto"/>
        <w:ind w:left="0"/>
      </w:pPr>
      <w:r>
        <w:rPr>
          <w:rFonts w:ascii="Noto Sans KR" w:hAnsi="Noto Sans KR" w:eastAsia="Noto Sans KR" w:cs="Noto Sans KR"/>
          <w:b w:val="0"/>
          <w:i w:val="0"/>
          <w:color w:val="555555"/>
          <w:sz w:val="15"/>
        </w:rPr>
        <w:t xml:space="preserve">013  </w:t>
      </w:r>
      <w:r>
        <w:rPr>
          <w:rFonts w:ascii="Noto Sans KR" w:hAnsi="Noto Sans KR" w:eastAsia="Noto Sans KR" w:cs="Noto Sans KR"/>
          <w:b/>
          <w:i w:val="0"/>
          <w:color w:val="8A1C2B"/>
          <w:sz w:val="21"/>
        </w:rPr>
        <w:t xml:space="preserve">ОЗОЛС   </w:t>
      </w:r>
      <w:r>
        <w:rPr>
          <w:rFonts w:ascii="Noto Sans KR" w:hAnsi="Noto Sans KR" w:eastAsia="Noto Sans KR" w:cs="Noto Sans KR"/>
          <w:b w:val="0"/>
          <w:i w:val="0"/>
          <w:sz w:val="22"/>
        </w:rPr>
        <w:t>Именно. Перевозка — самое опасное, что можно с ним сделать. Один переезд грузовиком, и вся мозаика посыплется.</w:t>
      </w:r>
    </w:p>
    <w:p>
      <w:pPr>
        <w:spacing w:before="0" w:after="40" w:line="276" w:lineRule="auto"/>
        <w:ind w:left="595"/>
      </w:pPr>
      <w:r>
        <w:rPr>
          <w:rFonts w:ascii="Noto Sans KR" w:hAnsi="Noto Sans KR" w:eastAsia="Noto Sans KR" w:cs="Noto Sans KR"/>
          <w:b w:val="0"/>
          <w:i w:val="0"/>
          <w:color w:val="555555"/>
          <w:sz w:val="19"/>
        </w:rPr>
        <w:t>그렇습니다. 운송이 이 물건에 할 수 있는 가장 위험한 일이에요. 트럭으로 한 번만 옮겨도 모자이크 전체가 우수수 떨어질 겁니다.</w:t>
      </w:r>
    </w:p>
    <w:p>
      <w:pPr>
        <w:keepNext/>
        <w:spacing w:before="80" w:after="0" w:line="276" w:lineRule="auto"/>
        <w:ind w:left="0"/>
      </w:pPr>
      <w:r>
        <w:rPr>
          <w:rFonts w:ascii="Noto Sans KR" w:hAnsi="Noto Sans KR" w:eastAsia="Noto Sans KR" w:cs="Noto Sans KR"/>
          <w:b w:val="0"/>
          <w:i w:val="0"/>
          <w:color w:val="555555"/>
          <w:sz w:val="15"/>
        </w:rPr>
        <w:t xml:space="preserve">014  </w:t>
      </w:r>
      <w:r>
        <w:rPr>
          <w:rFonts w:ascii="Noto Sans KR" w:hAnsi="Noto Sans KR" w:eastAsia="Noto Sans KR" w:cs="Noto Sans KR"/>
          <w:b/>
          <w:i w:val="0"/>
          <w:color w:val="8A1C2B"/>
          <w:sz w:val="21"/>
        </w:rPr>
        <w:t xml:space="preserve">НАДЯ   </w:t>
      </w:r>
      <w:r>
        <w:rPr>
          <w:rFonts w:ascii="Noto Sans KR" w:hAnsi="Noto Sans KR" w:eastAsia="Noto Sans KR" w:cs="Noto Sans KR"/>
          <w:b w:val="0"/>
          <w:i w:val="0"/>
          <w:sz w:val="22"/>
        </w:rPr>
        <w:t>Значит, любой ультиматум о немедленном возврате был бы опасен для самого осколка.</w:t>
      </w:r>
    </w:p>
    <w:p>
      <w:pPr>
        <w:spacing w:before="0" w:after="40" w:line="276" w:lineRule="auto"/>
        <w:ind w:left="595"/>
      </w:pPr>
      <w:r>
        <w:rPr>
          <w:rFonts w:ascii="Noto Sans KR" w:hAnsi="Noto Sans KR" w:eastAsia="Noto Sans KR" w:cs="Noto Sans KR"/>
          <w:b w:val="0"/>
          <w:i w:val="0"/>
          <w:color w:val="555555"/>
          <w:sz w:val="19"/>
        </w:rPr>
        <w:t>그럼 즉시 반환하라는 최후통첩은 파편 자체에도 위험했을 거예요.</w:t>
      </w:r>
    </w:p>
    <w:p>
      <w:pPr>
        <w:keepNext/>
        <w:spacing w:before="80" w:after="0" w:line="276" w:lineRule="auto"/>
        <w:ind w:left="0"/>
      </w:pPr>
      <w:r>
        <w:rPr>
          <w:rFonts w:ascii="Noto Sans KR" w:hAnsi="Noto Sans KR" w:eastAsia="Noto Sans KR" w:cs="Noto Sans KR"/>
          <w:b w:val="0"/>
          <w:i w:val="0"/>
          <w:color w:val="555555"/>
          <w:sz w:val="15"/>
        </w:rPr>
        <w:t xml:space="preserve">015  </w:t>
      </w:r>
      <w:r>
        <w:rPr>
          <w:rFonts w:ascii="Noto Sans KR" w:hAnsi="Noto Sans KR" w:eastAsia="Noto Sans KR" w:cs="Noto Sans KR"/>
          <w:b/>
          <w:i w:val="0"/>
          <w:color w:val="8A1C2B"/>
          <w:sz w:val="21"/>
        </w:rPr>
        <w:t xml:space="preserve">ОЗОЛС   </w:t>
      </w:r>
      <w:r>
        <w:rPr>
          <w:rFonts w:ascii="Noto Sans KR" w:hAnsi="Noto Sans KR" w:eastAsia="Noto Sans KR" w:cs="Noto Sans KR"/>
          <w:b w:val="0"/>
          <w:i w:val="0"/>
          <w:sz w:val="22"/>
        </w:rPr>
        <w:t>Для осколка опасны и политики, и спешка. Это всё одно и то же.</w:t>
      </w:r>
    </w:p>
    <w:p>
      <w:pPr>
        <w:spacing w:before="0" w:after="40" w:line="276" w:lineRule="auto"/>
        <w:ind w:left="595"/>
      </w:pPr>
      <w:r>
        <w:rPr>
          <w:rFonts w:ascii="Noto Sans KR" w:hAnsi="Noto Sans KR" w:eastAsia="Noto Sans KR" w:cs="Noto Sans KR"/>
          <w:b w:val="0"/>
          <w:i w:val="0"/>
          <w:color w:val="555555"/>
          <w:sz w:val="19"/>
        </w:rPr>
        <w:t>파편에게는 정치인도 위험하고 서두름도 위험합니다. 결국 같은 거예요.</w:t>
      </w:r>
    </w:p>
    <w:p>
      <w:pPr>
        <w:keepNext/>
        <w:spacing w:before="80" w:after="0" w:line="276" w:lineRule="auto"/>
        <w:ind w:left="0"/>
      </w:pPr>
      <w:r>
        <w:rPr>
          <w:rFonts w:ascii="Noto Sans KR" w:hAnsi="Noto Sans KR" w:eastAsia="Noto Sans KR" w:cs="Noto Sans KR"/>
          <w:b w:val="0"/>
          <w:i w:val="0"/>
          <w:color w:val="555555"/>
          <w:sz w:val="15"/>
        </w:rPr>
        <w:t xml:space="preserve">016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Господин Озолс, вы реставрировали янтарь в молодости?</w:t>
      </w:r>
    </w:p>
    <w:p>
      <w:pPr>
        <w:spacing w:before="0" w:after="40" w:line="276" w:lineRule="auto"/>
        <w:ind w:left="595"/>
      </w:pPr>
      <w:r>
        <w:rPr>
          <w:rFonts w:ascii="Noto Sans KR" w:hAnsi="Noto Sans KR" w:eastAsia="Noto Sans KR" w:cs="Noto Sans KR"/>
          <w:b w:val="0"/>
          <w:i w:val="0"/>
          <w:color w:val="555555"/>
          <w:sz w:val="19"/>
        </w:rPr>
        <w:t>오졸스 씨, 젊어서도 호박을 복원하셨습니까?</w:t>
      </w:r>
    </w:p>
    <w:p>
      <w:pPr>
        <w:keepNext/>
        <w:spacing w:before="80" w:after="0" w:line="276" w:lineRule="auto"/>
        <w:ind w:left="0"/>
      </w:pPr>
      <w:r>
        <w:rPr>
          <w:rFonts w:ascii="Noto Sans KR" w:hAnsi="Noto Sans KR" w:eastAsia="Noto Sans KR" w:cs="Noto Sans KR"/>
          <w:b w:val="0"/>
          <w:i w:val="0"/>
          <w:color w:val="555555"/>
          <w:sz w:val="15"/>
        </w:rPr>
        <w:t xml:space="preserve">017  </w:t>
      </w:r>
      <w:r>
        <w:rPr>
          <w:rFonts w:ascii="Noto Sans KR" w:hAnsi="Noto Sans KR" w:eastAsia="Noto Sans KR" w:cs="Noto Sans KR"/>
          <w:b/>
          <w:i w:val="0"/>
          <w:color w:val="8A1C2B"/>
          <w:sz w:val="21"/>
        </w:rPr>
        <w:t xml:space="preserve">ОЗОЛС   </w:t>
      </w:r>
      <w:r>
        <w:rPr>
          <w:rFonts w:ascii="Noto Sans KR" w:hAnsi="Noto Sans KR" w:eastAsia="Noto Sans KR" w:cs="Noto Sans KR"/>
          <w:b w:val="0"/>
          <w:i w:val="0"/>
          <w:sz w:val="22"/>
        </w:rPr>
        <w:t>С девятнадцати лет. Мой учитель работал в мастерской, где после войны собирали рассыпавшиеся панели. Я носил ему клей и молчал.</w:t>
      </w:r>
    </w:p>
    <w:p>
      <w:pPr>
        <w:spacing w:before="0" w:after="40" w:line="276" w:lineRule="auto"/>
        <w:ind w:left="595"/>
      </w:pPr>
      <w:r>
        <w:rPr>
          <w:rFonts w:ascii="Noto Sans KR" w:hAnsi="Noto Sans KR" w:eastAsia="Noto Sans KR" w:cs="Noto Sans KR"/>
          <w:b w:val="0"/>
          <w:i w:val="0"/>
          <w:color w:val="555555"/>
          <w:sz w:val="19"/>
        </w:rPr>
        <w:t>열아홉 살 때부터요. 스승님은 전쟁 뒤 흩어진 패널을 맞추던 공방에서 일하셨고, 저는 풀을 날라다 드리면서 입을 다물고 있었습니다.</w:t>
      </w:r>
    </w:p>
    <w:p>
      <w:pPr>
        <w:keepNext/>
        <w:spacing w:before="80" w:after="0" w:line="276" w:lineRule="auto"/>
        <w:ind w:left="0"/>
      </w:pPr>
      <w:r>
        <w:rPr>
          <w:rFonts w:ascii="Noto Sans KR" w:hAnsi="Noto Sans KR" w:eastAsia="Noto Sans KR" w:cs="Noto Sans KR"/>
          <w:b w:val="0"/>
          <w:i w:val="0"/>
          <w:color w:val="555555"/>
          <w:sz w:val="15"/>
        </w:rPr>
        <w:t xml:space="preserve">018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Молчали?</w:t>
      </w:r>
    </w:p>
    <w:p>
      <w:pPr>
        <w:spacing w:before="0" w:after="40" w:line="276" w:lineRule="auto"/>
        <w:ind w:left="595"/>
      </w:pPr>
      <w:r>
        <w:rPr>
          <w:rFonts w:ascii="Noto Sans KR" w:hAnsi="Noto Sans KR" w:eastAsia="Noto Sans KR" w:cs="Noto Sans KR"/>
          <w:b w:val="0"/>
          <w:i w:val="0"/>
          <w:color w:val="555555"/>
          <w:sz w:val="19"/>
        </w:rPr>
        <w:t>입을 다무셨다고요?</w:t>
      </w:r>
    </w:p>
    <w:p>
      <w:pPr>
        <w:keepNext/>
        <w:spacing w:before="80" w:after="0" w:line="276" w:lineRule="auto"/>
        <w:ind w:left="0"/>
      </w:pPr>
      <w:r>
        <w:rPr>
          <w:rFonts w:ascii="Noto Sans KR" w:hAnsi="Noto Sans KR" w:eastAsia="Noto Sans KR" w:cs="Noto Sans KR"/>
          <w:b w:val="0"/>
          <w:i w:val="0"/>
          <w:color w:val="555555"/>
          <w:sz w:val="15"/>
        </w:rPr>
        <w:t xml:space="preserve">019  </w:t>
      </w:r>
      <w:r>
        <w:rPr>
          <w:rFonts w:ascii="Noto Sans KR" w:hAnsi="Noto Sans KR" w:eastAsia="Noto Sans KR" w:cs="Noto Sans KR"/>
          <w:b/>
          <w:i w:val="0"/>
          <w:color w:val="8A1C2B"/>
          <w:sz w:val="21"/>
        </w:rPr>
        <w:t xml:space="preserve">ОЗОЛС   </w:t>
      </w:r>
      <w:r>
        <w:rPr>
          <w:rFonts w:ascii="Noto Sans KR" w:hAnsi="Noto Sans KR" w:eastAsia="Noto Sans KR" w:cs="Noto Sans KR"/>
          <w:b w:val="0"/>
          <w:i w:val="0"/>
          <w:sz w:val="22"/>
        </w:rPr>
        <w:t>Он говорил: «Янтарь слышит голос. Если ты шумишь, он трескается». Я не знаю, правда ли это. Но я привык.</w:t>
      </w:r>
    </w:p>
    <w:p>
      <w:pPr>
        <w:spacing w:before="0" w:after="40" w:line="276" w:lineRule="auto"/>
        <w:ind w:left="595"/>
      </w:pPr>
      <w:r>
        <w:rPr>
          <w:rFonts w:ascii="Noto Sans KR" w:hAnsi="Noto Sans KR" w:eastAsia="Noto Sans KR" w:cs="Noto Sans KR"/>
          <w:b w:val="0"/>
          <w:i w:val="0"/>
          <w:color w:val="555555"/>
          <w:sz w:val="19"/>
        </w:rPr>
        <w:t>스승님은 '호박은 목소리를 듣는다. 네가 시끄러우면 갈라진다'고 하셨어요. 사실인지는 모릅니다만 저는 그렇게 몸에 뱄지요.</w:t>
      </w:r>
    </w:p>
    <w:p>
      <w:pPr>
        <w:keepNext/>
        <w:spacing w:before="80" w:after="0" w:line="276" w:lineRule="auto"/>
        <w:ind w:left="0"/>
      </w:pPr>
      <w:r>
        <w:rPr>
          <w:rFonts w:ascii="Noto Sans KR" w:hAnsi="Noto Sans KR" w:eastAsia="Noto Sans KR" w:cs="Noto Sans KR"/>
          <w:b w:val="0"/>
          <w:i w:val="0"/>
          <w:color w:val="555555"/>
          <w:sz w:val="15"/>
        </w:rPr>
        <w:t xml:space="preserve">020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Тогда мы с вами одной школы.</w:t>
      </w:r>
    </w:p>
    <w:p>
      <w:pPr>
        <w:spacing w:before="0" w:after="40" w:line="276" w:lineRule="auto"/>
        <w:ind w:left="595"/>
      </w:pPr>
      <w:r>
        <w:rPr>
          <w:rFonts w:ascii="Noto Sans KR" w:hAnsi="Noto Sans KR" w:eastAsia="Noto Sans KR" w:cs="Noto Sans KR"/>
          <w:b w:val="0"/>
          <w:i w:val="0"/>
          <w:color w:val="555555"/>
          <w:sz w:val="19"/>
        </w:rPr>
        <w:t>그렇다면 우리는 같은 학파로군요.</w:t>
      </w:r>
    </w:p>
    <w:p>
      <w:pPr>
        <w:keepNext/>
        <w:spacing w:before="80" w:after="0" w:line="276" w:lineRule="auto"/>
        <w:ind w:left="0"/>
      </w:pPr>
      <w:r>
        <w:rPr>
          <w:rFonts w:ascii="Noto Sans KR" w:hAnsi="Noto Sans KR" w:eastAsia="Noto Sans KR" w:cs="Noto Sans KR"/>
          <w:b w:val="0"/>
          <w:i w:val="0"/>
          <w:color w:val="555555"/>
          <w:sz w:val="15"/>
        </w:rPr>
        <w:t xml:space="preserve">021  </w:t>
      </w:r>
      <w:r>
        <w:rPr>
          <w:rFonts w:ascii="Noto Sans KR" w:hAnsi="Noto Sans KR" w:eastAsia="Noto Sans KR" w:cs="Noto Sans KR"/>
          <w:b/>
          <w:i w:val="0"/>
          <w:color w:val="8A1C2B"/>
          <w:sz w:val="21"/>
        </w:rPr>
        <w:t xml:space="preserve">ОЗОЛС   </w:t>
      </w:r>
      <w:r>
        <w:rPr>
          <w:rFonts w:ascii="Noto Sans KR" w:hAnsi="Noto Sans KR" w:eastAsia="Noto Sans KR" w:cs="Noto Sans KR"/>
          <w:b w:val="0"/>
          <w:i w:val="0"/>
          <w:sz w:val="22"/>
        </w:rPr>
        <w:t>Вы тоже слушаете? Тогда слушайте. Я не знаю, чей этот осколок. Но я знаю, чья рука его чинила.</w:t>
      </w:r>
    </w:p>
    <w:p>
      <w:pPr>
        <w:spacing w:before="0" w:after="40" w:line="276" w:lineRule="auto"/>
        <w:ind w:left="595"/>
      </w:pPr>
      <w:r>
        <w:rPr>
          <w:rFonts w:ascii="Noto Sans KR" w:hAnsi="Noto Sans KR" w:eastAsia="Noto Sans KR" w:cs="Noto Sans KR"/>
          <w:b w:val="0"/>
          <w:i w:val="0"/>
          <w:color w:val="555555"/>
          <w:sz w:val="19"/>
        </w:rPr>
        <w:t>당신도 듣는 쪽이십니까? 그럼 들어 보세요. 이 파편이 누구 것인지는 모릅니다. 하지만 누구의 손이 고쳤는지는 압니다.</w:t>
      </w:r>
    </w:p>
    <w:p>
      <w:pPr>
        <w:keepNext/>
        <w:spacing w:before="80" w:after="0" w:line="276" w:lineRule="auto"/>
        <w:ind w:left="0"/>
      </w:pPr>
      <w:r>
        <w:rPr>
          <w:rFonts w:ascii="Noto Sans KR" w:hAnsi="Noto Sans KR" w:eastAsia="Noto Sans KR" w:cs="Noto Sans KR"/>
          <w:b w:val="0"/>
          <w:i w:val="0"/>
          <w:color w:val="555555"/>
          <w:sz w:val="15"/>
        </w:rPr>
        <w:t xml:space="preserve">022  </w:t>
      </w:r>
      <w:r>
        <w:rPr>
          <w:rFonts w:ascii="Noto Sans KR" w:hAnsi="Noto Sans KR" w:eastAsia="Noto Sans KR" w:cs="Noto Sans KR"/>
          <w:b/>
          <w:i w:val="0"/>
          <w:color w:val="8A1C2B"/>
          <w:sz w:val="21"/>
        </w:rPr>
        <w:t xml:space="preserve">НАДЯ   </w:t>
      </w:r>
      <w:r>
        <w:rPr>
          <w:rFonts w:ascii="Noto Sans KR" w:hAnsi="Noto Sans KR" w:eastAsia="Noto Sans KR" w:cs="Noto Sans KR"/>
          <w:b w:val="0"/>
          <w:i w:val="0"/>
          <w:sz w:val="22"/>
        </w:rPr>
        <w:t>Чья?</w:t>
      </w:r>
    </w:p>
    <w:p>
      <w:pPr>
        <w:spacing w:before="0" w:after="40" w:line="276" w:lineRule="auto"/>
        <w:ind w:left="595"/>
      </w:pPr>
      <w:r>
        <w:rPr>
          <w:rFonts w:ascii="Noto Sans KR" w:hAnsi="Noto Sans KR" w:eastAsia="Noto Sans KR" w:cs="Noto Sans KR"/>
          <w:b w:val="0"/>
          <w:i w:val="0"/>
          <w:color w:val="555555"/>
          <w:sz w:val="19"/>
        </w:rPr>
        <w:t>누구 손인가요?</w:t>
      </w:r>
    </w:p>
    <w:p>
      <w:pPr>
        <w:keepNext/>
        <w:spacing w:before="80" w:after="0" w:line="276" w:lineRule="auto"/>
        <w:ind w:left="0"/>
      </w:pPr>
      <w:r>
        <w:rPr>
          <w:rFonts w:ascii="Noto Sans KR" w:hAnsi="Noto Sans KR" w:eastAsia="Noto Sans KR" w:cs="Noto Sans KR"/>
          <w:b w:val="0"/>
          <w:i w:val="0"/>
          <w:color w:val="555555"/>
          <w:sz w:val="15"/>
        </w:rPr>
        <w:t xml:space="preserve">023  </w:t>
      </w:r>
      <w:r>
        <w:rPr>
          <w:rFonts w:ascii="Noto Sans KR" w:hAnsi="Noto Sans KR" w:eastAsia="Noto Sans KR" w:cs="Noto Sans KR"/>
          <w:b/>
          <w:i w:val="0"/>
          <w:color w:val="8A1C2B"/>
          <w:sz w:val="21"/>
        </w:rPr>
        <w:t xml:space="preserve">ОЗОЛС   </w:t>
      </w:r>
      <w:r>
        <w:rPr>
          <w:rFonts w:ascii="Noto Sans KR" w:hAnsi="Noto Sans KR" w:eastAsia="Noto Sans KR" w:cs="Noto Sans KR"/>
          <w:b w:val="0"/>
          <w:i w:val="0"/>
          <w:sz w:val="22"/>
        </w:rPr>
        <w:t>Старый ремонт на обороте сделан смолой, которую в Карлсбурге не использовали. Это работа мастера, который учился в других местах.</w:t>
      </w:r>
    </w:p>
    <w:p>
      <w:pPr>
        <w:spacing w:before="0" w:after="40" w:line="276" w:lineRule="auto"/>
        <w:ind w:left="595"/>
      </w:pPr>
      <w:r>
        <w:rPr>
          <w:rFonts w:ascii="Noto Sans KR" w:hAnsi="Noto Sans KR" w:eastAsia="Noto Sans KR" w:cs="Noto Sans KR"/>
          <w:b w:val="0"/>
          <w:i w:val="0"/>
          <w:color w:val="555555"/>
          <w:sz w:val="19"/>
        </w:rPr>
        <w:t>뒷면의 오래된 수리는 카를스부르크에서는 쓰지 않던 수지로 했어요. 다른 곳에서 배운 장인의 솜씨입니다.</w:t>
      </w:r>
    </w:p>
    <w:p>
      <w:pPr>
        <w:keepNext/>
        <w:spacing w:before="80" w:after="0" w:line="276" w:lineRule="auto"/>
        <w:ind w:left="0"/>
      </w:pPr>
      <w:r>
        <w:rPr>
          <w:rFonts w:ascii="Noto Sans KR" w:hAnsi="Noto Sans KR" w:eastAsia="Noto Sans KR" w:cs="Noto Sans KR"/>
          <w:b w:val="0"/>
          <w:i w:val="0"/>
          <w:color w:val="555555"/>
          <w:sz w:val="15"/>
        </w:rPr>
        <w:t xml:space="preserve">024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Вы можете это написать?</w:t>
      </w:r>
    </w:p>
    <w:p>
      <w:pPr>
        <w:spacing w:before="0" w:after="40" w:line="276" w:lineRule="auto"/>
        <w:ind w:left="595"/>
      </w:pPr>
      <w:r>
        <w:rPr>
          <w:rFonts w:ascii="Noto Sans KR" w:hAnsi="Noto Sans KR" w:eastAsia="Noto Sans KR" w:cs="Noto Sans KR"/>
          <w:b w:val="0"/>
          <w:i w:val="0"/>
          <w:color w:val="555555"/>
          <w:sz w:val="19"/>
        </w:rPr>
        <w:t>그걸 문서로 쓰실 수 있습니까?</w:t>
      </w:r>
    </w:p>
    <w:p>
      <w:pPr>
        <w:keepNext/>
        <w:spacing w:before="80" w:after="0" w:line="276" w:lineRule="auto"/>
        <w:ind w:left="0"/>
      </w:pPr>
      <w:r>
        <w:rPr>
          <w:rFonts w:ascii="Noto Sans KR" w:hAnsi="Noto Sans KR" w:eastAsia="Noto Sans KR" w:cs="Noto Sans KR"/>
          <w:b w:val="0"/>
          <w:i w:val="0"/>
          <w:color w:val="555555"/>
          <w:sz w:val="15"/>
        </w:rPr>
        <w:t xml:space="preserve">025  </w:t>
      </w:r>
      <w:r>
        <w:rPr>
          <w:rFonts w:ascii="Noto Sans KR" w:hAnsi="Noto Sans KR" w:eastAsia="Noto Sans KR" w:cs="Noto Sans KR"/>
          <w:b/>
          <w:i w:val="0"/>
          <w:color w:val="8A1C2B"/>
          <w:sz w:val="21"/>
        </w:rPr>
        <w:t xml:space="preserve">ОЗОЛС   </w:t>
      </w:r>
      <w:r>
        <w:rPr>
          <w:rFonts w:ascii="Noto Sans KR" w:hAnsi="Noto Sans KR" w:eastAsia="Noto Sans KR" w:cs="Noto Sans KR"/>
          <w:b w:val="0"/>
          <w:i w:val="0"/>
          <w:sz w:val="22"/>
        </w:rPr>
        <w:t>Могу. Только я напишу то, что вижу, а не то, что вам хочется. Мне семьдесят девять, мне уже нечего бояться.</w:t>
      </w:r>
    </w:p>
    <w:p>
      <w:pPr>
        <w:spacing w:before="0" w:after="40" w:line="276" w:lineRule="auto"/>
        <w:ind w:left="595"/>
      </w:pPr>
      <w:r>
        <w:rPr>
          <w:rFonts w:ascii="Noto Sans KR" w:hAnsi="Noto Sans KR" w:eastAsia="Noto Sans KR" w:cs="Noto Sans KR"/>
          <w:b w:val="0"/>
          <w:i w:val="0"/>
          <w:color w:val="555555"/>
          <w:sz w:val="19"/>
        </w:rPr>
        <w:t>쓸 수 있죠. 다만 제가 보는 것을 쓰지 당신들이 바라는 것을 쓰지는 않을 겁니다. 일흔아홉이라 이젠 두려운 게 없어요.</w:t>
      </w:r>
    </w:p>
    <w:p>
      <w:pPr>
        <w:keepNext/>
        <w:spacing w:before="80" w:after="0" w:line="276" w:lineRule="auto"/>
        <w:ind w:left="0"/>
      </w:pPr>
      <w:r>
        <w:rPr>
          <w:rFonts w:ascii="Noto Sans KR" w:hAnsi="Noto Sans KR" w:eastAsia="Noto Sans KR" w:cs="Noto Sans KR"/>
          <w:b w:val="0"/>
          <w:i w:val="0"/>
          <w:color w:val="555555"/>
          <w:sz w:val="15"/>
        </w:rPr>
        <w:t xml:space="preserve">026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Именно этого я и прошу.</w:t>
      </w:r>
    </w:p>
    <w:p>
      <w:pPr>
        <w:spacing w:before="0" w:after="40" w:line="276" w:lineRule="auto"/>
        <w:ind w:left="595"/>
      </w:pPr>
      <w:r>
        <w:rPr>
          <w:rFonts w:ascii="Noto Sans KR" w:hAnsi="Noto Sans KR" w:eastAsia="Noto Sans KR" w:cs="Noto Sans KR"/>
          <w:b w:val="0"/>
          <w:i w:val="0"/>
          <w:color w:val="555555"/>
          <w:sz w:val="19"/>
        </w:rPr>
        <w:t>제가 바라는 게 바로 그겁니다.</w:t>
      </w:r>
    </w:p>
    <w:p>
      <w:pPr>
        <w:keepNext/>
        <w:spacing w:before="80" w:after="0" w:line="276" w:lineRule="auto"/>
        <w:ind w:left="0"/>
      </w:pPr>
      <w:r>
        <w:rPr>
          <w:rFonts w:ascii="Noto Sans KR" w:hAnsi="Noto Sans KR" w:eastAsia="Noto Sans KR" w:cs="Noto Sans KR"/>
          <w:b w:val="0"/>
          <w:i w:val="0"/>
          <w:color w:val="555555"/>
          <w:sz w:val="15"/>
        </w:rPr>
        <w:t xml:space="preserve">027  </w:t>
      </w:r>
      <w:r>
        <w:rPr>
          <w:rFonts w:ascii="Noto Sans KR" w:hAnsi="Noto Sans KR" w:eastAsia="Noto Sans KR" w:cs="Noto Sans KR"/>
          <w:b/>
          <w:i w:val="0"/>
          <w:color w:val="8A1C2B"/>
          <w:sz w:val="21"/>
        </w:rPr>
        <w:t xml:space="preserve">ОЗОЛС   </w:t>
      </w:r>
      <w:r>
        <w:rPr>
          <w:rFonts w:ascii="Noto Sans KR" w:hAnsi="Noto Sans KR" w:eastAsia="Noto Sans KR" w:cs="Noto Sans KR"/>
          <w:b w:val="0"/>
          <w:i w:val="0"/>
          <w:sz w:val="22"/>
        </w:rPr>
        <w:t>Тогда чай? У меня есть только цикорий.</w:t>
      </w:r>
    </w:p>
    <w:p>
      <w:pPr>
        <w:spacing w:before="0" w:after="40" w:line="276" w:lineRule="auto"/>
        <w:ind w:left="595"/>
      </w:pPr>
      <w:r>
        <w:rPr>
          <w:rFonts w:ascii="Noto Sans KR" w:hAnsi="Noto Sans KR" w:eastAsia="Noto Sans KR" w:cs="Noto Sans KR"/>
          <w:b w:val="0"/>
          <w:i w:val="0"/>
          <w:color w:val="555555"/>
          <w:sz w:val="19"/>
        </w:rPr>
        <w:t>그럼 차 한잔 하시겠어요? 치커리밖에 없지만요.</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реставрация</w:t>
      </w:r>
      <w:r>
        <w:rPr>
          <w:rFonts w:ascii="Noto Sans KR" w:hAnsi="Noto Sans KR" w:eastAsia="Noto Sans KR" w:cs="Noto Sans KR"/>
          <w:b w:val="0"/>
          <w:i w:val="0"/>
          <w:color w:val="555555"/>
          <w:sz w:val="19"/>
        </w:rPr>
        <w:t xml:space="preserve">  —  복원, 수복</w:t>
      </w:r>
    </w:p>
    <w:p>
      <w:pPr>
        <w:spacing w:before="0" w:after="0" w:line="276" w:lineRule="auto"/>
        <w:ind w:left="170"/>
        <w:shd w:val="clear" w:color="auto" w:fill="EEF1F7"/>
      </w:pPr>
      <w:r>
        <w:rPr>
          <w:rFonts w:ascii="Noto Sans KR" w:hAnsi="Noto Sans KR" w:eastAsia="Noto Sans KR" w:cs="Noto Sans KR"/>
          <w:b/>
          <w:i w:val="0"/>
          <w:sz w:val="19"/>
        </w:rPr>
        <w:t>• шеллак</w:t>
      </w:r>
      <w:r>
        <w:rPr>
          <w:rFonts w:ascii="Noto Sans KR" w:hAnsi="Noto Sans KR" w:eastAsia="Noto Sans KR" w:cs="Noto Sans KR"/>
          <w:b w:val="0"/>
          <w:i w:val="0"/>
          <w:color w:val="555555"/>
          <w:sz w:val="19"/>
        </w:rPr>
        <w:t xml:space="preserve">  —  셸락(천연 수지 도료)</w:t>
      </w:r>
    </w:p>
    <w:p>
      <w:pPr>
        <w:spacing w:before="0" w:after="0" w:line="276" w:lineRule="auto"/>
        <w:ind w:left="170"/>
        <w:shd w:val="clear" w:color="auto" w:fill="EEF1F7"/>
      </w:pPr>
      <w:r>
        <w:rPr>
          <w:rFonts w:ascii="Noto Sans KR" w:hAnsi="Noto Sans KR" w:eastAsia="Noto Sans KR" w:cs="Noto Sans KR"/>
          <w:b/>
          <w:i w:val="0"/>
          <w:sz w:val="19"/>
        </w:rPr>
        <w:t>• микротрещина</w:t>
      </w:r>
      <w:r>
        <w:rPr>
          <w:rFonts w:ascii="Noto Sans KR" w:hAnsi="Noto Sans KR" w:eastAsia="Noto Sans KR" w:cs="Noto Sans KR"/>
          <w:b w:val="0"/>
          <w:i w:val="0"/>
          <w:color w:val="555555"/>
          <w:sz w:val="19"/>
        </w:rPr>
        <w:t xml:space="preserve">  —  미세 균열</w:t>
      </w:r>
    </w:p>
    <w:p>
      <w:pPr>
        <w:spacing w:before="0" w:after="0" w:line="276" w:lineRule="auto"/>
        <w:ind w:left="170"/>
        <w:shd w:val="clear" w:color="auto" w:fill="EEF1F7"/>
      </w:pPr>
      <w:r>
        <w:rPr>
          <w:rFonts w:ascii="Noto Sans KR" w:hAnsi="Noto Sans KR" w:eastAsia="Noto Sans KR" w:cs="Noto Sans KR"/>
          <w:b/>
          <w:i w:val="0"/>
          <w:sz w:val="19"/>
        </w:rPr>
        <w:t>• набухать</w:t>
      </w:r>
      <w:r>
        <w:rPr>
          <w:rFonts w:ascii="Noto Sans KR" w:hAnsi="Noto Sans KR" w:eastAsia="Noto Sans KR" w:cs="Noto Sans KR"/>
          <w:b w:val="0"/>
          <w:i w:val="0"/>
          <w:color w:val="555555"/>
          <w:sz w:val="19"/>
        </w:rPr>
        <w:t xml:space="preserve">  —  부풀다, 팽창하다</w:t>
      </w:r>
    </w:p>
    <w:p>
      <w:pPr>
        <w:spacing w:before="0" w:after="0" w:line="276" w:lineRule="auto"/>
        <w:ind w:left="170"/>
        <w:shd w:val="clear" w:color="auto" w:fill="EEF1F7"/>
      </w:pPr>
      <w:r>
        <w:rPr>
          <w:rFonts w:ascii="Noto Sans KR" w:hAnsi="Noto Sans KR" w:eastAsia="Noto Sans KR" w:cs="Noto Sans KR"/>
          <w:b/>
          <w:i w:val="0"/>
          <w:sz w:val="19"/>
        </w:rPr>
        <w:t>• стабилизировать</w:t>
      </w:r>
      <w:r>
        <w:rPr>
          <w:rFonts w:ascii="Noto Sans KR" w:hAnsi="Noto Sans KR" w:eastAsia="Noto Sans KR" w:cs="Noto Sans KR"/>
          <w:b w:val="0"/>
          <w:i w:val="0"/>
          <w:color w:val="555555"/>
          <w:sz w:val="19"/>
        </w:rPr>
        <w:t xml:space="preserve">  —  안정시키다</w:t>
      </w:r>
    </w:p>
    <w:p>
      <w:pPr>
        <w:spacing w:before="0" w:after="0" w:line="276" w:lineRule="auto"/>
        <w:ind w:left="170"/>
        <w:shd w:val="clear" w:color="auto" w:fill="EEF1F7"/>
      </w:pPr>
      <w:r>
        <w:rPr>
          <w:rFonts w:ascii="Noto Sans KR" w:hAnsi="Noto Sans KR" w:eastAsia="Noto Sans KR" w:cs="Noto Sans KR"/>
          <w:b/>
          <w:i w:val="0"/>
          <w:sz w:val="19"/>
        </w:rPr>
        <w:t>• посыпаться</w:t>
      </w:r>
      <w:r>
        <w:rPr>
          <w:rFonts w:ascii="Noto Sans KR" w:hAnsi="Noto Sans KR" w:eastAsia="Noto Sans KR" w:cs="Noto Sans KR"/>
          <w:b w:val="0"/>
          <w:i w:val="0"/>
          <w:color w:val="555555"/>
          <w:sz w:val="19"/>
        </w:rPr>
        <w:t xml:space="preserve">  —  우수수 떨어지다, 흩어지다</w:t>
      </w:r>
    </w:p>
    <w:p>
      <w:pPr>
        <w:spacing w:before="0" w:after="0" w:line="276" w:lineRule="auto"/>
        <w:ind w:left="170"/>
        <w:shd w:val="clear" w:color="auto" w:fill="EEF1F7"/>
      </w:pPr>
      <w:r>
        <w:rPr>
          <w:rFonts w:ascii="Noto Sans KR" w:hAnsi="Noto Sans KR" w:eastAsia="Noto Sans KR" w:cs="Noto Sans KR"/>
          <w:b/>
          <w:i w:val="0"/>
          <w:sz w:val="19"/>
        </w:rPr>
        <w:t>• чинить</w:t>
      </w:r>
      <w:r>
        <w:rPr>
          <w:rFonts w:ascii="Noto Sans KR" w:hAnsi="Noto Sans KR" w:eastAsia="Noto Sans KR" w:cs="Noto Sans KR"/>
          <w:b w:val="0"/>
          <w:i w:val="0"/>
          <w:color w:val="555555"/>
          <w:sz w:val="19"/>
        </w:rPr>
        <w:t xml:space="preserve">  —  고치다, 수리하다</w:t>
      </w:r>
    </w:p>
    <w:p>
      <w:pPr>
        <w:spacing w:before="0" w:after="0" w:line="276" w:lineRule="auto"/>
        <w:ind w:left="170"/>
        <w:shd w:val="clear" w:color="auto" w:fill="EEF1F7"/>
      </w:pPr>
      <w:r>
        <w:rPr>
          <w:rFonts w:ascii="Noto Sans KR" w:hAnsi="Noto Sans KR" w:eastAsia="Noto Sans KR" w:cs="Noto Sans KR"/>
          <w:b/>
          <w:i w:val="0"/>
          <w:sz w:val="19"/>
        </w:rPr>
        <w:t>• цикорий</w:t>
      </w:r>
      <w:r>
        <w:rPr>
          <w:rFonts w:ascii="Noto Sans KR" w:hAnsi="Noto Sans KR" w:eastAsia="Noto Sans KR" w:cs="Noto Sans KR"/>
          <w:b w:val="0"/>
          <w:i w:val="0"/>
          <w:color w:val="555555"/>
          <w:sz w:val="19"/>
        </w:rPr>
        <w:t xml:space="preserve">  —  치커리(커피 대용 음료)</w:t>
      </w:r>
    </w:p>
    <w:p>
      <w:pPr>
        <w:spacing w:before="280" w:after="100" w:line="276" w:lineRule="auto"/>
        <w:pBdr>
          <w:bottom w:val="single" w:sz="6" w:space="1" w:color="8A1C2B"/>
        </w:pBdr>
      </w:pPr>
      <w:r>
        <w:rPr>
          <w:rFonts w:ascii="Noto Sans KR" w:hAnsi="Noto Sans KR" w:eastAsia="Noto Sans KR" w:cs="Noto Sans KR"/>
          <w:b/>
          <w:i w:val="0"/>
          <w:color w:val="1F2A44"/>
          <w:sz w:val="26"/>
        </w:rPr>
        <w:t>이사회 직후 — SCENE</w:t>
      </w:r>
    </w:p>
    <w:p>
      <w:pPr>
        <w:keepNext/>
        <w:spacing w:before="80" w:after="0" w:line="276" w:lineRule="auto"/>
        <w:ind w:left="0"/>
      </w:pPr>
      <w:r>
        <w:rPr>
          <w:rFonts w:ascii="Noto Sans KR" w:hAnsi="Noto Sans KR" w:eastAsia="Noto Sans KR" w:cs="Noto Sans KR"/>
          <w:b w:val="0"/>
          <w:i w:val="0"/>
          <w:color w:val="555555"/>
          <w:sz w:val="15"/>
        </w:rPr>
        <w:t xml:space="preserve">028  </w:t>
      </w:r>
      <w:r>
        <w:rPr>
          <w:rFonts w:ascii="Noto Sans KR" w:hAnsi="Noto Sans KR" w:eastAsia="Noto Sans KR" w:cs="Noto Sans KR"/>
          <w:b/>
          <w:i w:val="0"/>
          <w:color w:val="8A1C2B"/>
          <w:sz w:val="21"/>
        </w:rPr>
        <w:t xml:space="preserve">ЗАРИНЬШ   </w:t>
      </w:r>
      <w:r>
        <w:rPr>
          <w:rFonts w:ascii="Noto Sans KR" w:hAnsi="Noto Sans KR" w:eastAsia="Noto Sans KR" w:cs="Noto Sans KR"/>
          <w:b w:val="0"/>
          <w:i w:val="0"/>
          <w:sz w:val="22"/>
        </w:rPr>
        <w:t>Прошу прощения за ожидание. Заседание совета длилось четыре часа.</w:t>
      </w:r>
    </w:p>
    <w:p>
      <w:pPr>
        <w:spacing w:before="0" w:after="40" w:line="276" w:lineRule="auto"/>
        <w:ind w:left="595"/>
      </w:pPr>
      <w:r>
        <w:rPr>
          <w:rFonts w:ascii="Noto Sans KR" w:hAnsi="Noto Sans KR" w:eastAsia="Noto Sans KR" w:cs="Noto Sans KR"/>
          <w:b w:val="0"/>
          <w:i w:val="0"/>
          <w:color w:val="555555"/>
          <w:sz w:val="19"/>
        </w:rPr>
        <w:t>기다리게 해서 죄송합니다. 이사회가 네 시간이나 걸렸어요.</w:t>
      </w:r>
    </w:p>
    <w:p>
      <w:pPr>
        <w:keepNext/>
        <w:spacing w:before="80" w:after="0" w:line="276" w:lineRule="auto"/>
        <w:ind w:left="0"/>
      </w:pPr>
      <w:r>
        <w:rPr>
          <w:rFonts w:ascii="Noto Sans KR" w:hAnsi="Noto Sans KR" w:eastAsia="Noto Sans KR" w:cs="Noto Sans KR"/>
          <w:b w:val="0"/>
          <w:i w:val="0"/>
          <w:color w:val="555555"/>
          <w:sz w:val="15"/>
        </w:rPr>
        <w:t xml:space="preserve">029  </w:t>
      </w:r>
      <w:r>
        <w:rPr>
          <w:rFonts w:ascii="Noto Sans KR" w:hAnsi="Noto Sans KR" w:eastAsia="Noto Sans KR" w:cs="Noto Sans KR"/>
          <w:b/>
          <w:i w:val="0"/>
          <w:color w:val="8A1C2B"/>
          <w:sz w:val="21"/>
        </w:rPr>
        <w:t xml:space="preserve">ИЛЬЗЕ   </w:t>
      </w:r>
      <w:r>
        <w:rPr>
          <w:rFonts w:ascii="Noto Sans KR" w:hAnsi="Noto Sans KR" w:eastAsia="Noto Sans KR" w:cs="Noto Sans KR"/>
          <w:b w:val="0"/>
          <w:i w:val="0"/>
          <w:sz w:val="22"/>
        </w:rPr>
        <w:t>Мы ждали не напрасно, надеюсь. Какой результат?</w:t>
      </w:r>
    </w:p>
    <w:p>
      <w:pPr>
        <w:spacing w:before="0" w:after="40" w:line="276" w:lineRule="auto"/>
        <w:ind w:left="595"/>
      </w:pPr>
      <w:r>
        <w:rPr>
          <w:rFonts w:ascii="Noto Sans KR" w:hAnsi="Noto Sans KR" w:eastAsia="Noto Sans KR" w:cs="Noto Sans KR"/>
          <w:b w:val="0"/>
          <w:i w:val="0"/>
          <w:color w:val="555555"/>
          <w:sz w:val="19"/>
        </w:rPr>
        <w:t>헛되이 기다린 건 아니길 바랍니다. 결과는요?</w:t>
      </w:r>
    </w:p>
    <w:p>
      <w:pPr>
        <w:keepNext/>
        <w:spacing w:before="80" w:after="0" w:line="276" w:lineRule="auto"/>
        <w:ind w:left="0"/>
      </w:pPr>
      <w:r>
        <w:rPr>
          <w:rFonts w:ascii="Noto Sans KR" w:hAnsi="Noto Sans KR" w:eastAsia="Noto Sans KR" w:cs="Noto Sans KR"/>
          <w:b w:val="0"/>
          <w:i w:val="0"/>
          <w:color w:val="555555"/>
          <w:sz w:val="15"/>
        </w:rPr>
        <w:t xml:space="preserve">030  </w:t>
      </w:r>
      <w:r>
        <w:rPr>
          <w:rFonts w:ascii="Noto Sans KR" w:hAnsi="Noto Sans KR" w:eastAsia="Noto Sans KR" w:cs="Noto Sans KR"/>
          <w:b/>
          <w:i w:val="0"/>
          <w:color w:val="8A1C2B"/>
          <w:sz w:val="21"/>
        </w:rPr>
        <w:t xml:space="preserve">ЗАРИНЬШ   </w:t>
      </w:r>
      <w:r>
        <w:rPr>
          <w:rFonts w:ascii="Noto Sans KR" w:hAnsi="Noto Sans KR" w:eastAsia="Noto Sans KR" w:cs="Noto Sans KR"/>
          <w:b w:val="0"/>
          <w:i w:val="0"/>
          <w:sz w:val="22"/>
        </w:rPr>
        <w:t>Пять голосов за предложение, два против. Но вопрос не закрыт.</w:t>
      </w:r>
    </w:p>
    <w:p>
      <w:pPr>
        <w:spacing w:before="0" w:after="40" w:line="276" w:lineRule="auto"/>
        <w:ind w:left="595"/>
      </w:pPr>
      <w:r>
        <w:rPr>
          <w:rFonts w:ascii="Noto Sans KR" w:hAnsi="Noto Sans KR" w:eastAsia="Noto Sans KR" w:cs="Noto Sans KR"/>
          <w:b w:val="0"/>
          <w:i w:val="0"/>
          <w:color w:val="555555"/>
          <w:sz w:val="19"/>
        </w:rPr>
        <w:t>제안에 찬성 5표, 반대 2표입니다. 하지만 문제가 닫힌 건 아닙니다.</w:t>
      </w:r>
    </w:p>
    <w:p>
      <w:pPr>
        <w:keepNext/>
        <w:spacing w:before="80" w:after="0" w:line="276" w:lineRule="auto"/>
        <w:ind w:left="0"/>
      </w:pPr>
      <w:r>
        <w:rPr>
          <w:rFonts w:ascii="Noto Sans KR" w:hAnsi="Noto Sans KR" w:eastAsia="Noto Sans KR" w:cs="Noto Sans KR"/>
          <w:b w:val="0"/>
          <w:i w:val="0"/>
          <w:color w:val="555555"/>
          <w:sz w:val="15"/>
        </w:rPr>
        <w:t xml:space="preserve">031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Кто голосовал против?</w:t>
      </w:r>
    </w:p>
    <w:p>
      <w:pPr>
        <w:spacing w:before="0" w:after="40" w:line="276" w:lineRule="auto"/>
        <w:ind w:left="595"/>
      </w:pPr>
      <w:r>
        <w:rPr>
          <w:rFonts w:ascii="Noto Sans KR" w:hAnsi="Noto Sans KR" w:eastAsia="Noto Sans KR" w:cs="Noto Sans KR"/>
          <w:b w:val="0"/>
          <w:i w:val="0"/>
          <w:color w:val="555555"/>
          <w:sz w:val="19"/>
        </w:rPr>
        <w:t>반대한 사람은 누굽니까?</w:t>
      </w:r>
    </w:p>
    <w:p>
      <w:pPr>
        <w:keepNext/>
        <w:spacing w:before="80" w:after="0" w:line="276" w:lineRule="auto"/>
        <w:ind w:left="0"/>
      </w:pPr>
      <w:r>
        <w:rPr>
          <w:rFonts w:ascii="Noto Sans KR" w:hAnsi="Noto Sans KR" w:eastAsia="Noto Sans KR" w:cs="Noto Sans KR"/>
          <w:b w:val="0"/>
          <w:i w:val="0"/>
          <w:color w:val="555555"/>
          <w:sz w:val="15"/>
        </w:rPr>
        <w:t xml:space="preserve">032  </w:t>
      </w:r>
      <w:r>
        <w:rPr>
          <w:rFonts w:ascii="Noto Sans KR" w:hAnsi="Noto Sans KR" w:eastAsia="Noto Sans KR" w:cs="Noto Sans KR"/>
          <w:b/>
          <w:i w:val="0"/>
          <w:color w:val="8A1C2B"/>
          <w:sz w:val="21"/>
        </w:rPr>
        <w:t xml:space="preserve">ЗАРИНЬШ   </w:t>
      </w:r>
      <w:r>
        <w:rPr>
          <w:rFonts w:ascii="Noto Sans KR" w:hAnsi="Noto Sans KR" w:eastAsia="Noto Sans KR" w:cs="Noto Sans KR"/>
          <w:b w:val="0"/>
          <w:i w:val="0"/>
          <w:sz w:val="22"/>
        </w:rPr>
        <w:t>Профессор Силиньш и попечитель, пожелавший остаться неназванным. Он прислал письмо. Я зачитаю главное.</w:t>
      </w:r>
    </w:p>
    <w:p>
      <w:pPr>
        <w:spacing w:before="0" w:after="40" w:line="276" w:lineRule="auto"/>
        <w:ind w:left="595"/>
      </w:pPr>
      <w:r>
        <w:rPr>
          <w:rFonts w:ascii="Noto Sans KR" w:hAnsi="Noto Sans KR" w:eastAsia="Noto Sans KR" w:cs="Noto Sans KR"/>
          <w:b w:val="0"/>
          <w:i w:val="0"/>
          <w:color w:val="555555"/>
          <w:sz w:val="19"/>
        </w:rPr>
        <w:t>실린시 교수와 익명을 원하는 이사입니다. 그가 편지를 보냈어요. 요점을 읽어 드리죠.</w:t>
      </w:r>
    </w:p>
    <w:p>
      <w:pPr>
        <w:keepNext/>
        <w:spacing w:before="80" w:after="0" w:line="276" w:lineRule="auto"/>
        <w:ind w:left="0"/>
      </w:pPr>
      <w:r>
        <w:rPr>
          <w:rFonts w:ascii="Noto Sans KR" w:hAnsi="Noto Sans KR" w:eastAsia="Noto Sans KR" w:cs="Noto Sans KR"/>
          <w:b w:val="0"/>
          <w:i w:val="0"/>
          <w:color w:val="555555"/>
          <w:sz w:val="15"/>
        </w:rPr>
        <w:t xml:space="preserve">033  </w:t>
      </w:r>
      <w:r>
        <w:rPr>
          <w:rFonts w:ascii="Noto Sans KR" w:hAnsi="Noto Sans KR" w:eastAsia="Noto Sans KR" w:cs="Noto Sans KR"/>
          <w:b/>
          <w:i w:val="0"/>
          <w:color w:val="8A1C2B"/>
          <w:sz w:val="21"/>
        </w:rPr>
        <w:t xml:space="preserve">НАДЯ   </w:t>
      </w:r>
      <w:r>
        <w:rPr>
          <w:rFonts w:ascii="Noto Sans KR" w:hAnsi="Noto Sans KR" w:eastAsia="Noto Sans KR" w:cs="Noto Sans KR"/>
          <w:b w:val="0"/>
          <w:i w:val="0"/>
          <w:sz w:val="22"/>
        </w:rPr>
        <w:t>Пожалуйста.</w:t>
      </w:r>
    </w:p>
    <w:p>
      <w:pPr>
        <w:spacing w:before="0" w:after="40" w:line="276" w:lineRule="auto"/>
        <w:ind w:left="595"/>
      </w:pPr>
      <w:r>
        <w:rPr>
          <w:rFonts w:ascii="Noto Sans KR" w:hAnsi="Noto Sans KR" w:eastAsia="Noto Sans KR" w:cs="Noto Sans KR"/>
          <w:b w:val="0"/>
          <w:i w:val="0"/>
          <w:color w:val="555555"/>
          <w:sz w:val="19"/>
        </w:rPr>
        <w:t>그러세요.</w:t>
      </w:r>
    </w:p>
    <w:p>
      <w:pPr>
        <w:keepNext/>
        <w:spacing w:before="80" w:after="0" w:line="276" w:lineRule="auto"/>
        <w:ind w:left="0"/>
      </w:pPr>
      <w:r>
        <w:rPr>
          <w:rFonts w:ascii="Noto Sans KR" w:hAnsi="Noto Sans KR" w:eastAsia="Noto Sans KR" w:cs="Noto Sans KR"/>
          <w:b w:val="0"/>
          <w:i w:val="0"/>
          <w:color w:val="555555"/>
          <w:sz w:val="15"/>
        </w:rPr>
        <w:t xml:space="preserve">034  </w:t>
      </w:r>
      <w:r>
        <w:rPr>
          <w:rFonts w:ascii="Noto Sans KR" w:hAnsi="Noto Sans KR" w:eastAsia="Noto Sans KR" w:cs="Noto Sans KR"/>
          <w:b/>
          <w:i w:val="0"/>
          <w:color w:val="8A1C2B"/>
          <w:sz w:val="21"/>
        </w:rPr>
        <w:t xml:space="preserve">ЗАРИНЬШ   </w:t>
      </w:r>
      <w:r>
        <w:rPr>
          <w:rFonts w:ascii="Noto Sans KR" w:hAnsi="Noto Sans KR" w:eastAsia="Noto Sans KR" w:cs="Noto Sans KR"/>
          <w:b w:val="0"/>
          <w:i w:val="0"/>
          <w:sz w:val="22"/>
        </w:rPr>
        <w:t>«Фонд обязан защищать вверенное ему имущество от любых притязаний, включая те, что исходят от государств. Любая передача без решения суда — нарушение доверия к фонду».</w:t>
      </w:r>
    </w:p>
    <w:p>
      <w:pPr>
        <w:spacing w:before="0" w:after="40" w:line="276" w:lineRule="auto"/>
        <w:ind w:left="595"/>
      </w:pPr>
      <w:r>
        <w:rPr>
          <w:rFonts w:ascii="Noto Sans KR" w:hAnsi="Noto Sans KR" w:eastAsia="Noto Sans KR" w:cs="Noto Sans KR"/>
          <w:b w:val="0"/>
          <w:i w:val="0"/>
          <w:color w:val="555555"/>
          <w:sz w:val="19"/>
        </w:rPr>
        <w:t>'재단은 맡겨진 재산을 국가가 제기하는 청구를 포함해 어떤 청구로부터도 보호할 의무가 있다. 법원 판결 없는 어떤 이전도 재단에 대한 신뢰의 침해이다.'</w:t>
      </w:r>
    </w:p>
    <w:p>
      <w:pPr>
        <w:keepNext/>
        <w:spacing w:before="80" w:after="0" w:line="276" w:lineRule="auto"/>
        <w:ind w:left="0"/>
      </w:pPr>
      <w:r>
        <w:rPr>
          <w:rFonts w:ascii="Noto Sans KR" w:hAnsi="Noto Sans KR" w:eastAsia="Noto Sans KR" w:cs="Noto Sans KR"/>
          <w:b w:val="0"/>
          <w:i w:val="0"/>
          <w:color w:val="555555"/>
          <w:sz w:val="15"/>
        </w:rPr>
        <w:t xml:space="preserve">035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Кто подписал?</w:t>
      </w:r>
    </w:p>
    <w:p>
      <w:pPr>
        <w:spacing w:before="0" w:after="40" w:line="276" w:lineRule="auto"/>
        <w:ind w:left="595"/>
      </w:pPr>
      <w:r>
        <w:rPr>
          <w:rFonts w:ascii="Noto Sans KR" w:hAnsi="Noto Sans KR" w:eastAsia="Noto Sans KR" w:cs="Noto Sans KR"/>
          <w:b w:val="0"/>
          <w:i w:val="0"/>
          <w:color w:val="555555"/>
          <w:sz w:val="19"/>
        </w:rPr>
        <w:t>서명은 누가 했습니까?</w:t>
      </w:r>
    </w:p>
    <w:p>
      <w:pPr>
        <w:keepNext/>
        <w:spacing w:before="80" w:after="0" w:line="276" w:lineRule="auto"/>
        <w:ind w:left="0"/>
      </w:pPr>
      <w:r>
        <w:rPr>
          <w:rFonts w:ascii="Noto Sans KR" w:hAnsi="Noto Sans KR" w:eastAsia="Noto Sans KR" w:cs="Noto Sans KR"/>
          <w:b w:val="0"/>
          <w:i w:val="0"/>
          <w:color w:val="555555"/>
          <w:sz w:val="15"/>
        </w:rPr>
        <w:t xml:space="preserve">036  </w:t>
      </w:r>
      <w:r>
        <w:rPr>
          <w:rFonts w:ascii="Noto Sans KR" w:hAnsi="Noto Sans KR" w:eastAsia="Noto Sans KR" w:cs="Noto Sans KR"/>
          <w:b/>
          <w:i w:val="0"/>
          <w:color w:val="8A1C2B"/>
          <w:sz w:val="21"/>
        </w:rPr>
        <w:t xml:space="preserve">ЗАРИНЬШ   </w:t>
      </w:r>
      <w:r>
        <w:rPr>
          <w:rFonts w:ascii="Noto Sans KR" w:hAnsi="Noto Sans KR" w:eastAsia="Noto Sans KR" w:cs="Noto Sans KR"/>
          <w:b w:val="0"/>
          <w:i w:val="0"/>
          <w:sz w:val="22"/>
        </w:rPr>
        <w:t>Только инициалы. «Р. К.»</w:t>
      </w:r>
    </w:p>
    <w:p>
      <w:pPr>
        <w:spacing w:before="0" w:after="40" w:line="276" w:lineRule="auto"/>
        <w:ind w:left="595"/>
      </w:pPr>
      <w:r>
        <w:rPr>
          <w:rFonts w:ascii="Noto Sans KR" w:hAnsi="Noto Sans KR" w:eastAsia="Noto Sans KR" w:cs="Noto Sans KR"/>
          <w:b w:val="0"/>
          <w:i w:val="0"/>
          <w:color w:val="555555"/>
          <w:sz w:val="19"/>
        </w:rPr>
        <w:t>머리글자뿐입니다. 'R. K.'</w:t>
      </w:r>
    </w:p>
    <w:p>
      <w:pPr>
        <w:keepNext/>
        <w:spacing w:before="80" w:after="0" w:line="276" w:lineRule="auto"/>
        <w:ind w:left="0"/>
      </w:pPr>
      <w:r>
        <w:rPr>
          <w:rFonts w:ascii="Noto Sans KR" w:hAnsi="Noto Sans KR" w:eastAsia="Noto Sans KR" w:cs="Noto Sans KR"/>
          <w:b w:val="0"/>
          <w:i w:val="0"/>
          <w:color w:val="555555"/>
          <w:sz w:val="15"/>
        </w:rPr>
        <w:t xml:space="preserve">037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Давайте помолчим минуту.</w:t>
      </w:r>
    </w:p>
    <w:p>
      <w:pPr>
        <w:spacing w:before="0" w:after="40" w:line="276" w:lineRule="auto"/>
        <w:ind w:left="595"/>
      </w:pPr>
      <w:r>
        <w:rPr>
          <w:rFonts w:ascii="Noto Sans KR" w:hAnsi="Noto Sans KR" w:eastAsia="Noto Sans KR" w:cs="Noto Sans KR"/>
          <w:b w:val="0"/>
          <w:i w:val="0"/>
          <w:color w:val="555555"/>
          <w:sz w:val="19"/>
        </w:rPr>
        <w:t>잠시 침묵하죠.</w:t>
      </w:r>
    </w:p>
    <w:p>
      <w:pPr>
        <w:keepNext/>
        <w:spacing w:before="80" w:after="0" w:line="276" w:lineRule="auto"/>
        <w:ind w:left="0"/>
      </w:pPr>
      <w:r>
        <w:rPr>
          <w:rFonts w:ascii="Noto Sans KR" w:hAnsi="Noto Sans KR" w:eastAsia="Noto Sans KR" w:cs="Noto Sans KR"/>
          <w:b w:val="0"/>
          <w:i w:val="0"/>
          <w:color w:val="555555"/>
          <w:sz w:val="15"/>
        </w:rPr>
        <w:t xml:space="preserve">038  </w:t>
      </w:r>
      <w:r>
        <w:rPr>
          <w:rFonts w:ascii="Noto Sans KR" w:hAnsi="Noto Sans KR" w:eastAsia="Noto Sans KR" w:cs="Noto Sans KR"/>
          <w:b/>
          <w:i w:val="0"/>
          <w:color w:val="8A1C2B"/>
          <w:sz w:val="21"/>
        </w:rPr>
        <w:t xml:space="preserve">НАДЯ   </w:t>
      </w:r>
      <w:r>
        <w:rPr>
          <w:rFonts w:ascii="Noto Sans KR" w:hAnsi="Noto Sans KR" w:eastAsia="Noto Sans KR" w:cs="Noto Sans KR"/>
          <w:b w:val="0"/>
          <w:i w:val="0"/>
          <w:sz w:val="22"/>
        </w:rPr>
        <w:t>Илья Сергеевич...</w:t>
      </w:r>
    </w:p>
    <w:p>
      <w:pPr>
        <w:spacing w:before="0" w:after="40" w:line="276" w:lineRule="auto"/>
        <w:ind w:left="595"/>
      </w:pPr>
      <w:r>
        <w:rPr>
          <w:rFonts w:ascii="Noto Sans KR" w:hAnsi="Noto Sans KR" w:eastAsia="Noto Sans KR" w:cs="Noto Sans KR"/>
          <w:b w:val="0"/>
          <w:i w:val="0"/>
          <w:color w:val="555555"/>
          <w:sz w:val="19"/>
        </w:rPr>
        <w:t>일리야 세르게예비치…</w:t>
      </w:r>
    </w:p>
    <w:p>
      <w:pPr>
        <w:keepNext/>
        <w:spacing w:before="80" w:after="0" w:line="276" w:lineRule="auto"/>
        <w:ind w:left="0"/>
      </w:pPr>
      <w:r>
        <w:rPr>
          <w:rFonts w:ascii="Noto Sans KR" w:hAnsi="Noto Sans KR" w:eastAsia="Noto Sans KR" w:cs="Noto Sans KR"/>
          <w:b w:val="0"/>
          <w:i w:val="0"/>
          <w:color w:val="555555"/>
          <w:sz w:val="15"/>
        </w:rPr>
        <w:t xml:space="preserve">039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Всё в порядке, Надя. Я просто запоминаю шрифт.</w:t>
      </w:r>
    </w:p>
    <w:p>
      <w:pPr>
        <w:spacing w:before="0" w:after="40" w:line="276" w:lineRule="auto"/>
        <w:ind w:left="595"/>
      </w:pPr>
      <w:r>
        <w:rPr>
          <w:rFonts w:ascii="Noto Sans KR" w:hAnsi="Noto Sans KR" w:eastAsia="Noto Sans KR" w:cs="Noto Sans KR"/>
          <w:b w:val="0"/>
          <w:i w:val="0"/>
          <w:color w:val="555555"/>
          <w:sz w:val="19"/>
        </w:rPr>
        <w:t>괜찮아, 나디아. 글씨체를 기억하고 있을 뿐이야.</w:t>
      </w:r>
    </w:p>
    <w:p>
      <w:pPr>
        <w:keepNext/>
        <w:spacing w:before="80" w:after="0" w:line="276" w:lineRule="auto"/>
        <w:ind w:left="0"/>
      </w:pPr>
      <w:r>
        <w:rPr>
          <w:rFonts w:ascii="Noto Sans KR" w:hAnsi="Noto Sans KR" w:eastAsia="Noto Sans KR" w:cs="Noto Sans KR"/>
          <w:b w:val="0"/>
          <w:i w:val="0"/>
          <w:color w:val="555555"/>
          <w:sz w:val="15"/>
        </w:rPr>
        <w:t xml:space="preserve">040  </w:t>
      </w:r>
      <w:r>
        <w:rPr>
          <w:rFonts w:ascii="Noto Sans KR" w:hAnsi="Noto Sans KR" w:eastAsia="Noto Sans KR" w:cs="Noto Sans KR"/>
          <w:b/>
          <w:i w:val="0"/>
          <w:color w:val="8A1C2B"/>
          <w:sz w:val="21"/>
        </w:rPr>
        <w:t xml:space="preserve">ИЛЬЗЕ   </w:t>
      </w:r>
      <w:r>
        <w:rPr>
          <w:rFonts w:ascii="Noto Sans KR" w:hAnsi="Noto Sans KR" w:eastAsia="Noto Sans KR" w:cs="Noto Sans KR"/>
          <w:b w:val="0"/>
          <w:i w:val="0"/>
          <w:sz w:val="22"/>
        </w:rPr>
        <w:t>Вы знаете этого человека?</w:t>
      </w:r>
    </w:p>
    <w:p>
      <w:pPr>
        <w:spacing w:before="0" w:after="40" w:line="276" w:lineRule="auto"/>
        <w:ind w:left="595"/>
      </w:pPr>
      <w:r>
        <w:rPr>
          <w:rFonts w:ascii="Noto Sans KR" w:hAnsi="Noto Sans KR" w:eastAsia="Noto Sans KR" w:cs="Noto Sans KR"/>
          <w:b w:val="0"/>
          <w:i w:val="0"/>
          <w:color w:val="555555"/>
          <w:sz w:val="19"/>
        </w:rPr>
        <w:t>이 사람을 아십니까?</w:t>
      </w:r>
    </w:p>
    <w:p>
      <w:pPr>
        <w:keepNext/>
        <w:spacing w:before="80" w:after="0" w:line="276" w:lineRule="auto"/>
        <w:ind w:left="0"/>
      </w:pPr>
      <w:r>
        <w:rPr>
          <w:rFonts w:ascii="Noto Sans KR" w:hAnsi="Noto Sans KR" w:eastAsia="Noto Sans KR" w:cs="Noto Sans KR"/>
          <w:b w:val="0"/>
          <w:i w:val="0"/>
          <w:color w:val="555555"/>
          <w:sz w:val="15"/>
        </w:rPr>
        <w:t xml:space="preserve">041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Я знал человека с такими инициалами очень давно. Пока я ничего не могу утверждать.</w:t>
      </w:r>
    </w:p>
    <w:p>
      <w:pPr>
        <w:spacing w:before="0" w:after="40" w:line="276" w:lineRule="auto"/>
        <w:ind w:left="595"/>
      </w:pPr>
      <w:r>
        <w:rPr>
          <w:rFonts w:ascii="Noto Sans KR" w:hAnsi="Noto Sans KR" w:eastAsia="Noto Sans KR" w:cs="Noto Sans KR"/>
          <w:b w:val="0"/>
          <w:i w:val="0"/>
          <w:color w:val="555555"/>
          <w:sz w:val="19"/>
        </w:rPr>
        <w:t>아주 오래전에 그런 머리글자를 가진 사람을 알았습니다. 아직은 아무것도 단정할 수 없어요.</w:t>
      </w:r>
    </w:p>
    <w:p>
      <w:pPr>
        <w:keepNext/>
        <w:spacing w:before="80" w:after="0" w:line="276" w:lineRule="auto"/>
        <w:ind w:left="0"/>
      </w:pPr>
      <w:r>
        <w:rPr>
          <w:rFonts w:ascii="Noto Sans KR" w:hAnsi="Noto Sans KR" w:eastAsia="Noto Sans KR" w:cs="Noto Sans KR"/>
          <w:b w:val="0"/>
          <w:i w:val="0"/>
          <w:color w:val="555555"/>
          <w:sz w:val="15"/>
        </w:rPr>
        <w:t xml:space="preserve">042  </w:t>
      </w:r>
      <w:r>
        <w:rPr>
          <w:rFonts w:ascii="Noto Sans KR" w:hAnsi="Noto Sans KR" w:eastAsia="Noto Sans KR" w:cs="Noto Sans KR"/>
          <w:b/>
          <w:i w:val="0"/>
          <w:color w:val="8A1C2B"/>
          <w:sz w:val="21"/>
        </w:rPr>
        <w:t xml:space="preserve">ЗАРИНЬШ   </w:t>
      </w:r>
      <w:r>
        <w:rPr>
          <w:rFonts w:ascii="Noto Sans KR" w:hAnsi="Noto Sans KR" w:eastAsia="Noto Sans KR" w:cs="Noto Sans KR"/>
          <w:b w:val="0"/>
          <w:i w:val="0"/>
          <w:sz w:val="22"/>
        </w:rPr>
        <w:t>Если вы его знаете, мне будет спокойнее. Он вызывает у меня... неловкость.</w:t>
      </w:r>
    </w:p>
    <w:p>
      <w:pPr>
        <w:spacing w:before="0" w:after="40" w:line="276" w:lineRule="auto"/>
        <w:ind w:left="595"/>
      </w:pPr>
      <w:r>
        <w:rPr>
          <w:rFonts w:ascii="Noto Sans KR" w:hAnsi="Noto Sans KR" w:eastAsia="Noto Sans KR" w:cs="Noto Sans KR"/>
          <w:b w:val="0"/>
          <w:i w:val="0"/>
          <w:color w:val="555555"/>
          <w:sz w:val="19"/>
        </w:rPr>
        <w:t>아신다면 제 마음이 한결 편하겠습니다. 그 사람은 제게 불편한 느낌을 줘서요.</w:t>
      </w:r>
    </w:p>
    <w:p>
      <w:pPr>
        <w:keepNext/>
        <w:spacing w:before="80" w:after="0" w:line="276" w:lineRule="auto"/>
        <w:ind w:left="0"/>
      </w:pPr>
      <w:r>
        <w:rPr>
          <w:rFonts w:ascii="Noto Sans KR" w:hAnsi="Noto Sans KR" w:eastAsia="Noto Sans KR" w:cs="Noto Sans KR"/>
          <w:b w:val="0"/>
          <w:i w:val="0"/>
          <w:color w:val="555555"/>
          <w:sz w:val="15"/>
        </w:rPr>
        <w:t xml:space="preserve">043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Я скажу, когда буду уверен. А что за предложение получило пять голосов?</w:t>
      </w:r>
    </w:p>
    <w:p>
      <w:pPr>
        <w:spacing w:before="0" w:after="40" w:line="276" w:lineRule="auto"/>
        <w:ind w:left="595"/>
      </w:pPr>
      <w:r>
        <w:rPr>
          <w:rFonts w:ascii="Noto Sans KR" w:hAnsi="Noto Sans KR" w:eastAsia="Noto Sans KR" w:cs="Noto Sans KR"/>
          <w:b w:val="0"/>
          <w:i w:val="0"/>
          <w:color w:val="555555"/>
          <w:sz w:val="19"/>
        </w:rPr>
        <w:t>확신이 서면 말씀드리죠. 그런데 5표를 얻은 제안은 뭡니까?</w:t>
      </w:r>
    </w:p>
    <w:p>
      <w:pPr>
        <w:keepNext/>
        <w:spacing w:before="80" w:after="0" w:line="276" w:lineRule="auto"/>
        <w:ind w:left="0"/>
      </w:pPr>
      <w:r>
        <w:rPr>
          <w:rFonts w:ascii="Noto Sans KR" w:hAnsi="Noto Sans KR" w:eastAsia="Noto Sans KR" w:cs="Noto Sans KR"/>
          <w:b w:val="0"/>
          <w:i w:val="0"/>
          <w:color w:val="555555"/>
          <w:sz w:val="15"/>
        </w:rPr>
        <w:t xml:space="preserve">044  </w:t>
      </w:r>
      <w:r>
        <w:rPr>
          <w:rFonts w:ascii="Noto Sans KR" w:hAnsi="Noto Sans KR" w:eastAsia="Noto Sans KR" w:cs="Noto Sans KR"/>
          <w:b/>
          <w:i w:val="0"/>
          <w:color w:val="8A1C2B"/>
          <w:sz w:val="21"/>
        </w:rPr>
        <w:t xml:space="preserve">ЗАРИНЬШ   </w:t>
      </w:r>
      <w:r>
        <w:rPr>
          <w:rFonts w:ascii="Noto Sans KR" w:hAnsi="Noto Sans KR" w:eastAsia="Noto Sans KR" w:cs="Noto Sans KR"/>
          <w:b w:val="0"/>
          <w:i w:val="0"/>
          <w:sz w:val="22"/>
        </w:rPr>
        <w:t>Фонд согласен на совместную реставрацию осколка. Он остаётся на хранении в Таргасе, пока не закончится работа.</w:t>
      </w:r>
    </w:p>
    <w:p>
      <w:pPr>
        <w:spacing w:before="0" w:after="40" w:line="276" w:lineRule="auto"/>
        <w:ind w:left="595"/>
      </w:pPr>
      <w:r>
        <w:rPr>
          <w:rFonts w:ascii="Noto Sans KR" w:hAnsi="Noto Sans KR" w:eastAsia="Noto Sans KR" w:cs="Noto Sans KR"/>
          <w:b w:val="0"/>
          <w:i w:val="0"/>
          <w:color w:val="555555"/>
          <w:sz w:val="19"/>
        </w:rPr>
        <w:t>재단은 파편의 공동 복원에 동의합니다. 작업이 끝날 때까지 타르가스에서 계속 보관하고요.</w:t>
      </w:r>
    </w:p>
    <w:p>
      <w:pPr>
        <w:keepNext/>
        <w:spacing w:before="80" w:after="0" w:line="276" w:lineRule="auto"/>
        <w:ind w:left="0"/>
      </w:pPr>
      <w:r>
        <w:rPr>
          <w:rFonts w:ascii="Noto Sans KR" w:hAnsi="Noto Sans KR" w:eastAsia="Noto Sans KR" w:cs="Noto Sans KR"/>
          <w:b w:val="0"/>
          <w:i w:val="0"/>
          <w:color w:val="555555"/>
          <w:sz w:val="15"/>
        </w:rPr>
        <w:t xml:space="preserve">045  </w:t>
      </w:r>
      <w:r>
        <w:rPr>
          <w:rFonts w:ascii="Noto Sans KR" w:hAnsi="Noto Sans KR" w:eastAsia="Noto Sans KR" w:cs="Noto Sans KR"/>
          <w:b/>
          <w:i w:val="0"/>
          <w:color w:val="8A1C2B"/>
          <w:sz w:val="21"/>
        </w:rPr>
        <w:t xml:space="preserve">ИЛЬЗЕ   </w:t>
      </w:r>
      <w:r>
        <w:rPr>
          <w:rFonts w:ascii="Noto Sans KR" w:hAnsi="Noto Sans KR" w:eastAsia="Noto Sans KR" w:cs="Noto Sans KR"/>
          <w:b w:val="0"/>
          <w:i w:val="0"/>
          <w:sz w:val="22"/>
        </w:rPr>
        <w:t>Без решения вопроса о собственности?</w:t>
      </w:r>
    </w:p>
    <w:p>
      <w:pPr>
        <w:spacing w:before="0" w:after="40" w:line="276" w:lineRule="auto"/>
        <w:ind w:left="595"/>
      </w:pPr>
      <w:r>
        <w:rPr>
          <w:rFonts w:ascii="Noto Sans KR" w:hAnsi="Noto Sans KR" w:eastAsia="Noto Sans KR" w:cs="Noto Sans KR"/>
          <w:b w:val="0"/>
          <w:i w:val="0"/>
          <w:color w:val="555555"/>
          <w:sz w:val="19"/>
        </w:rPr>
        <w:t>소유권 문제의 결정 없이요?</w:t>
      </w:r>
    </w:p>
    <w:p>
      <w:pPr>
        <w:keepNext/>
        <w:spacing w:before="80" w:after="0" w:line="276" w:lineRule="auto"/>
        <w:ind w:left="0"/>
      </w:pPr>
      <w:r>
        <w:rPr>
          <w:rFonts w:ascii="Noto Sans KR" w:hAnsi="Noto Sans KR" w:eastAsia="Noto Sans KR" w:cs="Noto Sans KR"/>
          <w:b w:val="0"/>
          <w:i w:val="0"/>
          <w:color w:val="555555"/>
          <w:sz w:val="15"/>
        </w:rPr>
        <w:t xml:space="preserve">046  </w:t>
      </w:r>
      <w:r>
        <w:rPr>
          <w:rFonts w:ascii="Noto Sans KR" w:hAnsi="Noto Sans KR" w:eastAsia="Noto Sans KR" w:cs="Noto Sans KR"/>
          <w:b/>
          <w:i w:val="0"/>
          <w:color w:val="8A1C2B"/>
          <w:sz w:val="21"/>
        </w:rPr>
        <w:t xml:space="preserve">ЗАРИНЬШ   </w:t>
      </w:r>
      <w:r>
        <w:rPr>
          <w:rFonts w:ascii="Noto Sans KR" w:hAnsi="Noto Sans KR" w:eastAsia="Noto Sans KR" w:cs="Noto Sans KR"/>
          <w:b w:val="0"/>
          <w:i w:val="0"/>
          <w:sz w:val="22"/>
        </w:rPr>
        <w:t>«Без ущерба для позиций сторон». Это стандартная формула. Она ничего не предрешает.</w:t>
      </w:r>
    </w:p>
    <w:p>
      <w:pPr>
        <w:spacing w:before="0" w:after="40" w:line="276" w:lineRule="auto"/>
        <w:ind w:left="595"/>
      </w:pPr>
      <w:r>
        <w:rPr>
          <w:rFonts w:ascii="Noto Sans KR" w:hAnsi="Noto Sans KR" w:eastAsia="Noto Sans KR" w:cs="Noto Sans KR"/>
          <w:b w:val="0"/>
          <w:i w:val="0"/>
          <w:color w:val="555555"/>
          <w:sz w:val="19"/>
        </w:rPr>
        <w:t>'양측 입장을 해치지 않고'입니다. 표준적인 문구예요. 아무것도 미리 결정하지 않습니다.</w:t>
      </w:r>
    </w:p>
    <w:p>
      <w:pPr>
        <w:keepNext/>
        <w:spacing w:before="80" w:after="0" w:line="276" w:lineRule="auto"/>
        <w:ind w:left="0"/>
      </w:pPr>
      <w:r>
        <w:rPr>
          <w:rFonts w:ascii="Noto Sans KR" w:hAnsi="Noto Sans KR" w:eastAsia="Noto Sans KR" w:cs="Noto Sans KR"/>
          <w:b w:val="0"/>
          <w:i w:val="0"/>
          <w:color w:val="555555"/>
          <w:sz w:val="15"/>
        </w:rPr>
        <w:t xml:space="preserve">047  </w:t>
      </w:r>
      <w:r>
        <w:rPr>
          <w:rFonts w:ascii="Noto Sans KR" w:hAnsi="Noto Sans KR" w:eastAsia="Noto Sans KR" w:cs="Noto Sans KR"/>
          <w:b/>
          <w:i w:val="0"/>
          <w:color w:val="8A1C2B"/>
          <w:sz w:val="21"/>
        </w:rPr>
        <w:t xml:space="preserve">НАДЯ   </w:t>
      </w:r>
      <w:r>
        <w:rPr>
          <w:rFonts w:ascii="Noto Sans KR" w:hAnsi="Noto Sans KR" w:eastAsia="Noto Sans KR" w:cs="Noto Sans KR"/>
          <w:b w:val="0"/>
          <w:i w:val="0"/>
          <w:sz w:val="22"/>
        </w:rPr>
        <w:t>Это очень похоже на то, что предлагал Илья Сергеевич в четверг.</w:t>
      </w:r>
    </w:p>
    <w:p>
      <w:pPr>
        <w:spacing w:before="0" w:after="40" w:line="276" w:lineRule="auto"/>
        <w:ind w:left="595"/>
      </w:pPr>
      <w:r>
        <w:rPr>
          <w:rFonts w:ascii="Noto Sans KR" w:hAnsi="Noto Sans KR" w:eastAsia="Noto Sans KR" w:cs="Noto Sans KR"/>
          <w:b w:val="0"/>
          <w:i w:val="0"/>
          <w:color w:val="555555"/>
          <w:sz w:val="19"/>
        </w:rPr>
        <w:t>목요일에 일리야 세르게예비치가 제안하신 것과 아주 비슷하네요.</w:t>
      </w:r>
    </w:p>
    <w:p>
      <w:pPr>
        <w:keepNext/>
        <w:spacing w:before="80" w:after="0" w:line="276" w:lineRule="auto"/>
        <w:ind w:left="0"/>
      </w:pPr>
      <w:r>
        <w:rPr>
          <w:rFonts w:ascii="Noto Sans KR" w:hAnsi="Noto Sans KR" w:eastAsia="Noto Sans KR" w:cs="Noto Sans KR"/>
          <w:b w:val="0"/>
          <w:i w:val="0"/>
          <w:color w:val="555555"/>
          <w:sz w:val="15"/>
        </w:rPr>
        <w:t xml:space="preserve">048  </w:t>
      </w:r>
      <w:r>
        <w:rPr>
          <w:rFonts w:ascii="Noto Sans KR" w:hAnsi="Noto Sans KR" w:eastAsia="Noto Sans KR" w:cs="Noto Sans KR"/>
          <w:b/>
          <w:i w:val="0"/>
          <w:color w:val="8A1C2B"/>
          <w:sz w:val="21"/>
        </w:rPr>
        <w:t xml:space="preserve">ЗАРИНЬШ   </w:t>
      </w:r>
      <w:r>
        <w:rPr>
          <w:rFonts w:ascii="Noto Sans KR" w:hAnsi="Noto Sans KR" w:eastAsia="Noto Sans KR" w:cs="Noto Sans KR"/>
          <w:b w:val="0"/>
          <w:i w:val="0"/>
          <w:sz w:val="22"/>
        </w:rPr>
        <w:t>Почти. Только я добавил слово, которого раньше не было.</w:t>
      </w:r>
    </w:p>
    <w:p>
      <w:pPr>
        <w:spacing w:before="0" w:after="40" w:line="276" w:lineRule="auto"/>
        <w:ind w:left="595"/>
      </w:pPr>
      <w:r>
        <w:rPr>
          <w:rFonts w:ascii="Noto Sans KR" w:hAnsi="Noto Sans KR" w:eastAsia="Noto Sans KR" w:cs="Noto Sans KR"/>
          <w:b w:val="0"/>
          <w:i w:val="0"/>
          <w:color w:val="555555"/>
          <w:sz w:val="19"/>
        </w:rPr>
        <w:t>거의 그렇습니다. 다만 전에 없던 단어를 하나 더했어요.</w:t>
      </w:r>
    </w:p>
    <w:p>
      <w:pPr>
        <w:keepNext/>
        <w:spacing w:before="80" w:after="0" w:line="276" w:lineRule="auto"/>
        <w:ind w:left="0"/>
      </w:pPr>
      <w:r>
        <w:rPr>
          <w:rFonts w:ascii="Noto Sans KR" w:hAnsi="Noto Sans KR" w:eastAsia="Noto Sans KR" w:cs="Noto Sans KR"/>
          <w:b w:val="0"/>
          <w:i w:val="0"/>
          <w:color w:val="555555"/>
          <w:sz w:val="15"/>
        </w:rPr>
        <w:t xml:space="preserve">049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«Реставрация».</w:t>
      </w:r>
    </w:p>
    <w:p>
      <w:pPr>
        <w:spacing w:before="0" w:after="40" w:line="276" w:lineRule="auto"/>
        <w:ind w:left="595"/>
      </w:pPr>
      <w:r>
        <w:rPr>
          <w:rFonts w:ascii="Noto Sans KR" w:hAnsi="Noto Sans KR" w:eastAsia="Noto Sans KR" w:cs="Noto Sans KR"/>
          <w:b w:val="0"/>
          <w:i w:val="0"/>
          <w:color w:val="555555"/>
          <w:sz w:val="19"/>
        </w:rPr>
        <w:t>'복원'이군요.</w:t>
      </w:r>
    </w:p>
    <w:p>
      <w:pPr>
        <w:keepNext/>
        <w:spacing w:before="80" w:after="0" w:line="276" w:lineRule="auto"/>
        <w:ind w:left="0"/>
      </w:pPr>
      <w:r>
        <w:rPr>
          <w:rFonts w:ascii="Noto Sans KR" w:hAnsi="Noto Sans KR" w:eastAsia="Noto Sans KR" w:cs="Noto Sans KR"/>
          <w:b w:val="0"/>
          <w:i w:val="0"/>
          <w:color w:val="555555"/>
          <w:sz w:val="15"/>
        </w:rPr>
        <w:t xml:space="preserve">050  </w:t>
      </w:r>
      <w:r>
        <w:rPr>
          <w:rFonts w:ascii="Noto Sans KR" w:hAnsi="Noto Sans KR" w:eastAsia="Noto Sans KR" w:cs="Noto Sans KR"/>
          <w:b/>
          <w:i w:val="0"/>
          <w:color w:val="8A1C2B"/>
          <w:sz w:val="21"/>
        </w:rPr>
        <w:t xml:space="preserve">ЗАРИНЬШ   </w:t>
      </w:r>
      <w:r>
        <w:rPr>
          <w:rFonts w:ascii="Noto Sans KR" w:hAnsi="Noto Sans KR" w:eastAsia="Noto Sans KR" w:cs="Noto Sans KR"/>
          <w:b w:val="0"/>
          <w:i w:val="0"/>
          <w:sz w:val="22"/>
        </w:rPr>
        <w:t>Да. Не «возвращение», не «передача», не «экспертиза». «Реставрация».</w:t>
      </w:r>
    </w:p>
    <w:p>
      <w:pPr>
        <w:spacing w:before="0" w:after="40" w:line="276" w:lineRule="auto"/>
        <w:ind w:left="595"/>
      </w:pPr>
      <w:r>
        <w:rPr>
          <w:rFonts w:ascii="Noto Sans KR" w:hAnsi="Noto Sans KR" w:eastAsia="Noto Sans KR" w:cs="Noto Sans KR"/>
          <w:b w:val="0"/>
          <w:i w:val="0"/>
          <w:color w:val="555555"/>
          <w:sz w:val="19"/>
        </w:rPr>
        <w:t>그렇습니다. '반환'도 '인도'도 '감정'도 아닌 '복원'이에요.</w:t>
      </w:r>
    </w:p>
    <w:p>
      <w:pPr>
        <w:keepNext/>
        <w:spacing w:before="80" w:after="0" w:line="276" w:lineRule="auto"/>
        <w:ind w:left="0"/>
      </w:pPr>
      <w:r>
        <w:rPr>
          <w:rFonts w:ascii="Noto Sans KR" w:hAnsi="Noto Sans KR" w:eastAsia="Noto Sans KR" w:cs="Noto Sans KR"/>
          <w:b w:val="0"/>
          <w:i w:val="0"/>
          <w:color w:val="555555"/>
          <w:sz w:val="15"/>
        </w:rPr>
        <w:t xml:space="preserve">051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Почему именно это слово?</w:t>
      </w:r>
    </w:p>
    <w:p>
      <w:pPr>
        <w:spacing w:before="0" w:after="40" w:line="276" w:lineRule="auto"/>
        <w:ind w:left="595"/>
      </w:pPr>
      <w:r>
        <w:rPr>
          <w:rFonts w:ascii="Noto Sans KR" w:hAnsi="Noto Sans KR" w:eastAsia="Noto Sans KR" w:cs="Noto Sans KR"/>
          <w:b w:val="0"/>
          <w:i w:val="0"/>
          <w:color w:val="555555"/>
          <w:sz w:val="19"/>
        </w:rPr>
        <w:t>왜 하필 그 단어입니까?</w:t>
      </w:r>
    </w:p>
    <w:p>
      <w:pPr>
        <w:keepNext/>
        <w:spacing w:before="80" w:after="0" w:line="276" w:lineRule="auto"/>
        <w:ind w:left="0"/>
      </w:pPr>
      <w:r>
        <w:rPr>
          <w:rFonts w:ascii="Noto Sans KR" w:hAnsi="Noto Sans KR" w:eastAsia="Noto Sans KR" w:cs="Noto Sans KR"/>
          <w:b w:val="0"/>
          <w:i w:val="0"/>
          <w:color w:val="555555"/>
          <w:sz w:val="15"/>
        </w:rPr>
        <w:t xml:space="preserve">052  </w:t>
      </w:r>
      <w:r>
        <w:rPr>
          <w:rFonts w:ascii="Noto Sans KR" w:hAnsi="Noto Sans KR" w:eastAsia="Noto Sans KR" w:cs="Noto Sans KR"/>
          <w:b/>
          <w:i w:val="0"/>
          <w:color w:val="8A1C2B"/>
          <w:sz w:val="21"/>
        </w:rPr>
        <w:t xml:space="preserve">ЗАРИНЬШ   </w:t>
      </w:r>
      <w:r>
        <w:rPr>
          <w:rFonts w:ascii="Noto Sans KR" w:hAnsi="Noto Sans KR" w:eastAsia="Noto Sans KR" w:cs="Noto Sans KR"/>
          <w:b w:val="0"/>
          <w:i w:val="0"/>
          <w:sz w:val="22"/>
        </w:rPr>
        <w:t>Потому что мой профессор Силиньш голосовал против возврата, но не мог голосовать против реставрации. Её нельзя отвергнуть, не выглядев варваром.</w:t>
      </w:r>
    </w:p>
    <w:p>
      <w:pPr>
        <w:spacing w:before="0" w:after="40" w:line="276" w:lineRule="auto"/>
        <w:ind w:left="595"/>
      </w:pPr>
      <w:r>
        <w:rPr>
          <w:rFonts w:ascii="Noto Sans KR" w:hAnsi="Noto Sans KR" w:eastAsia="Noto Sans KR" w:cs="Noto Sans KR"/>
          <w:b w:val="0"/>
          <w:i w:val="0"/>
          <w:color w:val="555555"/>
          <w:sz w:val="19"/>
        </w:rPr>
        <w:t>반환에는 반대표를 던진 실린시 교수도 복원에는 반대할 수 없었으니까요. 야만인처럼 보이지 않고서는 복원을 거부할 수 없어요.</w:t>
      </w:r>
    </w:p>
    <w:p>
      <w:pPr>
        <w:keepNext/>
        <w:spacing w:before="80" w:after="0" w:line="276" w:lineRule="auto"/>
        <w:ind w:left="0"/>
      </w:pPr>
      <w:r>
        <w:rPr>
          <w:rFonts w:ascii="Noto Sans KR" w:hAnsi="Noto Sans KR" w:eastAsia="Noto Sans KR" w:cs="Noto Sans KR"/>
          <w:b w:val="0"/>
          <w:i w:val="0"/>
          <w:color w:val="555555"/>
          <w:sz w:val="15"/>
        </w:rPr>
        <w:t xml:space="preserve">053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А у вас есть уверенность, что наше министерство примет это слово?</w:t>
      </w:r>
    </w:p>
    <w:p>
      <w:pPr>
        <w:spacing w:before="0" w:after="40" w:line="276" w:lineRule="auto"/>
        <w:ind w:left="595"/>
      </w:pPr>
      <w:r>
        <w:rPr>
          <w:rFonts w:ascii="Noto Sans KR" w:hAnsi="Noto Sans KR" w:eastAsia="Noto Sans KR" w:cs="Noto Sans KR"/>
          <w:b w:val="0"/>
          <w:i w:val="0"/>
          <w:color w:val="555555"/>
          <w:sz w:val="19"/>
        </w:rPr>
        <w:t>우리 부처가 그 단어를 받아들일 거라고 확신하십니까?</w:t>
      </w:r>
    </w:p>
    <w:p>
      <w:pPr>
        <w:keepNext/>
        <w:spacing w:before="80" w:after="0" w:line="276" w:lineRule="auto"/>
        <w:ind w:left="0"/>
      </w:pPr>
      <w:r>
        <w:rPr>
          <w:rFonts w:ascii="Noto Sans KR" w:hAnsi="Noto Sans KR" w:eastAsia="Noto Sans KR" w:cs="Noto Sans KR"/>
          <w:b w:val="0"/>
          <w:i w:val="0"/>
          <w:color w:val="555555"/>
          <w:sz w:val="15"/>
        </w:rPr>
        <w:t xml:space="preserve">054  </w:t>
      </w:r>
      <w:r>
        <w:rPr>
          <w:rFonts w:ascii="Noto Sans KR" w:hAnsi="Noto Sans KR" w:eastAsia="Noto Sans KR" w:cs="Noto Sans KR"/>
          <w:b/>
          <w:i w:val="0"/>
          <w:color w:val="8A1C2B"/>
          <w:sz w:val="21"/>
        </w:rPr>
        <w:t xml:space="preserve">ЗАРИНЬШ   </w:t>
      </w:r>
      <w:r>
        <w:rPr>
          <w:rFonts w:ascii="Noto Sans KR" w:hAnsi="Noto Sans KR" w:eastAsia="Noto Sans KR" w:cs="Noto Sans KR"/>
          <w:b w:val="0"/>
          <w:i w:val="0"/>
          <w:sz w:val="22"/>
        </w:rPr>
        <w:t>Нет. Именно поэтому я хочу спросить у вас, как его подать.</w:t>
      </w:r>
    </w:p>
    <w:p>
      <w:pPr>
        <w:spacing w:before="0" w:after="40" w:line="276" w:lineRule="auto"/>
        <w:ind w:left="595"/>
      </w:pPr>
      <w:r>
        <w:rPr>
          <w:rFonts w:ascii="Noto Sans KR" w:hAnsi="Noto Sans KR" w:eastAsia="Noto Sans KR" w:cs="Noto Sans KR"/>
          <w:b w:val="0"/>
          <w:i w:val="0"/>
          <w:color w:val="555555"/>
          <w:sz w:val="19"/>
        </w:rPr>
        <w:t>아닙니다. 그래서 어떻게 제시하면 좋을지 당신에게 묻고 싶은 겁니다.</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совет (фонда)</w:t>
      </w:r>
      <w:r>
        <w:rPr>
          <w:rFonts w:ascii="Noto Sans KR" w:hAnsi="Noto Sans KR" w:eastAsia="Noto Sans KR" w:cs="Noto Sans KR"/>
          <w:b w:val="0"/>
          <w:i w:val="0"/>
          <w:color w:val="555555"/>
          <w:sz w:val="19"/>
        </w:rPr>
        <w:t xml:space="preserve">  —  (재단) 이사회</w:t>
      </w:r>
    </w:p>
    <w:p>
      <w:pPr>
        <w:spacing w:before="0" w:after="0" w:line="276" w:lineRule="auto"/>
        <w:ind w:left="170"/>
        <w:shd w:val="clear" w:color="auto" w:fill="EEF1F7"/>
      </w:pPr>
      <w:r>
        <w:rPr>
          <w:rFonts w:ascii="Noto Sans KR" w:hAnsi="Noto Sans KR" w:eastAsia="Noto Sans KR" w:cs="Noto Sans KR"/>
          <w:b/>
          <w:i w:val="0"/>
          <w:sz w:val="19"/>
        </w:rPr>
        <w:t>• голосовать против</w:t>
      </w:r>
      <w:r>
        <w:rPr>
          <w:rFonts w:ascii="Noto Sans KR" w:hAnsi="Noto Sans KR" w:eastAsia="Noto Sans KR" w:cs="Noto Sans KR"/>
          <w:b w:val="0"/>
          <w:i w:val="0"/>
          <w:color w:val="555555"/>
          <w:sz w:val="19"/>
        </w:rPr>
        <w:t xml:space="preserve">  —  반대표를 던지다</w:t>
      </w:r>
    </w:p>
    <w:p>
      <w:pPr>
        <w:spacing w:before="0" w:after="0" w:line="276" w:lineRule="auto"/>
        <w:ind w:left="170"/>
        <w:shd w:val="clear" w:color="auto" w:fill="EEF1F7"/>
      </w:pPr>
      <w:r>
        <w:rPr>
          <w:rFonts w:ascii="Noto Sans KR" w:hAnsi="Noto Sans KR" w:eastAsia="Noto Sans KR" w:cs="Noto Sans KR"/>
          <w:b/>
          <w:i w:val="0"/>
          <w:sz w:val="19"/>
        </w:rPr>
        <w:t>• притязание</w:t>
      </w:r>
      <w:r>
        <w:rPr>
          <w:rFonts w:ascii="Noto Sans KR" w:hAnsi="Noto Sans KR" w:eastAsia="Noto Sans KR" w:cs="Noto Sans KR"/>
          <w:b w:val="0"/>
          <w:i w:val="0"/>
          <w:color w:val="555555"/>
          <w:sz w:val="19"/>
        </w:rPr>
        <w:t xml:space="preserve">  —  (재산·권리에 대한) 청구, 주장</w:t>
      </w:r>
    </w:p>
    <w:p>
      <w:pPr>
        <w:spacing w:before="0" w:after="0" w:line="276" w:lineRule="auto"/>
        <w:ind w:left="170"/>
        <w:shd w:val="clear" w:color="auto" w:fill="EEF1F7"/>
      </w:pPr>
      <w:r>
        <w:rPr>
          <w:rFonts w:ascii="Noto Sans KR" w:hAnsi="Noto Sans KR" w:eastAsia="Noto Sans KR" w:cs="Noto Sans KR"/>
          <w:b/>
          <w:i w:val="0"/>
          <w:sz w:val="19"/>
        </w:rPr>
        <w:t>• без ущерба для позиций сторон</w:t>
      </w:r>
      <w:r>
        <w:rPr>
          <w:rFonts w:ascii="Noto Sans KR" w:hAnsi="Noto Sans KR" w:eastAsia="Noto Sans KR" w:cs="Noto Sans KR"/>
          <w:b w:val="0"/>
          <w:i w:val="0"/>
          <w:color w:val="555555"/>
          <w:sz w:val="19"/>
        </w:rPr>
        <w:t xml:space="preserve">  —  양측 입장을 해치지 않고</w:t>
      </w:r>
    </w:p>
    <w:p>
      <w:pPr>
        <w:spacing w:before="0" w:after="0" w:line="276" w:lineRule="auto"/>
        <w:ind w:left="170"/>
        <w:shd w:val="clear" w:color="auto" w:fill="EEF1F7"/>
      </w:pPr>
      <w:r>
        <w:rPr>
          <w:rFonts w:ascii="Noto Sans KR" w:hAnsi="Noto Sans KR" w:eastAsia="Noto Sans KR" w:cs="Noto Sans KR"/>
          <w:b/>
          <w:i w:val="0"/>
          <w:sz w:val="19"/>
        </w:rPr>
        <w:t>• предрешать</w:t>
      </w:r>
      <w:r>
        <w:rPr>
          <w:rFonts w:ascii="Noto Sans KR" w:hAnsi="Noto Sans KR" w:eastAsia="Noto Sans KR" w:cs="Noto Sans KR"/>
          <w:b w:val="0"/>
          <w:i w:val="0"/>
          <w:color w:val="555555"/>
          <w:sz w:val="19"/>
        </w:rPr>
        <w:t xml:space="preserve">  —  미리 결정짓다</w:t>
      </w:r>
    </w:p>
    <w:p>
      <w:pPr>
        <w:spacing w:before="0" w:after="0" w:line="276" w:lineRule="auto"/>
        <w:ind w:left="170"/>
        <w:shd w:val="clear" w:color="auto" w:fill="EEF1F7"/>
      </w:pPr>
      <w:r>
        <w:rPr>
          <w:rFonts w:ascii="Noto Sans KR" w:hAnsi="Noto Sans KR" w:eastAsia="Noto Sans KR" w:cs="Noto Sans KR"/>
          <w:b/>
          <w:i w:val="0"/>
          <w:sz w:val="19"/>
        </w:rPr>
        <w:t>• отвергнуть</w:t>
      </w:r>
      <w:r>
        <w:rPr>
          <w:rFonts w:ascii="Noto Sans KR" w:hAnsi="Noto Sans KR" w:eastAsia="Noto Sans KR" w:cs="Noto Sans KR"/>
          <w:b w:val="0"/>
          <w:i w:val="0"/>
          <w:color w:val="555555"/>
          <w:sz w:val="19"/>
        </w:rPr>
        <w:t xml:space="preserve">  —  거부하다, 물리치다</w:t>
      </w:r>
    </w:p>
    <w:p>
      <w:pPr>
        <w:spacing w:before="0" w:after="0" w:line="276" w:lineRule="auto"/>
        <w:ind w:left="170"/>
        <w:shd w:val="clear" w:color="auto" w:fill="EEF1F7"/>
      </w:pPr>
      <w:r>
        <w:rPr>
          <w:rFonts w:ascii="Noto Sans KR" w:hAnsi="Noto Sans KR" w:eastAsia="Noto Sans KR" w:cs="Noto Sans KR"/>
          <w:b/>
          <w:i w:val="0"/>
          <w:sz w:val="19"/>
        </w:rPr>
        <w:t>• варвар</w:t>
      </w:r>
      <w:r>
        <w:rPr>
          <w:rFonts w:ascii="Noto Sans KR" w:hAnsi="Noto Sans KR" w:eastAsia="Noto Sans KR" w:cs="Noto Sans KR"/>
          <w:b w:val="0"/>
          <w:i w:val="0"/>
          <w:color w:val="555555"/>
          <w:sz w:val="19"/>
        </w:rPr>
        <w:t xml:space="preserve">  —  야만인</w:t>
      </w:r>
    </w:p>
    <w:p>
      <w:pPr>
        <w:spacing w:before="280" w:after="100" w:line="276" w:lineRule="auto"/>
        <w:pBdr>
          <w:bottom w:val="single" w:sz="6" w:space="1" w:color="8A1C2B"/>
        </w:pBdr>
      </w:pPr>
      <w:r>
        <w:rPr>
          <w:rFonts w:ascii="Noto Sans KR" w:hAnsi="Noto Sans KR" w:eastAsia="Noto Sans KR" w:cs="Noto Sans KR"/>
          <w:b/>
          <w:i w:val="0"/>
          <w:color w:val="1F2A44"/>
          <w:sz w:val="26"/>
        </w:rPr>
        <w:t>단어 바꾸기 — SCENE</w:t>
      </w:r>
    </w:p>
    <w:p>
      <w:pPr>
        <w:keepNext/>
        <w:spacing w:before="80" w:after="0" w:line="276" w:lineRule="auto"/>
        <w:ind w:left="0"/>
      </w:pPr>
      <w:r>
        <w:rPr>
          <w:rFonts w:ascii="Noto Sans KR" w:hAnsi="Noto Sans KR" w:eastAsia="Noto Sans KR" w:cs="Noto Sans KR"/>
          <w:b w:val="0"/>
          <w:i w:val="0"/>
          <w:color w:val="555555"/>
          <w:sz w:val="15"/>
        </w:rPr>
        <w:t xml:space="preserve">055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Я хочу сначала понять, что значит для Москвы слово «возврат».</w:t>
      </w:r>
    </w:p>
    <w:p>
      <w:pPr>
        <w:spacing w:before="0" w:after="40" w:line="276" w:lineRule="auto"/>
        <w:ind w:left="595"/>
      </w:pPr>
      <w:r>
        <w:rPr>
          <w:rFonts w:ascii="Noto Sans KR" w:hAnsi="Noto Sans KR" w:eastAsia="Noto Sans KR" w:cs="Noto Sans KR"/>
          <w:b w:val="0"/>
          <w:i w:val="0"/>
          <w:color w:val="555555"/>
          <w:sz w:val="19"/>
        </w:rPr>
        <w:t>먼저 모스크바에서 '반환'이라는 단어가 무엇을 뜻하는지 알고 싶습니다.</w:t>
      </w:r>
    </w:p>
    <w:p>
      <w:pPr>
        <w:keepNext/>
        <w:spacing w:before="80" w:after="0" w:line="276" w:lineRule="auto"/>
        <w:ind w:left="0"/>
      </w:pPr>
      <w:r>
        <w:rPr>
          <w:rFonts w:ascii="Noto Sans KR" w:hAnsi="Noto Sans KR" w:eastAsia="Noto Sans KR" w:cs="Noto Sans KR"/>
          <w:b w:val="0"/>
          <w:i w:val="0"/>
          <w:color w:val="555555"/>
          <w:sz w:val="15"/>
        </w:rPr>
        <w:t xml:space="preserve">056  </w:t>
      </w:r>
      <w:r>
        <w:rPr>
          <w:rFonts w:ascii="Noto Sans KR" w:hAnsi="Noto Sans KR" w:eastAsia="Noto Sans KR" w:cs="Noto Sans KR"/>
          <w:b/>
          <w:i w:val="0"/>
          <w:color w:val="8A1C2B"/>
          <w:sz w:val="21"/>
        </w:rPr>
        <w:t xml:space="preserve">НАДЯ   </w:t>
      </w:r>
      <w:r>
        <w:rPr>
          <w:rFonts w:ascii="Noto Sans KR" w:hAnsi="Noto Sans KR" w:eastAsia="Noto Sans KR" w:cs="Noto Sans KR"/>
          <w:b w:val="0"/>
          <w:i w:val="0"/>
          <w:sz w:val="22"/>
        </w:rPr>
        <w:t>Для Москвы это слово выигрыша. Для Таргаса — слово проигрыша.</w:t>
      </w:r>
    </w:p>
    <w:p>
      <w:pPr>
        <w:spacing w:before="0" w:after="40" w:line="276" w:lineRule="auto"/>
        <w:ind w:left="595"/>
      </w:pPr>
      <w:r>
        <w:rPr>
          <w:rFonts w:ascii="Noto Sans KR" w:hAnsi="Noto Sans KR" w:eastAsia="Noto Sans KR" w:cs="Noto Sans KR"/>
          <w:b w:val="0"/>
          <w:i w:val="0"/>
          <w:color w:val="555555"/>
          <w:sz w:val="19"/>
        </w:rPr>
        <w:t>모스크바에서는 이긴다는 말이고, 타르가스에서는 졌다는 말이에요.</w:t>
      </w:r>
    </w:p>
    <w:p>
      <w:pPr>
        <w:keepNext/>
        <w:spacing w:before="80" w:after="0" w:line="276" w:lineRule="auto"/>
        <w:ind w:left="0"/>
      </w:pPr>
      <w:r>
        <w:rPr>
          <w:rFonts w:ascii="Noto Sans KR" w:hAnsi="Noto Sans KR" w:eastAsia="Noto Sans KR" w:cs="Noto Sans KR"/>
          <w:b w:val="0"/>
          <w:i w:val="0"/>
          <w:color w:val="555555"/>
          <w:sz w:val="15"/>
        </w:rPr>
        <w:t xml:space="preserve">057  </w:t>
      </w:r>
      <w:r>
        <w:rPr>
          <w:rFonts w:ascii="Noto Sans KR" w:hAnsi="Noto Sans KR" w:eastAsia="Noto Sans KR" w:cs="Noto Sans KR"/>
          <w:b/>
          <w:i w:val="0"/>
          <w:color w:val="8A1C2B"/>
          <w:sz w:val="21"/>
        </w:rPr>
        <w:t xml:space="preserve">ИЛЬЗЕ   </w:t>
      </w:r>
      <w:r>
        <w:rPr>
          <w:rFonts w:ascii="Noto Sans KR" w:hAnsi="Noto Sans KR" w:eastAsia="Noto Sans KR" w:cs="Noto Sans KR"/>
          <w:b w:val="0"/>
          <w:i w:val="0"/>
          <w:sz w:val="22"/>
        </w:rPr>
        <w:t>Именно поэтому «возврат» невозможен ни в газетах, ни в парламенте. Через неделю мне задали бы вопрос, кто виноват.</w:t>
      </w:r>
    </w:p>
    <w:p>
      <w:pPr>
        <w:spacing w:before="0" w:after="40" w:line="276" w:lineRule="auto"/>
        <w:ind w:left="595"/>
      </w:pPr>
      <w:r>
        <w:rPr>
          <w:rFonts w:ascii="Noto Sans KR" w:hAnsi="Noto Sans KR" w:eastAsia="Noto Sans KR" w:cs="Noto Sans KR"/>
          <w:b w:val="0"/>
          <w:i w:val="0"/>
          <w:color w:val="555555"/>
          <w:sz w:val="19"/>
        </w:rPr>
        <w:t>그래서 '반환'은 신문에서도 의회에서도 불가능합니다. 일주일 뒤엔 누구 잘못이냐는 질문을 받을 테니까요.</w:t>
      </w:r>
    </w:p>
    <w:p>
      <w:pPr>
        <w:keepNext/>
        <w:spacing w:before="80" w:after="0" w:line="276" w:lineRule="auto"/>
        <w:ind w:left="0"/>
      </w:pPr>
      <w:r>
        <w:rPr>
          <w:rFonts w:ascii="Noto Sans KR" w:hAnsi="Noto Sans KR" w:eastAsia="Noto Sans KR" w:cs="Noto Sans KR"/>
          <w:b w:val="0"/>
          <w:i w:val="0"/>
          <w:color w:val="555555"/>
          <w:sz w:val="15"/>
        </w:rPr>
        <w:t xml:space="preserve">058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А у нас «реставрация» может прозвучать как отказ.</w:t>
      </w:r>
    </w:p>
    <w:p>
      <w:pPr>
        <w:spacing w:before="0" w:after="40" w:line="276" w:lineRule="auto"/>
        <w:ind w:left="595"/>
      </w:pPr>
      <w:r>
        <w:rPr>
          <w:rFonts w:ascii="Noto Sans KR" w:hAnsi="Noto Sans KR" w:eastAsia="Noto Sans KR" w:cs="Noto Sans KR"/>
          <w:b w:val="0"/>
          <w:i w:val="0"/>
          <w:color w:val="555555"/>
          <w:sz w:val="19"/>
        </w:rPr>
        <w:t>우리 쪽에서는 '복원'이 거절처럼 들릴 수 있습니다.</w:t>
      </w:r>
    </w:p>
    <w:p>
      <w:pPr>
        <w:keepNext/>
        <w:spacing w:before="80" w:after="0" w:line="276" w:lineRule="auto"/>
        <w:ind w:left="0"/>
      </w:pPr>
      <w:r>
        <w:rPr>
          <w:rFonts w:ascii="Noto Sans KR" w:hAnsi="Noto Sans KR" w:eastAsia="Noto Sans KR" w:cs="Noto Sans KR"/>
          <w:b w:val="0"/>
          <w:i w:val="0"/>
          <w:color w:val="555555"/>
          <w:sz w:val="15"/>
        </w:rPr>
        <w:t xml:space="preserve">059  </w:t>
      </w:r>
      <w:r>
        <w:rPr>
          <w:rFonts w:ascii="Noto Sans KR" w:hAnsi="Noto Sans KR" w:eastAsia="Noto Sans KR" w:cs="Noto Sans KR"/>
          <w:b/>
          <w:i w:val="0"/>
          <w:color w:val="8A1C2B"/>
          <w:sz w:val="21"/>
        </w:rPr>
        <w:t xml:space="preserve">ЗАРИНЬШ   </w:t>
      </w:r>
      <w:r>
        <w:rPr>
          <w:rFonts w:ascii="Noto Sans KR" w:hAnsi="Noto Sans KR" w:eastAsia="Noto Sans KR" w:cs="Noto Sans KR"/>
          <w:b w:val="0"/>
          <w:i w:val="0"/>
          <w:sz w:val="22"/>
        </w:rPr>
        <w:t>Тогда попробуем найти слово, которое одинаково удобно обоим.</w:t>
      </w:r>
    </w:p>
    <w:p>
      <w:pPr>
        <w:spacing w:before="0" w:after="40" w:line="276" w:lineRule="auto"/>
        <w:ind w:left="595"/>
      </w:pPr>
      <w:r>
        <w:rPr>
          <w:rFonts w:ascii="Noto Sans KR" w:hAnsi="Noto Sans KR" w:eastAsia="Noto Sans KR" w:cs="Noto Sans KR"/>
          <w:b w:val="0"/>
          <w:i w:val="0"/>
          <w:color w:val="555555"/>
          <w:sz w:val="19"/>
        </w:rPr>
        <w:t>그럼 양쪽에 똑같이 편한 말을 찾아보죠.</w:t>
      </w:r>
    </w:p>
    <w:p>
      <w:pPr>
        <w:keepNext/>
        <w:spacing w:before="80" w:after="0" w:line="276" w:lineRule="auto"/>
        <w:ind w:left="0"/>
      </w:pPr>
      <w:r>
        <w:rPr>
          <w:rFonts w:ascii="Noto Sans KR" w:hAnsi="Noto Sans KR" w:eastAsia="Noto Sans KR" w:cs="Noto Sans KR"/>
          <w:b w:val="0"/>
          <w:i w:val="0"/>
          <w:color w:val="555555"/>
          <w:sz w:val="15"/>
        </w:rPr>
        <w:t xml:space="preserve">060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Позвольте мне напомнить одну историю. После наполеоновских войн, в тысяча восемьсот пятнадцатом году, союзники потребовали вернуть произведения искусства, вывезенные из разных стран.</w:t>
      </w:r>
    </w:p>
    <w:p>
      <w:pPr>
        <w:spacing w:before="0" w:after="40" w:line="276" w:lineRule="auto"/>
        <w:ind w:left="595"/>
      </w:pPr>
      <w:r>
        <w:rPr>
          <w:rFonts w:ascii="Noto Sans KR" w:hAnsi="Noto Sans KR" w:eastAsia="Noto Sans KR" w:cs="Noto Sans KR"/>
          <w:b w:val="0"/>
          <w:i w:val="0"/>
          <w:color w:val="555555"/>
          <w:sz w:val="19"/>
        </w:rPr>
        <w:t>역사 한 가지를 상기시켜 드리겠습니다. 나폴레옹 전쟁 뒤인 1815년에 연합국들은 여러 나라에서 반출된 예술품을 돌려 달라고 요구했습니다.</w:t>
      </w:r>
    </w:p>
    <w:p>
      <w:pPr>
        <w:keepNext/>
        <w:spacing w:before="80" w:after="0" w:line="276" w:lineRule="auto"/>
        <w:ind w:left="0"/>
      </w:pPr>
      <w:r>
        <w:rPr>
          <w:rFonts w:ascii="Noto Sans KR" w:hAnsi="Noto Sans KR" w:eastAsia="Noto Sans KR" w:cs="Noto Sans KR"/>
          <w:b w:val="0"/>
          <w:i w:val="0"/>
          <w:color w:val="555555"/>
          <w:sz w:val="15"/>
        </w:rPr>
        <w:t xml:space="preserve">061  </w:t>
      </w:r>
      <w:r>
        <w:rPr>
          <w:rFonts w:ascii="Noto Sans KR" w:hAnsi="Noto Sans KR" w:eastAsia="Noto Sans KR" w:cs="Noto Sans KR"/>
          <w:b/>
          <w:i w:val="0"/>
          <w:color w:val="8A1C2B"/>
          <w:sz w:val="21"/>
        </w:rPr>
        <w:t xml:space="preserve">ИЛЬЗЕ   </w:t>
      </w:r>
      <w:r>
        <w:rPr>
          <w:rFonts w:ascii="Noto Sans KR" w:hAnsi="Noto Sans KR" w:eastAsia="Noto Sans KR" w:cs="Noto Sans KR"/>
          <w:b w:val="0"/>
          <w:i w:val="0"/>
          <w:sz w:val="22"/>
        </w:rPr>
        <w:t>Я слышала об этом. Венецианские бронзовые кони вернулись в Венецию.</w:t>
      </w:r>
    </w:p>
    <w:p>
      <w:pPr>
        <w:spacing w:before="0" w:after="40" w:line="276" w:lineRule="auto"/>
        <w:ind w:left="595"/>
      </w:pPr>
      <w:r>
        <w:rPr>
          <w:rFonts w:ascii="Noto Sans KR" w:hAnsi="Noto Sans KR" w:eastAsia="Noto Sans KR" w:cs="Noto Sans KR"/>
          <w:b w:val="0"/>
          <w:i w:val="0"/>
          <w:color w:val="555555"/>
          <w:sz w:val="19"/>
        </w:rPr>
        <w:t>들어 본 적 있습니다. 베네치아의 청동 말상이 베네치아로 돌아갔죠.</w:t>
      </w:r>
    </w:p>
    <w:p>
      <w:pPr>
        <w:keepNext/>
        <w:spacing w:before="80" w:after="0" w:line="276" w:lineRule="auto"/>
        <w:ind w:left="0"/>
      </w:pPr>
      <w:r>
        <w:rPr>
          <w:rFonts w:ascii="Noto Sans KR" w:hAnsi="Noto Sans KR" w:eastAsia="Noto Sans KR" w:cs="Noto Sans KR"/>
          <w:b w:val="0"/>
          <w:i w:val="0"/>
          <w:color w:val="555555"/>
          <w:sz w:val="15"/>
        </w:rPr>
        <w:t xml:space="preserve">062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Да, и берлинская квадрига вернулась в Берлин. А скульптор Канова ездил в Париж от Папской области и добивался возвращения её произведений.</w:t>
      </w:r>
    </w:p>
    <w:p>
      <w:pPr>
        <w:spacing w:before="0" w:after="40" w:line="276" w:lineRule="auto"/>
        <w:ind w:left="595"/>
      </w:pPr>
      <w:r>
        <w:rPr>
          <w:rFonts w:ascii="Noto Sans KR" w:hAnsi="Noto Sans KR" w:eastAsia="Noto Sans KR" w:cs="Noto Sans KR"/>
          <w:b w:val="0"/>
          <w:i w:val="0"/>
          <w:color w:val="555555"/>
          <w:sz w:val="19"/>
        </w:rPr>
        <w:t>네, 베를린의 사두마차상도 베를린으로 돌아갔고요. 조각가 카노바는 교황령의 대표로 파리에 가서 그곳 작품들의 반환을 이끌어 냈습니다.</w:t>
      </w:r>
    </w:p>
    <w:p>
      <w:pPr>
        <w:keepNext/>
        <w:spacing w:before="80" w:after="0" w:line="276" w:lineRule="auto"/>
        <w:ind w:left="0"/>
      </w:pPr>
      <w:r>
        <w:rPr>
          <w:rFonts w:ascii="Noto Sans KR" w:hAnsi="Noto Sans KR" w:eastAsia="Noto Sans KR" w:cs="Noto Sans KR"/>
          <w:b w:val="0"/>
          <w:i w:val="0"/>
          <w:color w:val="555555"/>
          <w:sz w:val="15"/>
        </w:rPr>
        <w:t xml:space="preserve">063  </w:t>
      </w:r>
      <w:r>
        <w:rPr>
          <w:rFonts w:ascii="Noto Sans KR" w:hAnsi="Noto Sans KR" w:eastAsia="Noto Sans KR" w:cs="Noto Sans KR"/>
          <w:b/>
          <w:i w:val="0"/>
          <w:color w:val="8A1C2B"/>
          <w:sz w:val="21"/>
        </w:rPr>
        <w:t xml:space="preserve">НАДЯ   </w:t>
      </w:r>
      <w:r>
        <w:rPr>
          <w:rFonts w:ascii="Noto Sans KR" w:hAnsi="Noto Sans KR" w:eastAsia="Noto Sans KR" w:cs="Noto Sans KR"/>
          <w:b w:val="0"/>
          <w:i w:val="0"/>
          <w:sz w:val="22"/>
        </w:rPr>
        <w:t>Но ведь тогда никто не говорил «реставрация». Тогда говорили «возвращение».</w:t>
      </w:r>
    </w:p>
    <w:p>
      <w:pPr>
        <w:spacing w:before="0" w:after="40" w:line="276" w:lineRule="auto"/>
        <w:ind w:left="595"/>
      </w:pPr>
      <w:r>
        <w:rPr>
          <w:rFonts w:ascii="Noto Sans KR" w:hAnsi="Noto Sans KR" w:eastAsia="Noto Sans KR" w:cs="Noto Sans KR"/>
          <w:b w:val="0"/>
          <w:i w:val="0"/>
          <w:color w:val="555555"/>
          <w:sz w:val="19"/>
        </w:rPr>
        <w:t>하지만 그때는 아무도 '복원'이라고 하지 않았어요. '반환'이라고 했죠.</w:t>
      </w:r>
    </w:p>
    <w:p>
      <w:pPr>
        <w:keepNext/>
        <w:spacing w:before="80" w:after="0" w:line="276" w:lineRule="auto"/>
        <w:ind w:left="0"/>
      </w:pPr>
      <w:r>
        <w:rPr>
          <w:rFonts w:ascii="Noto Sans KR" w:hAnsi="Noto Sans KR" w:eastAsia="Noto Sans KR" w:cs="Noto Sans KR"/>
          <w:b w:val="0"/>
          <w:i w:val="0"/>
          <w:color w:val="555555"/>
          <w:sz w:val="15"/>
        </w:rPr>
        <w:t xml:space="preserve">064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Говорили. Но обратите внимание, чем тогда занимались переговорщики. Не вопросом «чьё это», а вопросом «когда, в каком порядке и кто это повезёт».</w:t>
      </w:r>
    </w:p>
    <w:p>
      <w:pPr>
        <w:spacing w:before="0" w:after="40" w:line="276" w:lineRule="auto"/>
        <w:ind w:left="595"/>
      </w:pPr>
      <w:r>
        <w:rPr>
          <w:rFonts w:ascii="Noto Sans KR" w:hAnsi="Noto Sans KR" w:eastAsia="Noto Sans KR" w:cs="Noto Sans KR"/>
          <w:b w:val="0"/>
          <w:i w:val="0"/>
          <w:color w:val="555555"/>
          <w:sz w:val="19"/>
        </w:rPr>
        <w:t>그랬죠. 하지만 그때 협상가들이 무엇을 다뤘는지 보십시오. '누구의 것인가'가 아니라 '언제, 어떤 순서로, 누가 운반하는가'였습니다.</w:t>
      </w:r>
    </w:p>
    <w:p>
      <w:pPr>
        <w:keepNext/>
        <w:spacing w:before="80" w:after="0" w:line="276" w:lineRule="auto"/>
        <w:ind w:left="0"/>
      </w:pPr>
      <w:r>
        <w:rPr>
          <w:rFonts w:ascii="Noto Sans KR" w:hAnsi="Noto Sans KR" w:eastAsia="Noto Sans KR" w:cs="Noto Sans KR"/>
          <w:b w:val="0"/>
          <w:i w:val="0"/>
          <w:color w:val="555555"/>
          <w:sz w:val="15"/>
        </w:rPr>
        <w:t xml:space="preserve">065  </w:t>
      </w:r>
      <w:r>
        <w:rPr>
          <w:rFonts w:ascii="Noto Sans KR" w:hAnsi="Noto Sans KR" w:eastAsia="Noto Sans KR" w:cs="Noto Sans KR"/>
          <w:b/>
          <w:i w:val="0"/>
          <w:color w:val="8A1C2B"/>
          <w:sz w:val="21"/>
        </w:rPr>
        <w:t xml:space="preserve">ЗАРИНЬШ   </w:t>
      </w:r>
      <w:r>
        <w:rPr>
          <w:rFonts w:ascii="Noto Sans KR" w:hAnsi="Noto Sans KR" w:eastAsia="Noto Sans KR" w:cs="Noto Sans KR"/>
          <w:b w:val="0"/>
          <w:i w:val="0"/>
          <w:sz w:val="22"/>
        </w:rPr>
        <w:t>То есть вы хотите сказать, что принцип был ясен, а спорили о сроках?</w:t>
      </w:r>
    </w:p>
    <w:p>
      <w:pPr>
        <w:spacing w:before="0" w:after="40" w:line="276" w:lineRule="auto"/>
        <w:ind w:left="595"/>
      </w:pPr>
      <w:r>
        <w:rPr>
          <w:rFonts w:ascii="Noto Sans KR" w:hAnsi="Noto Sans KR" w:eastAsia="Noto Sans KR" w:cs="Noto Sans KR"/>
          <w:b w:val="0"/>
          <w:i w:val="0"/>
          <w:color w:val="555555"/>
          <w:sz w:val="19"/>
        </w:rPr>
        <w:t>원칙은 분명했고 일정을 두고 다퉜다는 말씀입니까?</w:t>
      </w:r>
    </w:p>
    <w:p>
      <w:pPr>
        <w:keepNext/>
        <w:spacing w:before="80" w:after="0" w:line="276" w:lineRule="auto"/>
        <w:ind w:left="0"/>
      </w:pPr>
      <w:r>
        <w:rPr>
          <w:rFonts w:ascii="Noto Sans KR" w:hAnsi="Noto Sans KR" w:eastAsia="Noto Sans KR" w:cs="Noto Sans KR"/>
          <w:b w:val="0"/>
          <w:i w:val="0"/>
          <w:color w:val="555555"/>
          <w:sz w:val="15"/>
        </w:rPr>
        <w:t xml:space="preserve">066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Я хочу сказать, что время — тоже часть справедливости. Господин Озолс сказал мне, что осколку нужно четырнадцать месяцев тишины.</w:t>
      </w:r>
    </w:p>
    <w:p>
      <w:pPr>
        <w:spacing w:before="0" w:after="40" w:line="276" w:lineRule="auto"/>
        <w:ind w:left="595"/>
      </w:pPr>
      <w:r>
        <w:rPr>
          <w:rFonts w:ascii="Noto Sans KR" w:hAnsi="Noto Sans KR" w:eastAsia="Noto Sans KR" w:cs="Noto Sans KR"/>
          <w:b w:val="0"/>
          <w:i w:val="0"/>
          <w:color w:val="555555"/>
          <w:sz w:val="19"/>
        </w:rPr>
        <w:t>시간도 정의의 일부라는 말씀입니다. 오졸스 씨가 파편에는 14개월의 고요가 필요하다고 하셨어요.</w:t>
      </w:r>
    </w:p>
    <w:p>
      <w:pPr>
        <w:keepNext/>
        <w:spacing w:before="80" w:after="0" w:line="276" w:lineRule="auto"/>
        <w:ind w:left="0"/>
      </w:pPr>
      <w:r>
        <w:rPr>
          <w:rFonts w:ascii="Noto Sans KR" w:hAnsi="Noto Sans KR" w:eastAsia="Noto Sans KR" w:cs="Noto Sans KR"/>
          <w:b w:val="0"/>
          <w:i w:val="0"/>
          <w:color w:val="555555"/>
          <w:sz w:val="15"/>
        </w:rPr>
        <w:t xml:space="preserve">067  </w:t>
      </w:r>
      <w:r>
        <w:rPr>
          <w:rFonts w:ascii="Noto Sans KR" w:hAnsi="Noto Sans KR" w:eastAsia="Noto Sans KR" w:cs="Noto Sans KR"/>
          <w:b/>
          <w:i w:val="0"/>
          <w:color w:val="8A1C2B"/>
          <w:sz w:val="21"/>
        </w:rPr>
        <w:t xml:space="preserve">ИЛЬЗЕ   </w:t>
      </w:r>
      <w:r>
        <w:rPr>
          <w:rFonts w:ascii="Noto Sans KR" w:hAnsi="Noto Sans KR" w:eastAsia="Noto Sans KR" w:cs="Noto Sans KR"/>
          <w:b w:val="0"/>
          <w:i w:val="0"/>
          <w:sz w:val="22"/>
        </w:rPr>
        <w:t>И эти четырнадцать месяцев можно назвать работой, а не ожиданием.</w:t>
      </w:r>
    </w:p>
    <w:p>
      <w:pPr>
        <w:spacing w:before="0" w:after="40" w:line="276" w:lineRule="auto"/>
        <w:ind w:left="595"/>
      </w:pPr>
      <w:r>
        <w:rPr>
          <w:rFonts w:ascii="Noto Sans KR" w:hAnsi="Noto Sans KR" w:eastAsia="Noto Sans KR" w:cs="Noto Sans KR"/>
          <w:b w:val="0"/>
          <w:i w:val="0"/>
          <w:color w:val="555555"/>
          <w:sz w:val="19"/>
        </w:rPr>
        <w:t>그리고 그 14개월을 기다림이 아니라 작업이라고 부를 수 있겠군요.</w:t>
      </w:r>
    </w:p>
    <w:p>
      <w:pPr>
        <w:keepNext/>
        <w:spacing w:before="80" w:after="0" w:line="276" w:lineRule="auto"/>
        <w:ind w:left="0"/>
      </w:pPr>
      <w:r>
        <w:rPr>
          <w:rFonts w:ascii="Noto Sans KR" w:hAnsi="Noto Sans KR" w:eastAsia="Noto Sans KR" w:cs="Noto Sans KR"/>
          <w:b w:val="0"/>
          <w:i w:val="0"/>
          <w:color w:val="555555"/>
          <w:sz w:val="15"/>
        </w:rPr>
        <w:t xml:space="preserve">068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Именно. Пока идёт реставрация, вопрос о собственности не умирает. Он просто ждёт.</w:t>
      </w:r>
    </w:p>
    <w:p>
      <w:pPr>
        <w:spacing w:before="0" w:after="40" w:line="276" w:lineRule="auto"/>
        <w:ind w:left="595"/>
      </w:pPr>
      <w:r>
        <w:rPr>
          <w:rFonts w:ascii="Noto Sans KR" w:hAnsi="Noto Sans KR" w:eastAsia="Noto Sans KR" w:cs="Noto Sans KR"/>
          <w:b w:val="0"/>
          <w:i w:val="0"/>
          <w:color w:val="555555"/>
          <w:sz w:val="19"/>
        </w:rPr>
        <w:t>바로 그겁니다. 복원이 진행되는 동안 소유권 문제는 죽지 않아요. 그저 기다릴 뿐입니다.</w:t>
      </w:r>
    </w:p>
    <w:p>
      <w:pPr>
        <w:keepNext/>
        <w:spacing w:before="80" w:after="0" w:line="276" w:lineRule="auto"/>
        <w:ind w:left="0"/>
      </w:pPr>
      <w:r>
        <w:rPr>
          <w:rFonts w:ascii="Noto Sans KR" w:hAnsi="Noto Sans KR" w:eastAsia="Noto Sans KR" w:cs="Noto Sans KR"/>
          <w:b w:val="0"/>
          <w:i w:val="0"/>
          <w:color w:val="555555"/>
          <w:sz w:val="15"/>
        </w:rPr>
        <w:t xml:space="preserve">069  </w:t>
      </w:r>
      <w:r>
        <w:rPr>
          <w:rFonts w:ascii="Noto Sans KR" w:hAnsi="Noto Sans KR" w:eastAsia="Noto Sans KR" w:cs="Noto Sans KR"/>
          <w:b/>
          <w:i w:val="0"/>
          <w:color w:val="8A1C2B"/>
          <w:sz w:val="21"/>
        </w:rPr>
        <w:t xml:space="preserve">ЗАРИНЬШ   </w:t>
      </w:r>
      <w:r>
        <w:rPr>
          <w:rFonts w:ascii="Noto Sans KR" w:hAnsi="Noto Sans KR" w:eastAsia="Noto Sans KR" w:cs="Noto Sans KR"/>
          <w:b w:val="0"/>
          <w:i w:val="0"/>
          <w:sz w:val="22"/>
        </w:rPr>
        <w:t>Но вашему министерству нужен победный заголовок.</w:t>
      </w:r>
    </w:p>
    <w:p>
      <w:pPr>
        <w:spacing w:before="0" w:after="40" w:line="276" w:lineRule="auto"/>
        <w:ind w:left="595"/>
      </w:pPr>
      <w:r>
        <w:rPr>
          <w:rFonts w:ascii="Noto Sans KR" w:hAnsi="Noto Sans KR" w:eastAsia="Noto Sans KR" w:cs="Noto Sans KR"/>
          <w:b w:val="0"/>
          <w:i w:val="0"/>
          <w:color w:val="555555"/>
          <w:sz w:val="19"/>
        </w:rPr>
        <w:t>하지만 귀 부처에는 승리의 표제가 필요하잖습니까.</w:t>
      </w:r>
    </w:p>
    <w:p>
      <w:pPr>
        <w:keepNext/>
        <w:spacing w:before="80" w:after="0" w:line="276" w:lineRule="auto"/>
        <w:ind w:left="0"/>
      </w:pPr>
      <w:r>
        <w:rPr>
          <w:rFonts w:ascii="Noto Sans KR" w:hAnsi="Noto Sans KR" w:eastAsia="Noto Sans KR" w:cs="Noto Sans KR"/>
          <w:b w:val="0"/>
          <w:i w:val="0"/>
          <w:color w:val="555555"/>
          <w:sz w:val="15"/>
        </w:rPr>
        <w:t xml:space="preserve">070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Мне нужна фраза, под которой подпишется и Москва, и Таргас. Предлагаю такую: «Соглашение о совместной реставрации и последующем решении вопроса о принадлежности».</w:t>
      </w:r>
    </w:p>
    <w:p>
      <w:pPr>
        <w:spacing w:before="0" w:after="40" w:line="276" w:lineRule="auto"/>
        <w:ind w:left="595"/>
      </w:pPr>
      <w:r>
        <w:rPr>
          <w:rFonts w:ascii="Noto Sans KR" w:hAnsi="Noto Sans KR" w:eastAsia="Noto Sans KR" w:cs="Noto Sans KR"/>
          <w:b w:val="0"/>
          <w:i w:val="0"/>
          <w:color w:val="555555"/>
          <w:sz w:val="19"/>
        </w:rPr>
        <w:t>제게 필요한 건 모스크바와 타르가스가 모두 서명할 수 있는 문장입니다. 이렇게 제안합니다. '공동 복원 및 그에 이은 귀속 문제 해결에 관한 합의서.'</w:t>
      </w:r>
    </w:p>
    <w:p>
      <w:pPr>
        <w:keepNext/>
        <w:spacing w:before="80" w:after="0" w:line="276" w:lineRule="auto"/>
        <w:ind w:left="0"/>
      </w:pPr>
      <w:r>
        <w:rPr>
          <w:rFonts w:ascii="Noto Sans KR" w:hAnsi="Noto Sans KR" w:eastAsia="Noto Sans KR" w:cs="Noto Sans KR"/>
          <w:b w:val="0"/>
          <w:i w:val="0"/>
          <w:color w:val="555555"/>
          <w:sz w:val="15"/>
        </w:rPr>
        <w:t xml:space="preserve">071  </w:t>
      </w:r>
      <w:r>
        <w:rPr>
          <w:rFonts w:ascii="Noto Sans KR" w:hAnsi="Noto Sans KR" w:eastAsia="Noto Sans KR" w:cs="Noto Sans KR"/>
          <w:b/>
          <w:i w:val="0"/>
          <w:color w:val="8A1C2B"/>
          <w:sz w:val="21"/>
        </w:rPr>
        <w:t xml:space="preserve">НАДЯ   </w:t>
      </w:r>
      <w:r>
        <w:rPr>
          <w:rFonts w:ascii="Noto Sans KR" w:hAnsi="Noto Sans KR" w:eastAsia="Noto Sans KR" w:cs="Noto Sans KR"/>
          <w:b w:val="0"/>
          <w:i w:val="0"/>
          <w:sz w:val="22"/>
        </w:rPr>
        <w:t>«Последующем» — ключевое слово. Оно обещает продолжение.</w:t>
      </w:r>
    </w:p>
    <w:p>
      <w:pPr>
        <w:spacing w:before="0" w:after="40" w:line="276" w:lineRule="auto"/>
        <w:ind w:left="595"/>
      </w:pPr>
      <w:r>
        <w:rPr>
          <w:rFonts w:ascii="Noto Sans KR" w:hAnsi="Noto Sans KR" w:eastAsia="Noto Sans KR" w:cs="Noto Sans KR"/>
          <w:b w:val="0"/>
          <w:i w:val="0"/>
          <w:color w:val="555555"/>
          <w:sz w:val="19"/>
        </w:rPr>
        <w:t>'그에 이은'이 핵심 단어네요. 이어질 것을 약속하니까요.</w:t>
      </w:r>
    </w:p>
    <w:p>
      <w:pPr>
        <w:keepNext/>
        <w:spacing w:before="80" w:after="0" w:line="276" w:lineRule="auto"/>
        <w:ind w:left="0"/>
      </w:pPr>
      <w:r>
        <w:rPr>
          <w:rFonts w:ascii="Noto Sans KR" w:hAnsi="Noto Sans KR" w:eastAsia="Noto Sans KR" w:cs="Noto Sans KR"/>
          <w:b w:val="0"/>
          <w:i w:val="0"/>
          <w:color w:val="555555"/>
          <w:sz w:val="15"/>
        </w:rPr>
        <w:t xml:space="preserve">072  </w:t>
      </w:r>
      <w:r>
        <w:rPr>
          <w:rFonts w:ascii="Noto Sans KR" w:hAnsi="Noto Sans KR" w:eastAsia="Noto Sans KR" w:cs="Noto Sans KR"/>
          <w:b/>
          <w:i w:val="0"/>
          <w:color w:val="8A1C2B"/>
          <w:sz w:val="21"/>
        </w:rPr>
        <w:t xml:space="preserve">ИЛЬЗЕ   </w:t>
      </w:r>
      <w:r>
        <w:rPr>
          <w:rFonts w:ascii="Noto Sans KR" w:hAnsi="Noto Sans KR" w:eastAsia="Noto Sans KR" w:cs="Noto Sans KR"/>
          <w:b w:val="0"/>
          <w:i w:val="0"/>
          <w:sz w:val="22"/>
        </w:rPr>
        <w:t>Мне это подходит. Я могу сказать журналистам: «Осколок лечат, а не делят».</w:t>
      </w:r>
    </w:p>
    <w:p>
      <w:pPr>
        <w:spacing w:before="0" w:after="40" w:line="276" w:lineRule="auto"/>
        <w:ind w:left="595"/>
      </w:pPr>
      <w:r>
        <w:rPr>
          <w:rFonts w:ascii="Noto Sans KR" w:hAnsi="Noto Sans KR" w:eastAsia="Noto Sans KR" w:cs="Noto Sans KR"/>
          <w:b w:val="0"/>
          <w:i w:val="0"/>
          <w:color w:val="555555"/>
          <w:sz w:val="19"/>
        </w:rPr>
        <w:t>저한테는 맞습니다. 기자들에게 '파편을 나누는 게 아니라 치료한다'고 말할 수 있겠어요.</w:t>
      </w:r>
    </w:p>
    <w:p>
      <w:pPr>
        <w:keepNext/>
        <w:spacing w:before="80" w:after="0" w:line="276" w:lineRule="auto"/>
        <w:ind w:left="0"/>
      </w:pPr>
      <w:r>
        <w:rPr>
          <w:rFonts w:ascii="Noto Sans KR" w:hAnsi="Noto Sans KR" w:eastAsia="Noto Sans KR" w:cs="Noto Sans KR"/>
          <w:b w:val="0"/>
          <w:i w:val="0"/>
          <w:color w:val="555555"/>
          <w:sz w:val="15"/>
        </w:rPr>
        <w:t xml:space="preserve">073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А я смогу сказать в Москве: «Вопрос поставлен и закреплён документом». Это тоже правда.</w:t>
      </w:r>
    </w:p>
    <w:p>
      <w:pPr>
        <w:spacing w:before="0" w:after="40" w:line="276" w:lineRule="auto"/>
        <w:ind w:left="595"/>
      </w:pPr>
      <w:r>
        <w:rPr>
          <w:rFonts w:ascii="Noto Sans KR" w:hAnsi="Noto Sans KR" w:eastAsia="Noto Sans KR" w:cs="Noto Sans KR"/>
          <w:b w:val="0"/>
          <w:i w:val="0"/>
          <w:color w:val="555555"/>
          <w:sz w:val="19"/>
        </w:rPr>
        <w:t>저는 모스크바에서 '문제가 제기되었고 문서로 못 박았다'고 말할 수 있겠고요. 그것도 사실입니다.</w:t>
      </w:r>
    </w:p>
    <w:p>
      <w:pPr>
        <w:keepNext/>
        <w:spacing w:before="80" w:after="0" w:line="276" w:lineRule="auto"/>
        <w:ind w:left="0"/>
      </w:pPr>
      <w:r>
        <w:rPr>
          <w:rFonts w:ascii="Noto Sans KR" w:hAnsi="Noto Sans KR" w:eastAsia="Noto Sans KR" w:cs="Noto Sans KR"/>
          <w:b w:val="0"/>
          <w:i w:val="0"/>
          <w:color w:val="555555"/>
          <w:sz w:val="15"/>
        </w:rPr>
        <w:t xml:space="preserve">074  </w:t>
      </w:r>
      <w:r>
        <w:rPr>
          <w:rFonts w:ascii="Noto Sans KR" w:hAnsi="Noto Sans KR" w:eastAsia="Noto Sans KR" w:cs="Noto Sans KR"/>
          <w:b/>
          <w:i w:val="0"/>
          <w:color w:val="8A1C2B"/>
          <w:sz w:val="21"/>
        </w:rPr>
        <w:t xml:space="preserve">ЗАРИНЬШ   </w:t>
      </w:r>
      <w:r>
        <w:rPr>
          <w:rFonts w:ascii="Noto Sans KR" w:hAnsi="Noto Sans KR" w:eastAsia="Noto Sans KR" w:cs="Noto Sans KR"/>
          <w:b w:val="0"/>
          <w:i w:val="0"/>
          <w:sz w:val="22"/>
        </w:rPr>
        <w:t>И никто не потерял лицо.</w:t>
      </w:r>
    </w:p>
    <w:p>
      <w:pPr>
        <w:spacing w:before="0" w:after="40" w:line="276" w:lineRule="auto"/>
        <w:ind w:left="595"/>
      </w:pPr>
      <w:r>
        <w:rPr>
          <w:rFonts w:ascii="Noto Sans KR" w:hAnsi="Noto Sans KR" w:eastAsia="Noto Sans KR" w:cs="Noto Sans KR"/>
          <w:b w:val="0"/>
          <w:i w:val="0"/>
          <w:color w:val="555555"/>
          <w:sz w:val="19"/>
        </w:rPr>
        <w:t>그리고 아무도 체면을 잃지 않았군요.</w:t>
      </w:r>
    </w:p>
    <w:p>
      <w:pPr>
        <w:keepNext/>
        <w:spacing w:before="80" w:after="0" w:line="276" w:lineRule="auto"/>
        <w:ind w:left="0"/>
      </w:pPr>
      <w:r>
        <w:rPr>
          <w:rFonts w:ascii="Noto Sans KR" w:hAnsi="Noto Sans KR" w:eastAsia="Noto Sans KR" w:cs="Noto Sans KR"/>
          <w:b w:val="0"/>
          <w:i w:val="0"/>
          <w:color w:val="555555"/>
          <w:sz w:val="15"/>
        </w:rPr>
        <w:t xml:space="preserve">075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Лицо — не главное. Главное, чтобы ему никто не мешал дышать.</w:t>
      </w:r>
    </w:p>
    <w:p>
      <w:pPr>
        <w:spacing w:before="0" w:after="40" w:line="276" w:lineRule="auto"/>
        <w:ind w:left="595"/>
      </w:pPr>
      <w:r>
        <w:rPr>
          <w:rFonts w:ascii="Noto Sans KR" w:hAnsi="Noto Sans KR" w:eastAsia="Noto Sans KR" w:cs="Noto Sans KR"/>
          <w:b w:val="0"/>
          <w:i w:val="0"/>
          <w:color w:val="555555"/>
          <w:sz w:val="19"/>
        </w:rPr>
        <w:t>체면이 가장 중요한 건 아니죠. 파편이 숨 쉬는 걸 아무도 방해하지 않는 게 가장 중요합니다.</w:t>
      </w:r>
    </w:p>
    <w:p>
      <w:pPr>
        <w:keepNext/>
        <w:spacing w:before="80" w:after="0" w:line="276" w:lineRule="auto"/>
        <w:ind w:left="0"/>
      </w:pPr>
      <w:r>
        <w:rPr>
          <w:rFonts w:ascii="Noto Sans KR" w:hAnsi="Noto Sans KR" w:eastAsia="Noto Sans KR" w:cs="Noto Sans KR"/>
          <w:b w:val="0"/>
          <w:i w:val="0"/>
          <w:color w:val="555555"/>
          <w:sz w:val="15"/>
        </w:rPr>
        <w:t xml:space="preserve">076  </w:t>
      </w:r>
      <w:r>
        <w:rPr>
          <w:rFonts w:ascii="Noto Sans KR" w:hAnsi="Noto Sans KR" w:eastAsia="Noto Sans KR" w:cs="Noto Sans KR"/>
          <w:b/>
          <w:i w:val="0"/>
          <w:color w:val="8A1C2B"/>
          <w:sz w:val="21"/>
        </w:rPr>
        <w:t xml:space="preserve">ИЛЬЗЕ   </w:t>
      </w:r>
      <w:r>
        <w:rPr>
          <w:rFonts w:ascii="Noto Sans KR" w:hAnsi="Noto Sans KR" w:eastAsia="Noto Sans KR" w:cs="Noto Sans KR"/>
          <w:b w:val="0"/>
          <w:i w:val="0"/>
          <w:sz w:val="22"/>
        </w:rPr>
        <w:t>Господин Воронов, у меня к вам вопрос не по тексту.</w:t>
      </w:r>
    </w:p>
    <w:p>
      <w:pPr>
        <w:spacing w:before="0" w:after="40" w:line="276" w:lineRule="auto"/>
        <w:ind w:left="595"/>
      </w:pPr>
      <w:r>
        <w:rPr>
          <w:rFonts w:ascii="Noto Sans KR" w:hAnsi="Noto Sans KR" w:eastAsia="Noto Sans KR" w:cs="Noto Sans KR"/>
          <w:b w:val="0"/>
          <w:i w:val="0"/>
          <w:color w:val="555555"/>
          <w:sz w:val="19"/>
        </w:rPr>
        <w:t>보로노프 씨, 문안과 상관없는 질문이 하나 있습니다.</w:t>
      </w:r>
    </w:p>
    <w:p>
      <w:pPr>
        <w:keepNext/>
        <w:spacing w:before="80" w:after="0" w:line="276" w:lineRule="auto"/>
        <w:ind w:left="0"/>
      </w:pPr>
      <w:r>
        <w:rPr>
          <w:rFonts w:ascii="Noto Sans KR" w:hAnsi="Noto Sans KR" w:eastAsia="Noto Sans KR" w:cs="Noto Sans KR"/>
          <w:b w:val="0"/>
          <w:i w:val="0"/>
          <w:color w:val="555555"/>
          <w:sz w:val="15"/>
        </w:rPr>
        <w:t xml:space="preserve">077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Пожалуйста.</w:t>
      </w:r>
    </w:p>
    <w:p>
      <w:pPr>
        <w:spacing w:before="0" w:after="40" w:line="276" w:lineRule="auto"/>
        <w:ind w:left="595"/>
      </w:pPr>
      <w:r>
        <w:rPr>
          <w:rFonts w:ascii="Noto Sans KR" w:hAnsi="Noto Sans KR" w:eastAsia="Noto Sans KR" w:cs="Noto Sans KR"/>
          <w:b w:val="0"/>
          <w:i w:val="0"/>
          <w:color w:val="555555"/>
          <w:sz w:val="19"/>
        </w:rPr>
        <w:t>하세요.</w:t>
      </w:r>
    </w:p>
    <w:p>
      <w:pPr>
        <w:keepNext/>
        <w:spacing w:before="80" w:after="0" w:line="276" w:lineRule="auto"/>
        <w:ind w:left="0"/>
      </w:pPr>
      <w:r>
        <w:rPr>
          <w:rFonts w:ascii="Noto Sans KR" w:hAnsi="Noto Sans KR" w:eastAsia="Noto Sans KR" w:cs="Noto Sans KR"/>
          <w:b w:val="0"/>
          <w:i w:val="0"/>
          <w:color w:val="555555"/>
          <w:sz w:val="15"/>
        </w:rPr>
        <w:t xml:space="preserve">078  </w:t>
      </w:r>
      <w:r>
        <w:rPr>
          <w:rFonts w:ascii="Noto Sans KR" w:hAnsi="Noto Sans KR" w:eastAsia="Noto Sans KR" w:cs="Noto Sans KR"/>
          <w:b/>
          <w:i w:val="0"/>
          <w:color w:val="8A1C2B"/>
          <w:sz w:val="21"/>
        </w:rPr>
        <w:t xml:space="preserve">ИЛЬЗЕ   </w:t>
      </w:r>
      <w:r>
        <w:rPr>
          <w:rFonts w:ascii="Noto Sans KR" w:hAnsi="Noto Sans KR" w:eastAsia="Noto Sans KR" w:cs="Noto Sans KR"/>
          <w:b w:val="0"/>
          <w:i w:val="0"/>
          <w:sz w:val="22"/>
        </w:rPr>
        <w:t>Ваш рапорт читали в нашем министерстве. Многие были удивлены, что вы сами заявили об отце.</w:t>
      </w:r>
    </w:p>
    <w:p>
      <w:pPr>
        <w:spacing w:before="0" w:after="40" w:line="276" w:lineRule="auto"/>
        <w:ind w:left="595"/>
      </w:pPr>
      <w:r>
        <w:rPr>
          <w:rFonts w:ascii="Noto Sans KR" w:hAnsi="Noto Sans KR" w:eastAsia="Noto Sans KR" w:cs="Noto Sans KR"/>
          <w:b w:val="0"/>
          <w:i w:val="0"/>
          <w:color w:val="555555"/>
          <w:sz w:val="19"/>
        </w:rPr>
        <w:t>보고서를 우리 부처에서도 읽었습니다. 많은 사람들이 당신이 직접 아버님 이야기를 밝힌 것에 놀랐어요.</w:t>
      </w:r>
    </w:p>
    <w:p>
      <w:pPr>
        <w:keepNext/>
        <w:spacing w:before="80" w:after="0" w:line="276" w:lineRule="auto"/>
        <w:ind w:left="0"/>
      </w:pPr>
      <w:r>
        <w:rPr>
          <w:rFonts w:ascii="Noto Sans KR" w:hAnsi="Noto Sans KR" w:eastAsia="Noto Sans KR" w:cs="Noto Sans KR"/>
          <w:b w:val="0"/>
          <w:i w:val="0"/>
          <w:color w:val="555555"/>
          <w:sz w:val="15"/>
        </w:rPr>
        <w:t xml:space="preserve">079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Я не искал похвалы. Я хотел, чтобы эту историю рассказал тот, кому она больнее всего.</w:t>
      </w:r>
    </w:p>
    <w:p>
      <w:pPr>
        <w:spacing w:before="0" w:after="40" w:line="276" w:lineRule="auto"/>
        <w:ind w:left="595"/>
      </w:pPr>
      <w:r>
        <w:rPr>
          <w:rFonts w:ascii="Noto Sans KR" w:hAnsi="Noto Sans KR" w:eastAsia="Noto Sans KR" w:cs="Noto Sans KR"/>
          <w:b w:val="0"/>
          <w:i w:val="0"/>
          <w:color w:val="555555"/>
          <w:sz w:val="19"/>
        </w:rPr>
        <w:t>칭찬을 바란 게 아닙니다. 이 이야기를 가장 아픈 사람이 직접 말했으면 해서요.</w:t>
      </w:r>
    </w:p>
    <w:p>
      <w:pPr>
        <w:keepNext/>
        <w:spacing w:before="80" w:after="0" w:line="276" w:lineRule="auto"/>
        <w:ind w:left="0"/>
      </w:pPr>
      <w:r>
        <w:rPr>
          <w:rFonts w:ascii="Noto Sans KR" w:hAnsi="Noto Sans KR" w:eastAsia="Noto Sans KR" w:cs="Noto Sans KR"/>
          <w:b w:val="0"/>
          <w:i w:val="0"/>
          <w:color w:val="555555"/>
          <w:sz w:val="15"/>
        </w:rPr>
        <w:t xml:space="preserve">080  </w:t>
      </w:r>
      <w:r>
        <w:rPr>
          <w:rFonts w:ascii="Noto Sans KR" w:hAnsi="Noto Sans KR" w:eastAsia="Noto Sans KR" w:cs="Noto Sans KR"/>
          <w:b/>
          <w:i w:val="0"/>
          <w:color w:val="8A1C2B"/>
          <w:sz w:val="21"/>
        </w:rPr>
        <w:t xml:space="preserve">ИЛЬЗЕ   </w:t>
      </w:r>
      <w:r>
        <w:rPr>
          <w:rFonts w:ascii="Noto Sans KR" w:hAnsi="Noto Sans KR" w:eastAsia="Noto Sans KR" w:cs="Noto Sans KR"/>
          <w:b w:val="0"/>
          <w:i w:val="0"/>
          <w:sz w:val="22"/>
        </w:rPr>
        <w:t>В Рестонии есть пословица: «Тот, кто признаётся первым, наполовину прощён».</w:t>
      </w:r>
    </w:p>
    <w:p>
      <w:pPr>
        <w:spacing w:before="0" w:after="40" w:line="276" w:lineRule="auto"/>
        <w:ind w:left="595"/>
      </w:pPr>
      <w:r>
        <w:rPr>
          <w:rFonts w:ascii="Noto Sans KR" w:hAnsi="Noto Sans KR" w:eastAsia="Noto Sans KR" w:cs="Noto Sans KR"/>
          <w:b w:val="0"/>
          <w:i w:val="0"/>
          <w:color w:val="555555"/>
          <w:sz w:val="19"/>
        </w:rPr>
        <w:t>레스토니아에는 '먼저 고백하는 사람은 반쯤 용서받은 것'이라는 속담이 있습니다.</w:t>
      </w:r>
    </w:p>
    <w:p>
      <w:pPr>
        <w:keepNext/>
        <w:spacing w:before="80" w:after="0" w:line="276" w:lineRule="auto"/>
        <w:ind w:left="0"/>
      </w:pPr>
      <w:r>
        <w:rPr>
          <w:rFonts w:ascii="Noto Sans KR" w:hAnsi="Noto Sans KR" w:eastAsia="Noto Sans KR" w:cs="Noto Sans KR"/>
          <w:b w:val="0"/>
          <w:i w:val="0"/>
          <w:color w:val="555555"/>
          <w:sz w:val="15"/>
        </w:rPr>
        <w:t xml:space="preserve">081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В России говорят: «Повинную голову меч не сечёт». Похоже.</w:t>
      </w:r>
    </w:p>
    <w:p>
      <w:pPr>
        <w:spacing w:before="0" w:after="40" w:line="276" w:lineRule="auto"/>
        <w:ind w:left="595"/>
      </w:pPr>
      <w:r>
        <w:rPr>
          <w:rFonts w:ascii="Noto Sans KR" w:hAnsi="Noto Sans KR" w:eastAsia="Noto Sans KR" w:cs="Noto Sans KR"/>
          <w:b w:val="0"/>
          <w:i w:val="0"/>
          <w:color w:val="555555"/>
          <w:sz w:val="19"/>
        </w:rPr>
        <w:t>러시아에는 '고개 숙인 자는 칼도 베지 않는다'는 속담이 있죠. 비슷하군요.</w:t>
      </w:r>
    </w:p>
    <w:p>
      <w:pPr>
        <w:keepNext/>
        <w:spacing w:before="80" w:after="0" w:line="276" w:lineRule="auto"/>
        <w:ind w:left="0"/>
      </w:pPr>
      <w:r>
        <w:rPr>
          <w:rFonts w:ascii="Noto Sans KR" w:hAnsi="Noto Sans KR" w:eastAsia="Noto Sans KR" w:cs="Noto Sans KR"/>
          <w:b w:val="0"/>
          <w:i w:val="0"/>
          <w:color w:val="555555"/>
          <w:sz w:val="15"/>
        </w:rPr>
        <w:t xml:space="preserve">082  </w:t>
      </w:r>
      <w:r>
        <w:rPr>
          <w:rFonts w:ascii="Noto Sans KR" w:hAnsi="Noto Sans KR" w:eastAsia="Noto Sans KR" w:cs="Noto Sans KR"/>
          <w:b/>
          <w:i w:val="0"/>
          <w:color w:val="8A1C2B"/>
          <w:sz w:val="21"/>
        </w:rPr>
        <w:t xml:space="preserve">ИЛЬЗЕ   </w:t>
      </w:r>
      <w:r>
        <w:rPr>
          <w:rFonts w:ascii="Noto Sans KR" w:hAnsi="Noto Sans KR" w:eastAsia="Noto Sans KR" w:cs="Noto Sans KR"/>
          <w:b w:val="0"/>
          <w:i w:val="0"/>
          <w:sz w:val="22"/>
        </w:rPr>
        <w:t>Только я не вижу здесь склонённой головы. Я вижу открытое лицо.</w:t>
      </w:r>
    </w:p>
    <w:p>
      <w:pPr>
        <w:spacing w:before="0" w:after="40" w:line="276" w:lineRule="auto"/>
        <w:ind w:left="595"/>
      </w:pPr>
      <w:r>
        <w:rPr>
          <w:rFonts w:ascii="Noto Sans KR" w:hAnsi="Noto Sans KR" w:eastAsia="Noto Sans KR" w:cs="Noto Sans KR"/>
          <w:b w:val="0"/>
          <w:i w:val="0"/>
          <w:color w:val="555555"/>
          <w:sz w:val="19"/>
        </w:rPr>
        <w:t>다만 저는 숙인 고개가 아니라 열린 얼굴을 보고 있습니다.</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возврат / возвращение</w:t>
      </w:r>
      <w:r>
        <w:rPr>
          <w:rFonts w:ascii="Noto Sans KR" w:hAnsi="Noto Sans KR" w:eastAsia="Noto Sans KR" w:cs="Noto Sans KR"/>
          <w:b w:val="0"/>
          <w:i w:val="0"/>
          <w:color w:val="555555"/>
          <w:sz w:val="19"/>
        </w:rPr>
        <w:t xml:space="preserve">  —  반환 / 되돌려 줌</w:t>
      </w:r>
    </w:p>
    <w:p>
      <w:pPr>
        <w:spacing w:before="0" w:after="0" w:line="276" w:lineRule="auto"/>
        <w:ind w:left="170"/>
        <w:shd w:val="clear" w:color="auto" w:fill="EEF1F7"/>
      </w:pPr>
      <w:r>
        <w:rPr>
          <w:rFonts w:ascii="Noto Sans KR" w:hAnsi="Noto Sans KR" w:eastAsia="Noto Sans KR" w:cs="Noto Sans KR"/>
          <w:b/>
          <w:i w:val="0"/>
          <w:sz w:val="19"/>
        </w:rPr>
        <w:t>• принадлежность</w:t>
      </w:r>
      <w:r>
        <w:rPr>
          <w:rFonts w:ascii="Noto Sans KR" w:hAnsi="Noto Sans KR" w:eastAsia="Noto Sans KR" w:cs="Noto Sans KR"/>
          <w:b w:val="0"/>
          <w:i w:val="0"/>
          <w:color w:val="555555"/>
          <w:sz w:val="19"/>
        </w:rPr>
        <w:t xml:space="preserve">  —  귀속, 소유 관계</w:t>
      </w:r>
    </w:p>
    <w:p>
      <w:pPr>
        <w:spacing w:before="0" w:after="0" w:line="276" w:lineRule="auto"/>
        <w:ind w:left="170"/>
        <w:shd w:val="clear" w:color="auto" w:fill="EEF1F7"/>
      </w:pPr>
      <w:r>
        <w:rPr>
          <w:rFonts w:ascii="Noto Sans KR" w:hAnsi="Noto Sans KR" w:eastAsia="Noto Sans KR" w:cs="Noto Sans KR"/>
          <w:b/>
          <w:i w:val="0"/>
          <w:sz w:val="19"/>
        </w:rPr>
        <w:t>• последующий</w:t>
      </w:r>
      <w:r>
        <w:rPr>
          <w:rFonts w:ascii="Noto Sans KR" w:hAnsi="Noto Sans KR" w:eastAsia="Noto Sans KR" w:cs="Noto Sans KR"/>
          <w:b w:val="0"/>
          <w:i w:val="0"/>
          <w:color w:val="555555"/>
          <w:sz w:val="19"/>
        </w:rPr>
        <w:t xml:space="preserve">  —  그 뒤의, 이어지는</w:t>
      </w:r>
    </w:p>
    <w:p>
      <w:pPr>
        <w:spacing w:before="0" w:after="0" w:line="276" w:lineRule="auto"/>
        <w:ind w:left="170"/>
        <w:shd w:val="clear" w:color="auto" w:fill="EEF1F7"/>
      </w:pPr>
      <w:r>
        <w:rPr>
          <w:rFonts w:ascii="Noto Sans KR" w:hAnsi="Noto Sans KR" w:eastAsia="Noto Sans KR" w:cs="Noto Sans KR"/>
          <w:b/>
          <w:i w:val="0"/>
          <w:sz w:val="19"/>
        </w:rPr>
        <w:t>• закрепить документом</w:t>
      </w:r>
      <w:r>
        <w:rPr>
          <w:rFonts w:ascii="Noto Sans KR" w:hAnsi="Noto Sans KR" w:eastAsia="Noto Sans KR" w:cs="Noto Sans KR"/>
          <w:b w:val="0"/>
          <w:i w:val="0"/>
          <w:color w:val="555555"/>
          <w:sz w:val="19"/>
        </w:rPr>
        <w:t xml:space="preserve">  —  문서로 못 박다, 확정하다</w:t>
      </w:r>
    </w:p>
    <w:p>
      <w:pPr>
        <w:spacing w:before="0" w:after="0" w:line="276" w:lineRule="auto"/>
        <w:ind w:left="170"/>
        <w:shd w:val="clear" w:color="auto" w:fill="EEF1F7"/>
      </w:pPr>
      <w:r>
        <w:rPr>
          <w:rFonts w:ascii="Noto Sans KR" w:hAnsi="Noto Sans KR" w:eastAsia="Noto Sans KR" w:cs="Noto Sans KR"/>
          <w:b/>
          <w:i w:val="0"/>
          <w:sz w:val="19"/>
        </w:rPr>
        <w:t>• потерять лицо</w:t>
      </w:r>
      <w:r>
        <w:rPr>
          <w:rFonts w:ascii="Noto Sans KR" w:hAnsi="Noto Sans KR" w:eastAsia="Noto Sans KR" w:cs="Noto Sans KR"/>
          <w:b w:val="0"/>
          <w:i w:val="0"/>
          <w:color w:val="555555"/>
          <w:sz w:val="19"/>
        </w:rPr>
        <w:t xml:space="preserve">  —  체면을 잃다</w:t>
      </w:r>
    </w:p>
    <w:p>
      <w:pPr>
        <w:spacing w:before="0" w:after="0" w:line="276" w:lineRule="auto"/>
        <w:ind w:left="170"/>
        <w:shd w:val="clear" w:color="auto" w:fill="EEF1F7"/>
      </w:pPr>
      <w:r>
        <w:rPr>
          <w:rFonts w:ascii="Noto Sans KR" w:hAnsi="Noto Sans KR" w:eastAsia="Noto Sans KR" w:cs="Noto Sans KR"/>
          <w:b/>
          <w:i w:val="0"/>
          <w:sz w:val="19"/>
        </w:rPr>
        <w:t>• повинную голову меч не сечёт</w:t>
      </w:r>
      <w:r>
        <w:rPr>
          <w:rFonts w:ascii="Noto Sans KR" w:hAnsi="Noto Sans KR" w:eastAsia="Noto Sans KR" w:cs="Noto Sans KR"/>
          <w:b w:val="0"/>
          <w:i w:val="0"/>
          <w:color w:val="555555"/>
          <w:sz w:val="19"/>
        </w:rPr>
        <w:t xml:space="preserve">  —  뉘우치는 자는 벌하지 않는다(러시아 속담)</w:t>
      </w:r>
    </w:p>
    <w:p>
      <w:pPr>
        <w:spacing w:before="0" w:after="0" w:line="276" w:lineRule="auto"/>
        <w:ind w:left="170"/>
        <w:shd w:val="clear" w:color="auto" w:fill="EEF1F7"/>
      </w:pPr>
      <w:r>
        <w:rPr>
          <w:rFonts w:ascii="Noto Sans KR" w:hAnsi="Noto Sans KR" w:eastAsia="Noto Sans KR" w:cs="Noto Sans KR"/>
          <w:b/>
          <w:i w:val="0"/>
          <w:sz w:val="19"/>
        </w:rPr>
        <w:t>• склонённая голова</w:t>
      </w:r>
      <w:r>
        <w:rPr>
          <w:rFonts w:ascii="Noto Sans KR" w:hAnsi="Noto Sans KR" w:eastAsia="Noto Sans KR" w:cs="Noto Sans KR"/>
          <w:b w:val="0"/>
          <w:i w:val="0"/>
          <w:color w:val="555555"/>
          <w:sz w:val="19"/>
        </w:rPr>
        <w:t xml:space="preserve">  —  숙인 머리(굴복·사죄의 이미지)</w:t>
      </w:r>
    </w:p>
    <w:p>
      <w:pPr>
        <w:spacing w:before="280" w:after="100" w:line="276" w:lineRule="auto"/>
        <w:pBdr>
          <w:bottom w:val="single" w:sz="6" w:space="1" w:color="8A1C2B"/>
        </w:pBdr>
      </w:pPr>
      <w:r>
        <w:rPr>
          <w:rFonts w:ascii="Noto Sans KR" w:hAnsi="Noto Sans KR" w:eastAsia="Noto Sans KR" w:cs="Noto Sans KR"/>
          <w:b/>
          <w:i w:val="0"/>
          <w:color w:val="1F2A44"/>
          <w:sz w:val="26"/>
        </w:rPr>
        <w:t>합동 복원 위원회 — SCENE</w:t>
      </w:r>
    </w:p>
    <w:p>
      <w:pPr>
        <w:keepNext/>
        <w:spacing w:before="80" w:after="0" w:line="276" w:lineRule="auto"/>
        <w:ind w:left="0"/>
      </w:pPr>
      <w:r>
        <w:rPr>
          <w:rFonts w:ascii="Noto Sans KR" w:hAnsi="Noto Sans KR" w:eastAsia="Noto Sans KR" w:cs="Noto Sans KR"/>
          <w:b w:val="0"/>
          <w:i w:val="0"/>
          <w:color w:val="555555"/>
          <w:sz w:val="15"/>
        </w:rPr>
        <w:t xml:space="preserve">083  </w:t>
      </w:r>
      <w:r>
        <w:rPr>
          <w:rFonts w:ascii="Noto Sans KR" w:hAnsi="Noto Sans KR" w:eastAsia="Noto Sans KR" w:cs="Noto Sans KR"/>
          <w:b/>
          <w:i w:val="0"/>
          <w:color w:val="8A1C2B"/>
          <w:sz w:val="21"/>
        </w:rPr>
        <w:t xml:space="preserve">ИЛЬЗЕ   </w:t>
      </w:r>
      <w:r>
        <w:rPr>
          <w:rFonts w:ascii="Noto Sans KR" w:hAnsi="Noto Sans KR" w:eastAsia="Noto Sans KR" w:cs="Noto Sans KR"/>
          <w:b w:val="0"/>
          <w:i w:val="0"/>
          <w:sz w:val="22"/>
        </w:rPr>
        <w:t>Объявляю заседание совместной комиссии открытым. Присутствуют представители министерств, фонда и экспертного сообщества.</w:t>
      </w:r>
    </w:p>
    <w:p>
      <w:pPr>
        <w:spacing w:before="0" w:after="40" w:line="276" w:lineRule="auto"/>
        <w:ind w:left="595"/>
      </w:pPr>
      <w:r>
        <w:rPr>
          <w:rFonts w:ascii="Noto Sans KR" w:hAnsi="Noto Sans KR" w:eastAsia="Noto Sans KR" w:cs="Noto Sans KR"/>
          <w:b w:val="0"/>
          <w:i w:val="0"/>
          <w:color w:val="555555"/>
          <w:sz w:val="19"/>
        </w:rPr>
        <w:t>합동 위원회 회의를 개회하겠습니다. 양국 부처와 재단, 전문가 단체 대표들이 참석했습니다.</w:t>
      </w:r>
    </w:p>
    <w:p>
      <w:pPr>
        <w:keepNext/>
        <w:spacing w:before="80" w:after="0" w:line="276" w:lineRule="auto"/>
        <w:ind w:left="0"/>
      </w:pPr>
      <w:r>
        <w:rPr>
          <w:rFonts w:ascii="Noto Sans KR" w:hAnsi="Noto Sans KR" w:eastAsia="Noto Sans KR" w:cs="Noto Sans KR"/>
          <w:b w:val="0"/>
          <w:i w:val="0"/>
          <w:color w:val="555555"/>
          <w:sz w:val="15"/>
        </w:rPr>
        <w:t xml:space="preserve">084  </w:t>
      </w:r>
      <w:r>
        <w:rPr>
          <w:rFonts w:ascii="Noto Sans KR" w:hAnsi="Noto Sans KR" w:eastAsia="Noto Sans KR" w:cs="Noto Sans KR"/>
          <w:b/>
          <w:i w:val="0"/>
          <w:color w:val="8A1C2B"/>
          <w:sz w:val="21"/>
        </w:rPr>
        <w:t xml:space="preserve">ЖАНОВ   </w:t>
      </w:r>
      <w:r>
        <w:rPr>
          <w:rFonts w:ascii="Noto Sans KR" w:hAnsi="Noto Sans KR" w:eastAsia="Noto Sans KR" w:cs="Noto Sans KR"/>
          <w:b w:val="0"/>
          <w:i w:val="0"/>
          <w:sz w:val="22"/>
        </w:rPr>
        <w:t>Константин Жанов, на связи из Москвы. Слышно хорошо.</w:t>
      </w:r>
    </w:p>
    <w:p>
      <w:pPr>
        <w:spacing w:before="0" w:after="40" w:line="276" w:lineRule="auto"/>
        <w:ind w:left="595"/>
      </w:pPr>
      <w:r>
        <w:rPr>
          <w:rFonts w:ascii="Noto Sans KR" w:hAnsi="Noto Sans KR" w:eastAsia="Noto Sans KR" w:cs="Noto Sans KR"/>
          <w:b w:val="0"/>
          <w:i w:val="0"/>
          <w:color w:val="555555"/>
          <w:sz w:val="19"/>
        </w:rPr>
        <w:t>모스크바에서 연결된 콘스탄틴 쟈노프입니다. 소리 잘 들립니다.</w:t>
      </w:r>
    </w:p>
    <w:p>
      <w:pPr>
        <w:keepNext/>
        <w:spacing w:before="80" w:after="0" w:line="276" w:lineRule="auto"/>
        <w:ind w:left="0"/>
      </w:pPr>
      <w:r>
        <w:rPr>
          <w:rFonts w:ascii="Noto Sans KR" w:hAnsi="Noto Sans KR" w:eastAsia="Noto Sans KR" w:cs="Noto Sans KR"/>
          <w:b w:val="0"/>
          <w:i w:val="0"/>
          <w:color w:val="555555"/>
          <w:sz w:val="15"/>
        </w:rPr>
        <w:t xml:space="preserve">085  </w:t>
      </w:r>
      <w:r>
        <w:rPr>
          <w:rFonts w:ascii="Noto Sans KR" w:hAnsi="Noto Sans KR" w:eastAsia="Noto Sans KR" w:cs="Noto Sans KR"/>
          <w:b/>
          <w:i w:val="0"/>
          <w:color w:val="8A1C2B"/>
          <w:sz w:val="21"/>
        </w:rPr>
        <w:t xml:space="preserve">ИЛЬЗЕ   </w:t>
      </w:r>
      <w:r>
        <w:rPr>
          <w:rFonts w:ascii="Noto Sans KR" w:hAnsi="Noto Sans KR" w:eastAsia="Noto Sans KR" w:cs="Noto Sans KR"/>
          <w:b w:val="0"/>
          <w:i w:val="0"/>
          <w:sz w:val="22"/>
        </w:rPr>
        <w:t>Слово господину Воронову.</w:t>
      </w:r>
    </w:p>
    <w:p>
      <w:pPr>
        <w:spacing w:before="0" w:after="40" w:line="276" w:lineRule="auto"/>
        <w:ind w:left="595"/>
      </w:pPr>
      <w:r>
        <w:rPr>
          <w:rFonts w:ascii="Noto Sans KR" w:hAnsi="Noto Sans KR" w:eastAsia="Noto Sans KR" w:cs="Noto Sans KR"/>
          <w:b w:val="0"/>
          <w:i w:val="0"/>
          <w:color w:val="555555"/>
          <w:sz w:val="19"/>
        </w:rPr>
        <w:t>보로노프 씨께 발언권을 드립니다.</w:t>
      </w:r>
    </w:p>
    <w:p>
      <w:pPr>
        <w:keepNext/>
        <w:spacing w:before="80" w:after="0" w:line="276" w:lineRule="auto"/>
        <w:ind w:left="0"/>
      </w:pPr>
      <w:r>
        <w:rPr>
          <w:rFonts w:ascii="Noto Sans KR" w:hAnsi="Noto Sans KR" w:eastAsia="Noto Sans KR" w:cs="Noto Sans KR"/>
          <w:b w:val="0"/>
          <w:i w:val="0"/>
          <w:color w:val="555555"/>
          <w:sz w:val="15"/>
        </w:rPr>
        <w:t xml:space="preserve">086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Благодарю. Я начну с того, что не относится к тексту соглашения.</w:t>
      </w:r>
    </w:p>
    <w:p>
      <w:pPr>
        <w:spacing w:before="0" w:after="40" w:line="276" w:lineRule="auto"/>
        <w:ind w:left="595"/>
      </w:pPr>
      <w:r>
        <w:rPr>
          <w:rFonts w:ascii="Noto Sans KR" w:hAnsi="Noto Sans KR" w:eastAsia="Noto Sans KR" w:cs="Noto Sans KR"/>
          <w:b w:val="0"/>
          <w:i w:val="0"/>
          <w:color w:val="555555"/>
          <w:sz w:val="19"/>
        </w:rPr>
        <w:t>감사합니다. 합의서 본문과 관계없는 이야기로 시작하겠습니다.</w:t>
      </w:r>
    </w:p>
    <w:p>
      <w:pPr>
        <w:keepNext/>
        <w:spacing w:before="80" w:after="0" w:line="276" w:lineRule="auto"/>
        <w:ind w:left="0"/>
      </w:pPr>
      <w:r>
        <w:rPr>
          <w:rFonts w:ascii="Noto Sans KR" w:hAnsi="Noto Sans KR" w:eastAsia="Noto Sans KR" w:cs="Noto Sans KR"/>
          <w:b w:val="0"/>
          <w:i w:val="0"/>
          <w:color w:val="555555"/>
          <w:sz w:val="15"/>
        </w:rPr>
        <w:t xml:space="preserve">087  </w:t>
      </w:r>
      <w:r>
        <w:rPr>
          <w:rFonts w:ascii="Noto Sans KR" w:hAnsi="Noto Sans KR" w:eastAsia="Noto Sans KR" w:cs="Noto Sans KR"/>
          <w:b/>
          <w:i w:val="0"/>
          <w:color w:val="8A1C2B"/>
          <w:sz w:val="21"/>
        </w:rPr>
        <w:t xml:space="preserve">ЖАНОВ   </w:t>
      </w:r>
      <w:r>
        <w:rPr>
          <w:rFonts w:ascii="Noto Sans KR" w:hAnsi="Noto Sans KR" w:eastAsia="Noto Sans KR" w:cs="Noto Sans KR"/>
          <w:b w:val="0"/>
          <w:i w:val="0"/>
          <w:sz w:val="22"/>
        </w:rPr>
        <w:t>Илья Сергеевич, мы договорились — по формулировкам через меня.</w:t>
      </w:r>
    </w:p>
    <w:p>
      <w:pPr>
        <w:spacing w:before="0" w:after="40" w:line="276" w:lineRule="auto"/>
        <w:ind w:left="595"/>
      </w:pPr>
      <w:r>
        <w:rPr>
          <w:rFonts w:ascii="Noto Sans KR" w:hAnsi="Noto Sans KR" w:eastAsia="Noto Sans KR" w:cs="Noto Sans KR"/>
          <w:b w:val="0"/>
          <w:i w:val="0"/>
          <w:color w:val="555555"/>
          <w:sz w:val="19"/>
        </w:rPr>
        <w:t>일리야 세르게예비치, 문안은 저를 통해서라고 합의했습니다.</w:t>
      </w:r>
    </w:p>
    <w:p>
      <w:pPr>
        <w:keepNext/>
        <w:spacing w:before="80" w:after="0" w:line="276" w:lineRule="auto"/>
        <w:ind w:left="0"/>
      </w:pPr>
      <w:r>
        <w:rPr>
          <w:rFonts w:ascii="Noto Sans KR" w:hAnsi="Noto Sans KR" w:eastAsia="Noto Sans KR" w:cs="Noto Sans KR"/>
          <w:b w:val="0"/>
          <w:i w:val="0"/>
          <w:color w:val="555555"/>
          <w:sz w:val="15"/>
        </w:rPr>
        <w:t xml:space="preserve">088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Это не формулировка, Константин Андреевич. Это заявление о порядке. Я прошу минуту.</w:t>
      </w:r>
    </w:p>
    <w:p>
      <w:pPr>
        <w:spacing w:before="0" w:after="40" w:line="276" w:lineRule="auto"/>
        <w:ind w:left="595"/>
      </w:pPr>
      <w:r>
        <w:rPr>
          <w:rFonts w:ascii="Noto Sans KR" w:hAnsi="Noto Sans KR" w:eastAsia="Noto Sans KR" w:cs="Noto Sans KR"/>
          <w:b w:val="0"/>
          <w:i w:val="0"/>
          <w:color w:val="555555"/>
          <w:sz w:val="19"/>
        </w:rPr>
        <w:t>문안이 아닙니다, 콘스탄틴 안드레예비치. 절차에 관한 발언입니다. 1분만 부탁드립니다.</w:t>
      </w:r>
    </w:p>
    <w:p>
      <w:pPr>
        <w:keepNext/>
        <w:spacing w:before="80" w:after="0" w:line="276" w:lineRule="auto"/>
        <w:ind w:left="0"/>
      </w:pPr>
      <w:r>
        <w:rPr>
          <w:rFonts w:ascii="Noto Sans KR" w:hAnsi="Noto Sans KR" w:eastAsia="Noto Sans KR" w:cs="Noto Sans KR"/>
          <w:b w:val="0"/>
          <w:i w:val="0"/>
          <w:color w:val="555555"/>
          <w:sz w:val="15"/>
        </w:rPr>
        <w:t xml:space="preserve">089  </w:t>
      </w:r>
      <w:r>
        <w:rPr>
          <w:rFonts w:ascii="Noto Sans KR" w:hAnsi="Noto Sans KR" w:eastAsia="Noto Sans KR" w:cs="Noto Sans KR"/>
          <w:b/>
          <w:i w:val="0"/>
          <w:color w:val="8A1C2B"/>
          <w:sz w:val="21"/>
        </w:rPr>
        <w:t xml:space="preserve">ЖАНОВ   </w:t>
      </w:r>
      <w:r>
        <w:rPr>
          <w:rFonts w:ascii="Noto Sans KR" w:hAnsi="Noto Sans KR" w:eastAsia="Noto Sans KR" w:cs="Noto Sans KR"/>
          <w:b w:val="0"/>
          <w:i w:val="0"/>
          <w:sz w:val="22"/>
        </w:rPr>
        <w:t>Хорошо.</w:t>
      </w:r>
    </w:p>
    <w:p>
      <w:pPr>
        <w:spacing w:before="0" w:after="40" w:line="276" w:lineRule="auto"/>
        <w:ind w:left="595"/>
      </w:pPr>
      <w:r>
        <w:rPr>
          <w:rFonts w:ascii="Noto Sans KR" w:hAnsi="Noto Sans KR" w:eastAsia="Noto Sans KR" w:cs="Noto Sans KR"/>
          <w:b w:val="0"/>
          <w:i w:val="0"/>
          <w:color w:val="555555"/>
          <w:sz w:val="19"/>
        </w:rPr>
        <w:t>좋습니다.</w:t>
      </w:r>
    </w:p>
    <w:p>
      <w:pPr>
        <w:keepNext/>
        <w:spacing w:before="80" w:after="0" w:line="276" w:lineRule="auto"/>
        <w:ind w:left="0"/>
      </w:pPr>
      <w:r>
        <w:rPr>
          <w:rFonts w:ascii="Noto Sans KR" w:hAnsi="Noto Sans KR" w:eastAsia="Noto Sans KR" w:cs="Noto Sans KR"/>
          <w:b w:val="0"/>
          <w:i w:val="0"/>
          <w:color w:val="555555"/>
          <w:sz w:val="15"/>
        </w:rPr>
        <w:t xml:space="preserve">090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В описи, о которой всем известно, стоит подпись моего отца. Я уже сообщил о ней письменно. Сегодня я объявляю три вещи.</w:t>
      </w:r>
    </w:p>
    <w:p>
      <w:pPr>
        <w:spacing w:before="0" w:after="40" w:line="276" w:lineRule="auto"/>
        <w:ind w:left="595"/>
      </w:pPr>
      <w:r>
        <w:rPr>
          <w:rFonts w:ascii="Noto Sans KR" w:hAnsi="Noto Sans KR" w:eastAsia="Noto Sans KR" w:cs="Noto Sans KR"/>
          <w:b w:val="0"/>
          <w:i w:val="0"/>
          <w:color w:val="555555"/>
          <w:sz w:val="19"/>
        </w:rPr>
        <w:t>모두가 아는 목록에 제 아버지의 서명이 있습니다. 이미 서면으로 알렸고, 오늘은 세 가지를 밝히겠습니다.</w:t>
      </w:r>
    </w:p>
    <w:p>
      <w:pPr>
        <w:keepNext/>
        <w:spacing w:before="80" w:after="0" w:line="276" w:lineRule="auto"/>
        <w:ind w:left="0"/>
      </w:pPr>
      <w:r>
        <w:rPr>
          <w:rFonts w:ascii="Noto Sans KR" w:hAnsi="Noto Sans KR" w:eastAsia="Noto Sans KR" w:cs="Noto Sans KR"/>
          <w:b w:val="0"/>
          <w:i w:val="0"/>
          <w:color w:val="555555"/>
          <w:sz w:val="15"/>
        </w:rPr>
        <w:t xml:space="preserve">091  </w:t>
      </w:r>
      <w:r>
        <w:rPr>
          <w:rFonts w:ascii="Noto Sans KR" w:hAnsi="Noto Sans KR" w:eastAsia="Noto Sans KR" w:cs="Noto Sans KR"/>
          <w:b/>
          <w:i w:val="0"/>
          <w:color w:val="8A1C2B"/>
          <w:sz w:val="21"/>
        </w:rPr>
        <w:t xml:space="preserve">ИЛЬЗЕ   </w:t>
      </w:r>
      <w:r>
        <w:rPr>
          <w:rFonts w:ascii="Noto Sans KR" w:hAnsi="Noto Sans KR" w:eastAsia="Noto Sans KR" w:cs="Noto Sans KR"/>
          <w:b w:val="0"/>
          <w:i w:val="0"/>
          <w:sz w:val="22"/>
        </w:rPr>
        <w:t>Прошу.</w:t>
      </w:r>
    </w:p>
    <w:p>
      <w:pPr>
        <w:spacing w:before="0" w:after="40" w:line="276" w:lineRule="auto"/>
        <w:ind w:left="595"/>
      </w:pPr>
      <w:r>
        <w:rPr>
          <w:rFonts w:ascii="Noto Sans KR" w:hAnsi="Noto Sans KR" w:eastAsia="Noto Sans KR" w:cs="Noto Sans KR"/>
          <w:b w:val="0"/>
          <w:i w:val="0"/>
          <w:color w:val="555555"/>
          <w:sz w:val="19"/>
        </w:rPr>
        <w:t>말씀하세요.</w:t>
      </w:r>
    </w:p>
    <w:p>
      <w:pPr>
        <w:keepNext/>
        <w:spacing w:before="80" w:after="0" w:line="276" w:lineRule="auto"/>
        <w:ind w:left="0"/>
      </w:pPr>
      <w:r>
        <w:rPr>
          <w:rFonts w:ascii="Noto Sans KR" w:hAnsi="Noto Sans KR" w:eastAsia="Noto Sans KR" w:cs="Noto Sans KR"/>
          <w:b w:val="0"/>
          <w:i w:val="0"/>
          <w:color w:val="555555"/>
          <w:sz w:val="15"/>
        </w:rPr>
        <w:t xml:space="preserve">092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Первое. Подпись отца — его личная ответственность, и оценивать её должны историки обеих стран, а не я.</w:t>
      </w:r>
    </w:p>
    <w:p>
      <w:pPr>
        <w:spacing w:before="0" w:after="40" w:line="276" w:lineRule="auto"/>
        <w:ind w:left="595"/>
      </w:pPr>
      <w:r>
        <w:rPr>
          <w:rFonts w:ascii="Noto Sans KR" w:hAnsi="Noto Sans KR" w:eastAsia="Noto Sans KR" w:cs="Noto Sans KR"/>
          <w:b w:val="0"/>
          <w:i w:val="0"/>
          <w:color w:val="555555"/>
          <w:sz w:val="19"/>
        </w:rPr>
        <w:t>첫째, 아버지의 서명은 그분 개인의 책임이며 평가는 제가 아니라 양국 역사가들이 해야 합니다.</w:t>
      </w:r>
    </w:p>
    <w:p>
      <w:pPr>
        <w:keepNext/>
        <w:spacing w:before="80" w:after="0" w:line="276" w:lineRule="auto"/>
        <w:ind w:left="0"/>
      </w:pPr>
      <w:r>
        <w:rPr>
          <w:rFonts w:ascii="Noto Sans KR" w:hAnsi="Noto Sans KR" w:eastAsia="Noto Sans KR" w:cs="Noto Sans KR"/>
          <w:b w:val="0"/>
          <w:i w:val="0"/>
          <w:color w:val="555555"/>
          <w:sz w:val="15"/>
        </w:rPr>
        <w:t xml:space="preserve">093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Второе. Обязательства государства — это одно, а поступок одного человека в мае сорок пятого — другое. Государство отвечает за свои решения, не прячась за чужую подпись.</w:t>
      </w:r>
    </w:p>
    <w:p>
      <w:pPr>
        <w:spacing w:before="0" w:after="40" w:line="276" w:lineRule="auto"/>
        <w:ind w:left="595"/>
      </w:pPr>
      <w:r>
        <w:rPr>
          <w:rFonts w:ascii="Noto Sans KR" w:hAnsi="Noto Sans KR" w:eastAsia="Noto Sans KR" w:cs="Noto Sans KR"/>
          <w:b w:val="0"/>
          <w:i w:val="0"/>
          <w:color w:val="555555"/>
          <w:sz w:val="19"/>
        </w:rPr>
        <w:t>둘째, 국가의 의무와 1945년 5월 한 사람의 행동은 별개입니다. 국가는 남의 서명 뒤에 숨지 않고 자기 결정에 책임집니다.</w:t>
      </w:r>
    </w:p>
    <w:p>
      <w:pPr>
        <w:keepNext/>
        <w:spacing w:before="80" w:after="0" w:line="276" w:lineRule="auto"/>
        <w:ind w:left="0"/>
      </w:pPr>
      <w:r>
        <w:rPr>
          <w:rFonts w:ascii="Noto Sans KR" w:hAnsi="Noto Sans KR" w:eastAsia="Noto Sans KR" w:cs="Noto Sans KR"/>
          <w:b w:val="0"/>
          <w:i w:val="0"/>
          <w:color w:val="555555"/>
          <w:sz w:val="15"/>
        </w:rPr>
        <w:t xml:space="preserve">094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Третье. Я не голосую по вопросу «оценка подписи» в комиссии. Остальные вопросы я веду.</w:t>
      </w:r>
    </w:p>
    <w:p>
      <w:pPr>
        <w:spacing w:before="0" w:after="40" w:line="276" w:lineRule="auto"/>
        <w:ind w:left="595"/>
      </w:pPr>
      <w:r>
        <w:rPr>
          <w:rFonts w:ascii="Noto Sans KR" w:hAnsi="Noto Sans KR" w:eastAsia="Noto Sans KR" w:cs="Noto Sans KR"/>
          <w:b w:val="0"/>
          <w:i w:val="0"/>
          <w:color w:val="555555"/>
          <w:sz w:val="19"/>
        </w:rPr>
        <w:t>셋째, 저는 위원회에서 '서명 평가' 사안에 표결하지 않습니다. 나머지 안건은 제가 맡습니다.</w:t>
      </w:r>
    </w:p>
    <w:p>
      <w:pPr>
        <w:keepNext/>
        <w:spacing w:before="80" w:after="0" w:line="276" w:lineRule="auto"/>
        <w:ind w:left="0"/>
      </w:pPr>
      <w:r>
        <w:rPr>
          <w:rFonts w:ascii="Noto Sans KR" w:hAnsi="Noto Sans KR" w:eastAsia="Noto Sans KR" w:cs="Noto Sans KR"/>
          <w:b w:val="0"/>
          <w:i w:val="0"/>
          <w:color w:val="555555"/>
          <w:sz w:val="15"/>
        </w:rPr>
        <w:t xml:space="preserve">095  </w:t>
      </w:r>
      <w:r>
        <w:rPr>
          <w:rFonts w:ascii="Noto Sans KR" w:hAnsi="Noto Sans KR" w:eastAsia="Noto Sans KR" w:cs="Noto Sans KR"/>
          <w:b/>
          <w:i w:val="0"/>
          <w:color w:val="8A1C2B"/>
          <w:sz w:val="21"/>
        </w:rPr>
        <w:t xml:space="preserve">ЗАРИНЬШ   </w:t>
      </w:r>
      <w:r>
        <w:rPr>
          <w:rFonts w:ascii="Noto Sans KR" w:hAnsi="Noto Sans KR" w:eastAsia="Noto Sans KR" w:cs="Noto Sans KR"/>
          <w:b w:val="0"/>
          <w:i w:val="0"/>
          <w:sz w:val="22"/>
        </w:rPr>
        <w:t>От имени фонда: мы принимаем это разделение.</w:t>
      </w:r>
    </w:p>
    <w:p>
      <w:pPr>
        <w:spacing w:before="0" w:after="40" w:line="276" w:lineRule="auto"/>
        <w:ind w:left="595"/>
      </w:pPr>
      <w:r>
        <w:rPr>
          <w:rFonts w:ascii="Noto Sans KR" w:hAnsi="Noto Sans KR" w:eastAsia="Noto Sans KR" w:cs="Noto Sans KR"/>
          <w:b w:val="0"/>
          <w:i w:val="0"/>
          <w:color w:val="555555"/>
          <w:sz w:val="19"/>
        </w:rPr>
        <w:t>재단을 대표해 이 구분을 받아들이겠습니다.</w:t>
      </w:r>
    </w:p>
    <w:p>
      <w:pPr>
        <w:keepNext/>
        <w:spacing w:before="80" w:after="0" w:line="276" w:lineRule="auto"/>
        <w:ind w:left="0"/>
      </w:pPr>
      <w:r>
        <w:rPr>
          <w:rFonts w:ascii="Noto Sans KR" w:hAnsi="Noto Sans KR" w:eastAsia="Noto Sans KR" w:cs="Noto Sans KR"/>
          <w:b w:val="0"/>
          <w:i w:val="0"/>
          <w:color w:val="555555"/>
          <w:sz w:val="15"/>
        </w:rPr>
        <w:t xml:space="preserve">096  </w:t>
      </w:r>
      <w:r>
        <w:rPr>
          <w:rFonts w:ascii="Noto Sans KR" w:hAnsi="Noto Sans KR" w:eastAsia="Noto Sans KR" w:cs="Noto Sans KR"/>
          <w:b/>
          <w:i w:val="0"/>
          <w:color w:val="8A1C2B"/>
          <w:sz w:val="21"/>
        </w:rPr>
        <w:t xml:space="preserve">ИЛЬЗЕ   </w:t>
      </w:r>
      <w:r>
        <w:rPr>
          <w:rFonts w:ascii="Noto Sans KR" w:hAnsi="Noto Sans KR" w:eastAsia="Noto Sans KR" w:cs="Noto Sans KR"/>
          <w:b w:val="0"/>
          <w:i w:val="0"/>
          <w:sz w:val="22"/>
        </w:rPr>
        <w:t>От имени рестонской стороны: мы тоже.</w:t>
      </w:r>
    </w:p>
    <w:p>
      <w:pPr>
        <w:spacing w:before="0" w:after="40" w:line="276" w:lineRule="auto"/>
        <w:ind w:left="595"/>
      </w:pPr>
      <w:r>
        <w:rPr>
          <w:rFonts w:ascii="Noto Sans KR" w:hAnsi="Noto Sans KR" w:eastAsia="Noto Sans KR" w:cs="Noto Sans KR"/>
          <w:b w:val="0"/>
          <w:i w:val="0"/>
          <w:color w:val="555555"/>
          <w:sz w:val="19"/>
        </w:rPr>
        <w:t>레스토니아 측도 마찬가지입니다.</w:t>
      </w:r>
    </w:p>
    <w:p>
      <w:pPr>
        <w:keepNext/>
        <w:spacing w:before="80" w:after="0" w:line="276" w:lineRule="auto"/>
        <w:ind w:left="0"/>
      </w:pPr>
      <w:r>
        <w:rPr>
          <w:rFonts w:ascii="Noto Sans KR" w:hAnsi="Noto Sans KR" w:eastAsia="Noto Sans KR" w:cs="Noto Sans KR"/>
          <w:b w:val="0"/>
          <w:i w:val="0"/>
          <w:color w:val="555555"/>
          <w:sz w:val="15"/>
        </w:rPr>
        <w:t xml:space="preserve">097  </w:t>
      </w:r>
      <w:r>
        <w:rPr>
          <w:rFonts w:ascii="Noto Sans KR" w:hAnsi="Noto Sans KR" w:eastAsia="Noto Sans KR" w:cs="Noto Sans KR"/>
          <w:b/>
          <w:i w:val="0"/>
          <w:color w:val="8A1C2B"/>
          <w:sz w:val="21"/>
        </w:rPr>
        <w:t xml:space="preserve">ЖАНОВ   </w:t>
      </w:r>
      <w:r>
        <w:rPr>
          <w:rFonts w:ascii="Noto Sans KR" w:hAnsi="Noto Sans KR" w:eastAsia="Noto Sans KR" w:cs="Noto Sans KR"/>
          <w:b w:val="0"/>
          <w:i w:val="0"/>
          <w:sz w:val="22"/>
        </w:rPr>
        <w:t>Илья Сергеевич, вы объявили это без согласования.</w:t>
      </w:r>
    </w:p>
    <w:p>
      <w:pPr>
        <w:spacing w:before="0" w:after="40" w:line="276" w:lineRule="auto"/>
        <w:ind w:left="595"/>
      </w:pPr>
      <w:r>
        <w:rPr>
          <w:rFonts w:ascii="Noto Sans KR" w:hAnsi="Noto Sans KR" w:eastAsia="Noto Sans KR" w:cs="Noto Sans KR"/>
          <w:b w:val="0"/>
          <w:i w:val="0"/>
          <w:color w:val="555555"/>
          <w:sz w:val="19"/>
        </w:rPr>
        <w:t>일리야 세르게예비치, 조율 없이 선언하셨군요.</w:t>
      </w:r>
    </w:p>
    <w:p>
      <w:pPr>
        <w:keepNext/>
        <w:spacing w:before="80" w:after="0" w:line="276" w:lineRule="auto"/>
        <w:ind w:left="0"/>
      </w:pPr>
      <w:r>
        <w:rPr>
          <w:rFonts w:ascii="Noto Sans KR" w:hAnsi="Noto Sans KR" w:eastAsia="Noto Sans KR" w:cs="Noto Sans KR"/>
          <w:b w:val="0"/>
          <w:i w:val="0"/>
          <w:color w:val="555555"/>
          <w:sz w:val="15"/>
        </w:rPr>
        <w:t xml:space="preserve">098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Да. Потому что согласование означало бы, что мы договорились скрыть.</w:t>
      </w:r>
    </w:p>
    <w:p>
      <w:pPr>
        <w:spacing w:before="0" w:after="40" w:line="276" w:lineRule="auto"/>
        <w:ind w:left="595"/>
      </w:pPr>
      <w:r>
        <w:rPr>
          <w:rFonts w:ascii="Noto Sans KR" w:hAnsi="Noto Sans KR" w:eastAsia="Noto Sans KR" w:cs="Noto Sans KR"/>
          <w:b w:val="0"/>
          <w:i w:val="0"/>
          <w:color w:val="555555"/>
          <w:sz w:val="19"/>
        </w:rPr>
        <w:t>그렇습니다. 조율하면 숨기기로 합의했다는 뜻이 되기 때문입니다.</w:t>
      </w:r>
    </w:p>
    <w:p>
      <w:pPr>
        <w:keepNext/>
        <w:spacing w:before="80" w:after="0" w:line="276" w:lineRule="auto"/>
        <w:ind w:left="0"/>
      </w:pPr>
      <w:r>
        <w:rPr>
          <w:rFonts w:ascii="Noto Sans KR" w:hAnsi="Noto Sans KR" w:eastAsia="Noto Sans KR" w:cs="Noto Sans KR"/>
          <w:b w:val="0"/>
          <w:i w:val="0"/>
          <w:color w:val="555555"/>
          <w:sz w:val="15"/>
        </w:rPr>
        <w:t xml:space="preserve">099  </w:t>
      </w:r>
      <w:r>
        <w:rPr>
          <w:rFonts w:ascii="Noto Sans KR" w:hAnsi="Noto Sans KR" w:eastAsia="Noto Sans KR" w:cs="Noto Sans KR"/>
          <w:b/>
          <w:i w:val="0"/>
          <w:color w:val="8A1C2B"/>
          <w:sz w:val="21"/>
        </w:rPr>
        <w:t xml:space="preserve">ЖАНОВ   </w:t>
      </w:r>
      <w:r>
        <w:rPr>
          <w:rFonts w:ascii="Noto Sans KR" w:hAnsi="Noto Sans KR" w:eastAsia="Noto Sans KR" w:cs="Noto Sans KR"/>
          <w:b w:val="0"/>
          <w:i w:val="0"/>
          <w:sz w:val="22"/>
        </w:rPr>
        <w:t>Хорошо. Теперь текст. Мне прислали заголовок. «Соглашение о совместной реставрации». Где слово «возврат»?</w:t>
      </w:r>
    </w:p>
    <w:p>
      <w:pPr>
        <w:spacing w:before="0" w:after="40" w:line="276" w:lineRule="auto"/>
        <w:ind w:left="595"/>
      </w:pPr>
      <w:r>
        <w:rPr>
          <w:rFonts w:ascii="Noto Sans KR" w:hAnsi="Noto Sans KR" w:eastAsia="Noto Sans KR" w:cs="Noto Sans KR"/>
          <w:b w:val="0"/>
          <w:i w:val="0"/>
          <w:color w:val="555555"/>
          <w:sz w:val="19"/>
        </w:rPr>
        <w:t>좋습니다. 이제 본문입니다. 표제가 왔더군요. '공동 복원에 관한 합의서'. '반환'이라는 단어는 어디 있습니까?</w:t>
      </w:r>
    </w:p>
    <w:p>
      <w:pPr>
        <w:keepNext/>
        <w:spacing w:before="80" w:after="0" w:line="276" w:lineRule="auto"/>
        <w:ind w:left="0"/>
      </w:pPr>
      <w:r>
        <w:rPr>
          <w:rFonts w:ascii="Noto Sans KR" w:hAnsi="Noto Sans KR" w:eastAsia="Noto Sans KR" w:cs="Noto Sans KR"/>
          <w:b w:val="0"/>
          <w:i w:val="0"/>
          <w:color w:val="555555"/>
          <w:sz w:val="15"/>
        </w:rPr>
        <w:t xml:space="preserve">100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В пункте один. «Стороны подтверждают, что вопрос о возврате не снят с повестки и будет решён после завершения работ».</w:t>
      </w:r>
    </w:p>
    <w:p>
      <w:pPr>
        <w:spacing w:before="0" w:after="40" w:line="276" w:lineRule="auto"/>
        <w:ind w:left="595"/>
      </w:pPr>
      <w:r>
        <w:rPr>
          <w:rFonts w:ascii="Noto Sans KR" w:hAnsi="Noto Sans KR" w:eastAsia="Noto Sans KR" w:cs="Noto Sans KR"/>
          <w:b w:val="0"/>
          <w:i w:val="0"/>
          <w:color w:val="555555"/>
          <w:sz w:val="19"/>
        </w:rPr>
        <w:t>1조에 있습니다. '양측은 반환 문제가 의제에서 제외되지 않았으며 작업 완료 후 해결될 것임을 확인한다.'</w:t>
      </w:r>
    </w:p>
    <w:p>
      <w:pPr>
        <w:keepNext/>
        <w:spacing w:before="80" w:after="0" w:line="276" w:lineRule="auto"/>
        <w:ind w:left="0"/>
      </w:pPr>
      <w:r>
        <w:rPr>
          <w:rFonts w:ascii="Noto Sans KR" w:hAnsi="Noto Sans KR" w:eastAsia="Noto Sans KR" w:cs="Noto Sans KR"/>
          <w:b w:val="0"/>
          <w:i w:val="0"/>
          <w:color w:val="555555"/>
          <w:sz w:val="15"/>
        </w:rPr>
        <w:t xml:space="preserve">101  </w:t>
      </w:r>
      <w:r>
        <w:rPr>
          <w:rFonts w:ascii="Noto Sans KR" w:hAnsi="Noto Sans KR" w:eastAsia="Noto Sans KR" w:cs="Noto Sans KR"/>
          <w:b/>
          <w:i w:val="0"/>
          <w:color w:val="8A1C2B"/>
          <w:sz w:val="21"/>
        </w:rPr>
        <w:t xml:space="preserve">ЖАНОВ   </w:t>
      </w:r>
      <w:r>
        <w:rPr>
          <w:rFonts w:ascii="Noto Sans KR" w:hAnsi="Noto Sans KR" w:eastAsia="Noto Sans KR" w:cs="Noto Sans KR"/>
          <w:b w:val="0"/>
          <w:i w:val="0"/>
          <w:sz w:val="22"/>
        </w:rPr>
        <w:t>«Не снят с повестки». Это слабо.</w:t>
      </w:r>
    </w:p>
    <w:p>
      <w:pPr>
        <w:spacing w:before="0" w:after="40" w:line="276" w:lineRule="auto"/>
        <w:ind w:left="595"/>
      </w:pPr>
      <w:r>
        <w:rPr>
          <w:rFonts w:ascii="Noto Sans KR" w:hAnsi="Noto Sans KR" w:eastAsia="Noto Sans KR" w:cs="Noto Sans KR"/>
          <w:b w:val="0"/>
          <w:i w:val="0"/>
          <w:color w:val="555555"/>
          <w:sz w:val="19"/>
        </w:rPr>
        <w:t>'의제에서 제외되지 않았다'는 약합니다.</w:t>
      </w:r>
    </w:p>
    <w:p>
      <w:pPr>
        <w:keepNext/>
        <w:spacing w:before="80" w:after="0" w:line="276" w:lineRule="auto"/>
        <w:ind w:left="0"/>
      </w:pPr>
      <w:r>
        <w:rPr>
          <w:rFonts w:ascii="Noto Sans KR" w:hAnsi="Noto Sans KR" w:eastAsia="Noto Sans KR" w:cs="Noto Sans KR"/>
          <w:b w:val="0"/>
          <w:i w:val="0"/>
          <w:color w:val="555555"/>
          <w:sz w:val="15"/>
        </w:rPr>
        <w:t xml:space="preserve">102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Это не слабее, чем «будет возвращён». Потому что «будет возвращён» — слово, которое в Таргасе никто не подпишет.</w:t>
      </w:r>
    </w:p>
    <w:p>
      <w:pPr>
        <w:spacing w:before="0" w:after="40" w:line="276" w:lineRule="auto"/>
        <w:ind w:left="595"/>
      </w:pPr>
      <w:r>
        <w:rPr>
          <w:rFonts w:ascii="Noto Sans KR" w:hAnsi="Noto Sans KR" w:eastAsia="Noto Sans KR" w:cs="Noto Sans KR"/>
          <w:b w:val="0"/>
          <w:i w:val="0"/>
          <w:color w:val="555555"/>
          <w:sz w:val="19"/>
        </w:rPr>
        <w:t>'반환될 것이다'보다 약하지 않습니다. '반환될 것이다'는 타르가스에서 아무도 서명하지 않을 말이니까요.</w:t>
      </w:r>
    </w:p>
    <w:p>
      <w:pPr>
        <w:keepNext/>
        <w:spacing w:before="80" w:after="0" w:line="276" w:lineRule="auto"/>
        <w:ind w:left="0"/>
      </w:pPr>
      <w:r>
        <w:rPr>
          <w:rFonts w:ascii="Noto Sans KR" w:hAnsi="Noto Sans KR" w:eastAsia="Noto Sans KR" w:cs="Noto Sans KR"/>
          <w:b w:val="0"/>
          <w:i w:val="0"/>
          <w:color w:val="555555"/>
          <w:sz w:val="15"/>
        </w:rPr>
        <w:t xml:space="preserve">103  </w:t>
      </w:r>
      <w:r>
        <w:rPr>
          <w:rFonts w:ascii="Noto Sans KR" w:hAnsi="Noto Sans KR" w:eastAsia="Noto Sans KR" w:cs="Noto Sans KR"/>
          <w:b/>
          <w:i w:val="0"/>
          <w:color w:val="8A1C2B"/>
          <w:sz w:val="21"/>
        </w:rPr>
        <w:t xml:space="preserve">ЖАНОВ   </w:t>
      </w:r>
      <w:r>
        <w:rPr>
          <w:rFonts w:ascii="Noto Sans KR" w:hAnsi="Noto Sans KR" w:eastAsia="Noto Sans KR" w:cs="Noto Sans KR"/>
          <w:b w:val="0"/>
          <w:i w:val="0"/>
          <w:sz w:val="22"/>
        </w:rPr>
        <w:t>Вы просите меня поддержать слово, которое выглядит как уступка.</w:t>
      </w:r>
    </w:p>
    <w:p>
      <w:pPr>
        <w:spacing w:before="0" w:after="40" w:line="276" w:lineRule="auto"/>
        <w:ind w:left="595"/>
      </w:pPr>
      <w:r>
        <w:rPr>
          <w:rFonts w:ascii="Noto Sans KR" w:hAnsi="Noto Sans KR" w:eastAsia="Noto Sans KR" w:cs="Noto Sans KR"/>
          <w:b w:val="0"/>
          <w:i w:val="0"/>
          <w:color w:val="555555"/>
          <w:sz w:val="19"/>
        </w:rPr>
        <w:t>양보처럼 보이는 단어를 지지해 달라고 하시는군요.</w:t>
      </w:r>
    </w:p>
    <w:p>
      <w:pPr>
        <w:keepNext/>
        <w:spacing w:before="80" w:after="0" w:line="276" w:lineRule="auto"/>
        <w:ind w:left="0"/>
      </w:pPr>
      <w:r>
        <w:rPr>
          <w:rFonts w:ascii="Noto Sans KR" w:hAnsi="Noto Sans KR" w:eastAsia="Noto Sans KR" w:cs="Noto Sans KR"/>
          <w:b w:val="0"/>
          <w:i w:val="0"/>
          <w:color w:val="555555"/>
          <w:sz w:val="15"/>
        </w:rPr>
        <w:t xml:space="preserve">104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Я прошу вас поддержать слово, которое привезёт осколок целым.</w:t>
      </w:r>
    </w:p>
    <w:p>
      <w:pPr>
        <w:spacing w:before="0" w:after="40" w:line="276" w:lineRule="auto"/>
        <w:ind w:left="595"/>
      </w:pPr>
      <w:r>
        <w:rPr>
          <w:rFonts w:ascii="Noto Sans KR" w:hAnsi="Noto Sans KR" w:eastAsia="Noto Sans KR" w:cs="Noto Sans KR"/>
          <w:b w:val="0"/>
          <w:i w:val="0"/>
          <w:color w:val="555555"/>
          <w:sz w:val="19"/>
        </w:rPr>
        <w:t>파편을 온전하게 데려올 단어를 지지해 달라는 겁니다.</w:t>
      </w:r>
    </w:p>
    <w:p>
      <w:pPr>
        <w:keepNext/>
        <w:spacing w:before="80" w:after="0" w:line="276" w:lineRule="auto"/>
        <w:ind w:left="0"/>
      </w:pPr>
      <w:r>
        <w:rPr>
          <w:rFonts w:ascii="Noto Sans KR" w:hAnsi="Noto Sans KR" w:eastAsia="Noto Sans KR" w:cs="Noto Sans KR"/>
          <w:b w:val="0"/>
          <w:i w:val="0"/>
          <w:color w:val="555555"/>
          <w:sz w:val="15"/>
        </w:rPr>
        <w:t xml:space="preserve">105  </w:t>
      </w:r>
      <w:r>
        <w:rPr>
          <w:rFonts w:ascii="Noto Sans KR" w:hAnsi="Noto Sans KR" w:eastAsia="Noto Sans KR" w:cs="Noto Sans KR"/>
          <w:b/>
          <w:i w:val="0"/>
          <w:color w:val="8A1C2B"/>
          <w:sz w:val="21"/>
        </w:rPr>
        <w:t xml:space="preserve">ЖАНОВ   </w:t>
      </w:r>
      <w:r>
        <w:rPr>
          <w:rFonts w:ascii="Noto Sans KR" w:hAnsi="Noto Sans KR" w:eastAsia="Noto Sans KR" w:cs="Noto Sans KR"/>
          <w:b w:val="0"/>
          <w:i w:val="0"/>
          <w:sz w:val="22"/>
        </w:rPr>
        <w:t>Целым...</w:t>
      </w:r>
    </w:p>
    <w:p>
      <w:pPr>
        <w:spacing w:before="0" w:after="40" w:line="276" w:lineRule="auto"/>
        <w:ind w:left="595"/>
      </w:pPr>
      <w:r>
        <w:rPr>
          <w:rFonts w:ascii="Noto Sans KR" w:hAnsi="Noto Sans KR" w:eastAsia="Noto Sans KR" w:cs="Noto Sans KR"/>
          <w:b w:val="0"/>
          <w:i w:val="0"/>
          <w:color w:val="555555"/>
          <w:sz w:val="19"/>
        </w:rPr>
        <w:t>온전하게…</w:t>
      </w:r>
    </w:p>
    <w:p>
      <w:pPr>
        <w:keepNext/>
        <w:spacing w:before="80" w:after="0" w:line="276" w:lineRule="auto"/>
        <w:ind w:left="0"/>
      </w:pPr>
      <w:r>
        <w:rPr>
          <w:rFonts w:ascii="Noto Sans KR" w:hAnsi="Noto Sans KR" w:eastAsia="Noto Sans KR" w:cs="Noto Sans KR"/>
          <w:b w:val="0"/>
          <w:i w:val="0"/>
          <w:color w:val="555555"/>
          <w:sz w:val="15"/>
        </w:rPr>
        <w:t xml:space="preserve">106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Господин Озолс сказал, что перевозка в ближайшие четырнадцать месяцев разрушит мозаику. Мы можем получить победный заголовок и горсть крошки.</w:t>
      </w:r>
    </w:p>
    <w:p>
      <w:pPr>
        <w:spacing w:before="0" w:after="40" w:line="276" w:lineRule="auto"/>
        <w:ind w:left="595"/>
      </w:pPr>
      <w:r>
        <w:rPr>
          <w:rFonts w:ascii="Noto Sans KR" w:hAnsi="Noto Sans KR" w:eastAsia="Noto Sans KR" w:cs="Noto Sans KR"/>
          <w:b w:val="0"/>
          <w:i w:val="0"/>
          <w:color w:val="555555"/>
          <w:sz w:val="19"/>
        </w:rPr>
        <w:t>오졸스 씨가 앞으로 14개월 안에 옮기면 모자이크가 부서진다고 했습니다. 우리는 승리의 표제와 한 줌의 부스러기를 얻을 수도 있어요.</w:t>
      </w:r>
    </w:p>
    <w:p>
      <w:pPr>
        <w:keepNext/>
        <w:spacing w:before="80" w:after="0" w:line="276" w:lineRule="auto"/>
        <w:ind w:left="0"/>
      </w:pPr>
      <w:r>
        <w:rPr>
          <w:rFonts w:ascii="Noto Sans KR" w:hAnsi="Noto Sans KR" w:eastAsia="Noto Sans KR" w:cs="Noto Sans KR"/>
          <w:b w:val="0"/>
          <w:i w:val="0"/>
          <w:color w:val="555555"/>
          <w:sz w:val="15"/>
        </w:rPr>
        <w:t xml:space="preserve">107  </w:t>
      </w:r>
      <w:r>
        <w:rPr>
          <w:rFonts w:ascii="Noto Sans KR" w:hAnsi="Noto Sans KR" w:eastAsia="Noto Sans KR" w:cs="Noto Sans KR"/>
          <w:b/>
          <w:i w:val="0"/>
          <w:color w:val="8A1C2B"/>
          <w:sz w:val="21"/>
        </w:rPr>
        <w:t xml:space="preserve">ЖАНОВ   </w:t>
      </w:r>
      <w:r>
        <w:rPr>
          <w:rFonts w:ascii="Noto Sans KR" w:hAnsi="Noto Sans KR" w:eastAsia="Noto Sans KR" w:cs="Noto Sans KR"/>
          <w:b w:val="0"/>
          <w:i w:val="0"/>
          <w:sz w:val="22"/>
        </w:rPr>
        <w:t>Дайте мне подумать.</w:t>
      </w:r>
    </w:p>
    <w:p>
      <w:pPr>
        <w:spacing w:before="0" w:after="40" w:line="276" w:lineRule="auto"/>
        <w:ind w:left="595"/>
      </w:pPr>
      <w:r>
        <w:rPr>
          <w:rFonts w:ascii="Noto Sans KR" w:hAnsi="Noto Sans KR" w:eastAsia="Noto Sans KR" w:cs="Noto Sans KR"/>
          <w:b w:val="0"/>
          <w:i w:val="0"/>
          <w:color w:val="555555"/>
          <w:sz w:val="19"/>
        </w:rPr>
        <w:t>생각할 시간을 주십시오.</w:t>
      </w:r>
    </w:p>
    <w:p>
      <w:pPr>
        <w:keepNext/>
        <w:spacing w:before="80" w:after="0" w:line="276" w:lineRule="auto"/>
        <w:ind w:left="0"/>
      </w:pPr>
      <w:r>
        <w:rPr>
          <w:rFonts w:ascii="Noto Sans KR" w:hAnsi="Noto Sans KR" w:eastAsia="Noto Sans KR" w:cs="Noto Sans KR"/>
          <w:b w:val="0"/>
          <w:i w:val="0"/>
          <w:color w:val="555555"/>
          <w:sz w:val="15"/>
        </w:rPr>
        <w:t xml:space="preserve">108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Давайте помолчим минуту.</w:t>
      </w:r>
    </w:p>
    <w:p>
      <w:pPr>
        <w:spacing w:before="0" w:after="40" w:line="276" w:lineRule="auto"/>
        <w:ind w:left="595"/>
      </w:pPr>
      <w:r>
        <w:rPr>
          <w:rFonts w:ascii="Noto Sans KR" w:hAnsi="Noto Sans KR" w:eastAsia="Noto Sans KR" w:cs="Noto Sans KR"/>
          <w:b w:val="0"/>
          <w:i w:val="0"/>
          <w:color w:val="555555"/>
          <w:sz w:val="19"/>
        </w:rPr>
        <w:t>잠시 침묵하죠.</w:t>
      </w:r>
    </w:p>
    <w:p>
      <w:pPr>
        <w:keepNext/>
        <w:spacing w:before="80" w:after="0" w:line="276" w:lineRule="auto"/>
        <w:ind w:left="0"/>
      </w:pPr>
      <w:r>
        <w:rPr>
          <w:rFonts w:ascii="Noto Sans KR" w:hAnsi="Noto Sans KR" w:eastAsia="Noto Sans KR" w:cs="Noto Sans KR"/>
          <w:b w:val="0"/>
          <w:i w:val="0"/>
          <w:color w:val="555555"/>
          <w:sz w:val="15"/>
        </w:rPr>
        <w:t xml:space="preserve">109  </w:t>
      </w:r>
      <w:r>
        <w:rPr>
          <w:rFonts w:ascii="Noto Sans KR" w:hAnsi="Noto Sans KR" w:eastAsia="Noto Sans KR" w:cs="Noto Sans KR"/>
          <w:b/>
          <w:i w:val="0"/>
          <w:color w:val="8A1C2B"/>
          <w:sz w:val="21"/>
        </w:rPr>
        <w:t xml:space="preserve">ИЛЬЗЕ   </w:t>
      </w:r>
      <w:r>
        <w:rPr>
          <w:rFonts w:ascii="Noto Sans KR" w:hAnsi="Noto Sans KR" w:eastAsia="Noto Sans KR" w:cs="Noto Sans KR"/>
          <w:b w:val="0"/>
          <w:i w:val="0"/>
          <w:sz w:val="22"/>
        </w:rPr>
        <w:t>Я тоже помолчу.</w:t>
      </w:r>
    </w:p>
    <w:p>
      <w:pPr>
        <w:spacing w:before="0" w:after="40" w:line="276" w:lineRule="auto"/>
        <w:ind w:left="595"/>
      </w:pPr>
      <w:r>
        <w:rPr>
          <w:rFonts w:ascii="Noto Sans KR" w:hAnsi="Noto Sans KR" w:eastAsia="Noto Sans KR" w:cs="Noto Sans KR"/>
          <w:b w:val="0"/>
          <w:i w:val="0"/>
          <w:color w:val="555555"/>
          <w:sz w:val="19"/>
        </w:rPr>
        <w:t>저도 침묵하겠습니다.</w:t>
      </w:r>
    </w:p>
    <w:p>
      <w:pPr>
        <w:keepNext/>
        <w:spacing w:before="80" w:after="0" w:line="276" w:lineRule="auto"/>
        <w:ind w:left="0"/>
      </w:pPr>
      <w:r>
        <w:rPr>
          <w:rFonts w:ascii="Noto Sans KR" w:hAnsi="Noto Sans KR" w:eastAsia="Noto Sans KR" w:cs="Noto Sans KR"/>
          <w:b w:val="0"/>
          <w:i w:val="0"/>
          <w:color w:val="555555"/>
          <w:sz w:val="15"/>
        </w:rPr>
        <w:t xml:space="preserve">110  </w:t>
      </w:r>
      <w:r>
        <w:rPr>
          <w:rFonts w:ascii="Noto Sans KR" w:hAnsi="Noto Sans KR" w:eastAsia="Noto Sans KR" w:cs="Noto Sans KR"/>
          <w:b/>
          <w:i w:val="0"/>
          <w:color w:val="8A1C2B"/>
          <w:sz w:val="21"/>
        </w:rPr>
        <w:t xml:space="preserve">ЗАРИНЬШ   </w:t>
      </w:r>
      <w:r>
        <w:rPr>
          <w:rFonts w:ascii="Noto Sans KR" w:hAnsi="Noto Sans KR" w:eastAsia="Noto Sans KR" w:cs="Noto Sans KR"/>
          <w:b w:val="0"/>
          <w:i w:val="0"/>
          <w:sz w:val="22"/>
        </w:rPr>
        <w:t>И я.</w:t>
      </w:r>
    </w:p>
    <w:p>
      <w:pPr>
        <w:spacing w:before="0" w:after="40" w:line="276" w:lineRule="auto"/>
        <w:ind w:left="595"/>
      </w:pPr>
      <w:r>
        <w:rPr>
          <w:rFonts w:ascii="Noto Sans KR" w:hAnsi="Noto Sans KR" w:eastAsia="Noto Sans KR" w:cs="Noto Sans KR"/>
          <w:b w:val="0"/>
          <w:i w:val="0"/>
          <w:color w:val="555555"/>
          <w:sz w:val="19"/>
        </w:rPr>
        <w:t>저도요.</w:t>
      </w:r>
    </w:p>
    <w:p>
      <w:pPr>
        <w:keepNext/>
        <w:spacing w:before="80" w:after="0" w:line="276" w:lineRule="auto"/>
        <w:ind w:left="0"/>
      </w:pPr>
      <w:r>
        <w:rPr>
          <w:rFonts w:ascii="Noto Sans KR" w:hAnsi="Noto Sans KR" w:eastAsia="Noto Sans KR" w:cs="Noto Sans KR"/>
          <w:b w:val="0"/>
          <w:i w:val="0"/>
          <w:color w:val="555555"/>
          <w:sz w:val="15"/>
        </w:rPr>
        <w:t xml:space="preserve">111  </w:t>
      </w:r>
      <w:r>
        <w:rPr>
          <w:rFonts w:ascii="Noto Sans KR" w:hAnsi="Noto Sans KR" w:eastAsia="Noto Sans KR" w:cs="Noto Sans KR"/>
          <w:b/>
          <w:i w:val="0"/>
          <w:color w:val="8A1C2B"/>
          <w:sz w:val="21"/>
        </w:rPr>
        <w:t xml:space="preserve">ЖАНОВ   </w:t>
      </w:r>
      <w:r>
        <w:rPr>
          <w:rFonts w:ascii="Noto Sans KR" w:hAnsi="Noto Sans KR" w:eastAsia="Noto Sans KR" w:cs="Noto Sans KR"/>
          <w:b w:val="0"/>
          <w:i w:val="0"/>
          <w:sz w:val="22"/>
        </w:rPr>
        <w:t>Хорошо, я согласен. Но я требую двух поправок. Первая — российский эксперт входит в рабочую группу при реставраторе.</w:t>
      </w:r>
    </w:p>
    <w:p>
      <w:pPr>
        <w:spacing w:before="0" w:after="40" w:line="276" w:lineRule="auto"/>
        <w:ind w:left="595"/>
      </w:pPr>
      <w:r>
        <w:rPr>
          <w:rFonts w:ascii="Noto Sans KR" w:hAnsi="Noto Sans KR" w:eastAsia="Noto Sans KR" w:cs="Noto Sans KR"/>
          <w:b w:val="0"/>
          <w:i w:val="0"/>
          <w:color w:val="555555"/>
          <w:sz w:val="19"/>
        </w:rPr>
        <w:t>알겠습니다, 동의합니다. 다만 수정 두 가지를 요구합니다. 첫째, 러시아 전문가가 복원가 곁의 실무 그룹에 들어갑니다.</w:t>
      </w:r>
    </w:p>
    <w:p>
      <w:pPr>
        <w:keepNext/>
        <w:spacing w:before="80" w:after="0" w:line="276" w:lineRule="auto"/>
        <w:ind w:left="0"/>
      </w:pPr>
      <w:r>
        <w:rPr>
          <w:rFonts w:ascii="Noto Sans KR" w:hAnsi="Noto Sans KR" w:eastAsia="Noto Sans KR" w:cs="Noto Sans KR"/>
          <w:b w:val="0"/>
          <w:i w:val="0"/>
          <w:color w:val="555555"/>
          <w:sz w:val="15"/>
        </w:rPr>
        <w:t xml:space="preserve">112  </w:t>
      </w:r>
      <w:r>
        <w:rPr>
          <w:rFonts w:ascii="Noto Sans KR" w:hAnsi="Noto Sans KR" w:eastAsia="Noto Sans KR" w:cs="Noto Sans KR"/>
          <w:b/>
          <w:i w:val="0"/>
          <w:color w:val="8A1C2B"/>
          <w:sz w:val="21"/>
        </w:rPr>
        <w:t xml:space="preserve">ИЛЬЗЕ   </w:t>
      </w:r>
      <w:r>
        <w:rPr>
          <w:rFonts w:ascii="Noto Sans KR" w:hAnsi="Noto Sans KR" w:eastAsia="Noto Sans KR" w:cs="Noto Sans KR"/>
          <w:b w:val="0"/>
          <w:i w:val="0"/>
          <w:sz w:val="22"/>
        </w:rPr>
        <w:t>Принимается. Господин Озолс уже сказал, что будет рад.</w:t>
      </w:r>
    </w:p>
    <w:p>
      <w:pPr>
        <w:spacing w:before="0" w:after="40" w:line="276" w:lineRule="auto"/>
        <w:ind w:left="595"/>
      </w:pPr>
      <w:r>
        <w:rPr>
          <w:rFonts w:ascii="Noto Sans KR" w:hAnsi="Noto Sans KR" w:eastAsia="Noto Sans KR" w:cs="Noto Sans KR"/>
          <w:b w:val="0"/>
          <w:i w:val="0"/>
          <w:color w:val="555555"/>
          <w:sz w:val="19"/>
        </w:rPr>
        <w:t>수용합니다. 오졸스 씨도 이미 환영한다고 하셨어요.</w:t>
      </w:r>
    </w:p>
    <w:p>
      <w:pPr>
        <w:keepNext/>
        <w:spacing w:before="80" w:after="0" w:line="276" w:lineRule="auto"/>
        <w:ind w:left="0"/>
      </w:pPr>
      <w:r>
        <w:rPr>
          <w:rFonts w:ascii="Noto Sans KR" w:hAnsi="Noto Sans KR" w:eastAsia="Noto Sans KR" w:cs="Noto Sans KR"/>
          <w:b w:val="0"/>
          <w:i w:val="0"/>
          <w:color w:val="555555"/>
          <w:sz w:val="15"/>
        </w:rPr>
        <w:t xml:space="preserve">113  </w:t>
      </w:r>
      <w:r>
        <w:rPr>
          <w:rFonts w:ascii="Noto Sans KR" w:hAnsi="Noto Sans KR" w:eastAsia="Noto Sans KR" w:cs="Noto Sans KR"/>
          <w:b/>
          <w:i w:val="0"/>
          <w:color w:val="8A1C2B"/>
          <w:sz w:val="21"/>
        </w:rPr>
        <w:t xml:space="preserve">ЖАНОВ   </w:t>
      </w:r>
      <w:r>
        <w:rPr>
          <w:rFonts w:ascii="Noto Sans KR" w:hAnsi="Noto Sans KR" w:eastAsia="Noto Sans KR" w:cs="Noto Sans KR"/>
          <w:b w:val="0"/>
          <w:i w:val="0"/>
          <w:sz w:val="22"/>
        </w:rPr>
        <w:t>Вторая. В протоколе должна быть строка о том, что рапорт Воронова приложен к делу.</w:t>
      </w:r>
    </w:p>
    <w:p>
      <w:pPr>
        <w:spacing w:before="0" w:after="40" w:line="276" w:lineRule="auto"/>
        <w:ind w:left="595"/>
      </w:pPr>
      <w:r>
        <w:rPr>
          <w:rFonts w:ascii="Noto Sans KR" w:hAnsi="Noto Sans KR" w:eastAsia="Noto Sans KR" w:cs="Noto Sans KR"/>
          <w:b w:val="0"/>
          <w:i w:val="0"/>
          <w:color w:val="555555"/>
          <w:sz w:val="19"/>
        </w:rPr>
        <w:t>둘째, 의사록에 보로노프의 보고서가 사건 서류에 첨부됐다는 한 줄을 넣으십시오.</w:t>
      </w:r>
    </w:p>
    <w:p>
      <w:pPr>
        <w:keepNext/>
        <w:spacing w:before="80" w:after="0" w:line="276" w:lineRule="auto"/>
        <w:ind w:left="0"/>
      </w:pPr>
      <w:r>
        <w:rPr>
          <w:rFonts w:ascii="Noto Sans KR" w:hAnsi="Noto Sans KR" w:eastAsia="Noto Sans KR" w:cs="Noto Sans KR"/>
          <w:b w:val="0"/>
          <w:i w:val="0"/>
          <w:color w:val="555555"/>
          <w:sz w:val="15"/>
        </w:rPr>
        <w:t xml:space="preserve">114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Это справедливо. Благодарю вас.</w:t>
      </w:r>
    </w:p>
    <w:p>
      <w:pPr>
        <w:spacing w:before="0" w:after="40" w:line="276" w:lineRule="auto"/>
        <w:ind w:left="595"/>
      </w:pPr>
      <w:r>
        <w:rPr>
          <w:rFonts w:ascii="Noto Sans KR" w:hAnsi="Noto Sans KR" w:eastAsia="Noto Sans KR" w:cs="Noto Sans KR"/>
          <w:b w:val="0"/>
          <w:i w:val="0"/>
          <w:color w:val="555555"/>
          <w:sz w:val="19"/>
        </w:rPr>
        <w:t>정당한 요구입니다. 감사합니다.</w:t>
      </w:r>
    </w:p>
    <w:p>
      <w:pPr>
        <w:keepNext/>
        <w:spacing w:before="80" w:after="0" w:line="276" w:lineRule="auto"/>
        <w:ind w:left="0"/>
      </w:pPr>
      <w:r>
        <w:rPr>
          <w:rFonts w:ascii="Noto Sans KR" w:hAnsi="Noto Sans KR" w:eastAsia="Noto Sans KR" w:cs="Noto Sans KR"/>
          <w:b w:val="0"/>
          <w:i w:val="0"/>
          <w:color w:val="555555"/>
          <w:sz w:val="15"/>
        </w:rPr>
        <w:t xml:space="preserve">115  </w:t>
      </w:r>
      <w:r>
        <w:rPr>
          <w:rFonts w:ascii="Noto Sans KR" w:hAnsi="Noto Sans KR" w:eastAsia="Noto Sans KR" w:cs="Noto Sans KR"/>
          <w:b/>
          <w:i w:val="0"/>
          <w:color w:val="8A1C2B"/>
          <w:sz w:val="21"/>
        </w:rPr>
        <w:t xml:space="preserve">ЖАНОВ   </w:t>
      </w:r>
      <w:r>
        <w:rPr>
          <w:rFonts w:ascii="Noto Sans KR" w:hAnsi="Noto Sans KR" w:eastAsia="Noto Sans KR" w:cs="Noto Sans KR"/>
          <w:b w:val="0"/>
          <w:i w:val="0"/>
          <w:sz w:val="22"/>
        </w:rPr>
        <w:t>Не благодарите. Я защищаю не вас, а министерство.</w:t>
      </w:r>
    </w:p>
    <w:p>
      <w:pPr>
        <w:spacing w:before="0" w:after="40" w:line="276" w:lineRule="auto"/>
        <w:ind w:left="595"/>
      </w:pPr>
      <w:r>
        <w:rPr>
          <w:rFonts w:ascii="Noto Sans KR" w:hAnsi="Noto Sans KR" w:eastAsia="Noto Sans KR" w:cs="Noto Sans KR"/>
          <w:b w:val="0"/>
          <w:i w:val="0"/>
          <w:color w:val="555555"/>
          <w:sz w:val="19"/>
        </w:rPr>
        <w:t>감사하지 마십시오. 저는 당신이 아니라 부처를 지키는 겁니다.</w:t>
      </w:r>
    </w:p>
    <w:p>
      <w:pPr>
        <w:keepNext/>
        <w:spacing w:before="80" w:after="0" w:line="276" w:lineRule="auto"/>
        <w:ind w:left="0"/>
      </w:pPr>
      <w:r>
        <w:rPr>
          <w:rFonts w:ascii="Noto Sans KR" w:hAnsi="Noto Sans KR" w:eastAsia="Noto Sans KR" w:cs="Noto Sans KR"/>
          <w:b w:val="0"/>
          <w:i w:val="0"/>
          <w:color w:val="555555"/>
          <w:sz w:val="15"/>
        </w:rPr>
        <w:t xml:space="preserve">116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Я понимаю. И всё же благодарю.</w:t>
      </w:r>
    </w:p>
    <w:p>
      <w:pPr>
        <w:spacing w:before="0" w:after="40" w:line="276" w:lineRule="auto"/>
        <w:ind w:left="595"/>
      </w:pPr>
      <w:r>
        <w:rPr>
          <w:rFonts w:ascii="Noto Sans KR" w:hAnsi="Noto Sans KR" w:eastAsia="Noto Sans KR" w:cs="Noto Sans KR"/>
          <w:b w:val="0"/>
          <w:i w:val="0"/>
          <w:color w:val="555555"/>
          <w:sz w:val="19"/>
        </w:rPr>
        <w:t>알고 있습니다. 그래도 감사합니다.</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заявление о порядке</w:t>
      </w:r>
      <w:r>
        <w:rPr>
          <w:rFonts w:ascii="Noto Sans KR" w:hAnsi="Noto Sans KR" w:eastAsia="Noto Sans KR" w:cs="Noto Sans KR"/>
          <w:b w:val="0"/>
          <w:i w:val="0"/>
          <w:color w:val="555555"/>
          <w:sz w:val="19"/>
        </w:rPr>
        <w:t xml:space="preserve">  —  절차에 관한 발언</w:t>
      </w:r>
    </w:p>
    <w:p>
      <w:pPr>
        <w:spacing w:before="0" w:after="0" w:line="276" w:lineRule="auto"/>
        <w:ind w:left="170"/>
        <w:shd w:val="clear" w:color="auto" w:fill="EEF1F7"/>
      </w:pPr>
      <w:r>
        <w:rPr>
          <w:rFonts w:ascii="Noto Sans KR" w:hAnsi="Noto Sans KR" w:eastAsia="Noto Sans KR" w:cs="Noto Sans KR"/>
          <w:b/>
          <w:i w:val="0"/>
          <w:sz w:val="19"/>
        </w:rPr>
        <w:t>• согласование</w:t>
      </w:r>
      <w:r>
        <w:rPr>
          <w:rFonts w:ascii="Noto Sans KR" w:hAnsi="Noto Sans KR" w:eastAsia="Noto Sans KR" w:cs="Noto Sans KR"/>
          <w:b w:val="0"/>
          <w:i w:val="0"/>
          <w:color w:val="555555"/>
          <w:sz w:val="19"/>
        </w:rPr>
        <w:t xml:space="preserve">  —  사전 조율, 합의 절차</w:t>
      </w:r>
    </w:p>
    <w:p>
      <w:pPr>
        <w:spacing w:before="0" w:after="0" w:line="276" w:lineRule="auto"/>
        <w:ind w:left="170"/>
        <w:shd w:val="clear" w:color="auto" w:fill="EEF1F7"/>
      </w:pPr>
      <w:r>
        <w:rPr>
          <w:rFonts w:ascii="Noto Sans KR" w:hAnsi="Noto Sans KR" w:eastAsia="Noto Sans KR" w:cs="Noto Sans KR"/>
          <w:b/>
          <w:i w:val="0"/>
          <w:sz w:val="19"/>
        </w:rPr>
        <w:t>• снять с повестки</w:t>
      </w:r>
      <w:r>
        <w:rPr>
          <w:rFonts w:ascii="Noto Sans KR" w:hAnsi="Noto Sans KR" w:eastAsia="Noto Sans KR" w:cs="Noto Sans KR"/>
          <w:b w:val="0"/>
          <w:i w:val="0"/>
          <w:color w:val="555555"/>
          <w:sz w:val="19"/>
        </w:rPr>
        <w:t xml:space="preserve">  —  안건에서 제외하다</w:t>
      </w:r>
    </w:p>
    <w:p>
      <w:pPr>
        <w:spacing w:before="0" w:after="0" w:line="276" w:lineRule="auto"/>
        <w:ind w:left="170"/>
        <w:shd w:val="clear" w:color="auto" w:fill="EEF1F7"/>
      </w:pPr>
      <w:r>
        <w:rPr>
          <w:rFonts w:ascii="Noto Sans KR" w:hAnsi="Noto Sans KR" w:eastAsia="Noto Sans KR" w:cs="Noto Sans KR"/>
          <w:b/>
          <w:i w:val="0"/>
          <w:sz w:val="19"/>
        </w:rPr>
        <w:t>• повестка дня</w:t>
      </w:r>
      <w:r>
        <w:rPr>
          <w:rFonts w:ascii="Noto Sans KR" w:hAnsi="Noto Sans KR" w:eastAsia="Noto Sans KR" w:cs="Noto Sans KR"/>
          <w:b w:val="0"/>
          <w:i w:val="0"/>
          <w:color w:val="555555"/>
          <w:sz w:val="19"/>
        </w:rPr>
        <w:t xml:space="preserve">  —  의제</w:t>
      </w:r>
    </w:p>
    <w:p>
      <w:pPr>
        <w:spacing w:before="0" w:after="0" w:line="276" w:lineRule="auto"/>
        <w:ind w:left="170"/>
        <w:shd w:val="clear" w:color="auto" w:fill="EEF1F7"/>
      </w:pPr>
      <w:r>
        <w:rPr>
          <w:rFonts w:ascii="Noto Sans KR" w:hAnsi="Noto Sans KR" w:eastAsia="Noto Sans KR" w:cs="Noto Sans KR"/>
          <w:b/>
          <w:i w:val="0"/>
          <w:sz w:val="19"/>
        </w:rPr>
        <w:t>• крошка</w:t>
      </w:r>
      <w:r>
        <w:rPr>
          <w:rFonts w:ascii="Noto Sans KR" w:hAnsi="Noto Sans KR" w:eastAsia="Noto Sans KR" w:cs="Noto Sans KR"/>
          <w:b w:val="0"/>
          <w:i w:val="0"/>
          <w:color w:val="555555"/>
          <w:sz w:val="19"/>
        </w:rPr>
        <w:t xml:space="preserve">  —  부스러기</w:t>
      </w:r>
    </w:p>
    <w:p>
      <w:pPr>
        <w:spacing w:before="0" w:after="0" w:line="276" w:lineRule="auto"/>
        <w:ind w:left="170"/>
        <w:shd w:val="clear" w:color="auto" w:fill="EEF1F7"/>
      </w:pPr>
      <w:r>
        <w:rPr>
          <w:rFonts w:ascii="Noto Sans KR" w:hAnsi="Noto Sans KR" w:eastAsia="Noto Sans KR" w:cs="Noto Sans KR"/>
          <w:b/>
          <w:i w:val="0"/>
          <w:sz w:val="19"/>
        </w:rPr>
        <w:t>• поправка</w:t>
      </w:r>
      <w:r>
        <w:rPr>
          <w:rFonts w:ascii="Noto Sans KR" w:hAnsi="Noto Sans KR" w:eastAsia="Noto Sans KR" w:cs="Noto Sans KR"/>
          <w:b w:val="0"/>
          <w:i w:val="0"/>
          <w:color w:val="555555"/>
          <w:sz w:val="19"/>
        </w:rPr>
        <w:t xml:space="preserve">  —  수정안, 정정</w:t>
      </w:r>
    </w:p>
    <w:p>
      <w:pPr>
        <w:spacing w:before="0" w:after="0" w:line="276" w:lineRule="auto"/>
        <w:ind w:left="170"/>
        <w:shd w:val="clear" w:color="auto" w:fill="EEF1F7"/>
      </w:pPr>
      <w:r>
        <w:rPr>
          <w:rFonts w:ascii="Noto Sans KR" w:hAnsi="Noto Sans KR" w:eastAsia="Noto Sans KR" w:cs="Noto Sans KR"/>
          <w:b/>
          <w:i w:val="0"/>
          <w:sz w:val="19"/>
        </w:rPr>
        <w:t>• приложить к делу</w:t>
      </w:r>
      <w:r>
        <w:rPr>
          <w:rFonts w:ascii="Noto Sans KR" w:hAnsi="Noto Sans KR" w:eastAsia="Noto Sans KR" w:cs="Noto Sans KR"/>
          <w:b w:val="0"/>
          <w:i w:val="0"/>
          <w:color w:val="555555"/>
          <w:sz w:val="19"/>
        </w:rPr>
        <w:t xml:space="preserve">  —  사건 서류에 첨부하다</w:t>
      </w:r>
    </w:p>
    <w:p>
      <w:pPr>
        <w:spacing w:before="280" w:after="100" w:line="276" w:lineRule="auto"/>
        <w:pBdr>
          <w:bottom w:val="single" w:sz="6" w:space="1" w:color="8A1C2B"/>
        </w:pBdr>
      </w:pPr>
      <w:r>
        <w:rPr>
          <w:rFonts w:ascii="Noto Sans KR" w:hAnsi="Noto Sans KR" w:eastAsia="Noto Sans KR" w:cs="Noto Sans KR"/>
          <w:b/>
          <w:i w:val="0"/>
          <w:color w:val="1F2A44"/>
          <w:sz w:val="26"/>
        </w:rPr>
        <w:t>타르가스에서 온 봉투 — SCENE</w:t>
      </w:r>
    </w:p>
    <w:p>
      <w:pPr>
        <w:keepNext/>
        <w:spacing w:before="80" w:after="0" w:line="276" w:lineRule="auto"/>
        <w:ind w:left="0"/>
      </w:pPr>
      <w:r>
        <w:rPr>
          <w:rFonts w:ascii="Noto Sans KR" w:hAnsi="Noto Sans KR" w:eastAsia="Noto Sans KR" w:cs="Noto Sans KR"/>
          <w:b w:val="0"/>
          <w:i w:val="0"/>
          <w:color w:val="555555"/>
          <w:sz w:val="15"/>
        </w:rPr>
        <w:t xml:space="preserve">117  </w:t>
      </w:r>
      <w:r>
        <w:rPr>
          <w:rFonts w:ascii="Noto Sans KR" w:hAnsi="Noto Sans KR" w:eastAsia="Noto Sans KR" w:cs="Noto Sans KR"/>
          <w:b/>
          <w:i w:val="0"/>
          <w:color w:val="8A1C2B"/>
          <w:sz w:val="21"/>
        </w:rPr>
        <w:t xml:space="preserve">НАДЯ   </w:t>
      </w:r>
      <w:r>
        <w:rPr>
          <w:rFonts w:ascii="Noto Sans KR" w:hAnsi="Noto Sans KR" w:eastAsia="Noto Sans KR" w:cs="Noto Sans KR"/>
          <w:b w:val="0"/>
          <w:i w:val="0"/>
          <w:sz w:val="22"/>
        </w:rPr>
        <w:t>Илья Сергеевич, вы устали. Давайте я закажу такси.</w:t>
      </w:r>
    </w:p>
    <w:p>
      <w:pPr>
        <w:spacing w:before="0" w:after="40" w:line="276" w:lineRule="auto"/>
        <w:ind w:left="595"/>
      </w:pPr>
      <w:r>
        <w:rPr>
          <w:rFonts w:ascii="Noto Sans KR" w:hAnsi="Noto Sans KR" w:eastAsia="Noto Sans KR" w:cs="Noto Sans KR"/>
          <w:b w:val="0"/>
          <w:i w:val="0"/>
          <w:color w:val="555555"/>
          <w:sz w:val="19"/>
        </w:rPr>
        <w:t>일리야 세르게예비치, 피곤해 보여요. 택시를 부를게요.</w:t>
      </w:r>
    </w:p>
    <w:p>
      <w:pPr>
        <w:keepNext/>
        <w:spacing w:before="80" w:after="0" w:line="276" w:lineRule="auto"/>
        <w:ind w:left="0"/>
      </w:pPr>
      <w:r>
        <w:rPr>
          <w:rFonts w:ascii="Noto Sans KR" w:hAnsi="Noto Sans KR" w:eastAsia="Noto Sans KR" w:cs="Noto Sans KR"/>
          <w:b w:val="0"/>
          <w:i w:val="0"/>
          <w:color w:val="555555"/>
          <w:sz w:val="15"/>
        </w:rPr>
        <w:t xml:space="preserve">118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Подожди, я хочу постоять в этом вестибюле. Здесь пахнет старой бумагой.</w:t>
      </w:r>
    </w:p>
    <w:p>
      <w:pPr>
        <w:spacing w:before="0" w:after="40" w:line="276" w:lineRule="auto"/>
        <w:ind w:left="595"/>
      </w:pPr>
      <w:r>
        <w:rPr>
          <w:rFonts w:ascii="Noto Sans KR" w:hAnsi="Noto Sans KR" w:eastAsia="Noto Sans KR" w:cs="Noto Sans KR"/>
          <w:b w:val="0"/>
          <w:i w:val="0"/>
          <w:color w:val="555555"/>
          <w:sz w:val="19"/>
        </w:rPr>
        <w:t>기다려. 이 로비에 잠깐 서 있고 싶구나. 오래된 종이 냄새가 나.</w:t>
      </w:r>
    </w:p>
    <w:p>
      <w:pPr>
        <w:keepNext/>
        <w:spacing w:before="80" w:after="0" w:line="276" w:lineRule="auto"/>
        <w:ind w:left="0"/>
      </w:pPr>
      <w:r>
        <w:rPr>
          <w:rFonts w:ascii="Noto Sans KR" w:hAnsi="Noto Sans KR" w:eastAsia="Noto Sans KR" w:cs="Noto Sans KR"/>
          <w:b w:val="0"/>
          <w:i w:val="0"/>
          <w:color w:val="555555"/>
          <w:sz w:val="15"/>
        </w:rPr>
        <w:t xml:space="preserve">119  </w:t>
      </w:r>
      <w:r>
        <w:rPr>
          <w:rFonts w:ascii="Noto Sans KR" w:hAnsi="Noto Sans KR" w:eastAsia="Noto Sans KR" w:cs="Noto Sans KR"/>
          <w:b/>
          <w:i w:val="0"/>
          <w:color w:val="8A1C2B"/>
          <w:sz w:val="21"/>
        </w:rPr>
        <w:t xml:space="preserve">НАДЯ   </w:t>
      </w:r>
      <w:r>
        <w:rPr>
          <w:rFonts w:ascii="Noto Sans KR" w:hAnsi="Noto Sans KR" w:eastAsia="Noto Sans KR" w:cs="Noto Sans KR"/>
          <w:b w:val="0"/>
          <w:i w:val="0"/>
          <w:sz w:val="22"/>
        </w:rPr>
        <w:t>Вам понравилось, как всё прошло?</w:t>
      </w:r>
    </w:p>
    <w:p>
      <w:pPr>
        <w:spacing w:before="0" w:after="40" w:line="276" w:lineRule="auto"/>
        <w:ind w:left="595"/>
      </w:pPr>
      <w:r>
        <w:rPr>
          <w:rFonts w:ascii="Noto Sans KR" w:hAnsi="Noto Sans KR" w:eastAsia="Noto Sans KR" w:cs="Noto Sans KR"/>
          <w:b w:val="0"/>
          <w:i w:val="0"/>
          <w:color w:val="555555"/>
          <w:sz w:val="19"/>
        </w:rPr>
        <w:t>일이 진행된 방식이 마음에 드셨어요?</w:t>
      </w:r>
    </w:p>
    <w:p>
      <w:pPr>
        <w:keepNext/>
        <w:spacing w:before="80" w:after="0" w:line="276" w:lineRule="auto"/>
        <w:ind w:left="0"/>
      </w:pPr>
      <w:r>
        <w:rPr>
          <w:rFonts w:ascii="Noto Sans KR" w:hAnsi="Noto Sans KR" w:eastAsia="Noto Sans KR" w:cs="Noto Sans KR"/>
          <w:b w:val="0"/>
          <w:i w:val="0"/>
          <w:color w:val="555555"/>
          <w:sz w:val="15"/>
        </w:rPr>
        <w:t xml:space="preserve">120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Я не думал об этом. Я думал, что отец был бы удивлён, если бы увидел меня сегодня.</w:t>
      </w:r>
    </w:p>
    <w:p>
      <w:pPr>
        <w:spacing w:before="0" w:after="40" w:line="276" w:lineRule="auto"/>
        <w:ind w:left="595"/>
      </w:pPr>
      <w:r>
        <w:rPr>
          <w:rFonts w:ascii="Noto Sans KR" w:hAnsi="Noto Sans KR" w:eastAsia="Noto Sans KR" w:cs="Noto Sans KR"/>
          <w:b w:val="0"/>
          <w:i w:val="0"/>
          <w:color w:val="555555"/>
          <w:sz w:val="19"/>
        </w:rPr>
        <w:t>생각해 보지 않았어. 아버지가 오늘의 나를 보셨다면 놀라셨을 거라는 생각을 했지.</w:t>
      </w:r>
    </w:p>
    <w:p>
      <w:pPr>
        <w:keepNext/>
        <w:spacing w:before="80" w:after="0" w:line="276" w:lineRule="auto"/>
        <w:ind w:left="0"/>
      </w:pPr>
      <w:r>
        <w:rPr>
          <w:rFonts w:ascii="Noto Sans KR" w:hAnsi="Noto Sans KR" w:eastAsia="Noto Sans KR" w:cs="Noto Sans KR"/>
          <w:b w:val="0"/>
          <w:i w:val="0"/>
          <w:color w:val="555555"/>
          <w:sz w:val="15"/>
        </w:rPr>
        <w:t xml:space="preserve">121  </w:t>
      </w:r>
      <w:r>
        <w:rPr>
          <w:rFonts w:ascii="Noto Sans KR" w:hAnsi="Noto Sans KR" w:eastAsia="Noto Sans KR" w:cs="Noto Sans KR"/>
          <w:b/>
          <w:i w:val="0"/>
          <w:color w:val="8A1C2B"/>
          <w:sz w:val="21"/>
        </w:rPr>
        <w:t xml:space="preserve">НАДЯ   </w:t>
      </w:r>
      <w:r>
        <w:rPr>
          <w:rFonts w:ascii="Noto Sans KR" w:hAnsi="Noto Sans KR" w:eastAsia="Noto Sans KR" w:cs="Noto Sans KR"/>
          <w:b w:val="0"/>
          <w:i w:val="0"/>
          <w:sz w:val="22"/>
        </w:rPr>
        <w:t>Он гордился бы.</w:t>
      </w:r>
    </w:p>
    <w:p>
      <w:pPr>
        <w:spacing w:before="0" w:after="40" w:line="276" w:lineRule="auto"/>
        <w:ind w:left="595"/>
      </w:pPr>
      <w:r>
        <w:rPr>
          <w:rFonts w:ascii="Noto Sans KR" w:hAnsi="Noto Sans KR" w:eastAsia="Noto Sans KR" w:cs="Noto Sans KR"/>
          <w:b w:val="0"/>
          <w:i w:val="0"/>
          <w:color w:val="555555"/>
          <w:sz w:val="19"/>
        </w:rPr>
        <w:t>자랑스러워하셨을 거예요.</w:t>
      </w:r>
    </w:p>
    <w:p>
      <w:pPr>
        <w:keepNext/>
        <w:spacing w:before="80" w:after="0" w:line="276" w:lineRule="auto"/>
        <w:ind w:left="0"/>
      </w:pPr>
      <w:r>
        <w:rPr>
          <w:rFonts w:ascii="Noto Sans KR" w:hAnsi="Noto Sans KR" w:eastAsia="Noto Sans KR" w:cs="Noto Sans KR"/>
          <w:b w:val="0"/>
          <w:i w:val="0"/>
          <w:color w:val="555555"/>
          <w:sz w:val="15"/>
        </w:rPr>
        <w:t xml:space="preserve">122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Он бы промолчал и поправил мне воротник. Это то же самое.</w:t>
      </w:r>
    </w:p>
    <w:p>
      <w:pPr>
        <w:spacing w:before="0" w:after="40" w:line="276" w:lineRule="auto"/>
        <w:ind w:left="595"/>
      </w:pPr>
      <w:r>
        <w:rPr>
          <w:rFonts w:ascii="Noto Sans KR" w:hAnsi="Noto Sans KR" w:eastAsia="Noto Sans KR" w:cs="Noto Sans KR"/>
          <w:b w:val="0"/>
          <w:i w:val="0"/>
          <w:color w:val="555555"/>
          <w:sz w:val="19"/>
        </w:rPr>
        <w:t>아무 말 없이 내 옷깃을 바로잡아 주셨겠지. 그게 같은 뜻이야.</w:t>
      </w:r>
    </w:p>
    <w:p>
      <w:pPr>
        <w:keepNext/>
        <w:spacing w:before="80" w:after="0" w:line="276" w:lineRule="auto"/>
        <w:ind w:left="0"/>
      </w:pPr>
      <w:r>
        <w:rPr>
          <w:rFonts w:ascii="Noto Sans KR" w:hAnsi="Noto Sans KR" w:eastAsia="Noto Sans KR" w:cs="Noto Sans KR"/>
          <w:b w:val="0"/>
          <w:i w:val="0"/>
          <w:color w:val="555555"/>
          <w:sz w:val="15"/>
        </w:rPr>
        <w:t xml:space="preserve">123  </w:t>
      </w:r>
      <w:r>
        <w:rPr>
          <w:rFonts w:ascii="Noto Sans KR" w:hAnsi="Noto Sans KR" w:eastAsia="Noto Sans KR" w:cs="Noto Sans KR"/>
          <w:b/>
          <w:i w:val="0"/>
          <w:color w:val="8A1C2B"/>
          <w:sz w:val="21"/>
        </w:rPr>
        <w:t xml:space="preserve">НАДЯ   </w:t>
      </w:r>
      <w:r>
        <w:rPr>
          <w:rFonts w:ascii="Noto Sans KR" w:hAnsi="Noto Sans KR" w:eastAsia="Noto Sans KR" w:cs="Noto Sans KR"/>
          <w:b w:val="0"/>
          <w:i w:val="0"/>
          <w:sz w:val="22"/>
        </w:rPr>
        <w:t>Подождите, вам пришла почта. Курьер оставил на проходной.</w:t>
      </w:r>
    </w:p>
    <w:p>
      <w:pPr>
        <w:spacing w:before="0" w:after="40" w:line="276" w:lineRule="auto"/>
        <w:ind w:left="595"/>
      </w:pPr>
      <w:r>
        <w:rPr>
          <w:rFonts w:ascii="Noto Sans KR" w:hAnsi="Noto Sans KR" w:eastAsia="Noto Sans KR" w:cs="Noto Sans KR"/>
          <w:b w:val="0"/>
          <w:i w:val="0"/>
          <w:color w:val="555555"/>
          <w:sz w:val="19"/>
        </w:rPr>
        <w:t>잠깐만요, 우편물이 왔어요. 택배 기사가 안내실에 두고 갔대요.</w:t>
      </w:r>
    </w:p>
    <w:p>
      <w:pPr>
        <w:keepNext/>
        <w:spacing w:before="80" w:after="0" w:line="276" w:lineRule="auto"/>
        <w:ind w:left="0"/>
      </w:pPr>
      <w:r>
        <w:rPr>
          <w:rFonts w:ascii="Noto Sans KR" w:hAnsi="Noto Sans KR" w:eastAsia="Noto Sans KR" w:cs="Noto Sans KR"/>
          <w:b w:val="0"/>
          <w:i w:val="0"/>
          <w:color w:val="555555"/>
          <w:sz w:val="15"/>
        </w:rPr>
        <w:t xml:space="preserve">124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Из Таргаса?</w:t>
      </w:r>
    </w:p>
    <w:p>
      <w:pPr>
        <w:spacing w:before="0" w:after="40" w:line="276" w:lineRule="auto"/>
        <w:ind w:left="595"/>
      </w:pPr>
      <w:r>
        <w:rPr>
          <w:rFonts w:ascii="Noto Sans KR" w:hAnsi="Noto Sans KR" w:eastAsia="Noto Sans KR" w:cs="Noto Sans KR"/>
          <w:b w:val="0"/>
          <w:i w:val="0"/>
          <w:color w:val="555555"/>
          <w:sz w:val="19"/>
        </w:rPr>
        <w:t>타르가스에서 온 거야?</w:t>
      </w:r>
    </w:p>
    <w:p>
      <w:pPr>
        <w:keepNext/>
        <w:spacing w:before="80" w:after="0" w:line="276" w:lineRule="auto"/>
        <w:ind w:left="0"/>
      </w:pPr>
      <w:r>
        <w:rPr>
          <w:rFonts w:ascii="Noto Sans KR" w:hAnsi="Noto Sans KR" w:eastAsia="Noto Sans KR" w:cs="Noto Sans KR"/>
          <w:b w:val="0"/>
          <w:i w:val="0"/>
          <w:color w:val="555555"/>
          <w:sz w:val="15"/>
        </w:rPr>
        <w:t xml:space="preserve">125  </w:t>
      </w:r>
      <w:r>
        <w:rPr>
          <w:rFonts w:ascii="Noto Sans KR" w:hAnsi="Noto Sans KR" w:eastAsia="Noto Sans KR" w:cs="Noto Sans KR"/>
          <w:b/>
          <w:i w:val="0"/>
          <w:color w:val="8A1C2B"/>
          <w:sz w:val="21"/>
        </w:rPr>
        <w:t xml:space="preserve">НАДЯ   </w:t>
      </w:r>
      <w:r>
        <w:rPr>
          <w:rFonts w:ascii="Noto Sans KR" w:hAnsi="Noto Sans KR" w:eastAsia="Noto Sans KR" w:cs="Noto Sans KR"/>
          <w:b w:val="0"/>
          <w:i w:val="0"/>
          <w:sz w:val="22"/>
        </w:rPr>
        <w:t>Да. Конверт обычный, без обратного адреса. Но почтовый штемпель — Таргас.</w:t>
      </w:r>
    </w:p>
    <w:p>
      <w:pPr>
        <w:spacing w:before="0" w:after="40" w:line="276" w:lineRule="auto"/>
        <w:ind w:left="595"/>
      </w:pPr>
      <w:r>
        <w:rPr>
          <w:rFonts w:ascii="Noto Sans KR" w:hAnsi="Noto Sans KR" w:eastAsia="Noto Sans KR" w:cs="Noto Sans KR"/>
          <w:b w:val="0"/>
          <w:i w:val="0"/>
          <w:color w:val="555555"/>
          <w:sz w:val="19"/>
        </w:rPr>
        <w:t>네. 평범한 봉투인데 반송 주소는 없어요. 하지만 우체국 소인은 타르가스예요.</w:t>
      </w:r>
    </w:p>
    <w:p>
      <w:pPr>
        <w:keepNext/>
        <w:spacing w:before="80" w:after="0" w:line="276" w:lineRule="auto"/>
        <w:ind w:left="0"/>
      </w:pPr>
      <w:r>
        <w:rPr>
          <w:rFonts w:ascii="Noto Sans KR" w:hAnsi="Noto Sans KR" w:eastAsia="Noto Sans KR" w:cs="Noto Sans KR"/>
          <w:b w:val="0"/>
          <w:i w:val="0"/>
          <w:color w:val="555555"/>
          <w:sz w:val="15"/>
        </w:rPr>
        <w:t xml:space="preserve">126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Кто отправитель?</w:t>
      </w:r>
    </w:p>
    <w:p>
      <w:pPr>
        <w:spacing w:before="0" w:after="40" w:line="276" w:lineRule="auto"/>
        <w:ind w:left="595"/>
      </w:pPr>
      <w:r>
        <w:rPr>
          <w:rFonts w:ascii="Noto Sans KR" w:hAnsi="Noto Sans KR" w:eastAsia="Noto Sans KR" w:cs="Noto Sans KR"/>
          <w:b w:val="0"/>
          <w:i w:val="0"/>
          <w:color w:val="555555"/>
          <w:sz w:val="19"/>
        </w:rPr>
        <w:t>보낸 사람이 누구지?</w:t>
      </w:r>
    </w:p>
    <w:p>
      <w:pPr>
        <w:keepNext/>
        <w:spacing w:before="80" w:after="0" w:line="276" w:lineRule="auto"/>
        <w:ind w:left="0"/>
      </w:pPr>
      <w:r>
        <w:rPr>
          <w:rFonts w:ascii="Noto Sans KR" w:hAnsi="Noto Sans KR" w:eastAsia="Noto Sans KR" w:cs="Noto Sans KR"/>
          <w:b w:val="0"/>
          <w:i w:val="0"/>
          <w:color w:val="555555"/>
          <w:sz w:val="15"/>
        </w:rPr>
        <w:t xml:space="preserve">127  </w:t>
      </w:r>
      <w:r>
        <w:rPr>
          <w:rFonts w:ascii="Noto Sans KR" w:hAnsi="Noto Sans KR" w:eastAsia="Noto Sans KR" w:cs="Noto Sans KR"/>
          <w:b/>
          <w:i w:val="0"/>
          <w:color w:val="8A1C2B"/>
          <w:sz w:val="21"/>
        </w:rPr>
        <w:t xml:space="preserve">НАДЯ   </w:t>
      </w:r>
      <w:r>
        <w:rPr>
          <w:rFonts w:ascii="Noto Sans KR" w:hAnsi="Noto Sans KR" w:eastAsia="Noto Sans KR" w:cs="Noto Sans KR"/>
          <w:b w:val="0"/>
          <w:i w:val="0"/>
          <w:sz w:val="22"/>
        </w:rPr>
        <w:t>Не указан. Только ваше имя, написанное от руки. «Воронову И. С., лично».</w:t>
      </w:r>
    </w:p>
    <w:p>
      <w:pPr>
        <w:spacing w:before="0" w:after="40" w:line="276" w:lineRule="auto"/>
        <w:ind w:left="595"/>
      </w:pPr>
      <w:r>
        <w:rPr>
          <w:rFonts w:ascii="Noto Sans KR" w:hAnsi="Noto Sans KR" w:eastAsia="Noto Sans KR" w:cs="Noto Sans KR"/>
          <w:b w:val="0"/>
          <w:i w:val="0"/>
          <w:color w:val="555555"/>
          <w:sz w:val="19"/>
        </w:rPr>
        <w:t>적혀 있지 않아요. 손으로 쓴 선생님 성함뿐이에요. '보로노프 I. S. 귀하, 친전.'</w:t>
      </w:r>
    </w:p>
    <w:p>
      <w:pPr>
        <w:keepNext/>
        <w:spacing w:before="80" w:after="0" w:line="276" w:lineRule="auto"/>
        <w:ind w:left="0"/>
      </w:pPr>
      <w:r>
        <w:rPr>
          <w:rFonts w:ascii="Noto Sans KR" w:hAnsi="Noto Sans KR" w:eastAsia="Noto Sans KR" w:cs="Noto Sans KR"/>
          <w:b w:val="0"/>
          <w:i w:val="0"/>
          <w:color w:val="555555"/>
          <w:sz w:val="15"/>
        </w:rPr>
        <w:t xml:space="preserve">128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Почерк мужской, торопливый. Марка... странная. Откуда такая?</w:t>
      </w:r>
    </w:p>
    <w:p>
      <w:pPr>
        <w:spacing w:before="0" w:after="40" w:line="276" w:lineRule="auto"/>
        <w:ind w:left="595"/>
      </w:pPr>
      <w:r>
        <w:rPr>
          <w:rFonts w:ascii="Noto Sans KR" w:hAnsi="Noto Sans KR" w:eastAsia="Noto Sans KR" w:cs="Noto Sans KR"/>
          <w:b w:val="0"/>
          <w:i w:val="0"/>
          <w:color w:val="555555"/>
          <w:sz w:val="19"/>
        </w:rPr>
        <w:t>남자 필체에 서두른 글씨네. 우표가… 이상한데. 어디 우표지?</w:t>
      </w:r>
    </w:p>
    <w:p>
      <w:pPr>
        <w:keepNext/>
        <w:spacing w:before="80" w:after="0" w:line="276" w:lineRule="auto"/>
        <w:ind w:left="0"/>
      </w:pPr>
      <w:r>
        <w:rPr>
          <w:rFonts w:ascii="Noto Sans KR" w:hAnsi="Noto Sans KR" w:eastAsia="Noto Sans KR" w:cs="Noto Sans KR"/>
          <w:b w:val="0"/>
          <w:i w:val="0"/>
          <w:color w:val="555555"/>
          <w:sz w:val="15"/>
        </w:rPr>
        <w:t xml:space="preserve">129  </w:t>
      </w:r>
      <w:r>
        <w:rPr>
          <w:rFonts w:ascii="Noto Sans KR" w:hAnsi="Noto Sans KR" w:eastAsia="Noto Sans KR" w:cs="Noto Sans KR"/>
          <w:b/>
          <w:i w:val="0"/>
          <w:color w:val="8A1C2B"/>
          <w:sz w:val="21"/>
        </w:rPr>
        <w:t xml:space="preserve">НАДЯ   </w:t>
      </w:r>
      <w:r>
        <w:rPr>
          <w:rFonts w:ascii="Noto Sans KR" w:hAnsi="Noto Sans KR" w:eastAsia="Noto Sans KR" w:cs="Noto Sans KR"/>
          <w:b w:val="0"/>
          <w:i w:val="0"/>
          <w:sz w:val="22"/>
        </w:rPr>
        <w:t>Не знаю. Давайте откроем в кабинете.</w:t>
      </w:r>
    </w:p>
    <w:p>
      <w:pPr>
        <w:spacing w:before="0" w:after="40" w:line="276" w:lineRule="auto"/>
        <w:ind w:left="595"/>
      </w:pPr>
      <w:r>
        <w:rPr>
          <w:rFonts w:ascii="Noto Sans KR" w:hAnsi="Noto Sans KR" w:eastAsia="Noto Sans KR" w:cs="Noto Sans KR"/>
          <w:b w:val="0"/>
          <w:i w:val="0"/>
          <w:color w:val="555555"/>
          <w:sz w:val="19"/>
        </w:rPr>
        <w:t>모르겠어요. 사무실에서 열어 보죠.</w:t>
      </w:r>
    </w:p>
    <w:p>
      <w:pPr>
        <w:keepNext/>
        <w:spacing w:before="80" w:after="0" w:line="276" w:lineRule="auto"/>
        <w:ind w:left="0"/>
      </w:pPr>
      <w:r>
        <w:rPr>
          <w:rFonts w:ascii="Noto Sans KR" w:hAnsi="Noto Sans KR" w:eastAsia="Noto Sans KR" w:cs="Noto Sans KR"/>
          <w:b w:val="0"/>
          <w:i w:val="0"/>
          <w:color w:val="555555"/>
          <w:sz w:val="15"/>
        </w:rPr>
        <w:t xml:space="preserve">130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Нет. Откроем здесь. Пока вокруг тихо.</w:t>
      </w:r>
    </w:p>
    <w:p>
      <w:pPr>
        <w:spacing w:before="0" w:after="40" w:line="276" w:lineRule="auto"/>
        <w:ind w:left="595"/>
      </w:pPr>
      <w:r>
        <w:rPr>
          <w:rFonts w:ascii="Noto Sans KR" w:hAnsi="Noto Sans KR" w:eastAsia="Noto Sans KR" w:cs="Noto Sans KR"/>
          <w:b w:val="0"/>
          <w:i w:val="0"/>
          <w:color w:val="555555"/>
          <w:sz w:val="19"/>
        </w:rPr>
        <w:t>아니, 여기서 열자. 주위가 조용한 동안에.</w:t>
      </w:r>
    </w:p>
    <w:p>
      <w:pPr>
        <w:keepNext/>
        <w:spacing w:before="80" w:after="0" w:line="276" w:lineRule="auto"/>
        <w:ind w:left="0"/>
      </w:pPr>
      <w:r>
        <w:rPr>
          <w:rFonts w:ascii="Noto Sans KR" w:hAnsi="Noto Sans KR" w:eastAsia="Noto Sans KR" w:cs="Noto Sans KR"/>
          <w:b w:val="0"/>
          <w:i w:val="0"/>
          <w:color w:val="555555"/>
          <w:sz w:val="15"/>
        </w:rPr>
        <w:t xml:space="preserve">131  </w:t>
      </w:r>
      <w:r>
        <w:rPr>
          <w:rFonts w:ascii="Noto Sans KR" w:hAnsi="Noto Sans KR" w:eastAsia="Noto Sans KR" w:cs="Noto Sans KR"/>
          <w:b/>
          <w:i w:val="0"/>
          <w:color w:val="8A1C2B"/>
          <w:sz w:val="21"/>
        </w:rPr>
        <w:t xml:space="preserve">НАДЯ   </w:t>
      </w:r>
      <w:r>
        <w:rPr>
          <w:rFonts w:ascii="Noto Sans KR" w:hAnsi="Noto Sans KR" w:eastAsia="Noto Sans KR" w:cs="Noto Sans KR"/>
          <w:b w:val="0"/>
          <w:i w:val="0"/>
          <w:sz w:val="22"/>
        </w:rPr>
        <w:t>«Господин Воронов, вы меня не знаете, но ваш отец знал». Илья Сергеевич...</w:t>
      </w:r>
    </w:p>
    <w:p>
      <w:pPr>
        <w:spacing w:before="0" w:after="40" w:line="276" w:lineRule="auto"/>
        <w:ind w:left="595"/>
      </w:pPr>
      <w:r>
        <w:rPr>
          <w:rFonts w:ascii="Noto Sans KR" w:hAnsi="Noto Sans KR" w:eastAsia="Noto Sans KR" w:cs="Noto Sans KR"/>
          <w:b w:val="0"/>
          <w:i w:val="0"/>
          <w:color w:val="555555"/>
          <w:sz w:val="19"/>
        </w:rPr>
        <w:t>'보로노프 씨, 당신은 저를 모르지만 당신 아버님은 저를 아셨습니다.' 일리야 세르게예비치…</w:t>
      </w:r>
    </w:p>
    <w:p>
      <w:pPr>
        <w:keepNext/>
        <w:spacing w:before="80" w:after="0" w:line="276" w:lineRule="auto"/>
        <w:ind w:left="0"/>
      </w:pPr>
      <w:r>
        <w:rPr>
          <w:rFonts w:ascii="Noto Sans KR" w:hAnsi="Noto Sans KR" w:eastAsia="Noto Sans KR" w:cs="Noto Sans KR"/>
          <w:b w:val="0"/>
          <w:i w:val="0"/>
          <w:color w:val="555555"/>
          <w:sz w:val="15"/>
        </w:rPr>
        <w:t xml:space="preserve">132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Читай дальше, Надя.</w:t>
      </w:r>
    </w:p>
    <w:p>
      <w:pPr>
        <w:spacing w:before="0" w:after="40" w:line="276" w:lineRule="auto"/>
        <w:ind w:left="595"/>
      </w:pPr>
      <w:r>
        <w:rPr>
          <w:rFonts w:ascii="Noto Sans KR" w:hAnsi="Noto Sans KR" w:eastAsia="Noto Sans KR" w:cs="Noto Sans KR"/>
          <w:b w:val="0"/>
          <w:i w:val="0"/>
          <w:color w:val="555555"/>
          <w:sz w:val="19"/>
        </w:rPr>
        <w:t>계속 읽어, 나디아.</w:t>
      </w:r>
    </w:p>
    <w:p>
      <w:pPr>
        <w:keepNext/>
        <w:spacing w:before="80" w:after="0" w:line="276" w:lineRule="auto"/>
        <w:ind w:left="0"/>
      </w:pPr>
      <w:r>
        <w:rPr>
          <w:rFonts w:ascii="Noto Sans KR" w:hAnsi="Noto Sans KR" w:eastAsia="Noto Sans KR" w:cs="Noto Sans KR"/>
          <w:b w:val="0"/>
          <w:i w:val="0"/>
          <w:color w:val="555555"/>
          <w:sz w:val="15"/>
        </w:rPr>
        <w:t xml:space="preserve">133  </w:t>
      </w:r>
      <w:r>
        <w:rPr>
          <w:rFonts w:ascii="Noto Sans KR" w:hAnsi="Noto Sans KR" w:eastAsia="Noto Sans KR" w:cs="Noto Sans KR"/>
          <w:b/>
          <w:i w:val="0"/>
          <w:color w:val="8A1C2B"/>
          <w:sz w:val="21"/>
        </w:rPr>
        <w:t xml:space="preserve">НАДЯ   </w:t>
      </w:r>
      <w:r>
        <w:rPr>
          <w:rFonts w:ascii="Noto Sans KR" w:hAnsi="Noto Sans KR" w:eastAsia="Noto Sans KR" w:cs="Noto Sans KR"/>
          <w:b w:val="0"/>
          <w:i w:val="0"/>
          <w:sz w:val="22"/>
        </w:rPr>
        <w:t>«Мы не просим убежища навсегда. Мы просим права выбирать. Анатолий Громов».</w:t>
      </w:r>
    </w:p>
    <w:p>
      <w:pPr>
        <w:spacing w:before="0" w:after="40" w:line="276" w:lineRule="auto"/>
        <w:ind w:left="595"/>
      </w:pPr>
      <w:r>
        <w:rPr>
          <w:rFonts w:ascii="Noto Sans KR" w:hAnsi="Noto Sans KR" w:eastAsia="Noto Sans KR" w:cs="Noto Sans KR"/>
          <w:b w:val="0"/>
          <w:i w:val="0"/>
          <w:color w:val="555555"/>
          <w:sz w:val="19"/>
        </w:rPr>
        <w:t>'우리는 영원한 망명을 요청하는 것이 아닙니다. 선택할 권리를 요청합니다. 아나톨리 그로모프.'</w:t>
      </w:r>
    </w:p>
    <w:p>
      <w:pPr>
        <w:keepNext/>
        <w:spacing w:before="80" w:after="0" w:line="276" w:lineRule="auto"/>
        <w:ind w:left="0"/>
      </w:pPr>
      <w:r>
        <w:rPr>
          <w:rFonts w:ascii="Noto Sans KR" w:hAnsi="Noto Sans KR" w:eastAsia="Noto Sans KR" w:cs="Noto Sans KR"/>
          <w:b w:val="0"/>
          <w:i w:val="0"/>
          <w:color w:val="555555"/>
          <w:sz w:val="15"/>
        </w:rPr>
        <w:t xml:space="preserve">134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Громов... полярный физик. Это он сейчас в рестонском посольстве?</w:t>
      </w:r>
    </w:p>
    <w:p>
      <w:pPr>
        <w:spacing w:before="0" w:after="40" w:line="276" w:lineRule="auto"/>
        <w:ind w:left="595"/>
      </w:pPr>
      <w:r>
        <w:rPr>
          <w:rFonts w:ascii="Noto Sans KR" w:hAnsi="Noto Sans KR" w:eastAsia="Noto Sans KR" w:cs="Noto Sans KR"/>
          <w:b w:val="0"/>
          <w:i w:val="0"/>
          <w:color w:val="555555"/>
          <w:sz w:val="19"/>
        </w:rPr>
        <w:t>그로모프… 극지 물리학자잖아. 지금 레스토니아 대사관에 있다는 사람이?</w:t>
      </w:r>
    </w:p>
    <w:p>
      <w:pPr>
        <w:keepNext/>
        <w:spacing w:before="80" w:after="0" w:line="276" w:lineRule="auto"/>
        <w:ind w:left="0"/>
      </w:pPr>
      <w:r>
        <w:rPr>
          <w:rFonts w:ascii="Noto Sans KR" w:hAnsi="Noto Sans KR" w:eastAsia="Noto Sans KR" w:cs="Noto Sans KR"/>
          <w:b w:val="0"/>
          <w:i w:val="0"/>
          <w:color w:val="555555"/>
          <w:sz w:val="15"/>
        </w:rPr>
        <w:t xml:space="preserve">135  </w:t>
      </w:r>
      <w:r>
        <w:rPr>
          <w:rFonts w:ascii="Noto Sans KR" w:hAnsi="Noto Sans KR" w:eastAsia="Noto Sans KR" w:cs="Noto Sans KR"/>
          <w:b/>
          <w:i w:val="0"/>
          <w:color w:val="8A1C2B"/>
          <w:sz w:val="21"/>
        </w:rPr>
        <w:t xml:space="preserve">НАДЯ   </w:t>
      </w:r>
      <w:r>
        <w:rPr>
          <w:rFonts w:ascii="Noto Sans KR" w:hAnsi="Noto Sans KR" w:eastAsia="Noto Sans KR" w:cs="Noto Sans KR"/>
          <w:b w:val="0"/>
          <w:i w:val="0"/>
          <w:sz w:val="22"/>
        </w:rPr>
        <w:t>Жанов называет это похищением. А письмо написано его рукой.</w:t>
      </w:r>
    </w:p>
    <w:p>
      <w:pPr>
        <w:spacing w:before="0" w:after="40" w:line="276" w:lineRule="auto"/>
        <w:ind w:left="595"/>
      </w:pPr>
      <w:r>
        <w:rPr>
          <w:rFonts w:ascii="Noto Sans KR" w:hAnsi="Noto Sans KR" w:eastAsia="Noto Sans KR" w:cs="Noto Sans KR"/>
          <w:b w:val="0"/>
          <w:i w:val="0"/>
          <w:color w:val="555555"/>
          <w:sz w:val="19"/>
        </w:rPr>
        <w:t>쟈노프 차관은 유괴라고 부르는데 편지는 본인 손으로 쓴 거예요.</w:t>
      </w:r>
    </w:p>
    <w:p>
      <w:pPr>
        <w:keepNext/>
        <w:spacing w:before="80" w:after="0" w:line="276" w:lineRule="auto"/>
        <w:ind w:left="0"/>
      </w:pPr>
      <w:r>
        <w:rPr>
          <w:rFonts w:ascii="Noto Sans KR" w:hAnsi="Noto Sans KR" w:eastAsia="Noto Sans KR" w:cs="Noto Sans KR"/>
          <w:b w:val="0"/>
          <w:i w:val="0"/>
          <w:color w:val="555555"/>
          <w:sz w:val="15"/>
        </w:rPr>
        <w:t xml:space="preserve">136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Отправь машину. Едем в министерство.</w:t>
      </w:r>
    </w:p>
    <w:p>
      <w:pPr>
        <w:spacing w:before="0" w:after="40" w:line="276" w:lineRule="auto"/>
        <w:ind w:left="595"/>
      </w:pPr>
      <w:r>
        <w:rPr>
          <w:rFonts w:ascii="Noto Sans KR" w:hAnsi="Noto Sans KR" w:eastAsia="Noto Sans KR" w:cs="Noto Sans KR"/>
          <w:b w:val="0"/>
          <w:i w:val="0"/>
          <w:color w:val="555555"/>
          <w:sz w:val="19"/>
        </w:rPr>
        <w:t>차를 보내라. 부처로 간다.</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вестибюль</w:t>
      </w:r>
      <w:r>
        <w:rPr>
          <w:rFonts w:ascii="Noto Sans KR" w:hAnsi="Noto Sans KR" w:eastAsia="Noto Sans KR" w:cs="Noto Sans KR"/>
          <w:b w:val="0"/>
          <w:i w:val="0"/>
          <w:color w:val="555555"/>
          <w:sz w:val="19"/>
        </w:rPr>
        <w:t xml:space="preserve">  —  (건물의) 로비, 현관홀</w:t>
      </w:r>
    </w:p>
    <w:p>
      <w:pPr>
        <w:spacing w:before="0" w:after="0" w:line="276" w:lineRule="auto"/>
        <w:ind w:left="170"/>
        <w:shd w:val="clear" w:color="auto" w:fill="EEF1F7"/>
      </w:pPr>
      <w:r>
        <w:rPr>
          <w:rFonts w:ascii="Noto Sans KR" w:hAnsi="Noto Sans KR" w:eastAsia="Noto Sans KR" w:cs="Noto Sans KR"/>
          <w:b/>
          <w:i w:val="0"/>
          <w:sz w:val="19"/>
        </w:rPr>
        <w:t>• проходная</w:t>
      </w:r>
      <w:r>
        <w:rPr>
          <w:rFonts w:ascii="Noto Sans KR" w:hAnsi="Noto Sans KR" w:eastAsia="Noto Sans KR" w:cs="Noto Sans KR"/>
          <w:b w:val="0"/>
          <w:i w:val="0"/>
          <w:color w:val="555555"/>
          <w:sz w:val="19"/>
        </w:rPr>
        <w:t xml:space="preserve">  —  출입 안내실, 경비실</w:t>
      </w:r>
    </w:p>
    <w:p>
      <w:pPr>
        <w:spacing w:before="0" w:after="0" w:line="276" w:lineRule="auto"/>
        <w:ind w:left="170"/>
        <w:shd w:val="clear" w:color="auto" w:fill="EEF1F7"/>
      </w:pPr>
      <w:r>
        <w:rPr>
          <w:rFonts w:ascii="Noto Sans KR" w:hAnsi="Noto Sans KR" w:eastAsia="Noto Sans KR" w:cs="Noto Sans KR"/>
          <w:b/>
          <w:i w:val="0"/>
          <w:sz w:val="19"/>
        </w:rPr>
        <w:t>• штемпель</w:t>
      </w:r>
      <w:r>
        <w:rPr>
          <w:rFonts w:ascii="Noto Sans KR" w:hAnsi="Noto Sans KR" w:eastAsia="Noto Sans KR" w:cs="Noto Sans KR"/>
          <w:b w:val="0"/>
          <w:i w:val="0"/>
          <w:color w:val="555555"/>
          <w:sz w:val="19"/>
        </w:rPr>
        <w:t xml:space="preserve">  —  (우체국) 소인</w:t>
      </w:r>
    </w:p>
    <w:p>
      <w:pPr>
        <w:spacing w:before="0" w:after="0" w:line="276" w:lineRule="auto"/>
        <w:ind w:left="170"/>
        <w:shd w:val="clear" w:color="auto" w:fill="EEF1F7"/>
      </w:pPr>
      <w:r>
        <w:rPr>
          <w:rFonts w:ascii="Noto Sans KR" w:hAnsi="Noto Sans KR" w:eastAsia="Noto Sans KR" w:cs="Noto Sans KR"/>
          <w:b/>
          <w:i w:val="0"/>
          <w:sz w:val="19"/>
        </w:rPr>
        <w:t>• обратный адрес</w:t>
      </w:r>
      <w:r>
        <w:rPr>
          <w:rFonts w:ascii="Noto Sans KR" w:hAnsi="Noto Sans KR" w:eastAsia="Noto Sans KR" w:cs="Noto Sans KR"/>
          <w:b w:val="0"/>
          <w:i w:val="0"/>
          <w:color w:val="555555"/>
          <w:sz w:val="19"/>
        </w:rPr>
        <w:t xml:space="preserve">  —  반송 주소, 발신인 주소</w:t>
      </w:r>
    </w:p>
    <w:p>
      <w:pPr>
        <w:spacing w:before="0" w:after="0" w:line="276" w:lineRule="auto"/>
        <w:ind w:left="170"/>
        <w:shd w:val="clear" w:color="auto" w:fill="EEF1F7"/>
      </w:pPr>
      <w:r>
        <w:rPr>
          <w:rFonts w:ascii="Noto Sans KR" w:hAnsi="Noto Sans KR" w:eastAsia="Noto Sans KR" w:cs="Noto Sans KR"/>
          <w:b/>
          <w:i w:val="0"/>
          <w:sz w:val="19"/>
        </w:rPr>
        <w:t>• лично</w:t>
      </w:r>
      <w:r>
        <w:rPr>
          <w:rFonts w:ascii="Noto Sans KR" w:hAnsi="Noto Sans KR" w:eastAsia="Noto Sans KR" w:cs="Noto Sans KR"/>
          <w:b w:val="0"/>
          <w:i w:val="0"/>
          <w:color w:val="555555"/>
          <w:sz w:val="19"/>
        </w:rPr>
        <w:t xml:space="preserve">  —  친전, 본인에게 직접</w:t>
      </w:r>
    </w:p>
    <w:p>
      <w:pPr>
        <w:spacing w:before="0" w:after="0" w:line="276" w:lineRule="auto"/>
        <w:ind w:left="170"/>
        <w:shd w:val="clear" w:color="auto" w:fill="EEF1F7"/>
      </w:pPr>
      <w:r>
        <w:rPr>
          <w:rFonts w:ascii="Noto Sans KR" w:hAnsi="Noto Sans KR" w:eastAsia="Noto Sans KR" w:cs="Noto Sans KR"/>
          <w:b/>
          <w:i w:val="0"/>
          <w:sz w:val="19"/>
        </w:rPr>
        <w:t>• торопливый</w:t>
      </w:r>
      <w:r>
        <w:rPr>
          <w:rFonts w:ascii="Noto Sans KR" w:hAnsi="Noto Sans KR" w:eastAsia="Noto Sans KR" w:cs="Noto Sans KR"/>
          <w:b w:val="0"/>
          <w:i w:val="0"/>
          <w:color w:val="555555"/>
          <w:sz w:val="19"/>
        </w:rPr>
        <w:t xml:space="preserve">  —  서두른, 급히 쓴</w:t>
      </w:r>
    </w:p>
    <w:p>
      <w:pPr>
        <w:spacing w:before="0" w:after="0" w:line="276" w:lineRule="auto"/>
        <w:ind w:left="170"/>
        <w:shd w:val="clear" w:color="auto" w:fill="EEF1F7"/>
      </w:pPr>
      <w:r>
        <w:rPr>
          <w:rFonts w:ascii="Noto Sans KR" w:hAnsi="Noto Sans KR" w:eastAsia="Noto Sans KR" w:cs="Noto Sans KR"/>
          <w:b/>
          <w:i w:val="0"/>
          <w:sz w:val="19"/>
        </w:rPr>
        <w:t>• право выбирать</w:t>
      </w:r>
      <w:r>
        <w:rPr>
          <w:rFonts w:ascii="Noto Sans KR" w:hAnsi="Noto Sans KR" w:eastAsia="Noto Sans KR" w:cs="Noto Sans KR"/>
          <w:b w:val="0"/>
          <w:i w:val="0"/>
          <w:color w:val="555555"/>
          <w:sz w:val="19"/>
        </w:rPr>
        <w:t xml:space="preserve">  —  선택할 권리</w:t>
      </w:r>
    </w:p>
    <w:p>
      <w:pPr>
        <w:spacing w:before="320" w:after="60" w:line="276" w:lineRule="auto"/>
      </w:pPr>
      <w:r>
        <w:rPr>
          <w:rFonts w:ascii="Noto Sans KR" w:hAnsi="Noto Sans KR" w:eastAsia="Noto Sans KR" w:cs="Noto Sans KR"/>
          <w:b/>
          <w:i w:val="0"/>
          <w:color w:val="1F2A44"/>
          <w:sz w:val="24"/>
        </w:rPr>
        <w:t>다음 화 예고</w:t>
      </w:r>
    </w:p>
    <w:p>
      <w:pPr>
        <w:spacing w:before="0" w:after="0" w:line="276" w:lineRule="auto"/>
        <w:shd w:val="clear" w:color="auto" w:fill="F3EEE6"/>
      </w:pPr>
      <w:r>
        <w:rPr>
          <w:rFonts w:ascii="Noto Sans KR" w:hAnsi="Noto Sans KR" w:eastAsia="Noto Sans KR" w:cs="Noto Sans KR"/>
          <w:b w:val="0"/>
          <w:i w:val="0"/>
          <w:color w:val="555555"/>
          <w:sz w:val="20"/>
        </w:rPr>
        <w:t>4화: 보로노프 앞으로 타르가스에서 편지가 도착합니다. 극지 물리학자 일가가 레스토니아 대사관에 보호를 요청했고, 모스크바는 유괴라고 주장합니다.</w:t>
      </w:r>
    </w:p>
    <w:sectPr w:rsidR="00FC693F" w:rsidRPr="0006063C" w:rsidSect="00034616">
      <w:footerReference w:type="default" r:id="rId9"/>
      <w:pgSz w:w="11906" w:h="16838"/>
      <w:pgMar w:top="1077" w:right="1134" w:bottom="107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KR" w:hAnsi="Noto Sans KR" w:eastAsia="Noto Sans KR" w:cs="Noto Sans KR"/>
        <w:b w:val="0"/>
        <w:i w:val="0"/>
        <w:color w:val="555555"/>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KR" w:hAnsi="Noto Sans KR" w:eastAsia="Noto Sans K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