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1부 · 12화</w:t>
      </w:r>
    </w:p>
    <w:p>
      <w:pPr>
        <w:spacing w:before="0" w:after="0" w:line="276" w:lineRule="auto"/>
        <w:jc w:val="center"/>
      </w:pPr>
      <w:r>
        <w:rPr>
          <w:rFonts w:ascii="Noto Sans KR" w:hAnsi="Noto Sans KR" w:eastAsia="Noto Sans KR" w:cs="Noto Sans KR"/>
          <w:b/>
          <w:i w:val="0"/>
          <w:color w:val="1F2A44"/>
          <w:sz w:val="44"/>
        </w:rPr>
        <w:t>Цена подписи</w:t>
      </w:r>
    </w:p>
    <w:p>
      <w:pPr>
        <w:spacing w:before="0" w:after="80" w:line="276" w:lineRule="auto"/>
        <w:jc w:val="center"/>
      </w:pPr>
      <w:r>
        <w:rPr>
          <w:rFonts w:ascii="Noto Sans KR" w:hAnsi="Noto Sans KR" w:eastAsia="Noto Sans KR" w:cs="Noto Sans KR"/>
          <w:b w:val="0"/>
          <w:i w:val="0"/>
          <w:color w:val="555555"/>
          <w:sz w:val="24"/>
        </w:rPr>
        <w:t>서명의 대가</w:t>
      </w:r>
    </w:p>
    <w:p>
      <w:pPr>
        <w:spacing w:before="0" w:after="40" w:line="276" w:lineRule="auto"/>
        <w:jc w:val="center"/>
      </w:pPr>
      <w:r>
        <w:rPr>
          <w:rFonts w:ascii="Noto Sans KR" w:hAnsi="Noto Sans KR" w:eastAsia="Noto Sans KR" w:cs="Noto Sans KR"/>
          <w:b w:val="0"/>
          <w:i w:val="0"/>
          <w:color w:val="555555"/>
          <w:sz w:val="20"/>
        </w:rPr>
        <w:t>노르드비크 항(2월 말) → '아카데미크 랍테프' 선상(3월 1일) → 샤트로프의 집무실 → 외무부 위원회실(초여름) → 벨스키의 다차 → 크로폿킨스카야 역 옆 공원</w:t>
      </w:r>
    </w:p>
    <w:p>
      <w:pPr>
        <w:spacing w:before="0" w:after="200" w:line="276" w:lineRule="auto"/>
        <w:jc w:val="center"/>
      </w:pPr>
      <w:r>
        <w:rPr>
          <w:rFonts w:ascii="Noto Sans KR" w:hAnsi="Noto Sans KR" w:eastAsia="Noto Sans KR" w:cs="Noto Sans KR"/>
          <w:b w:val="0"/>
          <w:i w:val="0"/>
          <w:color w:val="555555"/>
          <w:sz w:val="19"/>
        </w:rPr>
        <w:t>대사 167턴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수석 협상관, 46세</w:t>
      </w:r>
    </w:p>
    <w:p>
      <w:pPr>
        <w:spacing w:before="0" w:after="20" w:line="276" w:lineRule="auto"/>
        <w:ind w:left="170"/>
      </w:pPr>
      <w:r>
        <w:rPr>
          <w:rFonts w:ascii="Noto Sans KR" w:hAnsi="Noto Sans KR" w:eastAsia="Noto Sans KR" w:cs="Noto Sans KR"/>
          <w:b/>
          <w:i w:val="0"/>
          <w:sz w:val="20"/>
        </w:rPr>
        <w:t xml:space="preserve">СОЛЬВЕЙ  </w:t>
      </w:r>
      <w:r>
        <w:rPr>
          <w:rFonts w:ascii="Noto Sans KR" w:hAnsi="Noto Sans KR" w:eastAsia="Noto Sans KR" w:cs="Noto Sans KR"/>
          <w:b w:val="0"/>
          <w:i w:val="0"/>
          <w:color w:val="555555"/>
          <w:sz w:val="20"/>
        </w:rPr>
        <w:t>잉그리드 솔바이, 에스트피오르 외무차관보, 50세</w:t>
      </w:r>
    </w:p>
    <w:p>
      <w:pPr>
        <w:spacing w:before="0" w:after="20" w:line="276" w:lineRule="auto"/>
        <w:ind w:left="170"/>
      </w:pPr>
      <w:r>
        <w:rPr>
          <w:rFonts w:ascii="Noto Sans KR" w:hAnsi="Noto Sans KR" w:eastAsia="Noto Sans KR" w:cs="Noto Sans KR"/>
          <w:b/>
          <w:i w:val="0"/>
          <w:sz w:val="20"/>
        </w:rPr>
        <w:t xml:space="preserve">ТВЕЙТ  </w:t>
      </w:r>
      <w:r>
        <w:rPr>
          <w:rFonts w:ascii="Noto Sans KR" w:hAnsi="Noto Sans KR" w:eastAsia="Noto Sans KR" w:cs="Noto Sans KR"/>
          <w:b w:val="0"/>
          <w:i w:val="0"/>
          <w:color w:val="555555"/>
          <w:sz w:val="20"/>
        </w:rPr>
        <w:t>에이리크 트베이트, 에스트피오르 해경 함장</w:t>
      </w:r>
    </w:p>
    <w:p>
      <w:pPr>
        <w:spacing w:before="0" w:after="20" w:line="276" w:lineRule="auto"/>
        <w:ind w:left="170"/>
      </w:pPr>
      <w:r>
        <w:rPr>
          <w:rFonts w:ascii="Noto Sans KR" w:hAnsi="Noto Sans KR" w:eastAsia="Noto Sans KR" w:cs="Noto Sans KR"/>
          <w:b/>
          <w:i w:val="0"/>
          <w:sz w:val="20"/>
        </w:rPr>
        <w:t xml:space="preserve">ОРЛОВ  </w:t>
      </w:r>
      <w:r>
        <w:rPr>
          <w:rFonts w:ascii="Noto Sans KR" w:hAnsi="Noto Sans KR" w:eastAsia="Noto Sans KR" w:cs="Noto Sans KR"/>
          <w:b w:val="0"/>
          <w:i w:val="0"/>
          <w:color w:val="555555"/>
          <w:sz w:val="20"/>
        </w:rPr>
        <w:t>스테판 바실리예비치 오를로프, '아카데미크 랍테프' 갑판장</w:t>
      </w:r>
    </w:p>
    <w:p>
      <w:pPr>
        <w:spacing w:before="0" w:after="20" w:line="276" w:lineRule="auto"/>
        <w:ind w:left="170"/>
      </w:pPr>
      <w:r>
        <w:rPr>
          <w:rFonts w:ascii="Noto Sans KR" w:hAnsi="Noto Sans KR" w:eastAsia="Noto Sans KR" w:cs="Noto Sans KR"/>
          <w:b/>
          <w:i w:val="0"/>
          <w:sz w:val="20"/>
        </w:rPr>
        <w:t xml:space="preserve">ЩУКИН  </w:t>
      </w:r>
      <w:r>
        <w:rPr>
          <w:rFonts w:ascii="Noto Sans KR" w:hAnsi="Noto Sans KR" w:eastAsia="Noto Sans KR" w:cs="Noto Sans KR"/>
          <w:b w:val="0"/>
          <w:i w:val="0"/>
          <w:color w:val="555555"/>
          <w:sz w:val="20"/>
        </w:rPr>
        <w:t>파벨 이바노비치 쉬우킨, 선장</w:t>
      </w:r>
    </w:p>
    <w:p>
      <w:pPr>
        <w:spacing w:before="0" w:after="20" w:line="276" w:lineRule="auto"/>
        <w:ind w:left="170"/>
      </w:pPr>
      <w:r>
        <w:rPr>
          <w:rFonts w:ascii="Noto Sans KR" w:hAnsi="Noto Sans KR" w:eastAsia="Noto Sans KR" w:cs="Noto Sans KR"/>
          <w:b/>
          <w:i w:val="0"/>
          <w:sz w:val="20"/>
        </w:rPr>
        <w:t xml:space="preserve">МИРНАЯ  </w:t>
      </w:r>
      <w:r>
        <w:rPr>
          <w:rFonts w:ascii="Noto Sans KR" w:hAnsi="Noto Sans KR" w:eastAsia="Noto Sans KR" w:cs="Noto Sans KR"/>
          <w:b w:val="0"/>
          <w:i w:val="0"/>
          <w:color w:val="555555"/>
          <w:sz w:val="20"/>
        </w:rPr>
        <w:t>올가 안드레예브나 미르나야, 수석 과학자</w:t>
      </w:r>
    </w:p>
    <w:p>
      <w:pPr>
        <w:spacing w:before="0" w:after="20" w:line="276" w:lineRule="auto"/>
        <w:ind w:left="170"/>
      </w:pPr>
      <w:r>
        <w:rPr>
          <w:rFonts w:ascii="Noto Sans KR" w:hAnsi="Noto Sans KR" w:eastAsia="Noto Sans KR" w:cs="Noto Sans KR"/>
          <w:b/>
          <w:i w:val="0"/>
          <w:sz w:val="20"/>
        </w:rPr>
        <w:t xml:space="preserve">НАДЯ  </w:t>
      </w:r>
      <w:r>
        <w:rPr>
          <w:rFonts w:ascii="Noto Sans KR" w:hAnsi="Noto Sans KR" w:eastAsia="Noto Sans KR" w:cs="Noto Sans KR"/>
          <w:b w:val="0"/>
          <w:i w:val="0"/>
          <w:color w:val="555555"/>
          <w:sz w:val="20"/>
        </w:rPr>
        <w:t>나제즈다 라브로바, 분석관, 30세</w:t>
      </w:r>
    </w:p>
    <w:p>
      <w:pPr>
        <w:spacing w:before="0" w:after="20" w:line="276" w:lineRule="auto"/>
        <w:ind w:left="170"/>
      </w:pPr>
      <w:r>
        <w:rPr>
          <w:rFonts w:ascii="Noto Sans KR" w:hAnsi="Noto Sans KR" w:eastAsia="Noto Sans KR" w:cs="Noto Sans KR"/>
          <w:b/>
          <w:i w:val="0"/>
          <w:sz w:val="20"/>
        </w:rPr>
        <w:t xml:space="preserve">ШАТРОВ  </w:t>
      </w:r>
      <w:r>
        <w:rPr>
          <w:rFonts w:ascii="Noto Sans KR" w:hAnsi="Noto Sans KR" w:eastAsia="Noto Sans KR" w:cs="Noto Sans KR"/>
          <w:b w:val="0"/>
          <w:i w:val="0"/>
          <w:color w:val="555555"/>
          <w:sz w:val="20"/>
        </w:rPr>
        <w:t>빅토르 안드레예비치 샤트로프, 외무차관, 50세</w:t>
      </w:r>
    </w:p>
    <w:p>
      <w:pPr>
        <w:spacing w:before="0" w:after="20" w:line="276" w:lineRule="auto"/>
        <w:ind w:left="170"/>
      </w:pPr>
      <w:r>
        <w:rPr>
          <w:rFonts w:ascii="Noto Sans KR" w:hAnsi="Noto Sans KR" w:eastAsia="Noto Sans KR" w:cs="Noto Sans KR"/>
          <w:b/>
          <w:i w:val="0"/>
          <w:sz w:val="20"/>
        </w:rPr>
        <w:t xml:space="preserve">ПРЕДСЕДАТЕЛЬ  </w:t>
      </w:r>
      <w:r>
        <w:rPr>
          <w:rFonts w:ascii="Noto Sans KR" w:hAnsi="Noto Sans KR" w:eastAsia="Noto Sans KR" w:cs="Noto Sans KR"/>
          <w:b w:val="0"/>
          <w:i w:val="0"/>
          <w:color w:val="555555"/>
          <w:sz w:val="20"/>
        </w:rPr>
        <w:t>외무부 서비스 조사 위원회 위원장</w:t>
      </w:r>
    </w:p>
    <w:p>
      <w:pPr>
        <w:spacing w:before="0" w:after="20" w:line="276" w:lineRule="auto"/>
        <w:ind w:left="170"/>
      </w:pPr>
      <w:r>
        <w:rPr>
          <w:rFonts w:ascii="Noto Sans KR" w:hAnsi="Noto Sans KR" w:eastAsia="Noto Sans KR" w:cs="Noto Sans KR"/>
          <w:b/>
          <w:i w:val="0"/>
          <w:sz w:val="20"/>
        </w:rPr>
        <w:t xml:space="preserve">ЧЛЕН КОМИССИИ  </w:t>
      </w:r>
      <w:r>
        <w:rPr>
          <w:rFonts w:ascii="Noto Sans KR" w:hAnsi="Noto Sans KR" w:eastAsia="Noto Sans KR" w:cs="Noto Sans KR"/>
          <w:b w:val="0"/>
          <w:i w:val="0"/>
          <w:color w:val="555555"/>
          <w:sz w:val="20"/>
        </w:rPr>
        <w:t>위원회 위원(여성)</w:t>
      </w:r>
    </w:p>
    <w:p>
      <w:pPr>
        <w:spacing w:before="0" w:after="20" w:line="276" w:lineRule="auto"/>
        <w:ind w:left="170"/>
      </w:pPr>
      <w:r>
        <w:rPr>
          <w:rFonts w:ascii="Noto Sans KR" w:hAnsi="Noto Sans KR" w:eastAsia="Noto Sans KR" w:cs="Noto Sans KR"/>
          <w:b/>
          <w:i w:val="0"/>
          <w:sz w:val="20"/>
        </w:rPr>
        <w:t xml:space="preserve">БЕЛЬСКИЙ  </w:t>
      </w:r>
      <w:r>
        <w:rPr>
          <w:rFonts w:ascii="Noto Sans KR" w:hAnsi="Noto Sans KR" w:eastAsia="Noto Sans KR" w:cs="Noto Sans KR"/>
          <w:b w:val="0"/>
          <w:i w:val="0"/>
          <w:color w:val="555555"/>
          <w:sz w:val="20"/>
        </w:rPr>
        <w:t>아르카디 이바노비치 벨스키, 은퇴 대사, 72세</w:t>
      </w:r>
    </w:p>
    <w:p>
      <w:pPr>
        <w:spacing w:before="0" w:after="20" w:line="276" w:lineRule="auto"/>
        <w:ind w:left="170"/>
      </w:pPr>
      <w:r>
        <w:rPr>
          <w:rFonts w:ascii="Noto Sans KR" w:hAnsi="Noto Sans KR" w:eastAsia="Noto Sans KR" w:cs="Noto Sans KR"/>
          <w:b/>
          <w:i w:val="0"/>
          <w:sz w:val="20"/>
        </w:rPr>
        <w:t xml:space="preserve">МАША  </w:t>
      </w:r>
      <w:r>
        <w:rPr>
          <w:rFonts w:ascii="Noto Sans KR" w:hAnsi="Noto Sans KR" w:eastAsia="Noto Sans KR" w:cs="Noto Sans KR"/>
          <w:b w:val="0"/>
          <w:i w:val="0"/>
          <w:color w:val="555555"/>
          <w:sz w:val="20"/>
        </w:rPr>
        <w:t>마샤(마리야) 보로노바, 보로노프의 딸, 17세</w:t>
      </w:r>
    </w:p>
    <w:p>
      <w:pPr>
        <w:spacing w:before="0" w:after="20" w:line="276" w:lineRule="auto"/>
        <w:ind w:left="170"/>
      </w:pPr>
      <w:r>
        <w:rPr>
          <w:rFonts w:ascii="Noto Sans KR" w:hAnsi="Noto Sans KR" w:eastAsia="Noto Sans KR" w:cs="Noto Sans KR"/>
          <w:b/>
          <w:i w:val="0"/>
          <w:sz w:val="20"/>
        </w:rPr>
        <w:t xml:space="preserve">ПОЛИНА  </w:t>
      </w:r>
      <w:r>
        <w:rPr>
          <w:rFonts w:ascii="Noto Sans KR" w:hAnsi="Noto Sans KR" w:eastAsia="Noto Sans KR" w:cs="Noto Sans KR"/>
          <w:b w:val="0"/>
          <w:i w:val="0"/>
          <w:color w:val="555555"/>
          <w:sz w:val="20"/>
        </w:rPr>
        <w:t>폴리나 크릴로바, 대외정보 연락관, 42세</w:t>
      </w:r>
    </w:p>
    <w:p>
      <w:pPr>
        <w:spacing w:before="120" w:after="160" w:line="276" w:lineRule="auto"/>
        <w:shd w:val="clear" w:color="auto" w:fill="F3EEE6"/>
      </w:pPr>
      <w:r>
        <w:rPr>
          <w:rFonts w:ascii="Noto Sans KR" w:hAnsi="Noto Sans KR" w:eastAsia="Noto Sans KR" w:cs="Noto Sans KR"/>
          <w:b w:val="0"/>
          <w:i w:val="0"/>
          <w:color w:val="555555"/>
          <w:sz w:val="19"/>
        </w:rPr>
        <w:t>※ 결산 편입니다. 쇄빙선과 과학자 31명이 풀려나고, 3월 1일 공동 관측으로 두 나라의 측정이 거의 같다는 사실이 확인됩니다. 샤트로프는 사임하고, 보로노프는 위원회에서 대가를 먼저 말로 밝힙니다. 해법의 순간은 '대가를 질문받기 전에 스스로 말하는 결단'입니다. 역사 사례는 포츠머스 조약(1905) 이후의 비테입니다. 배상금 없이 평화를 이끌어낸 그는 귀국 후 '반(半)사할린 백작'이라는 별명으로 조롱받았다고 전해집니다. 승패 없는 평화의 정치적 비용을 보여 줍니다. 어휘는 책임을 인정하는 어법(признать, взять на себя, нести ответственность)과 사직·징계 용어에 주목하세요. 마지막에 폴리나가 '벨로모르'를 언급하며 2부 «Серый коридор»로 이어집니다.</w:t>
      </w:r>
    </w:p>
    <w:p>
      <w:pPr>
        <w:spacing w:before="280" w:after="100" w:line="276" w:lineRule="auto"/>
        <w:pBdr>
          <w:bottom w:val="single" w:sz="6" w:space="1" w:color="8A1C2B"/>
        </w:pBdr>
      </w:pPr>
      <w:r>
        <w:rPr>
          <w:rFonts w:ascii="Noto Sans KR" w:hAnsi="Noto Sans KR" w:eastAsia="Noto Sans KR" w:cs="Noto Sans KR"/>
          <w:b/>
          <w:i w:val="0"/>
          <w:color w:val="1F2A44"/>
          <w:sz w:val="26"/>
        </w:rPr>
        <w:t>노르드비크의 새벽 — РАССВЕТ В НОРДВИКЕ</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ЩУКИН   </w:t>
      </w:r>
      <w:r>
        <w:rPr>
          <w:rFonts w:ascii="Noto Sans KR" w:hAnsi="Noto Sans KR" w:eastAsia="Noto Sans KR" w:cs="Noto Sans KR"/>
          <w:b w:val="0"/>
          <w:i w:val="0"/>
          <w:sz w:val="22"/>
        </w:rPr>
        <w:t>Тридцать один. Я пересчитывал трижды. Все на пирсе.</w:t>
      </w:r>
    </w:p>
    <w:p>
      <w:pPr>
        <w:spacing w:before="0" w:after="40" w:line="276" w:lineRule="auto"/>
        <w:ind w:left="595"/>
      </w:pPr>
      <w:r>
        <w:rPr>
          <w:rFonts w:ascii="Noto Sans KR" w:hAnsi="Noto Sans KR" w:eastAsia="Noto Sans KR" w:cs="Noto Sans KR"/>
          <w:b w:val="0"/>
          <w:i w:val="0"/>
          <w:color w:val="555555"/>
          <w:sz w:val="19"/>
        </w:rPr>
        <w:t>서른하나입니다. 세 번 세어 봤어요. 전원 부두에 있습니다.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Павел Иванович, спасибо. Как они?</w:t>
      </w:r>
    </w:p>
    <w:p>
      <w:pPr>
        <w:spacing w:before="0" w:after="40" w:line="276" w:lineRule="auto"/>
        <w:ind w:left="595"/>
      </w:pPr>
      <w:r>
        <w:rPr>
          <w:rFonts w:ascii="Noto Sans KR" w:hAnsi="Noto Sans KR" w:eastAsia="Noto Sans KR" w:cs="Noto Sans KR"/>
          <w:b w:val="0"/>
          <w:i w:val="0"/>
          <w:color w:val="555555"/>
          <w:sz w:val="19"/>
        </w:rPr>
        <w:t>파벨 이바노비치, 감사합니다. 상태는 어떻습니까?</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ЩУКИН   </w:t>
      </w:r>
      <w:r>
        <w:rPr>
          <w:rFonts w:ascii="Noto Sans KR" w:hAnsi="Noto Sans KR" w:eastAsia="Noto Sans KR" w:cs="Noto Sans KR"/>
          <w:b w:val="0"/>
          <w:i w:val="0"/>
          <w:sz w:val="22"/>
        </w:rPr>
        <w:t>Усталые. Двое с лекарствами — врач ходил к ним каждый вечер. Остальные держатся. Мирная говорит, что хочет первым делом на лёд.</w:t>
      </w:r>
    </w:p>
    <w:p>
      <w:pPr>
        <w:spacing w:before="0" w:after="40" w:line="276" w:lineRule="auto"/>
        <w:ind w:left="595"/>
      </w:pPr>
      <w:r>
        <w:rPr>
          <w:rFonts w:ascii="Noto Sans KR" w:hAnsi="Noto Sans KR" w:eastAsia="Noto Sans KR" w:cs="Noto Sans KR"/>
          <w:b w:val="0"/>
          <w:i w:val="0"/>
          <w:color w:val="555555"/>
          <w:sz w:val="19"/>
        </w:rPr>
        <w:t>지쳤습니다. 약이 필요한 두 사람은 의사가 매일 저녁 다녀갔고요. 나머지는 버티고 있어요. 미르나야 박사는 제일 먼저 얼음 위로 가고 싶다고 합니다.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МИРНАЯ   </w:t>
      </w:r>
      <w:r>
        <w:rPr>
          <w:rFonts w:ascii="Noto Sans KR" w:hAnsi="Noto Sans KR" w:eastAsia="Noto Sans KR" w:cs="Noto Sans KR"/>
          <w:b w:val="0"/>
          <w:i w:val="0"/>
          <w:sz w:val="22"/>
        </w:rPr>
        <w:t>Господин Воронов. Здравствуйте. Я думала, что увижу вас только в Москве.</w:t>
      </w:r>
    </w:p>
    <w:p>
      <w:pPr>
        <w:spacing w:before="0" w:after="40" w:line="276" w:lineRule="auto"/>
        <w:ind w:left="595"/>
      </w:pPr>
      <w:r>
        <w:rPr>
          <w:rFonts w:ascii="Noto Sans KR" w:hAnsi="Noto Sans KR" w:eastAsia="Noto Sans KR" w:cs="Noto Sans KR"/>
          <w:b w:val="0"/>
          <w:i w:val="0"/>
          <w:color w:val="555555"/>
          <w:sz w:val="19"/>
        </w:rPr>
        <w:t>보로노프 씨, 안녕하세요. 모스크바에서나 뵐 줄 알았어요.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Ольга Андреевна. Как вы?</w:t>
      </w:r>
    </w:p>
    <w:p>
      <w:pPr>
        <w:spacing w:before="0" w:after="40" w:line="276" w:lineRule="auto"/>
        <w:ind w:left="595"/>
      </w:pPr>
      <w:r>
        <w:rPr>
          <w:rFonts w:ascii="Noto Sans KR" w:hAnsi="Noto Sans KR" w:eastAsia="Noto Sans KR" w:cs="Noto Sans KR"/>
          <w:b w:val="0"/>
          <w:i w:val="0"/>
          <w:color w:val="555555"/>
          <w:sz w:val="19"/>
        </w:rPr>
        <w:t>올가 안드레예브나, 어떠십니까?</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МИРНАЯ   </w:t>
      </w:r>
      <w:r>
        <w:rPr>
          <w:rFonts w:ascii="Noto Sans KR" w:hAnsi="Noto Sans KR" w:eastAsia="Noto Sans KR" w:cs="Noto Sans KR"/>
          <w:b w:val="0"/>
          <w:i w:val="0"/>
          <w:sz w:val="22"/>
        </w:rPr>
        <w:t>Я два раза за ночь составляла в уме письмо директору института. Теперь можно не отправлять.</w:t>
      </w:r>
    </w:p>
    <w:p>
      <w:pPr>
        <w:spacing w:before="0" w:after="40" w:line="276" w:lineRule="auto"/>
        <w:ind w:left="595"/>
      </w:pPr>
      <w:r>
        <w:rPr>
          <w:rFonts w:ascii="Noto Sans KR" w:hAnsi="Noto Sans KR" w:eastAsia="Noto Sans KR" w:cs="Noto Sans KR"/>
          <w:b w:val="0"/>
          <w:i w:val="0"/>
          <w:color w:val="555555"/>
          <w:sz w:val="19"/>
        </w:rPr>
        <w:t>간밤에 두 번이나 머릿속으로 연구소장님께 보낼 편지를 썼어요. 이제 부치지 않아도 되겠네요.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 в письме было?</w:t>
      </w:r>
    </w:p>
    <w:p>
      <w:pPr>
        <w:spacing w:before="0" w:after="40" w:line="276" w:lineRule="auto"/>
        <w:ind w:left="595"/>
      </w:pPr>
      <w:r>
        <w:rPr>
          <w:rFonts w:ascii="Noto Sans KR" w:hAnsi="Noto Sans KR" w:eastAsia="Noto Sans KR" w:cs="Noto Sans KR"/>
          <w:b w:val="0"/>
          <w:i w:val="0"/>
          <w:color w:val="555555"/>
          <w:sz w:val="19"/>
        </w:rPr>
        <w:t>편지엔 뭐라고 쓰셨습니까?</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МИРНАЯ   </w:t>
      </w:r>
      <w:r>
        <w:rPr>
          <w:rFonts w:ascii="Noto Sans KR" w:hAnsi="Noto Sans KR" w:eastAsia="Noto Sans KR" w:cs="Noto Sans KR"/>
          <w:b w:val="0"/>
          <w:i w:val="0"/>
          <w:sz w:val="22"/>
        </w:rPr>
        <w:t>Что я не знаю, кто виноват, но знаю, что зря.</w:t>
      </w:r>
    </w:p>
    <w:p>
      <w:pPr>
        <w:spacing w:before="0" w:after="40" w:line="276" w:lineRule="auto"/>
        <w:ind w:left="595"/>
      </w:pPr>
      <w:r>
        <w:rPr>
          <w:rFonts w:ascii="Noto Sans KR" w:hAnsi="Noto Sans KR" w:eastAsia="Noto Sans KR" w:cs="Noto Sans KR"/>
          <w:b w:val="0"/>
          <w:i w:val="0"/>
          <w:color w:val="555555"/>
          <w:sz w:val="19"/>
        </w:rPr>
        <w:t>누구 잘못인지는 모르겠지만 부당하다는 건 안다고요.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ОРЛОВ   </w:t>
      </w:r>
      <w:r>
        <w:rPr>
          <w:rFonts w:ascii="Noto Sans KR" w:hAnsi="Noto Sans KR" w:eastAsia="Noto Sans KR" w:cs="Noto Sans KR"/>
          <w:b w:val="0"/>
          <w:i w:val="0"/>
          <w:sz w:val="22"/>
        </w:rPr>
        <w:t>И я считаю, что зря. Но теперь это уже не важно.</w:t>
      </w:r>
    </w:p>
    <w:p>
      <w:pPr>
        <w:spacing w:before="0" w:after="40" w:line="276" w:lineRule="auto"/>
        <w:ind w:left="595"/>
      </w:pPr>
      <w:r>
        <w:rPr>
          <w:rFonts w:ascii="Noto Sans KR" w:hAnsi="Noto Sans KR" w:eastAsia="Noto Sans KR" w:cs="Noto Sans KR"/>
          <w:b w:val="0"/>
          <w:i w:val="0"/>
          <w:color w:val="555555"/>
          <w:sz w:val="19"/>
        </w:rPr>
        <w:t>저도 부당하다고 생각합니다. 하지만 이제 중요하지 않죠.</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Стефан Васильевич. Это вы сказали, что лёд не знает границ.</w:t>
      </w:r>
    </w:p>
    <w:p>
      <w:pPr>
        <w:spacing w:before="0" w:after="40" w:line="276" w:lineRule="auto"/>
        <w:ind w:left="595"/>
      </w:pPr>
      <w:r>
        <w:rPr>
          <w:rFonts w:ascii="Noto Sans KR" w:hAnsi="Noto Sans KR" w:eastAsia="Noto Sans KR" w:cs="Noto Sans KR"/>
          <w:b w:val="0"/>
          <w:i w:val="0"/>
          <w:color w:val="555555"/>
          <w:sz w:val="19"/>
        </w:rPr>
        <w:t>스테판 바실리예비치. 얼음은 국경을 모른다고 말씀하신 분이죠.</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ОРЛОВ   </w:t>
      </w:r>
      <w:r>
        <w:rPr>
          <w:rFonts w:ascii="Noto Sans KR" w:hAnsi="Noto Sans KR" w:eastAsia="Noto Sans KR" w:cs="Noto Sans KR"/>
          <w:b w:val="0"/>
          <w:i w:val="0"/>
          <w:sz w:val="22"/>
        </w:rPr>
        <w:t>Я. Много раз. Но впервые за шесть сезонов кто-то меня услышал.</w:t>
      </w:r>
    </w:p>
    <w:p>
      <w:pPr>
        <w:spacing w:before="0" w:after="40" w:line="276" w:lineRule="auto"/>
        <w:ind w:left="595"/>
      </w:pPr>
      <w:r>
        <w:rPr>
          <w:rFonts w:ascii="Noto Sans KR" w:hAnsi="Noto Sans KR" w:eastAsia="Noto Sans KR" w:cs="Noto Sans KR"/>
          <w:b w:val="0"/>
          <w:i w:val="0"/>
          <w:color w:val="555555"/>
          <w:sz w:val="19"/>
        </w:rPr>
        <w:t>저예요. 여러 번요. 하지만 여섯 시즌 만에 처음으로 누가 들어 줬네요.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ТВЕЙТ   </w:t>
      </w:r>
      <w:r>
        <w:rPr>
          <w:rFonts w:ascii="Noto Sans KR" w:hAnsi="Noto Sans KR" w:eastAsia="Noto Sans KR" w:cs="Noto Sans KR"/>
          <w:b w:val="0"/>
          <w:i w:val="0"/>
          <w:sz w:val="22"/>
        </w:rPr>
        <w:t>Это я. Простите, боцман. Я слышал, но записывал.</w:t>
      </w:r>
    </w:p>
    <w:p>
      <w:pPr>
        <w:spacing w:before="0" w:after="40" w:line="276" w:lineRule="auto"/>
        <w:ind w:left="595"/>
      </w:pPr>
      <w:r>
        <w:rPr>
          <w:rFonts w:ascii="Noto Sans KR" w:hAnsi="Noto Sans KR" w:eastAsia="Noto Sans KR" w:cs="Noto Sans KR"/>
          <w:b w:val="0"/>
          <w:i w:val="0"/>
          <w:color w:val="555555"/>
          <w:sz w:val="19"/>
        </w:rPr>
        <w:t>접니다. 죄송합니다, 갑판장님. 들었지만 받아 적고만 있었어요.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ОРЛОВ   </w:t>
      </w:r>
      <w:r>
        <w:rPr>
          <w:rFonts w:ascii="Noto Sans KR" w:hAnsi="Noto Sans KR" w:eastAsia="Noto Sans KR" w:cs="Noto Sans KR"/>
          <w:b w:val="0"/>
          <w:i w:val="0"/>
          <w:sz w:val="22"/>
        </w:rPr>
        <w:t>Командор, я не обижен. Вы выполняли приказ. Но в следующий раз приходите на мой борт с чаем, а не с протоколом.</w:t>
      </w:r>
    </w:p>
    <w:p>
      <w:pPr>
        <w:spacing w:before="0" w:after="40" w:line="276" w:lineRule="auto"/>
        <w:ind w:left="595"/>
      </w:pPr>
      <w:r>
        <w:rPr>
          <w:rFonts w:ascii="Noto Sans KR" w:hAnsi="Noto Sans KR" w:eastAsia="Noto Sans KR" w:cs="Noto Sans KR"/>
          <w:b w:val="0"/>
          <w:i w:val="0"/>
          <w:color w:val="555555"/>
          <w:sz w:val="19"/>
        </w:rPr>
        <w:t>함장님, 서운하지 않습니다. 명령을 수행하신 거죠. 다음엔 조서 말고 차를 들고 제 배에 오시죠.</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ТВЕЙТ   </w:t>
      </w:r>
      <w:r>
        <w:rPr>
          <w:rFonts w:ascii="Noto Sans KR" w:hAnsi="Noto Sans KR" w:eastAsia="Noto Sans KR" w:cs="Noto Sans KR"/>
          <w:b w:val="0"/>
          <w:i w:val="0"/>
          <w:sz w:val="22"/>
        </w:rPr>
        <w:t>Договорились.</w:t>
      </w:r>
    </w:p>
    <w:p>
      <w:pPr>
        <w:spacing w:before="0" w:after="40" w:line="276" w:lineRule="auto"/>
        <w:ind w:left="595"/>
      </w:pPr>
      <w:r>
        <w:rPr>
          <w:rFonts w:ascii="Noto Sans KR" w:hAnsi="Noto Sans KR" w:eastAsia="Noto Sans KR" w:cs="Noto Sans KR"/>
          <w:b w:val="0"/>
          <w:i w:val="0"/>
          <w:color w:val="555555"/>
          <w:sz w:val="19"/>
        </w:rPr>
        <w:t>그러죠.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Илюша.</w:t>
      </w:r>
    </w:p>
    <w:p>
      <w:pPr>
        <w:spacing w:before="0" w:after="40" w:line="276" w:lineRule="auto"/>
        <w:ind w:left="595"/>
      </w:pPr>
      <w:r>
        <w:rPr>
          <w:rFonts w:ascii="Noto Sans KR" w:hAnsi="Noto Sans KR" w:eastAsia="Noto Sans KR" w:cs="Noto Sans KR"/>
          <w:b w:val="0"/>
          <w:i w:val="0"/>
          <w:color w:val="555555"/>
          <w:sz w:val="19"/>
        </w:rPr>
        <w:t>일류샤.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Ты первая, кто так меня называет, кроме Аркадия Ивановича.</w:t>
      </w:r>
    </w:p>
    <w:p>
      <w:pPr>
        <w:spacing w:before="0" w:after="40" w:line="276" w:lineRule="auto"/>
        <w:ind w:left="595"/>
      </w:pPr>
      <w:r>
        <w:rPr>
          <w:rFonts w:ascii="Noto Sans KR" w:hAnsi="Noto Sans KR" w:eastAsia="Noto Sans KR" w:cs="Noto Sans KR"/>
          <w:b w:val="0"/>
          <w:i w:val="0"/>
          <w:color w:val="555555"/>
          <w:sz w:val="19"/>
        </w:rPr>
        <w:t>아르카디 이바노비치 말고 그렇게 부르는 건 네가 처음이야.</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Прости. Это вырвалось.</w:t>
      </w:r>
    </w:p>
    <w:p>
      <w:pPr>
        <w:spacing w:before="0" w:after="40" w:line="276" w:lineRule="auto"/>
        <w:ind w:left="595"/>
      </w:pPr>
      <w:r>
        <w:rPr>
          <w:rFonts w:ascii="Noto Sans KR" w:hAnsi="Noto Sans KR" w:eastAsia="Noto Sans KR" w:cs="Noto Sans KR"/>
          <w:b w:val="0"/>
          <w:i w:val="0"/>
          <w:color w:val="555555"/>
          <w:sz w:val="19"/>
        </w:rPr>
        <w:t>미안. 불쑥 나왔어.</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извиняйся. Мне нравится, когда это вырывается.</w:t>
      </w:r>
    </w:p>
    <w:p>
      <w:pPr>
        <w:spacing w:before="0" w:after="40" w:line="276" w:lineRule="auto"/>
        <w:ind w:left="595"/>
      </w:pPr>
      <w:r>
        <w:rPr>
          <w:rFonts w:ascii="Noto Sans KR" w:hAnsi="Noto Sans KR" w:eastAsia="Noto Sans KR" w:cs="Noto Sans KR"/>
          <w:b w:val="0"/>
          <w:i w:val="0"/>
          <w:color w:val="555555"/>
          <w:sz w:val="19"/>
        </w:rPr>
        <w:t>사과하지 마. 불쑥 나오는 게 좋아.</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Нота подписана. Министр Дал просил передать, что он благодарит. Для него это почти признание.</w:t>
      </w:r>
    </w:p>
    <w:p>
      <w:pPr>
        <w:spacing w:before="0" w:after="40" w:line="276" w:lineRule="auto"/>
        <w:ind w:left="595"/>
      </w:pPr>
      <w:r>
        <w:rPr>
          <w:rFonts w:ascii="Noto Sans KR" w:hAnsi="Noto Sans KR" w:eastAsia="Noto Sans KR" w:cs="Noto Sans KR"/>
          <w:b w:val="0"/>
          <w:i w:val="0"/>
          <w:color w:val="555555"/>
          <w:sz w:val="19"/>
        </w:rPr>
        <w:t>공한에 서명이 끝났어. 달 장관이 감사하다고 전해 달라셨어. 그분에겐 거의 인정에 가까운 말이야.</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Передай, что я это знаю.</w:t>
      </w:r>
    </w:p>
    <w:p>
      <w:pPr>
        <w:spacing w:before="0" w:after="40" w:line="276" w:lineRule="auto"/>
        <w:ind w:left="595"/>
      </w:pPr>
      <w:r>
        <w:rPr>
          <w:rFonts w:ascii="Noto Sans KR" w:hAnsi="Noto Sans KR" w:eastAsia="Noto Sans KR" w:cs="Noto Sans KR"/>
          <w:b w:val="0"/>
          <w:i w:val="0"/>
          <w:color w:val="555555"/>
          <w:sz w:val="19"/>
        </w:rPr>
        <w:t>알고 있다고 전해 줘.</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Передам. Ещё одно. Папка с копиями отца. Я отдаю тебе копирку.</w:t>
      </w:r>
    </w:p>
    <w:p>
      <w:pPr>
        <w:spacing w:before="0" w:after="40" w:line="276" w:lineRule="auto"/>
        <w:ind w:left="595"/>
      </w:pPr>
      <w:r>
        <w:rPr>
          <w:rFonts w:ascii="Noto Sans KR" w:hAnsi="Noto Sans KR" w:eastAsia="Noto Sans KR" w:cs="Noto Sans KR"/>
          <w:b w:val="0"/>
          <w:i w:val="0"/>
          <w:color w:val="555555"/>
          <w:sz w:val="19"/>
        </w:rPr>
        <w:t>전할게. 하나 더. 아버지 사본 서류철이야. 먹지 사본은 네게 줄게.</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могу её взять. Это его.</w:t>
      </w:r>
    </w:p>
    <w:p>
      <w:pPr>
        <w:spacing w:before="0" w:after="40" w:line="276" w:lineRule="auto"/>
        <w:ind w:left="595"/>
      </w:pPr>
      <w:r>
        <w:rPr>
          <w:rFonts w:ascii="Noto Sans KR" w:hAnsi="Noto Sans KR" w:eastAsia="Noto Sans KR" w:cs="Noto Sans KR"/>
          <w:b w:val="0"/>
          <w:i w:val="0"/>
          <w:color w:val="555555"/>
          <w:sz w:val="19"/>
        </w:rPr>
        <w:t>받을 수 없어. 아버님 거잖아.</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Именно поэтому. Пусть в Москве лежит документ, который в Нордвике считали сгоревшим.</w:t>
      </w:r>
    </w:p>
    <w:p>
      <w:pPr>
        <w:spacing w:before="0" w:after="40" w:line="276" w:lineRule="auto"/>
        <w:ind w:left="595"/>
      </w:pPr>
      <w:r>
        <w:rPr>
          <w:rFonts w:ascii="Noto Sans KR" w:hAnsi="Noto Sans KR" w:eastAsia="Noto Sans KR" w:cs="Noto Sans KR"/>
          <w:b w:val="0"/>
          <w:i w:val="0"/>
          <w:color w:val="555555"/>
          <w:sz w:val="19"/>
        </w:rPr>
        <w:t>그래서야. 노르드비크에서는 불에 탔다고 믿은 문서가 모스크바에 있게 하자.</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оставим копию у вас, оригинал у нас, а копирку — вот сюда, в архив Хельсинки.</w:t>
      </w:r>
    </w:p>
    <w:p>
      <w:pPr>
        <w:spacing w:before="0" w:after="40" w:line="276" w:lineRule="auto"/>
        <w:ind w:left="595"/>
      </w:pPr>
      <w:r>
        <w:rPr>
          <w:rFonts w:ascii="Noto Sans KR" w:hAnsi="Noto Sans KR" w:eastAsia="Noto Sans KR" w:cs="Noto Sans KR"/>
          <w:b w:val="0"/>
          <w:i w:val="0"/>
          <w:color w:val="555555"/>
          <w:sz w:val="19"/>
        </w:rPr>
        <w:t>그럼 사본은 그쪽에, 원본은 우리에게, 먹지 사본은 헬싱키 보관소에 두자.</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Нейтральное место. Ты и тут придумал.</w:t>
      </w:r>
    </w:p>
    <w:p>
      <w:pPr>
        <w:spacing w:before="0" w:after="40" w:line="276" w:lineRule="auto"/>
        <w:ind w:left="595"/>
      </w:pPr>
      <w:r>
        <w:rPr>
          <w:rFonts w:ascii="Noto Sans KR" w:hAnsi="Noto Sans KR" w:eastAsia="Noto Sans KR" w:cs="Noto Sans KR"/>
          <w:b w:val="0"/>
          <w:i w:val="0"/>
          <w:color w:val="555555"/>
          <w:sz w:val="19"/>
        </w:rPr>
        <w:t>중립 장소네. 여기서도 생각해 냈구나.</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придумал. Я попросил Лаурилу вчера.</w:t>
      </w:r>
    </w:p>
    <w:p>
      <w:pPr>
        <w:spacing w:before="0" w:after="40" w:line="276" w:lineRule="auto"/>
        <w:ind w:left="595"/>
      </w:pPr>
      <w:r>
        <w:rPr>
          <w:rFonts w:ascii="Noto Sans KR" w:hAnsi="Noto Sans KR" w:eastAsia="Noto Sans KR" w:cs="Noto Sans KR"/>
          <w:b w:val="0"/>
          <w:i w:val="0"/>
          <w:color w:val="555555"/>
          <w:sz w:val="19"/>
        </w:rPr>
        <w:t>생각해 낸 게 아니야. 어제 라우릴라 씨에게 부탁했어.</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Ты всё делаешь тише, чем я успеваю заметить.</w:t>
      </w:r>
    </w:p>
    <w:p>
      <w:pPr>
        <w:spacing w:before="0" w:after="40" w:line="276" w:lineRule="auto"/>
        <w:ind w:left="595"/>
      </w:pPr>
      <w:r>
        <w:rPr>
          <w:rFonts w:ascii="Noto Sans KR" w:hAnsi="Noto Sans KR" w:eastAsia="Noto Sans KR" w:cs="Noto Sans KR"/>
          <w:b w:val="0"/>
          <w:i w:val="0"/>
          <w:color w:val="555555"/>
          <w:sz w:val="19"/>
        </w:rPr>
        <w:t>너는 내가 알아채기도 전에 조용히 다 해 놓는구나.</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не достоинство. Это привычка.</w:t>
      </w:r>
    </w:p>
    <w:p>
      <w:pPr>
        <w:spacing w:before="0" w:after="40" w:line="276" w:lineRule="auto"/>
        <w:ind w:left="595"/>
      </w:pPr>
      <w:r>
        <w:rPr>
          <w:rFonts w:ascii="Noto Sans KR" w:hAnsi="Noto Sans KR" w:eastAsia="Noto Sans KR" w:cs="Noto Sans KR"/>
          <w:b w:val="0"/>
          <w:i w:val="0"/>
          <w:color w:val="555555"/>
          <w:sz w:val="19"/>
        </w:rPr>
        <w:t>장점이 아니라 습관이야.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пересчитывать</w:t>
      </w:r>
      <w:r>
        <w:rPr>
          <w:rFonts w:ascii="Noto Sans KR" w:hAnsi="Noto Sans KR" w:eastAsia="Noto Sans KR" w:cs="Noto Sans KR"/>
          <w:b w:val="0"/>
          <w:i w:val="0"/>
          <w:color w:val="555555"/>
          <w:sz w:val="19"/>
        </w:rPr>
        <w:t xml:space="preserve">  —  다시 세다. 인원을 확인하는 선장의 책임감</w:t>
      </w:r>
    </w:p>
    <w:p>
      <w:pPr>
        <w:spacing w:before="0" w:after="0" w:line="276" w:lineRule="auto"/>
        <w:ind w:left="170"/>
        <w:shd w:val="clear" w:color="auto" w:fill="EEF1F7"/>
      </w:pPr>
      <w:r>
        <w:rPr>
          <w:rFonts w:ascii="Noto Sans KR" w:hAnsi="Noto Sans KR" w:eastAsia="Noto Sans KR" w:cs="Noto Sans KR"/>
          <w:b/>
          <w:i w:val="0"/>
          <w:sz w:val="19"/>
        </w:rPr>
        <w:t>• зря</w:t>
      </w:r>
      <w:r>
        <w:rPr>
          <w:rFonts w:ascii="Noto Sans KR" w:hAnsi="Noto Sans KR" w:eastAsia="Noto Sans KR" w:cs="Noto Sans KR"/>
          <w:b w:val="0"/>
          <w:i w:val="0"/>
          <w:color w:val="555555"/>
          <w:sz w:val="19"/>
        </w:rPr>
        <w:t xml:space="preserve">  —  헛되이, 부당하게. «знаю, что зря»는 억울함을 눌러 말하는 어법</w:t>
      </w:r>
    </w:p>
    <w:p>
      <w:pPr>
        <w:spacing w:before="0" w:after="0" w:line="276" w:lineRule="auto"/>
        <w:ind w:left="170"/>
        <w:shd w:val="clear" w:color="auto" w:fill="EEF1F7"/>
      </w:pPr>
      <w:r>
        <w:rPr>
          <w:rFonts w:ascii="Noto Sans KR" w:hAnsi="Noto Sans KR" w:eastAsia="Noto Sans KR" w:cs="Noto Sans KR"/>
          <w:b/>
          <w:i w:val="0"/>
          <w:sz w:val="19"/>
        </w:rPr>
        <w:t>• выполнять приказ</w:t>
      </w:r>
      <w:r>
        <w:rPr>
          <w:rFonts w:ascii="Noto Sans KR" w:hAnsi="Noto Sans KR" w:eastAsia="Noto Sans KR" w:cs="Noto Sans KR"/>
          <w:b w:val="0"/>
          <w:i w:val="0"/>
          <w:color w:val="555555"/>
          <w:sz w:val="19"/>
        </w:rPr>
        <w:t xml:space="preserve">  —  명령을 수행하다. 트베이트에 대한 오를로프의 이해</w:t>
      </w:r>
    </w:p>
    <w:p>
      <w:pPr>
        <w:spacing w:before="0" w:after="0" w:line="276" w:lineRule="auto"/>
        <w:ind w:left="170"/>
        <w:shd w:val="clear" w:color="auto" w:fill="EEF1F7"/>
      </w:pPr>
      <w:r>
        <w:rPr>
          <w:rFonts w:ascii="Noto Sans KR" w:hAnsi="Noto Sans KR" w:eastAsia="Noto Sans KR" w:cs="Noto Sans KR"/>
          <w:b/>
          <w:i w:val="0"/>
          <w:sz w:val="19"/>
        </w:rPr>
        <w:t>• с чаем, а не с протоколом</w:t>
      </w:r>
      <w:r>
        <w:rPr>
          <w:rFonts w:ascii="Noto Sans KR" w:hAnsi="Noto Sans KR" w:eastAsia="Noto Sans KR" w:cs="Noto Sans KR"/>
          <w:b w:val="0"/>
          <w:i w:val="0"/>
          <w:color w:val="555555"/>
          <w:sz w:val="19"/>
        </w:rPr>
        <w:t xml:space="preserve">  —  조서가 아니라 차를 들고. 대화로 만나자는 뜻</w:t>
      </w:r>
    </w:p>
    <w:p>
      <w:pPr>
        <w:spacing w:before="0" w:after="0" w:line="276" w:lineRule="auto"/>
        <w:ind w:left="170"/>
        <w:shd w:val="clear" w:color="auto" w:fill="EEF1F7"/>
      </w:pPr>
      <w:r>
        <w:rPr>
          <w:rFonts w:ascii="Noto Sans KR" w:hAnsi="Noto Sans KR" w:eastAsia="Noto Sans KR" w:cs="Noto Sans KR"/>
          <w:b/>
          <w:i w:val="0"/>
          <w:sz w:val="19"/>
        </w:rPr>
        <w:t>• вырваться</w:t>
      </w:r>
      <w:r>
        <w:rPr>
          <w:rFonts w:ascii="Noto Sans KR" w:hAnsi="Noto Sans KR" w:eastAsia="Noto Sans KR" w:cs="Noto Sans KR"/>
          <w:b w:val="0"/>
          <w:i w:val="0"/>
          <w:color w:val="555555"/>
          <w:sz w:val="19"/>
        </w:rPr>
        <w:t xml:space="preserve">  —  불쑥 나오다. 호칭 '일류샤'가 자연스럽게 튀어나온 장면</w:t>
      </w:r>
    </w:p>
    <w:p>
      <w:pPr>
        <w:spacing w:before="0" w:after="0" w:line="276" w:lineRule="auto"/>
        <w:ind w:left="170"/>
        <w:shd w:val="clear" w:color="auto" w:fill="EEF1F7"/>
      </w:pPr>
      <w:r>
        <w:rPr>
          <w:rFonts w:ascii="Noto Sans KR" w:hAnsi="Noto Sans KR" w:eastAsia="Noto Sans KR" w:cs="Noto Sans KR"/>
          <w:b/>
          <w:i w:val="0"/>
          <w:sz w:val="19"/>
        </w:rPr>
        <w:t>• нейтральное место</w:t>
      </w:r>
      <w:r>
        <w:rPr>
          <w:rFonts w:ascii="Noto Sans KR" w:hAnsi="Noto Sans KR" w:eastAsia="Noto Sans KR" w:cs="Noto Sans KR"/>
          <w:b w:val="0"/>
          <w:i w:val="0"/>
          <w:color w:val="555555"/>
          <w:sz w:val="19"/>
        </w:rPr>
        <w:t xml:space="preserve">  —  중립 장소. 원본·사본·먹지 사본을 나누어 보관하는 방식</w:t>
      </w:r>
    </w:p>
    <w:p>
      <w:pPr>
        <w:spacing w:before="0" w:after="0" w:line="276" w:lineRule="auto"/>
        <w:ind w:left="170"/>
        <w:shd w:val="clear" w:color="auto" w:fill="EEF1F7"/>
      </w:pPr>
      <w:r>
        <w:rPr>
          <w:rFonts w:ascii="Noto Sans KR" w:hAnsi="Noto Sans KR" w:eastAsia="Noto Sans KR" w:cs="Noto Sans KR"/>
          <w:b/>
          <w:i w:val="0"/>
          <w:sz w:val="19"/>
        </w:rPr>
        <w:t>• нота подписана</w:t>
      </w:r>
      <w:r>
        <w:rPr>
          <w:rFonts w:ascii="Noto Sans KR" w:hAnsi="Noto Sans KR" w:eastAsia="Noto Sans KR" w:cs="Noto Sans KR"/>
          <w:b w:val="0"/>
          <w:i w:val="0"/>
          <w:color w:val="555555"/>
          <w:sz w:val="19"/>
        </w:rPr>
        <w:t xml:space="preserve">  —  공한에 서명이 끝났다. 석방의 법적 형식</w:t>
      </w:r>
    </w:p>
    <w:p>
      <w:pPr>
        <w:spacing w:before="280" w:after="100" w:line="276" w:lineRule="auto"/>
        <w:pBdr>
          <w:bottom w:val="single" w:sz="6" w:space="1" w:color="8A1C2B"/>
        </w:pBdr>
      </w:pPr>
      <w:r>
        <w:rPr>
          <w:rFonts w:ascii="Noto Sans KR" w:hAnsi="Noto Sans KR" w:eastAsia="Noto Sans KR" w:cs="Noto Sans KR"/>
          <w:b/>
          <w:i w:val="0"/>
          <w:color w:val="1F2A44"/>
          <w:sz w:val="26"/>
        </w:rPr>
        <w:t>첫 번째 3월 — ПЕРВОЕ МАРТА НА «ЛАПТЕВЕ»</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МИРНАЯ   </w:t>
      </w:r>
      <w:r>
        <w:rPr>
          <w:rFonts w:ascii="Noto Sans KR" w:hAnsi="Noto Sans KR" w:eastAsia="Noto Sans KR" w:cs="Noto Sans KR"/>
          <w:b w:val="0"/>
          <w:i w:val="0"/>
          <w:sz w:val="22"/>
        </w:rPr>
        <w:t>Двенадцать минут до вылета. Наблюдатели на борту: два от нас, два от Эстфьорда.</w:t>
      </w:r>
    </w:p>
    <w:p>
      <w:pPr>
        <w:spacing w:before="0" w:after="40" w:line="276" w:lineRule="auto"/>
        <w:ind w:left="595"/>
      </w:pPr>
      <w:r>
        <w:rPr>
          <w:rFonts w:ascii="Noto Sans KR" w:hAnsi="Noto Sans KR" w:eastAsia="Noto Sans KR" w:cs="Noto Sans KR"/>
          <w:b w:val="0"/>
          <w:i w:val="0"/>
          <w:color w:val="555555"/>
          <w:sz w:val="19"/>
        </w:rPr>
        <w:t>출발 12분 전이에요. 선상 관측자는 우리 쪽 둘, 에스트피오르 쪽 둘입니다.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ТВЕЙТ   </w:t>
      </w:r>
      <w:r>
        <w:rPr>
          <w:rFonts w:ascii="Noto Sans KR" w:hAnsi="Noto Sans KR" w:eastAsia="Noto Sans KR" w:cs="Noto Sans KR"/>
          <w:b w:val="0"/>
          <w:i w:val="0"/>
          <w:sz w:val="22"/>
        </w:rPr>
        <w:t>Мои два — моя штурман и моя радистка. Они не любят смотреть вниз с высоты.</w:t>
      </w:r>
    </w:p>
    <w:p>
      <w:pPr>
        <w:spacing w:before="0" w:after="40" w:line="276" w:lineRule="auto"/>
        <w:ind w:left="595"/>
      </w:pPr>
      <w:r>
        <w:rPr>
          <w:rFonts w:ascii="Noto Sans KR" w:hAnsi="Noto Sans KR" w:eastAsia="Noto Sans KR" w:cs="Noto Sans KR"/>
          <w:b w:val="0"/>
          <w:i w:val="0"/>
          <w:color w:val="555555"/>
          <w:sz w:val="19"/>
        </w:rPr>
        <w:t>제 쪽 둘은 항해사와 통신사입니다. 높은 데서 아래를 보는 걸 안 좋아하죠.</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ОРЛОВ   </w:t>
      </w:r>
      <w:r>
        <w:rPr>
          <w:rFonts w:ascii="Noto Sans KR" w:hAnsi="Noto Sans KR" w:eastAsia="Noto Sans KR" w:cs="Noto Sans KR"/>
          <w:b w:val="0"/>
          <w:i w:val="0"/>
          <w:sz w:val="22"/>
        </w:rPr>
        <w:t>Привыкнут. Лёд сверху другой. На нём видно, что всё живое.</w:t>
      </w:r>
    </w:p>
    <w:p>
      <w:pPr>
        <w:spacing w:before="0" w:after="40" w:line="276" w:lineRule="auto"/>
        <w:ind w:left="595"/>
      </w:pPr>
      <w:r>
        <w:rPr>
          <w:rFonts w:ascii="Noto Sans KR" w:hAnsi="Noto Sans KR" w:eastAsia="Noto Sans KR" w:cs="Noto Sans KR"/>
          <w:b w:val="0"/>
          <w:i w:val="0"/>
          <w:color w:val="555555"/>
          <w:sz w:val="19"/>
        </w:rPr>
        <w:t>익숙해질 겁니다. 위에서 보는 얼음은 다릅니다. 모든 게 살아 있다는 게 보여요.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Мы записываем время, координаты и скорость. Всё в двух экземплярах.</w:t>
      </w:r>
    </w:p>
    <w:p>
      <w:pPr>
        <w:spacing w:before="0" w:after="40" w:line="276" w:lineRule="auto"/>
        <w:ind w:left="595"/>
      </w:pPr>
      <w:r>
        <w:rPr>
          <w:rFonts w:ascii="Noto Sans KR" w:hAnsi="Noto Sans KR" w:eastAsia="Noto Sans KR" w:cs="Noto Sans KR"/>
          <w:b w:val="0"/>
          <w:i w:val="0"/>
          <w:color w:val="555555"/>
          <w:sz w:val="19"/>
        </w:rPr>
        <w:t>시각, 좌표, 속도를 기록합니다. 전부 두 부씩이에요.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МИРНАЯ   </w:t>
      </w:r>
      <w:r>
        <w:rPr>
          <w:rFonts w:ascii="Noto Sans KR" w:hAnsi="Noto Sans KR" w:eastAsia="Noto Sans KR" w:cs="Noto Sans KR"/>
          <w:b w:val="0"/>
          <w:i w:val="0"/>
          <w:sz w:val="22"/>
        </w:rPr>
        <w:t>И обе стороны подписывают в конце.</w:t>
      </w:r>
    </w:p>
    <w:p>
      <w:pPr>
        <w:spacing w:before="0" w:after="40" w:line="276" w:lineRule="auto"/>
        <w:ind w:left="595"/>
      </w:pPr>
      <w:r>
        <w:rPr>
          <w:rFonts w:ascii="Noto Sans KR" w:hAnsi="Noto Sans KR" w:eastAsia="Noto Sans KR" w:cs="Noto Sans KR"/>
          <w:b w:val="0"/>
          <w:i w:val="0"/>
          <w:color w:val="555555"/>
          <w:sz w:val="19"/>
        </w:rPr>
        <w:t>그리고 끝에 양쪽이 서명하죠.</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Первое марта. Первое, которое я встречаю на палубе.</w:t>
      </w:r>
    </w:p>
    <w:p>
      <w:pPr>
        <w:spacing w:before="0" w:after="40" w:line="276" w:lineRule="auto"/>
        <w:ind w:left="595"/>
      </w:pPr>
      <w:r>
        <w:rPr>
          <w:rFonts w:ascii="Noto Sans KR" w:hAnsi="Noto Sans KR" w:eastAsia="Noto Sans KR" w:cs="Noto Sans KR"/>
          <w:b w:val="0"/>
          <w:i w:val="0"/>
          <w:color w:val="555555"/>
          <w:sz w:val="19"/>
        </w:rPr>
        <w:t>3월 1일. 갑판에서 맞는 첫 3월 1일이군요.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Для нас обоих.</w:t>
      </w:r>
    </w:p>
    <w:p>
      <w:pPr>
        <w:spacing w:before="0" w:after="40" w:line="276" w:lineRule="auto"/>
        <w:ind w:left="595"/>
      </w:pPr>
      <w:r>
        <w:rPr>
          <w:rFonts w:ascii="Noto Sans KR" w:hAnsi="Noto Sans KR" w:eastAsia="Noto Sans KR" w:cs="Noto Sans KR"/>
          <w:b w:val="0"/>
          <w:i w:val="0"/>
          <w:color w:val="555555"/>
          <w:sz w:val="19"/>
        </w:rPr>
        <w:t>우리 둘 다 그래.</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МИРНАЯ   </w:t>
      </w:r>
      <w:r>
        <w:rPr>
          <w:rFonts w:ascii="Noto Sans KR" w:hAnsi="Noto Sans KR" w:eastAsia="Noto Sans KR" w:cs="Noto Sans KR"/>
          <w:b w:val="0"/>
          <w:i w:val="0"/>
          <w:sz w:val="22"/>
        </w:rPr>
        <w:t>Высота — триста метров. Вижу кромку. Она чёткая.</w:t>
      </w:r>
    </w:p>
    <w:p>
      <w:pPr>
        <w:spacing w:before="0" w:after="40" w:line="276" w:lineRule="auto"/>
        <w:ind w:left="595"/>
      </w:pPr>
      <w:r>
        <w:rPr>
          <w:rFonts w:ascii="Noto Sans KR" w:hAnsi="Noto Sans KR" w:eastAsia="Noto Sans KR" w:cs="Noto Sans KR"/>
          <w:b w:val="0"/>
          <w:i w:val="0"/>
          <w:color w:val="555555"/>
          <w:sz w:val="19"/>
        </w:rPr>
        <w:t>고도 300미터. 가장자리가 보입니다. 뚜렷해요.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Записываю. Координаты: к северу от мыса Холодный, двадцать семь миль.</w:t>
      </w:r>
    </w:p>
    <w:p>
      <w:pPr>
        <w:spacing w:before="0" w:after="40" w:line="276" w:lineRule="auto"/>
        <w:ind w:left="595"/>
      </w:pPr>
      <w:r>
        <w:rPr>
          <w:rFonts w:ascii="Noto Sans KR" w:hAnsi="Noto Sans KR" w:eastAsia="Noto Sans KR" w:cs="Noto Sans KR"/>
          <w:b w:val="0"/>
          <w:i w:val="0"/>
          <w:color w:val="555555"/>
          <w:sz w:val="19"/>
        </w:rPr>
        <w:t>적습니다. 좌표는 콜로드니 곶 북쪽 27해리예요.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ТВЕЙТ   </w:t>
      </w:r>
      <w:r>
        <w:rPr>
          <w:rFonts w:ascii="Noto Sans KR" w:hAnsi="Noto Sans KR" w:eastAsia="Noto Sans KR" w:cs="Noto Sans KR"/>
          <w:b w:val="0"/>
          <w:i w:val="0"/>
          <w:sz w:val="22"/>
        </w:rPr>
        <w:t>Наши цифры совпадают. Двадцать семь, и ещё три кабельтова.</w:t>
      </w:r>
    </w:p>
    <w:p>
      <w:pPr>
        <w:spacing w:before="0" w:after="40" w:line="276" w:lineRule="auto"/>
        <w:ind w:left="595"/>
      </w:pPr>
      <w:r>
        <w:rPr>
          <w:rFonts w:ascii="Noto Sans KR" w:hAnsi="Noto Sans KR" w:eastAsia="Noto Sans KR" w:cs="Noto Sans KR"/>
          <w:b w:val="0"/>
          <w:i w:val="0"/>
          <w:color w:val="555555"/>
          <w:sz w:val="19"/>
        </w:rPr>
        <w:t>우리 수치도 같습니다. 27해리에 3케이블 더요.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МИРНАЯ   </w:t>
      </w:r>
      <w:r>
        <w:rPr>
          <w:rFonts w:ascii="Noto Sans KR" w:hAnsi="Noto Sans KR" w:eastAsia="Noto Sans KR" w:cs="Noto Sans KR"/>
          <w:b w:val="0"/>
          <w:i w:val="0"/>
          <w:sz w:val="22"/>
        </w:rPr>
        <w:t>Это расхождение в шестьсот метров. У нас прибор грубее.</w:t>
      </w:r>
    </w:p>
    <w:p>
      <w:pPr>
        <w:spacing w:before="0" w:after="40" w:line="276" w:lineRule="auto"/>
        <w:ind w:left="595"/>
      </w:pPr>
      <w:r>
        <w:rPr>
          <w:rFonts w:ascii="Noto Sans KR" w:hAnsi="Noto Sans KR" w:eastAsia="Noto Sans KR" w:cs="Noto Sans KR"/>
          <w:b w:val="0"/>
          <w:i w:val="0"/>
          <w:color w:val="555555"/>
          <w:sz w:val="19"/>
        </w:rPr>
        <w:t>600미터 차이네요. 우리 장비가 더 거칠어서요.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Шестьсот метров. За двадцать лет разной работы и шестьдесят восемь лет молчания.</w:t>
      </w:r>
    </w:p>
    <w:p>
      <w:pPr>
        <w:spacing w:before="0" w:after="40" w:line="276" w:lineRule="auto"/>
        <w:ind w:left="595"/>
      </w:pPr>
      <w:r>
        <w:rPr>
          <w:rFonts w:ascii="Noto Sans KR" w:hAnsi="Noto Sans KR" w:eastAsia="Noto Sans KR" w:cs="Noto Sans KR"/>
          <w:b w:val="0"/>
          <w:i w:val="0"/>
          <w:color w:val="555555"/>
          <w:sz w:val="19"/>
        </w:rPr>
        <w:t>600미터요. 서로 다른 일을 한 20년과 침묵하던 68년 끝에 말이죠.</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Мы спорили о слове, а лёд не спорил.</w:t>
      </w:r>
    </w:p>
    <w:p>
      <w:pPr>
        <w:spacing w:before="0" w:after="40" w:line="276" w:lineRule="auto"/>
        <w:ind w:left="595"/>
      </w:pPr>
      <w:r>
        <w:rPr>
          <w:rFonts w:ascii="Noto Sans KR" w:hAnsi="Noto Sans KR" w:eastAsia="Noto Sans KR" w:cs="Noto Sans KR"/>
          <w:b w:val="0"/>
          <w:i w:val="0"/>
          <w:color w:val="555555"/>
          <w:sz w:val="19"/>
        </w:rPr>
        <w:t>우리는 단어를 두고 다퉜는데 얼음은 다투지 않았네.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 никогда не спорит. Он просто лежит там, где лежит.</w:t>
      </w:r>
    </w:p>
    <w:p>
      <w:pPr>
        <w:spacing w:before="0" w:after="40" w:line="276" w:lineRule="auto"/>
        <w:ind w:left="595"/>
      </w:pPr>
      <w:r>
        <w:rPr>
          <w:rFonts w:ascii="Noto Sans KR" w:hAnsi="Noto Sans KR" w:eastAsia="Noto Sans KR" w:cs="Noto Sans KR"/>
          <w:b w:val="0"/>
          <w:i w:val="0"/>
          <w:color w:val="555555"/>
          <w:sz w:val="19"/>
        </w:rPr>
        <w:t>얼음은 절대 다투지 않아. 있는 곳에 그냥 있을 뿐이지.</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ОРЛОВ   </w:t>
      </w:r>
      <w:r>
        <w:rPr>
          <w:rFonts w:ascii="Noto Sans KR" w:hAnsi="Noto Sans KR" w:eastAsia="Noto Sans KR" w:cs="Noto Sans KR"/>
          <w:b w:val="0"/>
          <w:i w:val="0"/>
          <w:sz w:val="22"/>
        </w:rPr>
        <w:t>И уходит дальше, когда захочет.</w:t>
      </w:r>
    </w:p>
    <w:p>
      <w:pPr>
        <w:spacing w:before="0" w:after="40" w:line="276" w:lineRule="auto"/>
        <w:ind w:left="595"/>
      </w:pPr>
      <w:r>
        <w:rPr>
          <w:rFonts w:ascii="Noto Sans KR" w:hAnsi="Noto Sans KR" w:eastAsia="Noto Sans KR" w:cs="Noto Sans KR"/>
          <w:b w:val="0"/>
          <w:i w:val="0"/>
          <w:color w:val="555555"/>
          <w:sz w:val="19"/>
        </w:rPr>
        <w:t>그리고 내키면 더 멀리 가 버리죠.</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Мы можем подписывать?</w:t>
      </w:r>
    </w:p>
    <w:p>
      <w:pPr>
        <w:spacing w:before="0" w:after="40" w:line="276" w:lineRule="auto"/>
        <w:ind w:left="595"/>
      </w:pPr>
      <w:r>
        <w:rPr>
          <w:rFonts w:ascii="Noto Sans KR" w:hAnsi="Noto Sans KR" w:eastAsia="Noto Sans KR" w:cs="Noto Sans KR"/>
          <w:b w:val="0"/>
          <w:i w:val="0"/>
          <w:color w:val="555555"/>
          <w:sz w:val="19"/>
        </w:rPr>
        <w:t>서명해도 될까요?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МИРНАЯ   </w:t>
      </w:r>
      <w:r>
        <w:rPr>
          <w:rFonts w:ascii="Noto Sans KR" w:hAnsi="Noto Sans KR" w:eastAsia="Noto Sans KR" w:cs="Noto Sans KR"/>
          <w:b w:val="0"/>
          <w:i w:val="0"/>
          <w:sz w:val="22"/>
        </w:rPr>
        <w:t>Подписывайте. Первым — командор Твейт.</w:t>
      </w:r>
    </w:p>
    <w:p>
      <w:pPr>
        <w:spacing w:before="0" w:after="40" w:line="276" w:lineRule="auto"/>
        <w:ind w:left="595"/>
      </w:pPr>
      <w:r>
        <w:rPr>
          <w:rFonts w:ascii="Noto Sans KR" w:hAnsi="Noto Sans KR" w:eastAsia="Noto Sans KR" w:cs="Noto Sans KR"/>
          <w:b w:val="0"/>
          <w:i w:val="0"/>
          <w:color w:val="555555"/>
          <w:sz w:val="19"/>
        </w:rPr>
        <w:t>서명하세요. 먼저 트베이트 함장님이요.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ТВЕЙТ   </w:t>
      </w:r>
      <w:r>
        <w:rPr>
          <w:rFonts w:ascii="Noto Sans KR" w:hAnsi="Noto Sans KR" w:eastAsia="Noto Sans KR" w:cs="Noto Sans KR"/>
          <w:b w:val="0"/>
          <w:i w:val="0"/>
          <w:sz w:val="22"/>
        </w:rPr>
        <w:t>С удовольствием.</w:t>
      </w:r>
    </w:p>
    <w:p>
      <w:pPr>
        <w:spacing w:before="0" w:after="40" w:line="276" w:lineRule="auto"/>
        <w:ind w:left="595"/>
      </w:pPr>
      <w:r>
        <w:rPr>
          <w:rFonts w:ascii="Noto Sans KR" w:hAnsi="Noto Sans KR" w:eastAsia="Noto Sans KR" w:cs="Noto Sans KR"/>
          <w:b w:val="0"/>
          <w:i w:val="0"/>
          <w:color w:val="555555"/>
          <w:sz w:val="19"/>
        </w:rPr>
        <w:t>기꺼이요.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ЩУКИН   </w:t>
      </w:r>
      <w:r>
        <w:rPr>
          <w:rFonts w:ascii="Noto Sans KR" w:hAnsi="Noto Sans KR" w:eastAsia="Noto Sans KR" w:cs="Noto Sans KR"/>
          <w:b w:val="0"/>
          <w:i w:val="0"/>
          <w:sz w:val="22"/>
        </w:rPr>
        <w:t>Теперь вторая. Моя. Капитан «Академика Лаптева».</w:t>
      </w:r>
    </w:p>
    <w:p>
      <w:pPr>
        <w:spacing w:before="0" w:after="40" w:line="276" w:lineRule="auto"/>
        <w:ind w:left="595"/>
      </w:pPr>
      <w:r>
        <w:rPr>
          <w:rFonts w:ascii="Noto Sans KR" w:hAnsi="Noto Sans KR" w:eastAsia="Noto Sans KR" w:cs="Noto Sans KR"/>
          <w:b w:val="0"/>
          <w:i w:val="0"/>
          <w:color w:val="555555"/>
          <w:sz w:val="19"/>
        </w:rPr>
        <w:t>이제 두 번째, 제 서명입니다. '아카데미크 랍테프' 선장이요.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Первый документ, подписанный двумя сторонами за шестьдесят восемь лет.</w:t>
      </w:r>
    </w:p>
    <w:p>
      <w:pPr>
        <w:spacing w:before="0" w:after="40" w:line="276" w:lineRule="auto"/>
        <w:ind w:left="595"/>
      </w:pPr>
      <w:r>
        <w:rPr>
          <w:rFonts w:ascii="Noto Sans KR" w:hAnsi="Noto Sans KR" w:eastAsia="Noto Sans KR" w:cs="Noto Sans KR"/>
          <w:b w:val="0"/>
          <w:i w:val="0"/>
          <w:color w:val="555555"/>
          <w:sz w:val="19"/>
        </w:rPr>
        <w:t>68년 만에 양측이 함께 서명한 첫 문서예요.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первый. Первый — тот, что в Хельсинки. Но первый, подписанный после того, как мы проверили.</w:t>
      </w:r>
    </w:p>
    <w:p>
      <w:pPr>
        <w:spacing w:before="0" w:after="40" w:line="276" w:lineRule="auto"/>
        <w:ind w:left="595"/>
      </w:pPr>
      <w:r>
        <w:rPr>
          <w:rFonts w:ascii="Noto Sans KR" w:hAnsi="Noto Sans KR" w:eastAsia="Noto Sans KR" w:cs="Noto Sans KR"/>
          <w:b w:val="0"/>
          <w:i w:val="0"/>
          <w:color w:val="555555"/>
          <w:sz w:val="19"/>
        </w:rPr>
        <w:t>첫 번째는 아닙니다. 첫 번째는 헬싱키의 문서죠. 하지만 우리가 확인한 뒤 서명한 첫 문서입니다.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ОРЛОВ   </w:t>
      </w:r>
      <w:r>
        <w:rPr>
          <w:rFonts w:ascii="Noto Sans KR" w:hAnsi="Noto Sans KR" w:eastAsia="Noto Sans KR" w:cs="Noto Sans KR"/>
          <w:b w:val="0"/>
          <w:i w:val="0"/>
          <w:sz w:val="22"/>
        </w:rPr>
        <w:t>Командор, а теперь можно подняться на мостик и выпить чаю?</w:t>
      </w:r>
    </w:p>
    <w:p>
      <w:pPr>
        <w:spacing w:before="0" w:after="40" w:line="276" w:lineRule="auto"/>
        <w:ind w:left="595"/>
      </w:pPr>
      <w:r>
        <w:rPr>
          <w:rFonts w:ascii="Noto Sans KR" w:hAnsi="Noto Sans KR" w:eastAsia="Noto Sans KR" w:cs="Noto Sans KR"/>
          <w:b w:val="0"/>
          <w:i w:val="0"/>
          <w:color w:val="555555"/>
          <w:sz w:val="19"/>
        </w:rPr>
        <w:t>함장님, 이제 함교에 올라가서 차를 마셔도 될까요?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ТВЕЙТ   </w:t>
      </w:r>
      <w:r>
        <w:rPr>
          <w:rFonts w:ascii="Noto Sans KR" w:hAnsi="Noto Sans KR" w:eastAsia="Noto Sans KR" w:cs="Noto Sans KR"/>
          <w:b w:val="0"/>
          <w:i w:val="0"/>
          <w:sz w:val="22"/>
        </w:rPr>
        <w:t>Это ваш мостик, боцман. Я только гость.</w:t>
      </w:r>
    </w:p>
    <w:p>
      <w:pPr>
        <w:spacing w:before="0" w:after="40" w:line="276" w:lineRule="auto"/>
        <w:ind w:left="595"/>
      </w:pPr>
      <w:r>
        <w:rPr>
          <w:rFonts w:ascii="Noto Sans KR" w:hAnsi="Noto Sans KR" w:eastAsia="Noto Sans KR" w:cs="Noto Sans KR"/>
          <w:b w:val="0"/>
          <w:i w:val="0"/>
          <w:color w:val="555555"/>
          <w:sz w:val="19"/>
        </w:rPr>
        <w:t>갑판장님의 함교입니다. 저는 손님일 뿐이에요.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ОРЛОВ   </w:t>
      </w:r>
      <w:r>
        <w:rPr>
          <w:rFonts w:ascii="Noto Sans KR" w:hAnsi="Noto Sans KR" w:eastAsia="Noto Sans KR" w:cs="Noto Sans KR"/>
          <w:b w:val="0"/>
          <w:i w:val="0"/>
          <w:sz w:val="22"/>
        </w:rPr>
        <w:t>Тогда гость пьёт первым.</w:t>
      </w:r>
    </w:p>
    <w:p>
      <w:pPr>
        <w:spacing w:before="0" w:after="40" w:line="276" w:lineRule="auto"/>
        <w:ind w:left="595"/>
      </w:pPr>
      <w:r>
        <w:rPr>
          <w:rFonts w:ascii="Noto Sans KR" w:hAnsi="Noto Sans KR" w:eastAsia="Noto Sans KR" w:cs="Noto Sans KR"/>
          <w:b w:val="0"/>
          <w:i w:val="0"/>
          <w:color w:val="555555"/>
          <w:sz w:val="19"/>
        </w:rPr>
        <w:t>그럼 손님이 먼저 드십시오.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кабельтов</w:t>
      </w:r>
      <w:r>
        <w:rPr>
          <w:rFonts w:ascii="Noto Sans KR" w:hAnsi="Noto Sans KR" w:eastAsia="Noto Sans KR" w:cs="Noto Sans KR"/>
          <w:b w:val="0"/>
          <w:i w:val="0"/>
          <w:color w:val="555555"/>
          <w:sz w:val="19"/>
        </w:rPr>
        <w:t xml:space="preserve">  —  케이블(해상 거리 단위, 약 185미터). 3케이블은 약 550~600미터</w:t>
      </w:r>
    </w:p>
    <w:p>
      <w:pPr>
        <w:spacing w:before="0" w:after="0" w:line="276" w:lineRule="auto"/>
        <w:ind w:left="170"/>
        <w:shd w:val="clear" w:color="auto" w:fill="EEF1F7"/>
      </w:pPr>
      <w:r>
        <w:rPr>
          <w:rFonts w:ascii="Noto Sans KR" w:hAnsi="Noto Sans KR" w:eastAsia="Noto Sans KR" w:cs="Noto Sans KR"/>
          <w:b/>
          <w:i w:val="0"/>
          <w:sz w:val="19"/>
        </w:rPr>
        <w:t>• расхождение</w:t>
      </w:r>
      <w:r>
        <w:rPr>
          <w:rFonts w:ascii="Noto Sans KR" w:hAnsi="Noto Sans KR" w:eastAsia="Noto Sans KR" w:cs="Noto Sans KR"/>
          <w:b w:val="0"/>
          <w:i w:val="0"/>
          <w:color w:val="555555"/>
          <w:sz w:val="19"/>
        </w:rPr>
        <w:t xml:space="preserve">  —  차이, 불일치. 공동 관측 결과가 600미터 차이로 거의 같다는 뜻</w:t>
      </w:r>
    </w:p>
    <w:p>
      <w:pPr>
        <w:spacing w:before="0" w:after="0" w:line="276" w:lineRule="auto"/>
        <w:ind w:left="170"/>
        <w:shd w:val="clear" w:color="auto" w:fill="EEF1F7"/>
      </w:pPr>
      <w:r>
        <w:rPr>
          <w:rFonts w:ascii="Noto Sans KR" w:hAnsi="Noto Sans KR" w:eastAsia="Noto Sans KR" w:cs="Noto Sans KR"/>
          <w:b/>
          <w:i w:val="0"/>
          <w:sz w:val="19"/>
        </w:rPr>
        <w:t>• в двух экземплярах</w:t>
      </w:r>
      <w:r>
        <w:rPr>
          <w:rFonts w:ascii="Noto Sans KR" w:hAnsi="Noto Sans KR" w:eastAsia="Noto Sans KR" w:cs="Noto Sans KR"/>
          <w:b w:val="0"/>
          <w:i w:val="0"/>
          <w:color w:val="555555"/>
          <w:sz w:val="19"/>
        </w:rPr>
        <w:t xml:space="preserve">  —  두 부씩. 양측이 같은 기록을 나눠 갖는 방식</w:t>
      </w:r>
    </w:p>
    <w:p>
      <w:pPr>
        <w:spacing w:before="0" w:after="0" w:line="276" w:lineRule="auto"/>
        <w:ind w:left="170"/>
        <w:shd w:val="clear" w:color="auto" w:fill="EEF1F7"/>
      </w:pPr>
      <w:r>
        <w:rPr>
          <w:rFonts w:ascii="Noto Sans KR" w:hAnsi="Noto Sans KR" w:eastAsia="Noto Sans KR" w:cs="Noto Sans KR"/>
          <w:b/>
          <w:i w:val="0"/>
          <w:sz w:val="19"/>
        </w:rPr>
        <w:t>• первый документ, подписанный двумя сторонами</w:t>
      </w:r>
      <w:r>
        <w:rPr>
          <w:rFonts w:ascii="Noto Sans KR" w:hAnsi="Noto Sans KR" w:eastAsia="Noto Sans KR" w:cs="Noto Sans KR"/>
          <w:b w:val="0"/>
          <w:i w:val="0"/>
          <w:color w:val="555555"/>
          <w:sz w:val="19"/>
        </w:rPr>
        <w:t xml:space="preserve">  —  양측이 서명한 첫 문서. 공동 확정의 상징</w:t>
      </w:r>
    </w:p>
    <w:p>
      <w:pPr>
        <w:spacing w:before="0" w:after="0" w:line="276" w:lineRule="auto"/>
        <w:ind w:left="170"/>
        <w:shd w:val="clear" w:color="auto" w:fill="EEF1F7"/>
      </w:pPr>
      <w:r>
        <w:rPr>
          <w:rFonts w:ascii="Noto Sans KR" w:hAnsi="Noto Sans KR" w:eastAsia="Noto Sans KR" w:cs="Noto Sans KR"/>
          <w:b/>
          <w:i w:val="0"/>
          <w:sz w:val="19"/>
        </w:rPr>
        <w:t>• мостик</w:t>
      </w:r>
      <w:r>
        <w:rPr>
          <w:rFonts w:ascii="Noto Sans KR" w:hAnsi="Noto Sans KR" w:eastAsia="Noto Sans KR" w:cs="Noto Sans KR"/>
          <w:b w:val="0"/>
          <w:i w:val="0"/>
          <w:color w:val="555555"/>
          <w:sz w:val="19"/>
        </w:rPr>
        <w:t xml:space="preserve">  —  함교. 선박을 지휘하는 장소</w:t>
      </w:r>
    </w:p>
    <w:p>
      <w:pPr>
        <w:spacing w:before="0" w:after="0" w:line="276" w:lineRule="auto"/>
        <w:ind w:left="170"/>
        <w:shd w:val="clear" w:color="auto" w:fill="EEF1F7"/>
      </w:pPr>
      <w:r>
        <w:rPr>
          <w:rFonts w:ascii="Noto Sans KR" w:hAnsi="Noto Sans KR" w:eastAsia="Noto Sans KR" w:cs="Noto Sans KR"/>
          <w:b/>
          <w:i w:val="0"/>
          <w:sz w:val="19"/>
        </w:rPr>
        <w:t>• гость пьёт первым</w:t>
      </w:r>
      <w:r>
        <w:rPr>
          <w:rFonts w:ascii="Noto Sans KR" w:hAnsi="Noto Sans KR" w:eastAsia="Noto Sans KR" w:cs="Noto Sans KR"/>
          <w:b w:val="0"/>
          <w:i w:val="0"/>
          <w:color w:val="555555"/>
          <w:sz w:val="19"/>
        </w:rPr>
        <w:t xml:space="preserve">  —  손님이 먼저 마신다. 접대의 관습으로 갑판의 화해를 나타낸다</w:t>
      </w:r>
    </w:p>
    <w:p>
      <w:pPr>
        <w:spacing w:before="0" w:after="0" w:line="276" w:lineRule="auto"/>
        <w:ind w:left="170"/>
        <w:shd w:val="clear" w:color="auto" w:fill="EEF1F7"/>
      </w:pPr>
      <w:r>
        <w:rPr>
          <w:rFonts w:ascii="Noto Sans KR" w:hAnsi="Noto Sans KR" w:eastAsia="Noto Sans KR" w:cs="Noto Sans KR"/>
          <w:b/>
          <w:i w:val="0"/>
          <w:sz w:val="19"/>
        </w:rPr>
        <w:t>• расходиться / совпадать</w:t>
      </w:r>
      <w:r>
        <w:rPr>
          <w:rFonts w:ascii="Noto Sans KR" w:hAnsi="Noto Sans KR" w:eastAsia="Noto Sans KR" w:cs="Noto Sans KR"/>
          <w:b w:val="0"/>
          <w:i w:val="0"/>
          <w:color w:val="555555"/>
          <w:sz w:val="19"/>
        </w:rPr>
        <w:t xml:space="preserve">  —  어긋나다 / 일치하다. 두 나라의 측정이 일치한다는 표현</w:t>
      </w:r>
    </w:p>
    <w:p>
      <w:pPr>
        <w:spacing w:before="280" w:after="100" w:line="276" w:lineRule="auto"/>
        <w:pBdr>
          <w:bottom w:val="single" w:sz="6" w:space="1" w:color="8A1C2B"/>
        </w:pBdr>
      </w:pPr>
      <w:r>
        <w:rPr>
          <w:rFonts w:ascii="Noto Sans KR" w:hAnsi="Noto Sans KR" w:eastAsia="Noto Sans KR" w:cs="Noto Sans KR"/>
          <w:b/>
          <w:i w:val="0"/>
          <w:color w:val="1F2A44"/>
          <w:sz w:val="26"/>
        </w:rPr>
        <w:t>사직서 — ЗАЯВЛЕНИЕ</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Входите, Илья Сергеевич. Я закончил.</w:t>
      </w:r>
    </w:p>
    <w:p>
      <w:pPr>
        <w:spacing w:before="0" w:after="40" w:line="276" w:lineRule="auto"/>
        <w:ind w:left="595"/>
      </w:pPr>
      <w:r>
        <w:rPr>
          <w:rFonts w:ascii="Noto Sans KR" w:hAnsi="Noto Sans KR" w:eastAsia="Noto Sans KR" w:cs="Noto Sans KR"/>
          <w:b w:val="0"/>
          <w:i w:val="0"/>
          <w:color w:val="555555"/>
          <w:sz w:val="19"/>
        </w:rPr>
        <w:t>들어오십시오, 일리야 세르게예비치. 다 썼습니다.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просили меня прочесть?</w:t>
      </w:r>
    </w:p>
    <w:p>
      <w:pPr>
        <w:spacing w:before="0" w:after="40" w:line="276" w:lineRule="auto"/>
        <w:ind w:left="595"/>
      </w:pPr>
      <w:r>
        <w:rPr>
          <w:rFonts w:ascii="Noto Sans KR" w:hAnsi="Noto Sans KR" w:eastAsia="Noto Sans KR" w:cs="Noto Sans KR"/>
          <w:b w:val="0"/>
          <w:i w:val="0"/>
          <w:color w:val="555555"/>
          <w:sz w:val="19"/>
        </w:rPr>
        <w:t>읽어 달라고 하셨습니까?</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Не просил. Но хочу, чтобы вы знали, что в нём.</w:t>
      </w:r>
    </w:p>
    <w:p>
      <w:pPr>
        <w:spacing w:before="0" w:after="40" w:line="276" w:lineRule="auto"/>
        <w:ind w:left="595"/>
      </w:pPr>
      <w:r>
        <w:rPr>
          <w:rFonts w:ascii="Noto Sans KR" w:hAnsi="Noto Sans KR" w:eastAsia="Noto Sans KR" w:cs="Noto Sans KR"/>
          <w:b w:val="0"/>
          <w:i w:val="0"/>
          <w:color w:val="555555"/>
          <w:sz w:val="19"/>
        </w:rPr>
        <w:t>아닙니다. 하지만 뭐가 들었는지 알아 주셨으면 합니다.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Читайте вы.</w:t>
      </w:r>
    </w:p>
    <w:p>
      <w:pPr>
        <w:spacing w:before="0" w:after="40" w:line="276" w:lineRule="auto"/>
        <w:ind w:left="595"/>
      </w:pPr>
      <w:r>
        <w:rPr>
          <w:rFonts w:ascii="Noto Sans KR" w:hAnsi="Noto Sans KR" w:eastAsia="Noto Sans KR" w:cs="Noto Sans KR"/>
          <w:b w:val="0"/>
          <w:i w:val="0"/>
          <w:color w:val="555555"/>
          <w:sz w:val="19"/>
        </w:rPr>
        <w:t>직접 읽어 주십시오.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«Прошу освободить меня от должности по собственному желанию. Признаю, что в субботу ночью я без надлежащего оформления вынес из архива дело, снял с него копии и передал их третьему лицу вне министерства. Я не получал за это вознаграждения, но рассчитывал на него».</w:t>
      </w:r>
    </w:p>
    <w:p>
      <w:pPr>
        <w:spacing w:before="0" w:after="40" w:line="276" w:lineRule="auto"/>
        <w:ind w:left="595"/>
      </w:pPr>
      <w:r>
        <w:rPr>
          <w:rFonts w:ascii="Noto Sans KR" w:hAnsi="Noto Sans KR" w:eastAsia="Noto Sans KR" w:cs="Noto Sans KR"/>
          <w:b w:val="0"/>
          <w:i w:val="0"/>
          <w:color w:val="555555"/>
          <w:sz w:val="19"/>
        </w:rPr>
        <w:t>'본인의 희망에 따라 직위에서 해임해 주실 것을 청합니다. 토요일 밤, 정식 절차 없이 문서철을 보관소에서 반출하고 사본을 만들어 외무부 밖의 제3자에게 넘긴 것을 인정합니다. 그 대가를 받지는 않았으나 기대했음을 밝힙니다.'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«Но рассчитывал».</w:t>
      </w:r>
    </w:p>
    <w:p>
      <w:pPr>
        <w:spacing w:before="0" w:after="40" w:line="276" w:lineRule="auto"/>
        <w:ind w:left="595"/>
      </w:pPr>
      <w:r>
        <w:rPr>
          <w:rFonts w:ascii="Noto Sans KR" w:hAnsi="Noto Sans KR" w:eastAsia="Noto Sans KR" w:cs="Noto Sans KR"/>
          <w:b w:val="0"/>
          <w:i w:val="0"/>
          <w:color w:val="555555"/>
          <w:sz w:val="19"/>
        </w:rPr>
        <w:t>'기대했음을'이라.</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Это я добавил сегодня утром. Вы сказали: «Пишите правду».</w:t>
      </w:r>
    </w:p>
    <w:p>
      <w:pPr>
        <w:spacing w:before="0" w:after="40" w:line="276" w:lineRule="auto"/>
        <w:ind w:left="595"/>
      </w:pPr>
      <w:r>
        <w:rPr>
          <w:rFonts w:ascii="Noto Sans KR" w:hAnsi="Noto Sans KR" w:eastAsia="Noto Sans KR" w:cs="Noto Sans KR"/>
          <w:b w:val="0"/>
          <w:i w:val="0"/>
          <w:color w:val="555555"/>
          <w:sz w:val="19"/>
        </w:rPr>
        <w:t>오늘 아침에 덧붙였습니다. 사실대로 쓰라고 하셨으니까요.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не назвали Рябова.</w:t>
      </w:r>
    </w:p>
    <w:p>
      <w:pPr>
        <w:spacing w:before="0" w:after="40" w:line="276" w:lineRule="auto"/>
        <w:ind w:left="595"/>
      </w:pPr>
      <w:r>
        <w:rPr>
          <w:rFonts w:ascii="Noto Sans KR" w:hAnsi="Noto Sans KR" w:eastAsia="Noto Sans KR" w:cs="Noto Sans KR"/>
          <w:b w:val="0"/>
          <w:i w:val="0"/>
          <w:color w:val="555555"/>
          <w:sz w:val="19"/>
        </w:rPr>
        <w:t>랴보프 이름은 쓰지 않으셨군요.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Вы сказали: не называть того, кто не сможет защититься. Он сможет. У него адвокаты. Но имя я оставил для следствия.</w:t>
      </w:r>
    </w:p>
    <w:p>
      <w:pPr>
        <w:spacing w:before="0" w:after="40" w:line="276" w:lineRule="auto"/>
        <w:ind w:left="595"/>
      </w:pPr>
      <w:r>
        <w:rPr>
          <w:rFonts w:ascii="Noto Sans KR" w:hAnsi="Noto Sans KR" w:eastAsia="Noto Sans KR" w:cs="Noto Sans KR"/>
          <w:b w:val="0"/>
          <w:i w:val="0"/>
          <w:color w:val="555555"/>
          <w:sz w:val="19"/>
        </w:rPr>
        <w:t>방어하지 못할 사람 이름은 쓰지 말라고 하셨죠. 그는 방어할 수 있습니다. 변호사가 있으니까요. 하지만 이름은 조사 때를 위해 남겨 뒀습니다.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справедливо.</w:t>
      </w:r>
    </w:p>
    <w:p>
      <w:pPr>
        <w:spacing w:before="0" w:after="40" w:line="276" w:lineRule="auto"/>
        <w:ind w:left="595"/>
      </w:pPr>
      <w:r>
        <w:rPr>
          <w:rFonts w:ascii="Noto Sans KR" w:hAnsi="Noto Sans KR" w:eastAsia="Noto Sans KR" w:cs="Noto Sans KR"/>
          <w:b w:val="0"/>
          <w:i w:val="0"/>
          <w:color w:val="555555"/>
          <w:sz w:val="19"/>
        </w:rPr>
        <w:t>공정하군요.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А вы? Что вы скажете комиссии?</w:t>
      </w:r>
    </w:p>
    <w:p>
      <w:pPr>
        <w:spacing w:before="0" w:after="40" w:line="276" w:lineRule="auto"/>
        <w:ind w:left="595"/>
      </w:pPr>
      <w:r>
        <w:rPr>
          <w:rFonts w:ascii="Noto Sans KR" w:hAnsi="Noto Sans KR" w:eastAsia="Noto Sans KR" w:cs="Noto Sans KR"/>
          <w:b w:val="0"/>
          <w:i w:val="0"/>
          <w:color w:val="555555"/>
          <w:sz w:val="19"/>
        </w:rPr>
        <w:t>선생님은요? 위원회에 뭐라고 하실 겁니까?</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Правду. Я не сообщил министру сразу о страницах. Я дал вам время. Я принимал в этой истории помощь от человека, чья служба вне нашего ведомства, даже не взяв, а выслушав.</w:t>
      </w:r>
    </w:p>
    <w:p>
      <w:pPr>
        <w:spacing w:before="0" w:after="40" w:line="276" w:lineRule="auto"/>
        <w:ind w:left="595"/>
      </w:pPr>
      <w:r>
        <w:rPr>
          <w:rFonts w:ascii="Noto Sans KR" w:hAnsi="Noto Sans KR" w:eastAsia="Noto Sans KR" w:cs="Noto Sans KR"/>
          <w:b w:val="0"/>
          <w:i w:val="0"/>
          <w:color w:val="555555"/>
          <w:sz w:val="19"/>
        </w:rPr>
        <w:t>사실을요. 쪽이 없어졌다는 걸 바로 장관께 보고하지 않았습니다. 당신에게 시간을 줬어요. 우리 부처 밖에 있는 기관 사람의 도움을, 받지는 않았지만 들었습니다.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Это же не нарушение.</w:t>
      </w:r>
    </w:p>
    <w:p>
      <w:pPr>
        <w:spacing w:before="0" w:after="40" w:line="276" w:lineRule="auto"/>
        <w:ind w:left="595"/>
      </w:pPr>
      <w:r>
        <w:rPr>
          <w:rFonts w:ascii="Noto Sans KR" w:hAnsi="Noto Sans KR" w:eastAsia="Noto Sans KR" w:cs="Noto Sans KR"/>
          <w:b w:val="0"/>
          <w:i w:val="0"/>
          <w:color w:val="555555"/>
          <w:sz w:val="19"/>
        </w:rPr>
        <w:t>그건 위반이 아니잖습니까.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Для комиссии — достаточно. Я скажу это раньше, чем меня спросят.</w:t>
      </w:r>
    </w:p>
    <w:p>
      <w:pPr>
        <w:spacing w:before="0" w:after="40" w:line="276" w:lineRule="auto"/>
        <w:ind w:left="595"/>
      </w:pPr>
      <w:r>
        <w:rPr>
          <w:rFonts w:ascii="Noto Sans KR" w:hAnsi="Noto Sans KR" w:eastAsia="Noto Sans KR" w:cs="Noto Sans KR"/>
          <w:b w:val="0"/>
          <w:i w:val="0"/>
          <w:color w:val="555555"/>
          <w:sz w:val="19"/>
        </w:rPr>
        <w:t>위원회에는 충분합니다. 질문받기 전에 제가 먼저 말할 겁니다.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Вас накажут.</w:t>
      </w:r>
    </w:p>
    <w:p>
      <w:pPr>
        <w:spacing w:before="0" w:after="40" w:line="276" w:lineRule="auto"/>
        <w:ind w:left="595"/>
      </w:pPr>
      <w:r>
        <w:rPr>
          <w:rFonts w:ascii="Noto Sans KR" w:hAnsi="Noto Sans KR" w:eastAsia="Noto Sans KR" w:cs="Noto Sans KR"/>
          <w:b w:val="0"/>
          <w:i w:val="0"/>
          <w:color w:val="555555"/>
          <w:sz w:val="19"/>
        </w:rPr>
        <w:t>처벌받으실 겁니다.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Возможно. Отдел сократят. Это обычная цена такой работы.</w:t>
      </w:r>
    </w:p>
    <w:p>
      <w:pPr>
        <w:spacing w:before="0" w:after="40" w:line="276" w:lineRule="auto"/>
        <w:ind w:left="595"/>
      </w:pPr>
      <w:r>
        <w:rPr>
          <w:rFonts w:ascii="Noto Sans KR" w:hAnsi="Noto Sans KR" w:eastAsia="Noto Sans KR" w:cs="Noto Sans KR"/>
          <w:b w:val="0"/>
          <w:i w:val="0"/>
          <w:color w:val="555555"/>
          <w:sz w:val="19"/>
        </w:rPr>
        <w:t>그럴 수 있죠. 부서가 줄어들 겁니다. 이런 일의 흔한 값입니다.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Вы это принимаете?</w:t>
      </w:r>
    </w:p>
    <w:p>
      <w:pPr>
        <w:spacing w:before="0" w:after="40" w:line="276" w:lineRule="auto"/>
        <w:ind w:left="595"/>
      </w:pPr>
      <w:r>
        <w:rPr>
          <w:rFonts w:ascii="Noto Sans KR" w:hAnsi="Noto Sans KR" w:eastAsia="Noto Sans KR" w:cs="Noto Sans KR"/>
          <w:b w:val="0"/>
          <w:i w:val="0"/>
          <w:color w:val="555555"/>
          <w:sz w:val="19"/>
        </w:rPr>
        <w:t>그걸 받아들이십니까?</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предпочитаю назвать цену сам, чем ждать, пока её назовут за меня.</w:t>
      </w:r>
    </w:p>
    <w:p>
      <w:pPr>
        <w:spacing w:before="0" w:after="40" w:line="276" w:lineRule="auto"/>
        <w:ind w:left="595"/>
      </w:pPr>
      <w:r>
        <w:rPr>
          <w:rFonts w:ascii="Noto Sans KR" w:hAnsi="Noto Sans KR" w:eastAsia="Noto Sans KR" w:cs="Noto Sans KR"/>
          <w:b w:val="0"/>
          <w:i w:val="0"/>
          <w:color w:val="555555"/>
          <w:sz w:val="19"/>
        </w:rPr>
        <w:t>남이 대신 값을 부르기를 기다리기보다 제가 먼저 부르는 게 낫습니다.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В этом вы лучше меня.</w:t>
      </w:r>
    </w:p>
    <w:p>
      <w:pPr>
        <w:spacing w:before="0" w:after="40" w:line="276" w:lineRule="auto"/>
        <w:ind w:left="595"/>
      </w:pPr>
      <w:r>
        <w:rPr>
          <w:rFonts w:ascii="Noto Sans KR" w:hAnsi="Noto Sans KR" w:eastAsia="Noto Sans KR" w:cs="Noto Sans KR"/>
          <w:b w:val="0"/>
          <w:i w:val="0"/>
          <w:color w:val="555555"/>
          <w:sz w:val="19"/>
        </w:rPr>
        <w:t>그 점에서는 제가 선생님만 못하군요.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Просто я начал раньше.</w:t>
      </w:r>
    </w:p>
    <w:p>
      <w:pPr>
        <w:spacing w:before="0" w:after="40" w:line="276" w:lineRule="auto"/>
        <w:ind w:left="595"/>
      </w:pPr>
      <w:r>
        <w:rPr>
          <w:rFonts w:ascii="Noto Sans KR" w:hAnsi="Noto Sans KR" w:eastAsia="Noto Sans KR" w:cs="Noto Sans KR"/>
          <w:b w:val="0"/>
          <w:i w:val="0"/>
          <w:color w:val="555555"/>
          <w:sz w:val="19"/>
        </w:rPr>
        <w:t>아닙니다. 제가 먼저 시작했을 뿐이죠.</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Илья Сергеевич. Если когда-нибудь вам понадобится человек, который знает, как выглядит ошибка изнутри…</w:t>
      </w:r>
    </w:p>
    <w:p>
      <w:pPr>
        <w:spacing w:before="0" w:after="40" w:line="276" w:lineRule="auto"/>
        <w:ind w:left="595"/>
      </w:pPr>
      <w:r>
        <w:rPr>
          <w:rFonts w:ascii="Noto Sans KR" w:hAnsi="Noto Sans KR" w:eastAsia="Noto Sans KR" w:cs="Noto Sans KR"/>
          <w:b w:val="0"/>
          <w:i w:val="0"/>
          <w:color w:val="555555"/>
          <w:sz w:val="19"/>
        </w:rPr>
        <w:t>일리야 세르게예비치, 언젠가 오류가 안에서 어떻게 보이는지 아는 사람이 필요하시면…</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позвоню.</w:t>
      </w:r>
    </w:p>
    <w:p>
      <w:pPr>
        <w:spacing w:before="0" w:after="40" w:line="276" w:lineRule="auto"/>
        <w:ind w:left="595"/>
      </w:pPr>
      <w:r>
        <w:rPr>
          <w:rFonts w:ascii="Noto Sans KR" w:hAnsi="Noto Sans KR" w:eastAsia="Noto Sans KR" w:cs="Noto Sans KR"/>
          <w:b w:val="0"/>
          <w:i w:val="0"/>
          <w:color w:val="555555"/>
          <w:sz w:val="19"/>
        </w:rPr>
        <w:t>전화드리겠습니다.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Спасибо.</w:t>
      </w:r>
    </w:p>
    <w:p>
      <w:pPr>
        <w:spacing w:before="0" w:after="40" w:line="276" w:lineRule="auto"/>
        <w:ind w:left="595"/>
      </w:pPr>
      <w:r>
        <w:rPr>
          <w:rFonts w:ascii="Noto Sans KR" w:hAnsi="Noto Sans KR" w:eastAsia="Noto Sans KR" w:cs="Noto Sans KR"/>
          <w:b w:val="0"/>
          <w:i w:val="0"/>
          <w:color w:val="555555"/>
          <w:sz w:val="19"/>
        </w:rPr>
        <w:t>고맙습니다.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Виктор Андреевич. Давайте помолчим минуту.</w:t>
      </w:r>
    </w:p>
    <w:p>
      <w:pPr>
        <w:spacing w:before="0" w:after="40" w:line="276" w:lineRule="auto"/>
        <w:ind w:left="595"/>
      </w:pPr>
      <w:r>
        <w:rPr>
          <w:rFonts w:ascii="Noto Sans KR" w:hAnsi="Noto Sans KR" w:eastAsia="Noto Sans KR" w:cs="Noto Sans KR"/>
          <w:b w:val="0"/>
          <w:i w:val="0"/>
          <w:color w:val="555555"/>
          <w:sz w:val="19"/>
        </w:rPr>
        <w:t>빅토르 안드레예비치. 잠시 침묵하죠.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по собственному желанию</w:t>
      </w:r>
      <w:r>
        <w:rPr>
          <w:rFonts w:ascii="Noto Sans KR" w:hAnsi="Noto Sans KR" w:eastAsia="Noto Sans KR" w:cs="Noto Sans KR"/>
          <w:b w:val="0"/>
          <w:i w:val="0"/>
          <w:color w:val="555555"/>
          <w:sz w:val="19"/>
        </w:rPr>
        <w:t xml:space="preserve">  —  본인 희망에 따라(자진 사직). 사직서의 표준 문구</w:t>
      </w:r>
    </w:p>
    <w:p>
      <w:pPr>
        <w:spacing w:before="0" w:after="0" w:line="276" w:lineRule="auto"/>
        <w:ind w:left="170"/>
        <w:shd w:val="clear" w:color="auto" w:fill="EEF1F7"/>
      </w:pPr>
      <w:r>
        <w:rPr>
          <w:rFonts w:ascii="Noto Sans KR" w:hAnsi="Noto Sans KR" w:eastAsia="Noto Sans KR" w:cs="Noto Sans KR"/>
          <w:b/>
          <w:i w:val="0"/>
          <w:sz w:val="19"/>
        </w:rPr>
        <w:t>• освободить от должности</w:t>
      </w:r>
      <w:r>
        <w:rPr>
          <w:rFonts w:ascii="Noto Sans KR" w:hAnsi="Noto Sans KR" w:eastAsia="Noto Sans KR" w:cs="Noto Sans KR"/>
          <w:b w:val="0"/>
          <w:i w:val="0"/>
          <w:color w:val="555555"/>
          <w:sz w:val="19"/>
        </w:rPr>
        <w:t xml:space="preserve">  —  직위에서 해임하다</w:t>
      </w:r>
    </w:p>
    <w:p>
      <w:pPr>
        <w:spacing w:before="0" w:after="0" w:line="276" w:lineRule="auto"/>
        <w:ind w:left="170"/>
        <w:shd w:val="clear" w:color="auto" w:fill="EEF1F7"/>
      </w:pPr>
      <w:r>
        <w:rPr>
          <w:rFonts w:ascii="Noto Sans KR" w:hAnsi="Noto Sans KR" w:eastAsia="Noto Sans KR" w:cs="Noto Sans KR"/>
          <w:b/>
          <w:i w:val="0"/>
          <w:sz w:val="19"/>
        </w:rPr>
        <w:t>• надлежащее оформление</w:t>
      </w:r>
      <w:r>
        <w:rPr>
          <w:rFonts w:ascii="Noto Sans KR" w:hAnsi="Noto Sans KR" w:eastAsia="Noto Sans KR" w:cs="Noto Sans KR"/>
          <w:b w:val="0"/>
          <w:i w:val="0"/>
          <w:color w:val="555555"/>
          <w:sz w:val="19"/>
        </w:rPr>
        <w:t xml:space="preserve">  —  정식 절차. «без надлежащего оформления»는 절차 위반을 뜻한다</w:t>
      </w:r>
    </w:p>
    <w:p>
      <w:pPr>
        <w:spacing w:before="0" w:after="0" w:line="276" w:lineRule="auto"/>
        <w:ind w:left="170"/>
        <w:shd w:val="clear" w:color="auto" w:fill="EEF1F7"/>
      </w:pPr>
      <w:r>
        <w:rPr>
          <w:rFonts w:ascii="Noto Sans KR" w:hAnsi="Noto Sans KR" w:eastAsia="Noto Sans KR" w:cs="Noto Sans KR"/>
          <w:b/>
          <w:i w:val="0"/>
          <w:sz w:val="19"/>
        </w:rPr>
        <w:t>• рассчитывать на вознаграждение</w:t>
      </w:r>
      <w:r>
        <w:rPr>
          <w:rFonts w:ascii="Noto Sans KR" w:hAnsi="Noto Sans KR" w:eastAsia="Noto Sans KR" w:cs="Noto Sans KR"/>
          <w:b w:val="0"/>
          <w:i w:val="0"/>
          <w:color w:val="555555"/>
          <w:sz w:val="19"/>
        </w:rPr>
        <w:t xml:space="preserve">  —  보수를 기대하다. 실제로 받지 않았어도 기대했다는 사실을 인정하는 정직한 문장</w:t>
      </w:r>
    </w:p>
    <w:p>
      <w:pPr>
        <w:spacing w:before="0" w:after="0" w:line="276" w:lineRule="auto"/>
        <w:ind w:left="170"/>
        <w:shd w:val="clear" w:color="auto" w:fill="EEF1F7"/>
      </w:pPr>
      <w:r>
        <w:rPr>
          <w:rFonts w:ascii="Noto Sans KR" w:hAnsi="Noto Sans KR" w:eastAsia="Noto Sans KR" w:cs="Noto Sans KR"/>
          <w:b/>
          <w:i w:val="0"/>
          <w:sz w:val="19"/>
        </w:rPr>
        <w:t>• изнутри</w:t>
      </w:r>
      <w:r>
        <w:rPr>
          <w:rFonts w:ascii="Noto Sans KR" w:hAnsi="Noto Sans KR" w:eastAsia="Noto Sans KR" w:cs="Noto Sans KR"/>
          <w:b w:val="0"/>
          <w:i w:val="0"/>
          <w:color w:val="555555"/>
          <w:sz w:val="19"/>
        </w:rPr>
        <w:t xml:space="preserve">  —  안에서, 내부에서. 오류를 겪은 사람의 시선</w:t>
      </w:r>
    </w:p>
    <w:p>
      <w:pPr>
        <w:spacing w:before="0" w:after="0" w:line="276" w:lineRule="auto"/>
        <w:ind w:left="170"/>
        <w:shd w:val="clear" w:color="auto" w:fill="EEF1F7"/>
      </w:pPr>
      <w:r>
        <w:rPr>
          <w:rFonts w:ascii="Noto Sans KR" w:hAnsi="Noto Sans KR" w:eastAsia="Noto Sans KR" w:cs="Noto Sans KR"/>
          <w:b/>
          <w:i w:val="0"/>
          <w:sz w:val="19"/>
        </w:rPr>
        <w:t>• назвать цену</w:t>
      </w:r>
      <w:r>
        <w:rPr>
          <w:rFonts w:ascii="Noto Sans KR" w:hAnsi="Noto Sans KR" w:eastAsia="Noto Sans KR" w:cs="Noto Sans KR"/>
          <w:b w:val="0"/>
          <w:i w:val="0"/>
          <w:color w:val="555555"/>
          <w:sz w:val="19"/>
        </w:rPr>
        <w:t xml:space="preserve">  —  값을 부르다. 책임의 비용을 스스로 밝힌다는 이 화의 핵심</w:t>
      </w:r>
    </w:p>
    <w:p>
      <w:pPr>
        <w:spacing w:before="0" w:after="0" w:line="276" w:lineRule="auto"/>
        <w:ind w:left="170"/>
        <w:shd w:val="clear" w:color="auto" w:fill="EEF1F7"/>
      </w:pPr>
      <w:r>
        <w:rPr>
          <w:rFonts w:ascii="Noto Sans KR" w:hAnsi="Noto Sans KR" w:eastAsia="Noto Sans KR" w:cs="Noto Sans KR"/>
          <w:b/>
          <w:i w:val="0"/>
          <w:sz w:val="19"/>
        </w:rPr>
        <w:t>• сократить отдел</w:t>
      </w:r>
      <w:r>
        <w:rPr>
          <w:rFonts w:ascii="Noto Sans KR" w:hAnsi="Noto Sans KR" w:eastAsia="Noto Sans KR" w:cs="Noto Sans KR"/>
          <w:b w:val="0"/>
          <w:i w:val="0"/>
          <w:color w:val="555555"/>
          <w:sz w:val="19"/>
        </w:rPr>
        <w:t xml:space="preserve">  —  부서를 축소하다. 보로노프가 치르게 될 비용</w:t>
      </w:r>
    </w:p>
    <w:p>
      <w:pPr>
        <w:spacing w:before="280" w:after="100" w:line="276" w:lineRule="auto"/>
        <w:pBdr>
          <w:bottom w:val="single" w:sz="6" w:space="1" w:color="8A1C2B"/>
        </w:pBdr>
      </w:pPr>
      <w:r>
        <w:rPr>
          <w:rFonts w:ascii="Noto Sans KR" w:hAnsi="Noto Sans KR" w:eastAsia="Noto Sans KR" w:cs="Noto Sans KR"/>
          <w:b/>
          <w:i w:val="0"/>
          <w:color w:val="1F2A44"/>
          <w:sz w:val="26"/>
        </w:rPr>
        <w:t>위원회 — КОМИССИЯ</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ПРЕДСЕДАТЕЛЬ   </w:t>
      </w:r>
      <w:r>
        <w:rPr>
          <w:rFonts w:ascii="Noto Sans KR" w:hAnsi="Noto Sans KR" w:eastAsia="Noto Sans KR" w:cs="Noto Sans KR"/>
          <w:b w:val="0"/>
          <w:i w:val="0"/>
          <w:sz w:val="22"/>
        </w:rPr>
        <w:t>Заседание комиссии по служебной проверке объявляю открытым. Илья Сергеевич, вы приглашены по поводу событий вокруг судна «Академик Лаптев». Прошу вас кратко изложить обстоятельства.</w:t>
      </w:r>
    </w:p>
    <w:p>
      <w:pPr>
        <w:spacing w:before="0" w:after="40" w:line="276" w:lineRule="auto"/>
        <w:ind w:left="595"/>
      </w:pPr>
      <w:r>
        <w:rPr>
          <w:rFonts w:ascii="Noto Sans KR" w:hAnsi="Noto Sans KR" w:eastAsia="Noto Sans KR" w:cs="Noto Sans KR"/>
          <w:b w:val="0"/>
          <w:i w:val="0"/>
          <w:color w:val="555555"/>
          <w:sz w:val="19"/>
        </w:rPr>
        <w:t>직무 점검 위원회 개회를 선언합니다. 일리야 세르게예비치, '아카데미크 랍테프'호 관련 사건으로 출석하셨습니다. 경위를 간단히 설명해 주십시오.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Прежде чем отвечать на вопросы, я прошу занести в протокол три пункта. Я назову их сам.</w:t>
      </w:r>
    </w:p>
    <w:p>
      <w:pPr>
        <w:spacing w:before="0" w:after="40" w:line="276" w:lineRule="auto"/>
        <w:ind w:left="595"/>
      </w:pPr>
      <w:r>
        <w:rPr>
          <w:rFonts w:ascii="Noto Sans KR" w:hAnsi="Noto Sans KR" w:eastAsia="Noto Sans KR" w:cs="Noto Sans KR"/>
          <w:b w:val="0"/>
          <w:i w:val="0"/>
          <w:color w:val="555555"/>
          <w:sz w:val="19"/>
        </w:rPr>
        <w:t>감사합니다. 질문에 답하기 전에 세 가지를 조서에 올려 주시기 바랍니다. 제가 직접 말씀드리겠습니다.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ПРЕДСЕДАТЕЛЬ   </w:t>
      </w:r>
      <w:r>
        <w:rPr>
          <w:rFonts w:ascii="Noto Sans KR" w:hAnsi="Noto Sans KR" w:eastAsia="Noto Sans KR" w:cs="Noto Sans KR"/>
          <w:b w:val="0"/>
          <w:i w:val="0"/>
          <w:sz w:val="22"/>
        </w:rPr>
        <w:t>Слушаем.</w:t>
      </w:r>
    </w:p>
    <w:p>
      <w:pPr>
        <w:spacing w:before="0" w:after="40" w:line="276" w:lineRule="auto"/>
        <w:ind w:left="595"/>
      </w:pPr>
      <w:r>
        <w:rPr>
          <w:rFonts w:ascii="Noto Sans KR" w:hAnsi="Noto Sans KR" w:eastAsia="Noto Sans KR" w:cs="Noto Sans KR"/>
          <w:b w:val="0"/>
          <w:i w:val="0"/>
          <w:color w:val="555555"/>
          <w:sz w:val="19"/>
        </w:rPr>
        <w:t>듣겠습니다.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Первое. Я узнал об исчезновении страниц из журнала штурмана раньше, чем сообщил об этом министру. Я сделал это сознательно: хотел дать заместителю министра возможность поступить правильно самому.</w:t>
      </w:r>
    </w:p>
    <w:p>
      <w:pPr>
        <w:spacing w:before="0" w:after="40" w:line="276" w:lineRule="auto"/>
        <w:ind w:left="595"/>
      </w:pPr>
      <w:r>
        <w:rPr>
          <w:rFonts w:ascii="Noto Sans KR" w:hAnsi="Noto Sans KR" w:eastAsia="Noto Sans KR" w:cs="Noto Sans KR"/>
          <w:b w:val="0"/>
          <w:i w:val="0"/>
          <w:color w:val="555555"/>
          <w:sz w:val="19"/>
        </w:rPr>
        <w:t>첫째. 저는 항해사 일지의 쪽이 없어진 사실을 장관께 보고하기 전에 알았습니다. 의도적이었습니다. 차관이 스스로 올바르게 행동할 기회를 주려 했습니다.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ЧЛЕН КОМИССИИ   </w:t>
      </w:r>
      <w:r>
        <w:rPr>
          <w:rFonts w:ascii="Noto Sans KR" w:hAnsi="Noto Sans KR" w:eastAsia="Noto Sans KR" w:cs="Noto Sans KR"/>
          <w:b w:val="0"/>
          <w:i w:val="0"/>
          <w:sz w:val="22"/>
        </w:rPr>
        <w:t>Это нарушение порядка докладов.</w:t>
      </w:r>
    </w:p>
    <w:p>
      <w:pPr>
        <w:spacing w:before="0" w:after="40" w:line="276" w:lineRule="auto"/>
        <w:ind w:left="595"/>
      </w:pPr>
      <w:r>
        <w:rPr>
          <w:rFonts w:ascii="Noto Sans KR" w:hAnsi="Noto Sans KR" w:eastAsia="Noto Sans KR" w:cs="Noto Sans KR"/>
          <w:b w:val="0"/>
          <w:i w:val="0"/>
          <w:color w:val="555555"/>
          <w:sz w:val="19"/>
        </w:rPr>
        <w:t>보고 질서 위반입니다.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Это второй пункт. Я признаю: порядок я нарушил.</w:t>
      </w:r>
    </w:p>
    <w:p>
      <w:pPr>
        <w:spacing w:before="0" w:after="40" w:line="276" w:lineRule="auto"/>
        <w:ind w:left="595"/>
      </w:pPr>
      <w:r>
        <w:rPr>
          <w:rFonts w:ascii="Noto Sans KR" w:hAnsi="Noto Sans KR" w:eastAsia="Noto Sans KR" w:cs="Noto Sans KR"/>
          <w:b w:val="0"/>
          <w:i w:val="0"/>
          <w:color w:val="555555"/>
          <w:sz w:val="19"/>
        </w:rPr>
        <w:t>맞습니다. 그것이 둘째 사항입니다. 질서를 어긴 것을 인정합니다.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ПРЕДСЕДАТЕЛЬ   </w:t>
      </w:r>
      <w:r>
        <w:rPr>
          <w:rFonts w:ascii="Noto Sans KR" w:hAnsi="Noto Sans KR" w:eastAsia="Noto Sans KR" w:cs="Noto Sans KR"/>
          <w:b w:val="0"/>
          <w:i w:val="0"/>
          <w:sz w:val="22"/>
        </w:rPr>
        <w:t>А третий?</w:t>
      </w:r>
    </w:p>
    <w:p>
      <w:pPr>
        <w:spacing w:before="0" w:after="40" w:line="276" w:lineRule="auto"/>
        <w:ind w:left="595"/>
      </w:pPr>
      <w:r>
        <w:rPr>
          <w:rFonts w:ascii="Noto Sans KR" w:hAnsi="Noto Sans KR" w:eastAsia="Noto Sans KR" w:cs="Noto Sans KR"/>
          <w:b w:val="0"/>
          <w:i w:val="0"/>
          <w:color w:val="555555"/>
          <w:sz w:val="19"/>
        </w:rPr>
        <w:t>셋째는요?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Третий: я встречался с сотрудником службы вне нашего ведомства и выслушал её предложение. Я не взял материал, но и не доложил о встрече сразу.</w:t>
      </w:r>
    </w:p>
    <w:p>
      <w:pPr>
        <w:spacing w:before="0" w:after="40" w:line="276" w:lineRule="auto"/>
        <w:ind w:left="595"/>
      </w:pPr>
      <w:r>
        <w:rPr>
          <w:rFonts w:ascii="Noto Sans KR" w:hAnsi="Noto Sans KR" w:eastAsia="Noto Sans KR" w:cs="Noto Sans KR"/>
          <w:b w:val="0"/>
          <w:i w:val="0"/>
          <w:color w:val="555555"/>
          <w:sz w:val="19"/>
        </w:rPr>
        <w:t>셋째. 우리 부처 밖 기관 직원과 만나 제안을 들었습니다. 자료는 받지 않았지만 만남을 즉시 보고하지 않았습니다.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ЧЛЕН КОМИССИИ   </w:t>
      </w:r>
      <w:r>
        <w:rPr>
          <w:rFonts w:ascii="Noto Sans KR" w:hAnsi="Noto Sans KR" w:eastAsia="Noto Sans KR" w:cs="Noto Sans KR"/>
          <w:b w:val="0"/>
          <w:i w:val="0"/>
          <w:sz w:val="22"/>
        </w:rPr>
        <w:t>Вы понимаете, что за такое увольняют?</w:t>
      </w:r>
    </w:p>
    <w:p>
      <w:pPr>
        <w:spacing w:before="0" w:after="40" w:line="276" w:lineRule="auto"/>
        <w:ind w:left="595"/>
      </w:pPr>
      <w:r>
        <w:rPr>
          <w:rFonts w:ascii="Noto Sans KR" w:hAnsi="Noto Sans KR" w:eastAsia="Noto Sans KR" w:cs="Noto Sans KR"/>
          <w:b w:val="0"/>
          <w:i w:val="0"/>
          <w:color w:val="555555"/>
          <w:sz w:val="19"/>
        </w:rPr>
        <w:t>이런 일로 해임된다는 건 아시죠?</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Понимаю. Но я прошу комиссию обратить внимание на другое. Всё, что сделала моя аналитик Надежда Лаврова, она делала по моему поручению. Ответственность — моя.</w:t>
      </w:r>
    </w:p>
    <w:p>
      <w:pPr>
        <w:spacing w:before="0" w:after="40" w:line="276" w:lineRule="auto"/>
        <w:ind w:left="595"/>
      </w:pPr>
      <w:r>
        <w:rPr>
          <w:rFonts w:ascii="Noto Sans KR" w:hAnsi="Noto Sans KR" w:eastAsia="Noto Sans KR" w:cs="Noto Sans KR"/>
          <w:b w:val="0"/>
          <w:i w:val="0"/>
          <w:color w:val="555555"/>
          <w:sz w:val="19"/>
        </w:rPr>
        <w:t>압니다. 하지만 위원회가 다른 점을 봐 주시기를 청합니다. 제 분석관 나제즈다 라브로바가 한 모든 일은 제 지시에 따른 것입니다. 책임은 제게 있습니다.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ПРЕДСЕДАТЕЛЬ   </w:t>
      </w:r>
      <w:r>
        <w:rPr>
          <w:rFonts w:ascii="Noto Sans KR" w:hAnsi="Noto Sans KR" w:eastAsia="Noto Sans KR" w:cs="Noto Sans KR"/>
          <w:b w:val="0"/>
          <w:i w:val="0"/>
          <w:sz w:val="22"/>
        </w:rPr>
        <w:t>Благородно. Но зачем вы называете всё это заранее? Мы бы могли и не спросить.</w:t>
      </w:r>
    </w:p>
    <w:p>
      <w:pPr>
        <w:spacing w:before="0" w:after="40" w:line="276" w:lineRule="auto"/>
        <w:ind w:left="595"/>
      </w:pPr>
      <w:r>
        <w:rPr>
          <w:rFonts w:ascii="Noto Sans KR" w:hAnsi="Noto Sans KR" w:eastAsia="Noto Sans KR" w:cs="Noto Sans KR"/>
          <w:b w:val="0"/>
          <w:i w:val="0"/>
          <w:color w:val="555555"/>
          <w:sz w:val="19"/>
        </w:rPr>
        <w:t>고귀하군요. 그런데 왜 미리 다 말씀하십니까? 저희가 묻지 않을 수도 있었습니다.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бы спросили. Рано или поздно. А мне важно, чтобы цену назвал тот, кто её платит.</w:t>
      </w:r>
    </w:p>
    <w:p>
      <w:pPr>
        <w:spacing w:before="0" w:after="40" w:line="276" w:lineRule="auto"/>
        <w:ind w:left="595"/>
      </w:pPr>
      <w:r>
        <w:rPr>
          <w:rFonts w:ascii="Noto Sans KR" w:hAnsi="Noto Sans KR" w:eastAsia="Noto Sans KR" w:cs="Noto Sans KR"/>
          <w:b w:val="0"/>
          <w:i w:val="0"/>
          <w:color w:val="555555"/>
          <w:sz w:val="19"/>
        </w:rPr>
        <w:t>물으셨을 겁니다. 조만간요. 그리고 저는 값을 치르는 사람이 직접 말하는 것이 중요합니다.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ЧЛЕН КОМИССИИ   </w:t>
      </w:r>
      <w:r>
        <w:rPr>
          <w:rFonts w:ascii="Noto Sans KR" w:hAnsi="Noto Sans KR" w:eastAsia="Noto Sans KR" w:cs="Noto Sans KR"/>
          <w:b w:val="0"/>
          <w:i w:val="0"/>
          <w:sz w:val="22"/>
        </w:rPr>
        <w:t>А что вы предлагаете сами?</w:t>
      </w:r>
    </w:p>
    <w:p>
      <w:pPr>
        <w:spacing w:before="0" w:after="40" w:line="276" w:lineRule="auto"/>
        <w:ind w:left="595"/>
      </w:pPr>
      <w:r>
        <w:rPr>
          <w:rFonts w:ascii="Noto Sans KR" w:hAnsi="Noto Sans KR" w:eastAsia="Noto Sans KR" w:cs="Noto Sans KR"/>
          <w:b w:val="0"/>
          <w:i w:val="0"/>
          <w:color w:val="555555"/>
          <w:sz w:val="19"/>
        </w:rPr>
        <w:t>본인이 제안하시는 건요?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Сокращение отдела на четыре штатные единицы. Выговор мне, без занесения в личное дело, если комиссия сочтёт возможным.</w:t>
      </w:r>
    </w:p>
    <w:p>
      <w:pPr>
        <w:spacing w:before="0" w:after="40" w:line="276" w:lineRule="auto"/>
        <w:ind w:left="595"/>
      </w:pPr>
      <w:r>
        <w:rPr>
          <w:rFonts w:ascii="Noto Sans KR" w:hAnsi="Noto Sans KR" w:eastAsia="Noto Sans KR" w:cs="Noto Sans KR"/>
          <w:b w:val="0"/>
          <w:i w:val="0"/>
          <w:color w:val="555555"/>
          <w:sz w:val="19"/>
        </w:rPr>
        <w:t>부서 정원을 네 자리 줄이는 것입니다. 위원회가 가능하다고 보시면 저에게는 인사 기록에 남기지 않는 견책을 주십시오.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ПРЕДСЕДАТЕЛЬ   </w:t>
      </w:r>
      <w:r>
        <w:rPr>
          <w:rFonts w:ascii="Noto Sans KR" w:hAnsi="Noto Sans KR" w:eastAsia="Noto Sans KR" w:cs="Noto Sans KR"/>
          <w:b w:val="0"/>
          <w:i w:val="0"/>
          <w:sz w:val="22"/>
        </w:rPr>
        <w:t>Вы не боитесь, что мы согласимся на большее?</w:t>
      </w:r>
    </w:p>
    <w:p>
      <w:pPr>
        <w:spacing w:before="0" w:after="40" w:line="276" w:lineRule="auto"/>
        <w:ind w:left="595"/>
      </w:pPr>
      <w:r>
        <w:rPr>
          <w:rFonts w:ascii="Noto Sans KR" w:hAnsi="Noto Sans KR" w:eastAsia="Noto Sans KR" w:cs="Noto Sans KR"/>
          <w:b w:val="0"/>
          <w:i w:val="0"/>
          <w:color w:val="555555"/>
          <w:sz w:val="19"/>
        </w:rPr>
        <w:t>저희가 그 이상으로 처분할까 두렵지 않으십니까?</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Боюсь. Но если вы согласитесь на большее, это будет ваше решение, а не мой страх.</w:t>
      </w:r>
    </w:p>
    <w:p>
      <w:pPr>
        <w:spacing w:before="0" w:after="40" w:line="276" w:lineRule="auto"/>
        <w:ind w:left="595"/>
      </w:pPr>
      <w:r>
        <w:rPr>
          <w:rFonts w:ascii="Noto Sans KR" w:hAnsi="Noto Sans KR" w:eastAsia="Noto Sans KR" w:cs="Noto Sans KR"/>
          <w:b w:val="0"/>
          <w:i w:val="0"/>
          <w:color w:val="555555"/>
          <w:sz w:val="19"/>
        </w:rPr>
        <w:t>두렵습니다. 하지만 그 이상으로 처분하시면 그건 제 두려움이 아니라 위원회의 결정이 되겠지요.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ЧЛЕН КОМИССИИ   </w:t>
      </w:r>
      <w:r>
        <w:rPr>
          <w:rFonts w:ascii="Noto Sans KR" w:hAnsi="Noto Sans KR" w:eastAsia="Noto Sans KR" w:cs="Noto Sans KR"/>
          <w:b w:val="0"/>
          <w:i w:val="0"/>
          <w:sz w:val="22"/>
        </w:rPr>
        <w:t>Вы выиграли. Тридцать один человек дома, совместное наблюдение подписано. Для чего же тогда вас наказывать?</w:t>
      </w:r>
    </w:p>
    <w:p>
      <w:pPr>
        <w:spacing w:before="0" w:after="40" w:line="276" w:lineRule="auto"/>
        <w:ind w:left="595"/>
      </w:pPr>
      <w:r>
        <w:rPr>
          <w:rFonts w:ascii="Noto Sans KR" w:hAnsi="Noto Sans KR" w:eastAsia="Noto Sans KR" w:cs="Noto Sans KR"/>
          <w:b w:val="0"/>
          <w:i w:val="0"/>
          <w:color w:val="555555"/>
          <w:sz w:val="19"/>
        </w:rPr>
        <w:t>이기셨잖아요. 서른한 명이 집에 돌아왔고 공동 관측 서명도 끝났습니다. 그런데 왜 처벌해야 하죠?</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выиграл. Никто не выиграл. Мы поменяли слово «определена» на слово «будет определено». Для людей, которым нужна победа, это не победа.</w:t>
      </w:r>
    </w:p>
    <w:p>
      <w:pPr>
        <w:spacing w:before="0" w:after="40" w:line="276" w:lineRule="auto"/>
        <w:ind w:left="595"/>
      </w:pPr>
      <w:r>
        <w:rPr>
          <w:rFonts w:ascii="Noto Sans KR" w:hAnsi="Noto Sans KR" w:eastAsia="Noto Sans KR" w:cs="Noto Sans KR"/>
          <w:b w:val="0"/>
          <w:i w:val="0"/>
          <w:color w:val="555555"/>
          <w:sz w:val="19"/>
        </w:rPr>
        <w:t>저는 이기지 않았습니다. 아무도 이기지 않았어요. '정해졌다'를 '정해질 것이다'로 바꿨을 뿐입니다. 승리가 필요한 사람들에게 그건 승리가 아닙니다.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ПРЕДСЕДАТЕЛЬ   </w:t>
      </w:r>
      <w:r>
        <w:rPr>
          <w:rFonts w:ascii="Noto Sans KR" w:hAnsi="Noto Sans KR" w:eastAsia="Noto Sans KR" w:cs="Noto Sans KR"/>
          <w:b w:val="0"/>
          <w:i w:val="0"/>
          <w:sz w:val="22"/>
        </w:rPr>
        <w:t>Вы это называете миром.</w:t>
      </w:r>
    </w:p>
    <w:p>
      <w:pPr>
        <w:spacing w:before="0" w:after="40" w:line="276" w:lineRule="auto"/>
        <w:ind w:left="595"/>
      </w:pPr>
      <w:r>
        <w:rPr>
          <w:rFonts w:ascii="Noto Sans KR" w:hAnsi="Noto Sans KR" w:eastAsia="Noto Sans KR" w:cs="Noto Sans KR"/>
          <w:b w:val="0"/>
          <w:i w:val="0"/>
          <w:color w:val="555555"/>
          <w:sz w:val="19"/>
        </w:rPr>
        <w:t>그걸 평화라고 부르시는군요.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называю это договором, который можно пересмотреть каждый год. Это дороже, чем победа, но он живёт дольше.</w:t>
      </w:r>
    </w:p>
    <w:p>
      <w:pPr>
        <w:spacing w:before="0" w:after="40" w:line="276" w:lineRule="auto"/>
        <w:ind w:left="595"/>
      </w:pPr>
      <w:r>
        <w:rPr>
          <w:rFonts w:ascii="Noto Sans KR" w:hAnsi="Noto Sans KR" w:eastAsia="Noto Sans KR" w:cs="Noto Sans KR"/>
          <w:b w:val="0"/>
          <w:i w:val="0"/>
          <w:color w:val="555555"/>
          <w:sz w:val="19"/>
        </w:rPr>
        <w:t>해마다 재검토할 수 있는 조약이라고 부릅니다. 승리보다 값이 비싸지만 더 오래갑니다.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ЧЛЕН КОМИССИИ   </w:t>
      </w:r>
      <w:r>
        <w:rPr>
          <w:rFonts w:ascii="Noto Sans KR" w:hAnsi="Noto Sans KR" w:eastAsia="Noto Sans KR" w:cs="Noto Sans KR"/>
          <w:b w:val="0"/>
          <w:i w:val="0"/>
          <w:sz w:val="22"/>
        </w:rPr>
        <w:t>У вас есть примеры?</w:t>
      </w:r>
    </w:p>
    <w:p>
      <w:pPr>
        <w:spacing w:before="0" w:after="40" w:line="276" w:lineRule="auto"/>
        <w:ind w:left="595"/>
      </w:pPr>
      <w:r>
        <w:rPr>
          <w:rFonts w:ascii="Noto Sans KR" w:hAnsi="Noto Sans KR" w:eastAsia="Noto Sans KR" w:cs="Noto Sans KR"/>
          <w:b w:val="0"/>
          <w:i w:val="0"/>
          <w:color w:val="555555"/>
          <w:sz w:val="19"/>
        </w:rPr>
        <w:t>예가 있습니까?</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Витте в Портсмуте. Он добился мира без контрибуции и не отдал всего острова. Но дома его называли «графом Полусахалинским». Мир без победителя политически дорог.</w:t>
      </w:r>
    </w:p>
    <w:p>
      <w:pPr>
        <w:spacing w:before="0" w:after="40" w:line="276" w:lineRule="auto"/>
        <w:ind w:left="595"/>
      </w:pPr>
      <w:r>
        <w:rPr>
          <w:rFonts w:ascii="Noto Sans KR" w:hAnsi="Noto Sans KR" w:eastAsia="Noto Sans KR" w:cs="Noto Sans KR"/>
          <w:b w:val="0"/>
          <w:i w:val="0"/>
          <w:color w:val="555555"/>
          <w:sz w:val="19"/>
        </w:rPr>
        <w:t>포츠머스의 비테입니다. 그는 배상금 없는 평화를 얻었고 섬 전체를 내주지도 않았습니다. 하지만 귀국하자 사람들은 그를 '반(半)사할린 백작'이라고 불렀죠. 승자 없는 평화는 정치적으로 값이 비쌉니다.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ПРЕДСЕДАТЕЛЬ   </w:t>
      </w:r>
      <w:r>
        <w:rPr>
          <w:rFonts w:ascii="Noto Sans KR" w:hAnsi="Noto Sans KR" w:eastAsia="Noto Sans KR" w:cs="Noto Sans KR"/>
          <w:b w:val="0"/>
          <w:i w:val="0"/>
          <w:sz w:val="22"/>
        </w:rPr>
        <w:t>И вы готовы к такому прозвищу?</w:t>
      </w:r>
    </w:p>
    <w:p>
      <w:pPr>
        <w:spacing w:before="0" w:after="40" w:line="276" w:lineRule="auto"/>
        <w:ind w:left="595"/>
      </w:pPr>
      <w:r>
        <w:rPr>
          <w:rFonts w:ascii="Noto Sans KR" w:hAnsi="Noto Sans KR" w:eastAsia="Noto Sans KR" w:cs="Noto Sans KR"/>
          <w:b w:val="0"/>
          <w:i w:val="0"/>
          <w:color w:val="555555"/>
          <w:sz w:val="19"/>
        </w:rPr>
        <w:t>선생님도 그런 별명을 얻을 각오가 되셨습니까?</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У меня нет прозвища. У меня есть привычка молчать. Это дешевле.</w:t>
      </w:r>
    </w:p>
    <w:p>
      <w:pPr>
        <w:spacing w:before="0" w:after="40" w:line="276" w:lineRule="auto"/>
        <w:ind w:left="595"/>
      </w:pPr>
      <w:r>
        <w:rPr>
          <w:rFonts w:ascii="Noto Sans KR" w:hAnsi="Noto Sans KR" w:eastAsia="Noto Sans KR" w:cs="Noto Sans KR"/>
          <w:b w:val="0"/>
          <w:i w:val="0"/>
          <w:color w:val="555555"/>
          <w:sz w:val="19"/>
        </w:rPr>
        <w:t>제게는 별명이 없습니다. 침묵하는 습관이 있을 뿐이죠. 그게 더 쌉니다.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ПРЕДСЕДАТЕЛЬ   </w:t>
      </w:r>
      <w:r>
        <w:rPr>
          <w:rFonts w:ascii="Noto Sans KR" w:hAnsi="Noto Sans KR" w:eastAsia="Noto Sans KR" w:cs="Noto Sans KR"/>
          <w:b w:val="0"/>
          <w:i w:val="0"/>
          <w:sz w:val="22"/>
        </w:rPr>
        <w:t>Комиссия удаляется для совещания.</w:t>
      </w:r>
    </w:p>
    <w:p>
      <w:pPr>
        <w:spacing w:before="0" w:after="40" w:line="276" w:lineRule="auto"/>
        <w:ind w:left="595"/>
      </w:pPr>
      <w:r>
        <w:rPr>
          <w:rFonts w:ascii="Noto Sans KR" w:hAnsi="Noto Sans KR" w:eastAsia="Noto Sans KR" w:cs="Noto Sans KR"/>
          <w:b w:val="0"/>
          <w:i w:val="0"/>
          <w:color w:val="555555"/>
          <w:sz w:val="19"/>
        </w:rPr>
        <w:t>위원회는 협의를 위해 퇴장합니다.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Илья Сергеевич. Я слышала через дверь. Вы взяли всё на себя.</w:t>
      </w:r>
    </w:p>
    <w:p>
      <w:pPr>
        <w:spacing w:before="0" w:after="40" w:line="276" w:lineRule="auto"/>
        <w:ind w:left="595"/>
      </w:pPr>
      <w:r>
        <w:rPr>
          <w:rFonts w:ascii="Noto Sans KR" w:hAnsi="Noto Sans KR" w:eastAsia="Noto Sans KR" w:cs="Noto Sans KR"/>
          <w:b w:val="0"/>
          <w:i w:val="0"/>
          <w:color w:val="555555"/>
          <w:sz w:val="19"/>
        </w:rPr>
        <w:t>일리야 세르게예비치, 문 너머로 들었어요. 전부 혼자 떠맡으셨네요.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взял на себя то, что моё. Остальное остаётся вашим.</w:t>
      </w:r>
    </w:p>
    <w:p>
      <w:pPr>
        <w:spacing w:before="0" w:after="40" w:line="276" w:lineRule="auto"/>
        <w:ind w:left="595"/>
      </w:pPr>
      <w:r>
        <w:rPr>
          <w:rFonts w:ascii="Noto Sans KR" w:hAnsi="Noto Sans KR" w:eastAsia="Noto Sans KR" w:cs="Noto Sans KR"/>
          <w:b w:val="0"/>
          <w:i w:val="0"/>
          <w:color w:val="555555"/>
          <w:sz w:val="19"/>
        </w:rPr>
        <w:t>제 몫을 졌을 뿐입니다. 나머지는 라브로바 씨 몫으로 남아 있고요.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Мне не надо, чтобы вы за меня платили.</w:t>
      </w:r>
    </w:p>
    <w:p>
      <w:pPr>
        <w:spacing w:before="0" w:after="40" w:line="276" w:lineRule="auto"/>
        <w:ind w:left="595"/>
      </w:pPr>
      <w:r>
        <w:rPr>
          <w:rFonts w:ascii="Noto Sans KR" w:hAnsi="Noto Sans KR" w:eastAsia="Noto Sans KR" w:cs="Noto Sans KR"/>
          <w:b w:val="0"/>
          <w:i w:val="0"/>
          <w:color w:val="555555"/>
          <w:sz w:val="19"/>
        </w:rPr>
        <w:t>저 대신 값을 치르실 필요 없어요.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за вас. Я за порядок, в котором вы в следующий раз скажете это сами.</w:t>
      </w:r>
    </w:p>
    <w:p>
      <w:pPr>
        <w:spacing w:before="0" w:after="40" w:line="276" w:lineRule="auto"/>
        <w:ind w:left="595"/>
      </w:pPr>
      <w:r>
        <w:rPr>
          <w:rFonts w:ascii="Noto Sans KR" w:hAnsi="Noto Sans KR" w:eastAsia="Noto Sans KR" w:cs="Noto Sans KR"/>
          <w:b w:val="0"/>
          <w:i w:val="0"/>
          <w:color w:val="555555"/>
          <w:sz w:val="19"/>
        </w:rPr>
        <w:t>라브로바 씨 대신이 아닙니다. 다음엔 직접 말하게 될 질서를 위해서예요.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комиссия по служебной проверке</w:t>
      </w:r>
      <w:r>
        <w:rPr>
          <w:rFonts w:ascii="Noto Sans KR" w:hAnsi="Noto Sans KR" w:eastAsia="Noto Sans KR" w:cs="Noto Sans KR"/>
          <w:b w:val="0"/>
          <w:i w:val="0"/>
          <w:color w:val="555555"/>
          <w:sz w:val="19"/>
        </w:rPr>
        <w:t xml:space="preserve">  —  직무 점검 위원회. 징계 여부를 판단하는 부처 내부 위원회</w:t>
      </w:r>
    </w:p>
    <w:p>
      <w:pPr>
        <w:spacing w:before="0" w:after="0" w:line="276" w:lineRule="auto"/>
        <w:ind w:left="170"/>
        <w:shd w:val="clear" w:color="auto" w:fill="EEF1F7"/>
      </w:pPr>
      <w:r>
        <w:rPr>
          <w:rFonts w:ascii="Noto Sans KR" w:hAnsi="Noto Sans KR" w:eastAsia="Noto Sans KR" w:cs="Noto Sans KR"/>
          <w:b/>
          <w:i w:val="0"/>
          <w:sz w:val="19"/>
        </w:rPr>
        <w:t>• занести в протокол</w:t>
      </w:r>
      <w:r>
        <w:rPr>
          <w:rFonts w:ascii="Noto Sans KR" w:hAnsi="Noto Sans KR" w:eastAsia="Noto Sans KR" w:cs="Noto Sans KR"/>
          <w:b w:val="0"/>
          <w:i w:val="0"/>
          <w:color w:val="555555"/>
          <w:sz w:val="19"/>
        </w:rPr>
        <w:t xml:space="preserve">  —  조서에 올리다. 책임을 인정한다는 발언을 공식 기록으로 남긴다</w:t>
      </w:r>
    </w:p>
    <w:p>
      <w:pPr>
        <w:spacing w:before="0" w:after="0" w:line="276" w:lineRule="auto"/>
        <w:ind w:left="170"/>
        <w:shd w:val="clear" w:color="auto" w:fill="EEF1F7"/>
      </w:pPr>
      <w:r>
        <w:rPr>
          <w:rFonts w:ascii="Noto Sans KR" w:hAnsi="Noto Sans KR" w:eastAsia="Noto Sans KR" w:cs="Noto Sans KR"/>
          <w:b/>
          <w:i w:val="0"/>
          <w:sz w:val="19"/>
        </w:rPr>
        <w:t>• порядок докладов</w:t>
      </w:r>
      <w:r>
        <w:rPr>
          <w:rFonts w:ascii="Noto Sans KR" w:hAnsi="Noto Sans KR" w:eastAsia="Noto Sans KR" w:cs="Noto Sans KR"/>
          <w:b w:val="0"/>
          <w:i w:val="0"/>
          <w:color w:val="555555"/>
          <w:sz w:val="19"/>
        </w:rPr>
        <w:t xml:space="preserve">  —  보고 질서. 상급자에게 알리는 순서와 절차</w:t>
      </w:r>
    </w:p>
    <w:p>
      <w:pPr>
        <w:spacing w:before="0" w:after="0" w:line="276" w:lineRule="auto"/>
        <w:ind w:left="170"/>
        <w:shd w:val="clear" w:color="auto" w:fill="EEF1F7"/>
      </w:pPr>
      <w:r>
        <w:rPr>
          <w:rFonts w:ascii="Noto Sans KR" w:hAnsi="Noto Sans KR" w:eastAsia="Noto Sans KR" w:cs="Noto Sans KR"/>
          <w:b/>
          <w:i w:val="0"/>
          <w:sz w:val="19"/>
        </w:rPr>
        <w:t>• штатная единица</w:t>
      </w:r>
      <w:r>
        <w:rPr>
          <w:rFonts w:ascii="Noto Sans KR" w:hAnsi="Noto Sans KR" w:eastAsia="Noto Sans KR" w:cs="Noto Sans KR"/>
          <w:b w:val="0"/>
          <w:i w:val="0"/>
          <w:color w:val="555555"/>
          <w:sz w:val="19"/>
        </w:rPr>
        <w:t xml:space="preserve">  —  정원 한 자리. 부서 축소를 숫자로 말할 때 쓴다</w:t>
      </w:r>
    </w:p>
    <w:p>
      <w:pPr>
        <w:spacing w:before="0" w:after="0" w:line="276" w:lineRule="auto"/>
        <w:ind w:left="170"/>
        <w:shd w:val="clear" w:color="auto" w:fill="EEF1F7"/>
      </w:pPr>
      <w:r>
        <w:rPr>
          <w:rFonts w:ascii="Noto Sans KR" w:hAnsi="Noto Sans KR" w:eastAsia="Noto Sans KR" w:cs="Noto Sans KR"/>
          <w:b/>
          <w:i w:val="0"/>
          <w:sz w:val="19"/>
        </w:rPr>
        <w:t>• выговор без занесения в личное дело</w:t>
      </w:r>
      <w:r>
        <w:rPr>
          <w:rFonts w:ascii="Noto Sans KR" w:hAnsi="Noto Sans KR" w:eastAsia="Noto Sans KR" w:cs="Noto Sans KR"/>
          <w:b w:val="0"/>
          <w:i w:val="0"/>
          <w:color w:val="555555"/>
          <w:sz w:val="19"/>
        </w:rPr>
        <w:t xml:space="preserve">  —  인사 기록에 남지 않는 견책</w:t>
      </w:r>
    </w:p>
    <w:p>
      <w:pPr>
        <w:spacing w:before="0" w:after="0" w:line="276" w:lineRule="auto"/>
        <w:ind w:left="170"/>
        <w:shd w:val="clear" w:color="auto" w:fill="EEF1F7"/>
      </w:pPr>
      <w:r>
        <w:rPr>
          <w:rFonts w:ascii="Noto Sans KR" w:hAnsi="Noto Sans KR" w:eastAsia="Noto Sans KR" w:cs="Noto Sans KR"/>
          <w:b/>
          <w:i w:val="0"/>
          <w:sz w:val="19"/>
        </w:rPr>
        <w:t>• граф Полусахалинский</w:t>
      </w:r>
      <w:r>
        <w:rPr>
          <w:rFonts w:ascii="Noto Sans KR" w:hAnsi="Noto Sans KR" w:eastAsia="Noto Sans KR" w:cs="Noto Sans KR"/>
          <w:b w:val="0"/>
          <w:i w:val="0"/>
          <w:color w:val="555555"/>
          <w:sz w:val="19"/>
        </w:rPr>
        <w:t xml:space="preserve">  —  '반(半)사할린 백작'. 포츠머스 조약 후 비테를 조롱한 별명</w:t>
      </w:r>
    </w:p>
    <w:p>
      <w:pPr>
        <w:spacing w:before="0" w:after="0" w:line="276" w:lineRule="auto"/>
        <w:ind w:left="170"/>
        <w:shd w:val="clear" w:color="auto" w:fill="EEF1F7"/>
      </w:pPr>
      <w:r>
        <w:rPr>
          <w:rFonts w:ascii="Noto Sans KR" w:hAnsi="Noto Sans KR" w:eastAsia="Noto Sans KR" w:cs="Noto Sans KR"/>
          <w:b/>
          <w:i w:val="0"/>
          <w:sz w:val="19"/>
        </w:rPr>
        <w:t>• назвать цену</w:t>
      </w:r>
      <w:r>
        <w:rPr>
          <w:rFonts w:ascii="Noto Sans KR" w:hAnsi="Noto Sans KR" w:eastAsia="Noto Sans KR" w:cs="Noto Sans KR"/>
          <w:b w:val="0"/>
          <w:i w:val="0"/>
          <w:color w:val="555555"/>
          <w:sz w:val="19"/>
        </w:rPr>
        <w:t xml:space="preserve">  —  값을 부르다. 이 화의 해법: 질문받기 전에 대가를 스스로 말하는 결단</w:t>
      </w:r>
    </w:p>
    <w:p>
      <w:pPr>
        <w:spacing w:before="280" w:after="100" w:line="276" w:lineRule="auto"/>
        <w:pBdr>
          <w:bottom w:val="single" w:sz="6" w:space="1" w:color="8A1C2B"/>
        </w:pBdr>
      </w:pPr>
      <w:r>
        <w:rPr>
          <w:rFonts w:ascii="Noto Sans KR" w:hAnsi="Noto Sans KR" w:eastAsia="Noto Sans KR" w:cs="Noto Sans KR"/>
          <w:b/>
          <w:i w:val="0"/>
          <w:color w:val="1F2A44"/>
          <w:sz w:val="26"/>
        </w:rPr>
        <w:t>사모바르 곁에서 — У САМОВАРА</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Ну? Ты сидишь так, словно тебя ещё не оправдали.</w:t>
      </w:r>
    </w:p>
    <w:p>
      <w:pPr>
        <w:spacing w:before="0" w:after="40" w:line="276" w:lineRule="auto"/>
        <w:ind w:left="595"/>
      </w:pPr>
      <w:r>
        <w:rPr>
          <w:rFonts w:ascii="Noto Sans KR" w:hAnsi="Noto Sans KR" w:eastAsia="Noto Sans KR" w:cs="Noto Sans KR"/>
          <w:b w:val="0"/>
          <w:i w:val="0"/>
          <w:color w:val="555555"/>
          <w:sz w:val="19"/>
        </w:rPr>
        <w:t>그래서? 아직 무죄 판결을 못 받은 사람처럼 앉아 있구나.</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Выговор. Без записи в деле. И сокращение четырёх мест.</w:t>
      </w:r>
    </w:p>
    <w:p>
      <w:pPr>
        <w:spacing w:before="0" w:after="40" w:line="276" w:lineRule="auto"/>
        <w:ind w:left="595"/>
      </w:pPr>
      <w:r>
        <w:rPr>
          <w:rFonts w:ascii="Noto Sans KR" w:hAnsi="Noto Sans KR" w:eastAsia="Noto Sans KR" w:cs="Noto Sans KR"/>
          <w:b w:val="0"/>
          <w:i w:val="0"/>
          <w:color w:val="555555"/>
          <w:sz w:val="19"/>
        </w:rPr>
        <w:t>견책이었습니다. 기록에는 남지 않고요. 그리고 네 자리 감원입니다.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Четыре. Я думал, что их запросят шесть.</w:t>
      </w:r>
    </w:p>
    <w:p>
      <w:pPr>
        <w:spacing w:before="0" w:after="40" w:line="276" w:lineRule="auto"/>
        <w:ind w:left="595"/>
      </w:pPr>
      <w:r>
        <w:rPr>
          <w:rFonts w:ascii="Noto Sans KR" w:hAnsi="Noto Sans KR" w:eastAsia="Noto Sans KR" w:cs="Noto Sans KR"/>
          <w:b w:val="0"/>
          <w:i w:val="0"/>
          <w:color w:val="555555"/>
          <w:sz w:val="19"/>
        </w:rPr>
        <w:t>네 자리라. 여섯은 요구할 줄 알았는데.</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назвал четыре первым. Они не захотели выглядеть мягче, чем я предложил.</w:t>
      </w:r>
    </w:p>
    <w:p>
      <w:pPr>
        <w:spacing w:before="0" w:after="40" w:line="276" w:lineRule="auto"/>
        <w:ind w:left="595"/>
      </w:pPr>
      <w:r>
        <w:rPr>
          <w:rFonts w:ascii="Noto Sans KR" w:hAnsi="Noto Sans KR" w:eastAsia="Noto Sans KR" w:cs="Noto Sans KR"/>
          <w:b w:val="0"/>
          <w:i w:val="0"/>
          <w:color w:val="555555"/>
          <w:sz w:val="19"/>
        </w:rPr>
        <w:t>제가 먼저 넷을 말했습니다. 제가 제안한 것보다 무르게 보이고 싶지 않았나 봅니다.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Классический приём. Я ему тебя не учил.</w:t>
      </w:r>
    </w:p>
    <w:p>
      <w:pPr>
        <w:spacing w:before="0" w:after="40" w:line="276" w:lineRule="auto"/>
        <w:ind w:left="595"/>
      </w:pPr>
      <w:r>
        <w:rPr>
          <w:rFonts w:ascii="Noto Sans KR" w:hAnsi="Noto Sans KR" w:eastAsia="Noto Sans KR" w:cs="Noto Sans KR"/>
          <w:b w:val="0"/>
          <w:i w:val="0"/>
          <w:color w:val="555555"/>
          <w:sz w:val="19"/>
        </w:rPr>
        <w:t>고전적인 수법이지. 내가 가르친 적은 없는데.</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учили другому: назвать цену до того, как её назовут за тебя.</w:t>
      </w:r>
    </w:p>
    <w:p>
      <w:pPr>
        <w:spacing w:before="0" w:after="40" w:line="276" w:lineRule="auto"/>
        <w:ind w:left="595"/>
      </w:pPr>
      <w:r>
        <w:rPr>
          <w:rFonts w:ascii="Noto Sans KR" w:hAnsi="Noto Sans KR" w:eastAsia="Noto Sans KR" w:cs="Noto Sans KR"/>
          <w:b w:val="0"/>
          <w:i w:val="0"/>
          <w:color w:val="555555"/>
          <w:sz w:val="19"/>
        </w:rPr>
        <w:t>다르게 가르치셨죠. 남이 대신 값을 부르기 전에 먼저 부르라고요.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Это я сказал? Не помню. Старость милосердна.</w:t>
      </w:r>
    </w:p>
    <w:p>
      <w:pPr>
        <w:spacing w:before="0" w:after="40" w:line="276" w:lineRule="auto"/>
        <w:ind w:left="595"/>
      </w:pPr>
      <w:r>
        <w:rPr>
          <w:rFonts w:ascii="Noto Sans KR" w:hAnsi="Noto Sans KR" w:eastAsia="Noto Sans KR" w:cs="Noto Sans KR"/>
          <w:b w:val="0"/>
          <w:i w:val="0"/>
          <w:color w:val="555555"/>
          <w:sz w:val="19"/>
        </w:rPr>
        <w:t>내가 그랬느냐? 기억 안 나는구나. 늙음은 자비롭지.</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Пап, ты, значит, проиграл?</w:t>
      </w:r>
    </w:p>
    <w:p>
      <w:pPr>
        <w:spacing w:before="0" w:after="40" w:line="276" w:lineRule="auto"/>
        <w:ind w:left="595"/>
      </w:pPr>
      <w:r>
        <w:rPr>
          <w:rFonts w:ascii="Noto Sans KR" w:hAnsi="Noto Sans KR" w:eastAsia="Noto Sans KR" w:cs="Noto Sans KR"/>
          <w:b w:val="0"/>
          <w:i w:val="0"/>
          <w:color w:val="555555"/>
          <w:sz w:val="19"/>
        </w:rPr>
        <w:t>아빠, 그럼 진 거야?</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Но и не выиграл.</w:t>
      </w:r>
    </w:p>
    <w:p>
      <w:pPr>
        <w:spacing w:before="0" w:after="40" w:line="276" w:lineRule="auto"/>
        <w:ind w:left="595"/>
      </w:pPr>
      <w:r>
        <w:rPr>
          <w:rFonts w:ascii="Noto Sans KR" w:hAnsi="Noto Sans KR" w:eastAsia="Noto Sans KR" w:cs="Noto Sans KR"/>
          <w:b w:val="0"/>
          <w:i w:val="0"/>
          <w:color w:val="555555"/>
          <w:sz w:val="19"/>
        </w:rPr>
        <w:t>아니. 하지만 이기지도 못했어.</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Тогда зачем всё это?</w:t>
      </w:r>
    </w:p>
    <w:p>
      <w:pPr>
        <w:spacing w:before="0" w:after="40" w:line="276" w:lineRule="auto"/>
        <w:ind w:left="595"/>
      </w:pPr>
      <w:r>
        <w:rPr>
          <w:rFonts w:ascii="Noto Sans KR" w:hAnsi="Noto Sans KR" w:eastAsia="Noto Sans KR" w:cs="Noto Sans KR"/>
          <w:b w:val="0"/>
          <w:i w:val="0"/>
          <w:color w:val="555555"/>
          <w:sz w:val="19"/>
        </w:rPr>
        <w:t>그럼 이게 다 뭐 하러 한 거야?</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Тридцать один человек у себя дома. Два текста на одном столе. Первый совместный документ за шестьдесят восемь лет.</w:t>
      </w:r>
    </w:p>
    <w:p>
      <w:pPr>
        <w:spacing w:before="0" w:after="40" w:line="276" w:lineRule="auto"/>
        <w:ind w:left="595"/>
      </w:pPr>
      <w:r>
        <w:rPr>
          <w:rFonts w:ascii="Noto Sans KR" w:hAnsi="Noto Sans KR" w:eastAsia="Noto Sans KR" w:cs="Noto Sans KR"/>
          <w:b w:val="0"/>
          <w:i w:val="0"/>
          <w:color w:val="555555"/>
          <w:sz w:val="19"/>
        </w:rPr>
        <w:t>서른한 명이 집에 있고 본문 두 개가 한 탁자 위에 있고 68년 만에 첫 공동 문서가 생겼어.</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Это немало.</w:t>
      </w:r>
    </w:p>
    <w:p>
      <w:pPr>
        <w:spacing w:before="0" w:after="40" w:line="276" w:lineRule="auto"/>
        <w:ind w:left="595"/>
      </w:pPr>
      <w:r>
        <w:rPr>
          <w:rFonts w:ascii="Noto Sans KR" w:hAnsi="Noto Sans KR" w:eastAsia="Noto Sans KR" w:cs="Noto Sans KR"/>
          <w:b w:val="0"/>
          <w:i w:val="0"/>
          <w:color w:val="555555"/>
          <w:sz w:val="19"/>
        </w:rPr>
        <w:t>적지 않네.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Но об этом никто не напишет в газетах.</w:t>
      </w:r>
    </w:p>
    <w:p>
      <w:pPr>
        <w:spacing w:before="0" w:after="40" w:line="276" w:lineRule="auto"/>
        <w:ind w:left="595"/>
      </w:pPr>
      <w:r>
        <w:rPr>
          <w:rFonts w:ascii="Noto Sans KR" w:hAnsi="Noto Sans KR" w:eastAsia="Noto Sans KR" w:cs="Noto Sans KR"/>
          <w:b w:val="0"/>
          <w:i w:val="0"/>
          <w:color w:val="555555"/>
          <w:sz w:val="19"/>
        </w:rPr>
        <w:t>하지만 아무도 신문에 쓰지 않을 거야.</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Витте тоже не писали, а потом назвали «Полусахалинским».</w:t>
      </w:r>
    </w:p>
    <w:p>
      <w:pPr>
        <w:spacing w:before="0" w:after="40" w:line="276" w:lineRule="auto"/>
        <w:ind w:left="595"/>
      </w:pPr>
      <w:r>
        <w:rPr>
          <w:rFonts w:ascii="Noto Sans KR" w:hAnsi="Noto Sans KR" w:eastAsia="Noto Sans KR" w:cs="Noto Sans KR"/>
          <w:b w:val="0"/>
          <w:i w:val="0"/>
          <w:color w:val="555555"/>
          <w:sz w:val="19"/>
        </w:rPr>
        <w:t>비테에 대해서도 안 썼다. 나중에 '반사할린'이라 불렀을 뿐이지.</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его уже сегодня упомянул.</w:t>
      </w:r>
    </w:p>
    <w:p>
      <w:pPr>
        <w:spacing w:before="0" w:after="40" w:line="276" w:lineRule="auto"/>
        <w:ind w:left="595"/>
      </w:pPr>
      <w:r>
        <w:rPr>
          <w:rFonts w:ascii="Noto Sans KR" w:hAnsi="Noto Sans KR" w:eastAsia="Noto Sans KR" w:cs="Noto Sans KR"/>
          <w:b w:val="0"/>
          <w:i w:val="0"/>
          <w:color w:val="555555"/>
          <w:sz w:val="19"/>
        </w:rPr>
        <w:t>오늘 이미 그분을 말씀드렸습니다.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И правильно. Тот, кто останавливает войну без победы, платит двойной налог. Враги недовольны, что он не проиграл, свои — что он не выиграл.</w:t>
      </w:r>
    </w:p>
    <w:p>
      <w:pPr>
        <w:spacing w:before="0" w:after="40" w:line="276" w:lineRule="auto"/>
        <w:ind w:left="595"/>
      </w:pPr>
      <w:r>
        <w:rPr>
          <w:rFonts w:ascii="Noto Sans KR" w:hAnsi="Noto Sans KR" w:eastAsia="Noto Sans KR" w:cs="Noto Sans KR"/>
          <w:b w:val="0"/>
          <w:i w:val="0"/>
          <w:color w:val="555555"/>
          <w:sz w:val="19"/>
        </w:rPr>
        <w:t>잘했다. 승리 없이 전쟁을 멈추는 사람은 이중으로 세금을 낸다. 적은 그가 지지 않았다고 불만이고 자기편은 그가 이기지 못했다고 불만이지.</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А ты что будешь делать с двойным налогом?</w:t>
      </w:r>
    </w:p>
    <w:p>
      <w:pPr>
        <w:spacing w:before="0" w:after="40" w:line="276" w:lineRule="auto"/>
        <w:ind w:left="595"/>
      </w:pPr>
      <w:r>
        <w:rPr>
          <w:rFonts w:ascii="Noto Sans KR" w:hAnsi="Noto Sans KR" w:eastAsia="Noto Sans KR" w:cs="Noto Sans KR"/>
          <w:b w:val="0"/>
          <w:i w:val="0"/>
          <w:color w:val="555555"/>
          <w:sz w:val="19"/>
        </w:rPr>
        <w:t>아빠는 그 이중 세금을 어떻게 할 거야?</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Платить. И молчать. Это дёшево.</w:t>
      </w:r>
    </w:p>
    <w:p>
      <w:pPr>
        <w:spacing w:before="0" w:after="40" w:line="276" w:lineRule="auto"/>
        <w:ind w:left="595"/>
      </w:pPr>
      <w:r>
        <w:rPr>
          <w:rFonts w:ascii="Noto Sans KR" w:hAnsi="Noto Sans KR" w:eastAsia="Noto Sans KR" w:cs="Noto Sans KR"/>
          <w:b w:val="0"/>
          <w:i w:val="0"/>
          <w:color w:val="555555"/>
          <w:sz w:val="19"/>
        </w:rPr>
        <w:t>내고 입 다물어야지. 싸게 먹히는 일이야.</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Ты читал дедушкины дневники?</w:t>
      </w:r>
    </w:p>
    <w:p>
      <w:pPr>
        <w:spacing w:before="0" w:after="40" w:line="276" w:lineRule="auto"/>
        <w:ind w:left="595"/>
      </w:pPr>
      <w:r>
        <w:rPr>
          <w:rFonts w:ascii="Noto Sans KR" w:hAnsi="Noto Sans KR" w:eastAsia="Noto Sans KR" w:cs="Noto Sans KR"/>
          <w:b w:val="0"/>
          <w:i w:val="0"/>
          <w:color w:val="555555"/>
          <w:sz w:val="19"/>
        </w:rPr>
        <w:t>할아버지 일기장 읽었어?</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Одну страницу.</w:t>
      </w:r>
    </w:p>
    <w:p>
      <w:pPr>
        <w:spacing w:before="0" w:after="40" w:line="276" w:lineRule="auto"/>
        <w:ind w:left="595"/>
      </w:pPr>
      <w:r>
        <w:rPr>
          <w:rFonts w:ascii="Noto Sans KR" w:hAnsi="Noto Sans KR" w:eastAsia="Noto Sans KR" w:cs="Noto Sans KR"/>
          <w:b w:val="0"/>
          <w:i w:val="0"/>
          <w:color w:val="555555"/>
          <w:sz w:val="19"/>
        </w:rPr>
        <w:t>한 쪽을 읽었어.</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И?</w:t>
      </w:r>
    </w:p>
    <w:p>
      <w:pPr>
        <w:spacing w:before="0" w:after="40" w:line="276" w:lineRule="auto"/>
        <w:ind w:left="595"/>
      </w:pPr>
      <w:r>
        <w:rPr>
          <w:rFonts w:ascii="Noto Sans KR" w:hAnsi="Noto Sans KR" w:eastAsia="Noto Sans KR" w:cs="Noto Sans KR"/>
          <w:b w:val="0"/>
          <w:i w:val="0"/>
          <w:color w:val="555555"/>
          <w:sz w:val="19"/>
        </w:rPr>
        <w:t>그래서?</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скажу тебе в другой раз. Давай помолчим минуту.</w:t>
      </w:r>
    </w:p>
    <w:p>
      <w:pPr>
        <w:spacing w:before="0" w:after="40" w:line="276" w:lineRule="auto"/>
        <w:ind w:left="595"/>
      </w:pPr>
      <w:r>
        <w:rPr>
          <w:rFonts w:ascii="Noto Sans KR" w:hAnsi="Noto Sans KR" w:eastAsia="Noto Sans KR" w:cs="Noto Sans KR"/>
          <w:b w:val="0"/>
          <w:i w:val="0"/>
          <w:color w:val="555555"/>
          <w:sz w:val="19"/>
        </w:rPr>
        <w:t>다음에 말해 줄게. 잠깐 조용히 있자.</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Давай.</w:t>
      </w:r>
    </w:p>
    <w:p>
      <w:pPr>
        <w:spacing w:before="0" w:after="40" w:line="276" w:lineRule="auto"/>
        <w:ind w:left="595"/>
      </w:pPr>
      <w:r>
        <w:rPr>
          <w:rFonts w:ascii="Noto Sans KR" w:hAnsi="Noto Sans KR" w:eastAsia="Noto Sans KR" w:cs="Noto Sans KR"/>
          <w:b w:val="0"/>
          <w:i w:val="0"/>
          <w:color w:val="555555"/>
          <w:sz w:val="19"/>
        </w:rPr>
        <w:t>그래.</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Чай остывает.</w:t>
      </w:r>
    </w:p>
    <w:p>
      <w:pPr>
        <w:spacing w:before="0" w:after="40" w:line="276" w:lineRule="auto"/>
        <w:ind w:left="595"/>
      </w:pPr>
      <w:r>
        <w:rPr>
          <w:rFonts w:ascii="Noto Sans KR" w:hAnsi="Noto Sans KR" w:eastAsia="Noto Sans KR" w:cs="Noto Sans KR"/>
          <w:b w:val="0"/>
          <w:i w:val="0"/>
          <w:color w:val="555555"/>
          <w:sz w:val="19"/>
        </w:rPr>
        <w:t>차가 식는구나.</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Пусть остывает. Он вкуснее, когда слушаешь.</w:t>
      </w:r>
    </w:p>
    <w:p>
      <w:pPr>
        <w:spacing w:before="0" w:after="40" w:line="276" w:lineRule="auto"/>
        <w:ind w:left="595"/>
      </w:pPr>
      <w:r>
        <w:rPr>
          <w:rFonts w:ascii="Noto Sans KR" w:hAnsi="Noto Sans KR" w:eastAsia="Noto Sans KR" w:cs="Noto Sans KR"/>
          <w:b w:val="0"/>
          <w:i w:val="0"/>
          <w:color w:val="555555"/>
          <w:sz w:val="19"/>
        </w:rPr>
        <w:t>식게 두세요. 귀 기울일 때 더 맛있으니까요.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оправдательный приговор</w:t>
      </w:r>
      <w:r>
        <w:rPr>
          <w:rFonts w:ascii="Noto Sans KR" w:hAnsi="Noto Sans KR" w:eastAsia="Noto Sans KR" w:cs="Noto Sans KR"/>
          <w:b w:val="0"/>
          <w:i w:val="0"/>
          <w:color w:val="555555"/>
          <w:sz w:val="19"/>
        </w:rPr>
        <w:t xml:space="preserve">  —  무죄 판결. 벨스키의 농담</w:t>
      </w:r>
    </w:p>
    <w:p>
      <w:pPr>
        <w:spacing w:before="0" w:after="0" w:line="276" w:lineRule="auto"/>
        <w:ind w:left="170"/>
        <w:shd w:val="clear" w:color="auto" w:fill="EEF1F7"/>
      </w:pPr>
      <w:r>
        <w:rPr>
          <w:rFonts w:ascii="Noto Sans KR" w:hAnsi="Noto Sans KR" w:eastAsia="Noto Sans KR" w:cs="Noto Sans KR"/>
          <w:b/>
          <w:i w:val="0"/>
          <w:sz w:val="19"/>
        </w:rPr>
        <w:t>• классический приём</w:t>
      </w:r>
      <w:r>
        <w:rPr>
          <w:rFonts w:ascii="Noto Sans KR" w:hAnsi="Noto Sans KR" w:eastAsia="Noto Sans KR" w:cs="Noto Sans KR"/>
          <w:b w:val="0"/>
          <w:i w:val="0"/>
          <w:color w:val="555555"/>
          <w:sz w:val="19"/>
        </w:rPr>
        <w:t xml:space="preserve">  —  고전적인 수법. 먼저 낮은 값을 말해 상대가 더 요구하기 어렵게 하는 방식</w:t>
      </w:r>
    </w:p>
    <w:p>
      <w:pPr>
        <w:spacing w:before="0" w:after="0" w:line="276" w:lineRule="auto"/>
        <w:ind w:left="170"/>
        <w:shd w:val="clear" w:color="auto" w:fill="EEF1F7"/>
      </w:pPr>
      <w:r>
        <w:rPr>
          <w:rFonts w:ascii="Noto Sans KR" w:hAnsi="Noto Sans KR" w:eastAsia="Noto Sans KR" w:cs="Noto Sans KR"/>
          <w:b/>
          <w:i w:val="0"/>
          <w:sz w:val="19"/>
        </w:rPr>
        <w:t>• старость милосердна</w:t>
      </w:r>
      <w:r>
        <w:rPr>
          <w:rFonts w:ascii="Noto Sans KR" w:hAnsi="Noto Sans KR" w:eastAsia="Noto Sans KR" w:cs="Noto Sans KR"/>
          <w:b w:val="0"/>
          <w:i w:val="0"/>
          <w:color w:val="555555"/>
          <w:sz w:val="19"/>
        </w:rPr>
        <w:t xml:space="preserve">  —  늙음은 자비롭다. 기억이 흐려지는 것을 가볍게 말한 어법</w:t>
      </w:r>
    </w:p>
    <w:p>
      <w:pPr>
        <w:spacing w:before="0" w:after="0" w:line="276" w:lineRule="auto"/>
        <w:ind w:left="170"/>
        <w:shd w:val="clear" w:color="auto" w:fill="EEF1F7"/>
      </w:pPr>
      <w:r>
        <w:rPr>
          <w:rFonts w:ascii="Noto Sans KR" w:hAnsi="Noto Sans KR" w:eastAsia="Noto Sans KR" w:cs="Noto Sans KR"/>
          <w:b/>
          <w:i w:val="0"/>
          <w:sz w:val="19"/>
        </w:rPr>
        <w:t>• двойной налог</w:t>
      </w:r>
      <w:r>
        <w:rPr>
          <w:rFonts w:ascii="Noto Sans KR" w:hAnsi="Noto Sans KR" w:eastAsia="Noto Sans KR" w:cs="Noto Sans KR"/>
          <w:b w:val="0"/>
          <w:i w:val="0"/>
          <w:color w:val="555555"/>
          <w:sz w:val="19"/>
        </w:rPr>
        <w:t xml:space="preserve">  —  이중 세금. 승자 없는 평화를 이끈 사람이 치르는 정치적 비용</w:t>
      </w:r>
    </w:p>
    <w:p>
      <w:pPr>
        <w:spacing w:before="0" w:after="0" w:line="276" w:lineRule="auto"/>
        <w:ind w:left="170"/>
        <w:shd w:val="clear" w:color="auto" w:fill="EEF1F7"/>
      </w:pPr>
      <w:r>
        <w:rPr>
          <w:rFonts w:ascii="Noto Sans KR" w:hAnsi="Noto Sans KR" w:eastAsia="Noto Sans KR" w:cs="Noto Sans KR"/>
          <w:b/>
          <w:i w:val="0"/>
          <w:sz w:val="19"/>
        </w:rPr>
        <w:t>• Полусахалинский</w:t>
      </w:r>
      <w:r>
        <w:rPr>
          <w:rFonts w:ascii="Noto Sans KR" w:hAnsi="Noto Sans KR" w:eastAsia="Noto Sans KR" w:cs="Noto Sans KR"/>
          <w:b w:val="0"/>
          <w:i w:val="0"/>
          <w:color w:val="555555"/>
          <w:sz w:val="19"/>
        </w:rPr>
        <w:t xml:space="preserve">  —  반사할린 백작의 형용사형. 비테의 별명</w:t>
      </w:r>
    </w:p>
    <w:p>
      <w:pPr>
        <w:spacing w:before="0" w:after="0" w:line="276" w:lineRule="auto"/>
        <w:ind w:left="170"/>
        <w:shd w:val="clear" w:color="auto" w:fill="EEF1F7"/>
      </w:pPr>
      <w:r>
        <w:rPr>
          <w:rFonts w:ascii="Noto Sans KR" w:hAnsi="Noto Sans KR" w:eastAsia="Noto Sans KR" w:cs="Noto Sans KR"/>
          <w:b/>
          <w:i w:val="0"/>
          <w:sz w:val="19"/>
        </w:rPr>
        <w:t>• остывать</w:t>
      </w:r>
      <w:r>
        <w:rPr>
          <w:rFonts w:ascii="Noto Sans KR" w:hAnsi="Noto Sans KR" w:eastAsia="Noto Sans KR" w:cs="Noto Sans KR"/>
          <w:b w:val="0"/>
          <w:i w:val="0"/>
          <w:color w:val="555555"/>
          <w:sz w:val="19"/>
        </w:rPr>
        <w:t xml:space="preserve">  —  식다. 사모바르 모티프. 차가 식어도 듣는 시간이 우선이라는 암시</w:t>
      </w:r>
    </w:p>
    <w:p>
      <w:pPr>
        <w:spacing w:before="0" w:after="0" w:line="276" w:lineRule="auto"/>
        <w:ind w:left="170"/>
        <w:shd w:val="clear" w:color="auto" w:fill="EEF1F7"/>
      </w:pPr>
      <w:r>
        <w:rPr>
          <w:rFonts w:ascii="Noto Sans KR" w:hAnsi="Noto Sans KR" w:eastAsia="Noto Sans KR" w:cs="Noto Sans KR"/>
          <w:b/>
          <w:i w:val="0"/>
          <w:sz w:val="19"/>
        </w:rPr>
        <w:t>• в другой раз</w:t>
      </w:r>
      <w:r>
        <w:rPr>
          <w:rFonts w:ascii="Noto Sans KR" w:hAnsi="Noto Sans KR" w:eastAsia="Noto Sans KR" w:cs="Noto Sans KR"/>
          <w:b w:val="0"/>
          <w:i w:val="0"/>
          <w:color w:val="555555"/>
          <w:sz w:val="19"/>
        </w:rPr>
        <w:t xml:space="preserve">  —  다음 기회에. 3부 아버지의 일기 이야기로 이어지는 약속</w:t>
      </w:r>
    </w:p>
    <w:p>
      <w:pPr>
        <w:spacing w:before="280" w:after="100" w:line="276" w:lineRule="auto"/>
        <w:pBdr>
          <w:bottom w:val="single" w:sz="6" w:space="1" w:color="8A1C2B"/>
        </w:pBdr>
      </w:pPr>
      <w:r>
        <w:rPr>
          <w:rFonts w:ascii="Noto Sans KR" w:hAnsi="Noto Sans KR" w:eastAsia="Noto Sans KR" w:cs="Noto Sans KR"/>
          <w:b/>
          <w:i w:val="0"/>
          <w:color w:val="1F2A44"/>
          <w:sz w:val="26"/>
        </w:rPr>
        <w:t>크로폿킨스카야의 영수증 — РАСПИСКА</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Здравствуйте, Илья Сергеевич. Вы похудели.</w:t>
      </w:r>
    </w:p>
    <w:p>
      <w:pPr>
        <w:spacing w:before="0" w:after="40" w:line="276" w:lineRule="auto"/>
        <w:ind w:left="595"/>
      </w:pPr>
      <w:r>
        <w:rPr>
          <w:rFonts w:ascii="Noto Sans KR" w:hAnsi="Noto Sans KR" w:eastAsia="Noto Sans KR" w:cs="Noto Sans KR"/>
          <w:b w:val="0"/>
          <w:i w:val="0"/>
          <w:color w:val="555555"/>
          <w:sz w:val="19"/>
        </w:rPr>
        <w:t>안녕하세요, 일리야 세르게예비치. 살이 빠지셨네요.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Полина Андреевна. Здесь теперь тепло, и вы всё ещё не сели.</w:t>
      </w:r>
    </w:p>
    <w:p>
      <w:pPr>
        <w:spacing w:before="0" w:after="40" w:line="276" w:lineRule="auto"/>
        <w:ind w:left="595"/>
      </w:pPr>
      <w:r>
        <w:rPr>
          <w:rFonts w:ascii="Noto Sans KR" w:hAnsi="Noto Sans KR" w:eastAsia="Noto Sans KR" w:cs="Noto Sans KR"/>
          <w:b w:val="0"/>
          <w:i w:val="0"/>
          <w:color w:val="555555"/>
          <w:sz w:val="19"/>
        </w:rPr>
        <w:t>폴리나 안드레예브나. 이제는 따뜻한데도 당신은 여전히 앉지 않는군요.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Привычка. Я слышала про комиссию. Вы назвали цену раньше, чем её назвали вам. Красиво.</w:t>
      </w:r>
    </w:p>
    <w:p>
      <w:pPr>
        <w:spacing w:before="0" w:after="40" w:line="276" w:lineRule="auto"/>
        <w:ind w:left="595"/>
      </w:pPr>
      <w:r>
        <w:rPr>
          <w:rFonts w:ascii="Noto Sans KR" w:hAnsi="Noto Sans KR" w:eastAsia="Noto Sans KR" w:cs="Noto Sans KR"/>
          <w:b w:val="0"/>
          <w:i w:val="0"/>
          <w:color w:val="555555"/>
          <w:sz w:val="19"/>
        </w:rPr>
        <w:t>습관이에요. 위원회 얘기 들었어요. 값을 부르기 전에 먼저 말하셨다죠. 멋졌어요.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не красота. Это расчёт.</w:t>
      </w:r>
    </w:p>
    <w:p>
      <w:pPr>
        <w:spacing w:before="0" w:after="40" w:line="276" w:lineRule="auto"/>
        <w:ind w:left="595"/>
      </w:pPr>
      <w:r>
        <w:rPr>
          <w:rFonts w:ascii="Noto Sans KR" w:hAnsi="Noto Sans KR" w:eastAsia="Noto Sans KR" w:cs="Noto Sans KR"/>
          <w:b w:val="0"/>
          <w:i w:val="0"/>
          <w:color w:val="555555"/>
          <w:sz w:val="19"/>
        </w:rPr>
        <w:t>멋이 아니라 계산입니다.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Вы не умеете принимать комплименты.</w:t>
      </w:r>
    </w:p>
    <w:p>
      <w:pPr>
        <w:spacing w:before="0" w:after="40" w:line="276" w:lineRule="auto"/>
        <w:ind w:left="595"/>
      </w:pPr>
      <w:r>
        <w:rPr>
          <w:rFonts w:ascii="Noto Sans KR" w:hAnsi="Noto Sans KR" w:eastAsia="Noto Sans KR" w:cs="Noto Sans KR"/>
          <w:b w:val="0"/>
          <w:i w:val="0"/>
          <w:color w:val="555555"/>
          <w:sz w:val="19"/>
        </w:rPr>
        <w:t>칭찬을 받을 줄 모르시네요.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Умею. Просто не люблю, когда они приходят от тех, кто потом попросит счёт.</w:t>
      </w:r>
    </w:p>
    <w:p>
      <w:pPr>
        <w:spacing w:before="0" w:after="40" w:line="276" w:lineRule="auto"/>
        <w:ind w:left="595"/>
      </w:pPr>
      <w:r>
        <w:rPr>
          <w:rFonts w:ascii="Noto Sans KR" w:hAnsi="Noto Sans KR" w:eastAsia="Noto Sans KR" w:cs="Noto Sans KR"/>
          <w:b w:val="0"/>
          <w:i w:val="0"/>
          <w:color w:val="555555"/>
          <w:sz w:val="19"/>
        </w:rPr>
        <w:t>받을 줄은 압니다. 다만 나중에 청구서를 내밀 사람에게서 오는 건 싫습니다.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Тогда сразу к счёту. Помните слово, которое я вам подарила? «Консультант».</w:t>
      </w:r>
    </w:p>
    <w:p>
      <w:pPr>
        <w:spacing w:before="0" w:after="40" w:line="276" w:lineRule="auto"/>
        <w:ind w:left="595"/>
      </w:pPr>
      <w:r>
        <w:rPr>
          <w:rFonts w:ascii="Noto Sans KR" w:hAnsi="Noto Sans KR" w:eastAsia="Noto Sans KR" w:cs="Noto Sans KR"/>
          <w:b w:val="0"/>
          <w:i w:val="0"/>
          <w:color w:val="555555"/>
          <w:sz w:val="19"/>
        </w:rPr>
        <w:t>그럼 바로 청구서 얘기를 하죠. 제가 선물한 단어 기억하세요? '컨설턴트'요.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Помню. Я записал.</w:t>
      </w:r>
    </w:p>
    <w:p>
      <w:pPr>
        <w:spacing w:before="0" w:after="40" w:line="276" w:lineRule="auto"/>
        <w:ind w:left="595"/>
      </w:pPr>
      <w:r>
        <w:rPr>
          <w:rFonts w:ascii="Noto Sans KR" w:hAnsi="Noto Sans KR" w:eastAsia="Noto Sans KR" w:cs="Noto Sans KR"/>
          <w:b w:val="0"/>
          <w:i w:val="0"/>
          <w:color w:val="555555"/>
          <w:sz w:val="19"/>
        </w:rPr>
        <w:t>기억합니다. 적어 놨어요.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У него есть название. «Беломор».</w:t>
      </w:r>
    </w:p>
    <w:p>
      <w:pPr>
        <w:spacing w:before="0" w:after="40" w:line="276" w:lineRule="auto"/>
        <w:ind w:left="595"/>
      </w:pPr>
      <w:r>
        <w:rPr>
          <w:rFonts w:ascii="Noto Sans KR" w:hAnsi="Noto Sans KR" w:eastAsia="Noto Sans KR" w:cs="Noto Sans KR"/>
          <w:b w:val="0"/>
          <w:i w:val="0"/>
          <w:color w:val="555555"/>
          <w:sz w:val="19"/>
        </w:rPr>
        <w:t>그에게 이름이 있어요. '벨로모르'.</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знаю. Рябов и «Беломор Консалтинг».</w:t>
      </w:r>
    </w:p>
    <w:p>
      <w:pPr>
        <w:spacing w:before="0" w:after="40" w:line="276" w:lineRule="auto"/>
        <w:ind w:left="595"/>
      </w:pPr>
      <w:r>
        <w:rPr>
          <w:rFonts w:ascii="Noto Sans KR" w:hAnsi="Noto Sans KR" w:eastAsia="Noto Sans KR" w:cs="Noto Sans KR"/>
          <w:b w:val="0"/>
          <w:i w:val="0"/>
          <w:color w:val="555555"/>
          <w:sz w:val="19"/>
        </w:rPr>
        <w:t>압니다. 랴보프와 '벨로모르 컨설팅'이죠.</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Рябов — это дверь. Не хозяин. «Беломор» больше, чем одна фирма. Они зарабатывают на спорах. На любых. На северных. На южных. На газовых.</w:t>
      </w:r>
    </w:p>
    <w:p>
      <w:pPr>
        <w:spacing w:before="0" w:after="40" w:line="276" w:lineRule="auto"/>
        <w:ind w:left="595"/>
      </w:pPr>
      <w:r>
        <w:rPr>
          <w:rFonts w:ascii="Noto Sans KR" w:hAnsi="Noto Sans KR" w:eastAsia="Noto Sans KR" w:cs="Noto Sans KR"/>
          <w:b w:val="0"/>
          <w:i w:val="0"/>
          <w:color w:val="555555"/>
          <w:sz w:val="19"/>
        </w:rPr>
        <w:t>랴보프는 문일 뿐 주인이 아니에요. '벨로모르'는 회사 한 곳보다 커요. 분쟁으로 돈을 벌죠. 어떤 분쟁이든요. 북쪽 것도 남쪽 것도 가스 것도요.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знаете, кто хозяин?</w:t>
      </w:r>
    </w:p>
    <w:p>
      <w:pPr>
        <w:spacing w:before="0" w:after="40" w:line="276" w:lineRule="auto"/>
        <w:ind w:left="595"/>
      </w:pPr>
      <w:r>
        <w:rPr>
          <w:rFonts w:ascii="Noto Sans KR" w:hAnsi="Noto Sans KR" w:eastAsia="Noto Sans KR" w:cs="Noto Sans KR"/>
          <w:b w:val="0"/>
          <w:i w:val="0"/>
          <w:color w:val="555555"/>
          <w:sz w:val="19"/>
        </w:rPr>
        <w:t>주인이 누군지 아십니까?</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Пока нет. Но я знаю, что они уже спрашивали про северный транзит в Мирандии.</w:t>
      </w:r>
    </w:p>
    <w:p>
      <w:pPr>
        <w:spacing w:before="0" w:after="40" w:line="276" w:lineRule="auto"/>
        <w:ind w:left="595"/>
      </w:pPr>
      <w:r>
        <w:rPr>
          <w:rFonts w:ascii="Noto Sans KR" w:hAnsi="Noto Sans KR" w:eastAsia="Noto Sans KR" w:cs="Noto Sans KR"/>
          <w:b w:val="0"/>
          <w:i w:val="0"/>
          <w:color w:val="555555"/>
          <w:sz w:val="19"/>
        </w:rPr>
        <w:t>아직은요. 하지만 그들이 미란디아의 북부 통과로에 대해 이미 물었다는 건 알아요.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Мирандии.</w:t>
      </w:r>
    </w:p>
    <w:p>
      <w:pPr>
        <w:spacing w:before="0" w:after="40" w:line="276" w:lineRule="auto"/>
        <w:ind w:left="595"/>
      </w:pPr>
      <w:r>
        <w:rPr>
          <w:rFonts w:ascii="Noto Sans KR" w:hAnsi="Noto Sans KR" w:eastAsia="Noto Sans KR" w:cs="Noto Sans KR"/>
          <w:b w:val="0"/>
          <w:i w:val="0"/>
          <w:color w:val="555555"/>
          <w:sz w:val="19"/>
        </w:rPr>
        <w:t>미란디아라.</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Это пока не материал. Это предупреждение. Тоже бесплатное.</w:t>
      </w:r>
    </w:p>
    <w:p>
      <w:pPr>
        <w:spacing w:before="0" w:after="40" w:line="276" w:lineRule="auto"/>
        <w:ind w:left="595"/>
      </w:pPr>
      <w:r>
        <w:rPr>
          <w:rFonts w:ascii="Noto Sans KR" w:hAnsi="Noto Sans KR" w:eastAsia="Noto Sans KR" w:cs="Noto Sans KR"/>
          <w:b w:val="0"/>
          <w:i w:val="0"/>
          <w:color w:val="555555"/>
          <w:sz w:val="19"/>
        </w:rPr>
        <w:t>아직 자료는 아니고 경고예요. 이것도 공짜고요.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Бесплатное — самое дорогое.</w:t>
      </w:r>
    </w:p>
    <w:p>
      <w:pPr>
        <w:spacing w:before="0" w:after="40" w:line="276" w:lineRule="auto"/>
        <w:ind w:left="595"/>
      </w:pPr>
      <w:r>
        <w:rPr>
          <w:rFonts w:ascii="Noto Sans KR" w:hAnsi="Noto Sans KR" w:eastAsia="Noto Sans KR" w:cs="Noto Sans KR"/>
          <w:b w:val="0"/>
          <w:i w:val="0"/>
          <w:color w:val="555555"/>
          <w:sz w:val="19"/>
        </w:rPr>
        <w:t>공짜가 가장 비쌉니다.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Вы быстро учитесь. Итак, цена. Раз в квартал вы приходите ко мне на чай и рассказываете, что слышали. Без расписки. Без записей.</w:t>
      </w:r>
    </w:p>
    <w:p>
      <w:pPr>
        <w:spacing w:before="0" w:after="40" w:line="276" w:lineRule="auto"/>
        <w:ind w:left="595"/>
      </w:pPr>
      <w:r>
        <w:rPr>
          <w:rFonts w:ascii="Noto Sans KR" w:hAnsi="Noto Sans KR" w:eastAsia="Noto Sans KR" w:cs="Noto Sans KR"/>
          <w:b w:val="0"/>
          <w:i w:val="0"/>
          <w:color w:val="555555"/>
          <w:sz w:val="19"/>
        </w:rPr>
        <w:t>빨리 배우시네요. 자, 값은요. 분기마다 저를 찾아와 차를 마시며 들은 걸 얘기해 주세요. 영수증도 기록도 없이요.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не долг. Это предложение.</w:t>
      </w:r>
    </w:p>
    <w:p>
      <w:pPr>
        <w:spacing w:before="0" w:after="40" w:line="276" w:lineRule="auto"/>
        <w:ind w:left="595"/>
      </w:pPr>
      <w:r>
        <w:rPr>
          <w:rFonts w:ascii="Noto Sans KR" w:hAnsi="Noto Sans KR" w:eastAsia="Noto Sans KR" w:cs="Noto Sans KR"/>
          <w:b w:val="0"/>
          <w:i w:val="0"/>
          <w:color w:val="555555"/>
          <w:sz w:val="19"/>
        </w:rPr>
        <w:t>그건 빚이 아니라 제안입니다.</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Это долг, который вежливо называется предложением.</w:t>
      </w:r>
    </w:p>
    <w:p>
      <w:pPr>
        <w:spacing w:before="0" w:after="40" w:line="276" w:lineRule="auto"/>
        <w:ind w:left="595"/>
      </w:pPr>
      <w:r>
        <w:rPr>
          <w:rFonts w:ascii="Noto Sans KR" w:hAnsi="Noto Sans KR" w:eastAsia="Noto Sans KR" w:cs="Noto Sans KR"/>
          <w:b w:val="0"/>
          <w:i w:val="0"/>
          <w:color w:val="555555"/>
          <w:sz w:val="19"/>
        </w:rPr>
        <w:t>정중하게 제안이라고 불리는 빚이죠.</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могу принять, не назвав своей цены.</w:t>
      </w:r>
    </w:p>
    <w:p>
      <w:pPr>
        <w:spacing w:before="0" w:after="40" w:line="276" w:lineRule="auto"/>
        <w:ind w:left="595"/>
      </w:pPr>
      <w:r>
        <w:rPr>
          <w:rFonts w:ascii="Noto Sans KR" w:hAnsi="Noto Sans KR" w:eastAsia="Noto Sans KR" w:cs="Noto Sans KR"/>
          <w:b w:val="0"/>
          <w:i w:val="0"/>
          <w:color w:val="555555"/>
          <w:sz w:val="19"/>
        </w:rPr>
        <w:t>제 값을 말하지 않고는 받아들일 수 없습니다.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Называйте.</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скажу только то, что смогу сказать вслух перед комиссией. Никаких имён тех, кто не сможет защититься. И ни слова, из-за которого погибнет человек.</w:t>
      </w:r>
    </w:p>
    <w:p>
      <w:pPr>
        <w:spacing w:before="0" w:after="40" w:line="276" w:lineRule="auto"/>
        <w:ind w:left="595"/>
      </w:pPr>
      <w:r>
        <w:rPr>
          <w:rFonts w:ascii="Noto Sans KR" w:hAnsi="Noto Sans KR" w:eastAsia="Noto Sans KR" w:cs="Noto Sans KR"/>
          <w:b w:val="0"/>
          <w:i w:val="0"/>
          <w:color w:val="555555"/>
          <w:sz w:val="19"/>
        </w:rPr>
        <w:t>위원회 앞에서 소리 내어 말할 수 있는 것만 말하겠습니다. 방어하지 못할 사람의 이름은 없고 누군가를 죽게 만들 한마디도 없습니다.</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Это много условий.</w:t>
      </w:r>
    </w:p>
    <w:p>
      <w:pPr>
        <w:spacing w:before="0" w:after="40" w:line="276" w:lineRule="auto"/>
        <w:ind w:left="595"/>
      </w:pPr>
      <w:r>
        <w:rPr>
          <w:rFonts w:ascii="Noto Sans KR" w:hAnsi="Noto Sans KR" w:eastAsia="Noto Sans KR" w:cs="Noto Sans KR"/>
          <w:b w:val="0"/>
          <w:i w:val="0"/>
          <w:color w:val="555555"/>
          <w:sz w:val="19"/>
        </w:rPr>
        <w:t>조건이 많네요.</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три. Я посчитал.</w:t>
      </w:r>
    </w:p>
    <w:p>
      <w:pPr>
        <w:spacing w:before="0" w:after="40" w:line="276" w:lineRule="auto"/>
        <w:ind w:left="595"/>
      </w:pPr>
      <w:r>
        <w:rPr>
          <w:rFonts w:ascii="Noto Sans KR" w:hAnsi="Noto Sans KR" w:eastAsia="Noto Sans KR" w:cs="Noto Sans KR"/>
          <w:b w:val="0"/>
          <w:i w:val="0"/>
          <w:color w:val="555555"/>
          <w:sz w:val="19"/>
        </w:rPr>
        <w:t>세 개입니다. 세어 봤어요.</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Хорошо. Принимается.</w:t>
      </w:r>
    </w:p>
    <w:p>
      <w:pPr>
        <w:spacing w:before="0" w:after="40" w:line="276" w:lineRule="auto"/>
        <w:ind w:left="595"/>
      </w:pPr>
      <w:r>
        <w:rPr>
          <w:rFonts w:ascii="Noto Sans KR" w:hAnsi="Noto Sans KR" w:eastAsia="Noto Sans KR" w:cs="Noto Sans KR"/>
          <w:b w:val="0"/>
          <w:i w:val="0"/>
          <w:color w:val="555555"/>
          <w:sz w:val="19"/>
        </w:rPr>
        <w:t>좋아요. 받아들이죠.</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я напишу расписку. Сам.</w:t>
      </w:r>
    </w:p>
    <w:p>
      <w:pPr>
        <w:spacing w:before="0" w:after="40" w:line="276" w:lineRule="auto"/>
        <w:ind w:left="595"/>
      </w:pPr>
      <w:r>
        <w:rPr>
          <w:rFonts w:ascii="Noto Sans KR" w:hAnsi="Noto Sans KR" w:eastAsia="Noto Sans KR" w:cs="Noto Sans KR"/>
          <w:b w:val="0"/>
          <w:i w:val="0"/>
          <w:color w:val="555555"/>
          <w:sz w:val="19"/>
        </w:rPr>
        <w:t>그리고 영수증은 제가 직접 쓰겠습니다.</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Вы? Вы же ненавидите расписки.</w:t>
      </w:r>
    </w:p>
    <w:p>
      <w:pPr>
        <w:spacing w:before="0" w:after="40" w:line="276" w:lineRule="auto"/>
        <w:ind w:left="595"/>
      </w:pPr>
      <w:r>
        <w:rPr>
          <w:rFonts w:ascii="Noto Sans KR" w:hAnsi="Noto Sans KR" w:eastAsia="Noto Sans KR" w:cs="Noto Sans KR"/>
          <w:b w:val="0"/>
          <w:i w:val="0"/>
          <w:color w:val="555555"/>
          <w:sz w:val="19"/>
        </w:rPr>
        <w:t>선생님이요? 영수증 싫어하시잖아요.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Ненавижу, когда их вытягивают. Эту я подпишу сам. «Долг: один разговор в квартал. Условия: три».</w:t>
      </w:r>
    </w:p>
    <w:p>
      <w:pPr>
        <w:spacing w:before="0" w:after="40" w:line="276" w:lineRule="auto"/>
        <w:ind w:left="595"/>
      </w:pPr>
      <w:r>
        <w:rPr>
          <w:rFonts w:ascii="Noto Sans KR" w:hAnsi="Noto Sans KR" w:eastAsia="Noto Sans KR" w:cs="Noto Sans KR"/>
          <w:b w:val="0"/>
          <w:i w:val="0"/>
          <w:color w:val="555555"/>
          <w:sz w:val="19"/>
        </w:rPr>
        <w:t>억지로 뜯어낼 때가 싫은 겁니다. 이건 제 손으로 서명하죠. '빚: 분기당 대화 한 번. 조건: 세 가지.'</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Подпись.</w:t>
      </w:r>
    </w:p>
    <w:p>
      <w:pPr>
        <w:spacing w:before="0" w:after="40" w:line="276" w:lineRule="auto"/>
        <w:ind w:left="595"/>
      </w:pPr>
      <w:r>
        <w:rPr>
          <w:rFonts w:ascii="Noto Sans KR" w:hAnsi="Noto Sans KR" w:eastAsia="Noto Sans KR" w:cs="Noto Sans KR"/>
          <w:b w:val="0"/>
          <w:i w:val="0"/>
          <w:color w:val="555555"/>
          <w:sz w:val="19"/>
        </w:rPr>
        <w:t>서명이요.</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Вот.</w:t>
      </w:r>
    </w:p>
    <w:p>
      <w:pPr>
        <w:spacing w:before="0" w:after="40" w:line="276" w:lineRule="auto"/>
        <w:ind w:left="595"/>
      </w:pPr>
      <w:r>
        <w:rPr>
          <w:rFonts w:ascii="Noto Sans KR" w:hAnsi="Noto Sans KR" w:eastAsia="Noto Sans KR" w:cs="Noto Sans KR"/>
          <w:b w:val="0"/>
          <w:i w:val="0"/>
          <w:color w:val="555555"/>
          <w:sz w:val="19"/>
        </w:rPr>
        <w:t>여기요.</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Зелёные чернила?</w:t>
      </w:r>
    </w:p>
    <w:p>
      <w:pPr>
        <w:spacing w:before="0" w:after="40" w:line="276" w:lineRule="auto"/>
        <w:ind w:left="595"/>
      </w:pPr>
      <w:r>
        <w:rPr>
          <w:rFonts w:ascii="Noto Sans KR" w:hAnsi="Noto Sans KR" w:eastAsia="Noto Sans KR" w:cs="Noto Sans KR"/>
          <w:b w:val="0"/>
          <w:i w:val="0"/>
          <w:color w:val="555555"/>
          <w:sz w:val="19"/>
        </w:rPr>
        <w:t>초록색 잉크네요?</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Это синие. Просто свет такой.</w:t>
      </w:r>
    </w:p>
    <w:p>
      <w:pPr>
        <w:spacing w:before="0" w:after="40" w:line="276" w:lineRule="auto"/>
        <w:ind w:left="595"/>
      </w:pPr>
      <w:r>
        <w:rPr>
          <w:rFonts w:ascii="Noto Sans KR" w:hAnsi="Noto Sans KR" w:eastAsia="Noto Sans KR" w:cs="Noto Sans KR"/>
          <w:b w:val="0"/>
          <w:i w:val="0"/>
          <w:color w:val="555555"/>
          <w:sz w:val="19"/>
        </w:rPr>
        <w:t>아닙니다. 파란색이에요. 불빛이 그런 겁니다.</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До осени, Илья Сергеевич. Следите за трубами.</w:t>
      </w:r>
    </w:p>
    <w:p>
      <w:pPr>
        <w:spacing w:before="0" w:after="40" w:line="276" w:lineRule="auto"/>
        <w:ind w:left="595"/>
      </w:pPr>
      <w:r>
        <w:rPr>
          <w:rFonts w:ascii="Noto Sans KR" w:hAnsi="Noto Sans KR" w:eastAsia="Noto Sans KR" w:cs="Noto Sans KR"/>
          <w:b w:val="0"/>
          <w:i w:val="0"/>
          <w:color w:val="555555"/>
          <w:sz w:val="19"/>
        </w:rPr>
        <w:t>가을까지 안녕히, 일리야 세르게예비치. 파이프를 지켜보세요.</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Полина Андреевна.</w:t>
      </w:r>
    </w:p>
    <w:p>
      <w:pPr>
        <w:spacing w:before="0" w:after="40" w:line="276" w:lineRule="auto"/>
        <w:ind w:left="595"/>
      </w:pPr>
      <w:r>
        <w:rPr>
          <w:rFonts w:ascii="Noto Sans KR" w:hAnsi="Noto Sans KR" w:eastAsia="Noto Sans KR" w:cs="Noto Sans KR"/>
          <w:b w:val="0"/>
          <w:i w:val="0"/>
          <w:color w:val="555555"/>
          <w:sz w:val="19"/>
        </w:rPr>
        <w:t>폴리나 안드레예브나.</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Да?</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Давайте помолчим минуту.</w:t>
      </w:r>
    </w:p>
    <w:p>
      <w:pPr>
        <w:spacing w:before="0" w:after="40" w:line="276" w:lineRule="auto"/>
        <w:ind w:left="595"/>
      </w:pPr>
      <w:r>
        <w:rPr>
          <w:rFonts w:ascii="Noto Sans KR" w:hAnsi="Noto Sans KR" w:eastAsia="Noto Sans KR" w:cs="Noto Sans KR"/>
          <w:b w:val="0"/>
          <w:i w:val="0"/>
          <w:color w:val="555555"/>
          <w:sz w:val="19"/>
        </w:rPr>
        <w:t>잠시 침묵하죠.</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Нет. Эту минуту я вам не дам. Она слишком дорогая.</w:t>
      </w:r>
    </w:p>
    <w:p>
      <w:pPr>
        <w:spacing w:before="0" w:after="40" w:line="276" w:lineRule="auto"/>
        <w:ind w:left="595"/>
      </w:pPr>
      <w:r>
        <w:rPr>
          <w:rFonts w:ascii="Noto Sans KR" w:hAnsi="Noto Sans KR" w:eastAsia="Noto Sans KR" w:cs="Noto Sans KR"/>
          <w:b w:val="0"/>
          <w:i w:val="0"/>
          <w:color w:val="555555"/>
          <w:sz w:val="19"/>
        </w:rPr>
        <w:t>아뇨. 그 1분은 드리지 않을래요. 너무 비싸거든요.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дверь, а не хозяин</w:t>
      </w:r>
      <w:r>
        <w:rPr>
          <w:rFonts w:ascii="Noto Sans KR" w:hAnsi="Noto Sans KR" w:eastAsia="Noto Sans KR" w:cs="Noto Sans KR"/>
          <w:b w:val="0"/>
          <w:i w:val="0"/>
          <w:color w:val="555555"/>
          <w:sz w:val="19"/>
        </w:rPr>
        <w:t xml:space="preserve">  —  문이지 주인이 아니다. 랴보프가 더 큰 조직의 입구일 뿐이라는 뜻</w:t>
      </w:r>
    </w:p>
    <w:p>
      <w:pPr>
        <w:spacing w:before="0" w:after="0" w:line="276" w:lineRule="auto"/>
        <w:ind w:left="170"/>
        <w:shd w:val="clear" w:color="auto" w:fill="EEF1F7"/>
      </w:pPr>
      <w:r>
        <w:rPr>
          <w:rFonts w:ascii="Noto Sans KR" w:hAnsi="Noto Sans KR" w:eastAsia="Noto Sans KR" w:cs="Noto Sans KR"/>
          <w:b/>
          <w:i w:val="0"/>
          <w:sz w:val="19"/>
        </w:rPr>
        <w:t>• зарабатывать на спорах</w:t>
      </w:r>
      <w:r>
        <w:rPr>
          <w:rFonts w:ascii="Noto Sans KR" w:hAnsi="Noto Sans KR" w:eastAsia="Noto Sans KR" w:cs="Noto Sans KR"/>
          <w:b w:val="0"/>
          <w:i w:val="0"/>
          <w:color w:val="555555"/>
          <w:sz w:val="19"/>
        </w:rPr>
        <w:t xml:space="preserve">  —  분쟁으로 돈을 벌다. 벨로모르의 사업 구조</w:t>
      </w:r>
    </w:p>
    <w:p>
      <w:pPr>
        <w:spacing w:before="0" w:after="0" w:line="276" w:lineRule="auto"/>
        <w:ind w:left="170"/>
        <w:shd w:val="clear" w:color="auto" w:fill="EEF1F7"/>
      </w:pPr>
      <w:r>
        <w:rPr>
          <w:rFonts w:ascii="Noto Sans KR" w:hAnsi="Noto Sans KR" w:eastAsia="Noto Sans KR" w:cs="Noto Sans KR"/>
          <w:b/>
          <w:i w:val="0"/>
          <w:sz w:val="19"/>
        </w:rPr>
        <w:t>• северный транзит</w:t>
      </w:r>
      <w:r>
        <w:rPr>
          <w:rFonts w:ascii="Noto Sans KR" w:hAnsi="Noto Sans KR" w:eastAsia="Noto Sans KR" w:cs="Noto Sans KR"/>
          <w:b w:val="0"/>
          <w:i w:val="0"/>
          <w:color w:val="555555"/>
          <w:sz w:val="19"/>
        </w:rPr>
        <w:t xml:space="preserve">  —  북부 통과로. 2부 가스 통과국 이야기로 이어지는 단서</w:t>
      </w:r>
    </w:p>
    <w:p>
      <w:pPr>
        <w:spacing w:before="0" w:after="0" w:line="276" w:lineRule="auto"/>
        <w:ind w:left="170"/>
        <w:shd w:val="clear" w:color="auto" w:fill="EEF1F7"/>
      </w:pPr>
      <w:r>
        <w:rPr>
          <w:rFonts w:ascii="Noto Sans KR" w:hAnsi="Noto Sans KR" w:eastAsia="Noto Sans KR" w:cs="Noto Sans KR"/>
          <w:b/>
          <w:i w:val="0"/>
          <w:sz w:val="19"/>
        </w:rPr>
        <w:t>• долг, который называется предложением</w:t>
      </w:r>
      <w:r>
        <w:rPr>
          <w:rFonts w:ascii="Noto Sans KR" w:hAnsi="Noto Sans KR" w:eastAsia="Noto Sans KR" w:cs="Noto Sans KR"/>
          <w:b w:val="0"/>
          <w:i w:val="0"/>
          <w:color w:val="555555"/>
          <w:sz w:val="19"/>
        </w:rPr>
        <w:t xml:space="preserve">  —  제안이라 불리는 빚. 폴리나의 어법</w:t>
      </w:r>
    </w:p>
    <w:p>
      <w:pPr>
        <w:spacing w:before="0" w:after="0" w:line="276" w:lineRule="auto"/>
        <w:ind w:left="170"/>
        <w:shd w:val="clear" w:color="auto" w:fill="EEF1F7"/>
      </w:pPr>
      <w:r>
        <w:rPr>
          <w:rFonts w:ascii="Noto Sans KR" w:hAnsi="Noto Sans KR" w:eastAsia="Noto Sans KR" w:cs="Noto Sans KR"/>
          <w:b/>
          <w:i w:val="0"/>
          <w:sz w:val="19"/>
        </w:rPr>
        <w:t>• вытягивать расписку</w:t>
      </w:r>
      <w:r>
        <w:rPr>
          <w:rFonts w:ascii="Noto Sans KR" w:hAnsi="Noto Sans KR" w:eastAsia="Noto Sans KR" w:cs="Noto Sans KR"/>
          <w:b w:val="0"/>
          <w:i w:val="0"/>
          <w:color w:val="555555"/>
          <w:sz w:val="19"/>
        </w:rPr>
        <w:t xml:space="preserve">  —  영수증을 억지로 뜯어내다. 보로노프는 강요되는 증서를 싫어한다</w:t>
      </w:r>
    </w:p>
    <w:p>
      <w:pPr>
        <w:spacing w:before="0" w:after="0" w:line="276" w:lineRule="auto"/>
        <w:ind w:left="170"/>
        <w:shd w:val="clear" w:color="auto" w:fill="EEF1F7"/>
      </w:pPr>
      <w:r>
        <w:rPr>
          <w:rFonts w:ascii="Noto Sans KR" w:hAnsi="Noto Sans KR" w:eastAsia="Noto Sans KR" w:cs="Noto Sans KR"/>
          <w:b/>
          <w:i w:val="0"/>
          <w:sz w:val="19"/>
        </w:rPr>
        <w:t>• следить за трубами</w:t>
      </w:r>
      <w:r>
        <w:rPr>
          <w:rFonts w:ascii="Noto Sans KR" w:hAnsi="Noto Sans KR" w:eastAsia="Noto Sans KR" w:cs="Noto Sans KR"/>
          <w:b w:val="0"/>
          <w:i w:val="0"/>
          <w:color w:val="555555"/>
          <w:sz w:val="19"/>
        </w:rPr>
        <w:t xml:space="preserve">  —  파이프를 지켜보다. 2부 «Серый коридор»를 예고</w:t>
      </w:r>
    </w:p>
    <w:p>
      <w:pPr>
        <w:spacing w:before="0" w:after="0" w:line="276" w:lineRule="auto"/>
        <w:ind w:left="170"/>
        <w:shd w:val="clear" w:color="auto" w:fill="EEF1F7"/>
      </w:pPr>
      <w:r>
        <w:rPr>
          <w:rFonts w:ascii="Noto Sans KR" w:hAnsi="Noto Sans KR" w:eastAsia="Noto Sans KR" w:cs="Noto Sans KR"/>
          <w:b/>
          <w:i w:val="0"/>
          <w:sz w:val="19"/>
        </w:rPr>
        <w:t>• эта минута слишком дорогая</w:t>
      </w:r>
      <w:r>
        <w:rPr>
          <w:rFonts w:ascii="Noto Sans KR" w:hAnsi="Noto Sans KR" w:eastAsia="Noto Sans KR" w:cs="Noto Sans KR"/>
          <w:b w:val="0"/>
          <w:i w:val="0"/>
          <w:color w:val="555555"/>
          <w:sz w:val="19"/>
        </w:rPr>
        <w:t xml:space="preserve">  —  그 1분은 너무 비싸다. 보로노프의 입버릇을 폴리나가 되받는 장면</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2부 1화: 4개월 뒤. 가스 통과국 미란디아가 통과료를 두 배로 요구하며 밸브를 잠급니다. 장관 비서가 말합니다. 우리는 이웃이 아니라 길입니다.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