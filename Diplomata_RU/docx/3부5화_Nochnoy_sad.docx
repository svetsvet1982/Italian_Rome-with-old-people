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5화</w:t>
      </w:r>
    </w:p>
    <w:p>
      <w:pPr>
        <w:spacing w:before="0" w:after="0" w:line="276" w:lineRule="auto"/>
        <w:jc w:val="center"/>
      </w:pPr>
      <w:r>
        <w:rPr>
          <w:rFonts w:ascii="Noto Sans KR" w:hAnsi="Noto Sans KR" w:eastAsia="Noto Sans KR" w:cs="Noto Sans KR"/>
          <w:b/>
          <w:i w:val="0"/>
          <w:color w:val="1F2A44"/>
          <w:sz w:val="44"/>
        </w:rPr>
        <w:t>Ночной сад</w:t>
      </w:r>
    </w:p>
    <w:p>
      <w:pPr>
        <w:spacing w:before="0" w:after="80" w:line="276" w:lineRule="auto"/>
        <w:jc w:val="center"/>
      </w:pPr>
      <w:r>
        <w:rPr>
          <w:rFonts w:ascii="Noto Sans KR" w:hAnsi="Noto Sans KR" w:eastAsia="Noto Sans KR" w:cs="Noto Sans KR"/>
          <w:b w:val="0"/>
          <w:i w:val="0"/>
          <w:color w:val="555555"/>
          <w:sz w:val="24"/>
        </w:rPr>
        <w:t>밤의 정원</w:t>
      </w:r>
    </w:p>
    <w:p>
      <w:pPr>
        <w:spacing w:before="0" w:after="40" w:line="276" w:lineRule="auto"/>
        <w:jc w:val="center"/>
      </w:pPr>
      <w:r>
        <w:rPr>
          <w:rFonts w:ascii="Noto Sans KR" w:hAnsi="Noto Sans KR" w:eastAsia="Noto Sans KR" w:cs="Noto Sans KR"/>
          <w:b w:val="0"/>
          <w:i w:val="0"/>
          <w:color w:val="555555"/>
          <w:sz w:val="20"/>
        </w:rPr>
        <w:t>모스크바 레스토니아 대사관 정원(밤) → 정원사의 작은 별채 → 사과나무 아래 → 정원 문 앞(새벽 전)</w:t>
      </w:r>
    </w:p>
    <w:p>
      <w:pPr>
        <w:spacing w:before="0" w:after="200" w:line="276" w:lineRule="auto"/>
        <w:jc w:val="center"/>
      </w:pPr>
      <w:r>
        <w:rPr>
          <w:rFonts w:ascii="Noto Sans KR" w:hAnsi="Noto Sans KR" w:eastAsia="Noto Sans KR" w:cs="Noto Sans KR"/>
          <w:b w:val="0"/>
          <w:i w:val="0"/>
          <w:color w:val="555555"/>
          <w:sz w:val="19"/>
        </w:rPr>
        <w:t>대사 175턴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ГРОМОВ  </w:t>
      </w:r>
      <w:r>
        <w:rPr>
          <w:rFonts w:ascii="Noto Sans KR" w:hAnsi="Noto Sans KR" w:eastAsia="Noto Sans KR" w:cs="Noto Sans KR"/>
          <w:b w:val="0"/>
          <w:i w:val="0"/>
          <w:color w:val="555555"/>
          <w:sz w:val="20"/>
        </w:rPr>
        <w:t>아나톨리 그로모프, 극지 물리학자, 63세</w:t>
      </w:r>
    </w:p>
    <w:p>
      <w:pPr>
        <w:spacing w:before="0" w:after="20" w:line="276" w:lineRule="auto"/>
        <w:ind w:left="170"/>
      </w:pPr>
      <w:r>
        <w:rPr>
          <w:rFonts w:ascii="Noto Sans KR" w:hAnsi="Noto Sans KR" w:eastAsia="Noto Sans KR" w:cs="Noto Sans KR"/>
          <w:b/>
          <w:i w:val="0"/>
          <w:sz w:val="20"/>
        </w:rPr>
        <w:t xml:space="preserve">ТАМАРА  </w:t>
      </w:r>
      <w:r>
        <w:rPr>
          <w:rFonts w:ascii="Noto Sans KR" w:hAnsi="Noto Sans KR" w:eastAsia="Noto Sans KR" w:cs="Noto Sans KR"/>
          <w:b w:val="0"/>
          <w:i w:val="0"/>
          <w:color w:val="555555"/>
          <w:sz w:val="20"/>
        </w:rPr>
        <w:t>타마라 그로모바, 소아과 의사, 그로모프의 아내, 58세</w:t>
      </w:r>
    </w:p>
    <w:p>
      <w:pPr>
        <w:spacing w:before="0" w:after="20" w:line="276" w:lineRule="auto"/>
        <w:ind w:left="170"/>
      </w:pPr>
      <w:r>
        <w:rPr>
          <w:rFonts w:ascii="Noto Sans KR" w:hAnsi="Noto Sans KR" w:eastAsia="Noto Sans KR" w:cs="Noto Sans KR"/>
          <w:b/>
          <w:i w:val="0"/>
          <w:sz w:val="20"/>
        </w:rPr>
        <w:t xml:space="preserve">КАТЯ  </w:t>
      </w:r>
      <w:r>
        <w:rPr>
          <w:rFonts w:ascii="Noto Sans KR" w:hAnsi="Noto Sans KR" w:eastAsia="Noto Sans KR" w:cs="Noto Sans KR"/>
          <w:b w:val="0"/>
          <w:i w:val="0"/>
          <w:color w:val="555555"/>
          <w:sz w:val="20"/>
        </w:rPr>
        <w:t>카챠 그로모바, 그로모프 부부의 딸, 12세</w:t>
      </w:r>
    </w:p>
    <w:p>
      <w:pPr>
        <w:spacing w:before="0" w:after="20" w:line="276" w:lineRule="auto"/>
        <w:ind w:left="170"/>
      </w:pPr>
      <w:r>
        <w:rPr>
          <w:rFonts w:ascii="Noto Sans KR" w:hAnsi="Noto Sans KR" w:eastAsia="Noto Sans KR" w:cs="Noto Sans KR"/>
          <w:b/>
          <w:i w:val="0"/>
          <w:sz w:val="20"/>
        </w:rPr>
        <w:t xml:space="preserve">ЛИЕПА  </w:t>
      </w:r>
      <w:r>
        <w:rPr>
          <w:rFonts w:ascii="Noto Sans KR" w:hAnsi="Noto Sans KR" w:eastAsia="Noto Sans KR" w:cs="Noto Sans KR"/>
          <w:b w:val="0"/>
          <w:i w:val="0"/>
          <w:color w:val="555555"/>
          <w:sz w:val="20"/>
        </w:rPr>
        <w:t>아르비드 리에파, 타르가스 극지 물리학자, 66세</w:t>
      </w:r>
    </w:p>
    <w:p>
      <w:pPr>
        <w:spacing w:before="0" w:after="20" w:line="276" w:lineRule="auto"/>
        <w:ind w:left="170"/>
      </w:pPr>
      <w:r>
        <w:rPr>
          <w:rFonts w:ascii="Noto Sans KR" w:hAnsi="Noto Sans KR" w:eastAsia="Noto Sans KR" w:cs="Noto Sans KR"/>
          <w:b/>
          <w:i w:val="0"/>
          <w:sz w:val="20"/>
        </w:rPr>
        <w:t xml:space="preserve">САДОВНИК  </w:t>
      </w:r>
      <w:r>
        <w:rPr>
          <w:rFonts w:ascii="Noto Sans KR" w:hAnsi="Noto Sans KR" w:eastAsia="Noto Sans KR" w:cs="Noto Sans KR"/>
          <w:b w:val="0"/>
          <w:i w:val="0"/>
          <w:color w:val="555555"/>
          <w:sz w:val="20"/>
        </w:rPr>
        <w:t>이만트, 대사관 정원사, 70세</w:t>
      </w:r>
    </w:p>
    <w:p>
      <w:pPr>
        <w:spacing w:before="120" w:after="160" w:line="276" w:lineRule="auto"/>
        <w:shd w:val="clear" w:color="auto" w:fill="F3EEE6"/>
      </w:pPr>
      <w:r>
        <w:rPr>
          <w:rFonts w:ascii="Noto Sans KR" w:hAnsi="Noto Sans KR" w:eastAsia="Noto Sans KR" w:cs="Noto Sans KR"/>
          <w:b w:val="0"/>
          <w:i w:val="0"/>
          <w:color w:val="555555"/>
          <w:sz w:val="19"/>
        </w:rPr>
        <w:t>※ 사건 B의 비공식 협상 편입니다. 대사관 정원에서 보로노프는 가족의 체류·출국·귀환에 관한 선택권을 놓고 가족 각자의 뜻을 따로따로 듣습니다. 역사 논거는 포츠머스 회담(1905)입니다. 공식 회의 밖에서 두 대표단이 같은 호텔에 묵으며 복도와 식탁에서 마주쳤고, 러시아 전권대표는 현지 주민과 기자들에게 친근하게 다가가 여론의 분위기를 바꿨다고 전해집니다. 협상은 회의장 안에서만 이루어지지 않는다는 교훈입니다. 해법의 순간은 정원사가 카챠에게 건넨 안토노프카 사과 한 알입니다. 이 사과가 소녀의 솔직한 한마디를 끌어냅니다. 어휘는 хлопотать(분주히 돌보다), мягко(부드럽게), не давить(압박하지 않다), согласие(동의), вернуться на своих условиях(자기 조건으로 돌아가다)에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정원의 규칙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Идите за мной, господин. Калитка в углу, там темно, но фонарь я не включаю.</w:t>
      </w:r>
    </w:p>
    <w:p>
      <w:pPr>
        <w:spacing w:before="0" w:after="40" w:line="276" w:lineRule="auto"/>
        <w:ind w:left="595"/>
      </w:pPr>
      <w:r>
        <w:rPr>
          <w:rFonts w:ascii="Noto Sans KR" w:hAnsi="Noto Sans KR" w:eastAsia="Noto Sans KR" w:cs="Noto Sans KR"/>
          <w:b w:val="0"/>
          <w:i w:val="0"/>
          <w:color w:val="555555"/>
          <w:sz w:val="19"/>
        </w:rPr>
        <w:t>따라오세요, 선생. 쪽문은 구석에 있습니다. 어둡지만 등은 켜지 않습니다.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 Спасибо, что провели.</w:t>
      </w:r>
    </w:p>
    <w:p>
      <w:pPr>
        <w:spacing w:before="0" w:after="40" w:line="276" w:lineRule="auto"/>
        <w:ind w:left="595"/>
      </w:pPr>
      <w:r>
        <w:rPr>
          <w:rFonts w:ascii="Noto Sans KR" w:hAnsi="Noto Sans KR" w:eastAsia="Noto Sans KR" w:cs="Noto Sans KR"/>
          <w:b w:val="0"/>
          <w:i w:val="0"/>
          <w:color w:val="555555"/>
          <w:sz w:val="19"/>
        </w:rPr>
        <w:t>알겠습니다. 안내해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Меня зовут Имант. Я здесь с тех пор, как было другое посольство и другой посол.</w:t>
      </w:r>
    </w:p>
    <w:p>
      <w:pPr>
        <w:spacing w:before="0" w:after="40" w:line="276" w:lineRule="auto"/>
        <w:ind w:left="595"/>
      </w:pPr>
      <w:r>
        <w:rPr>
          <w:rFonts w:ascii="Noto Sans KR" w:hAnsi="Noto Sans KR" w:eastAsia="Noto Sans KR" w:cs="Noto Sans KR"/>
          <w:b w:val="0"/>
          <w:i w:val="0"/>
          <w:color w:val="555555"/>
          <w:sz w:val="19"/>
        </w:rPr>
        <w:t>제 이름은 이만트입니다. 이 대사관이 다른 대사관이고 다른 대사가 있던 시절부터 여기 있었어요.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Давно?</w:t>
      </w:r>
    </w:p>
    <w:p>
      <w:pPr>
        <w:spacing w:before="0" w:after="40" w:line="276" w:lineRule="auto"/>
        <w:ind w:left="595"/>
      </w:pPr>
      <w:r>
        <w:rPr>
          <w:rFonts w:ascii="Noto Sans KR" w:hAnsi="Noto Sans KR" w:eastAsia="Noto Sans KR" w:cs="Noto Sans KR"/>
          <w:b w:val="0"/>
          <w:i w:val="0"/>
          <w:color w:val="555555"/>
          <w:sz w:val="19"/>
        </w:rPr>
        <w:t>오래되셨군요?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Сорок четыре года. Яблони старше меня, но я их знаю лучше.</w:t>
      </w:r>
    </w:p>
    <w:p>
      <w:pPr>
        <w:spacing w:before="0" w:after="40" w:line="276" w:lineRule="auto"/>
        <w:ind w:left="595"/>
      </w:pPr>
      <w:r>
        <w:rPr>
          <w:rFonts w:ascii="Noto Sans KR" w:hAnsi="Noto Sans KR" w:eastAsia="Noto Sans KR" w:cs="Noto Sans KR"/>
          <w:b w:val="0"/>
          <w:i w:val="0"/>
          <w:color w:val="555555"/>
          <w:sz w:val="19"/>
        </w:rPr>
        <w:t>44년입니다. 사과나무들은 저보다 나이가 많지만 제가 더 잘 알지요.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Господин Воронов? Я Арвид Лиепа. Это я отправил письмо. Прошу прощения за такую форму.</w:t>
      </w:r>
    </w:p>
    <w:p>
      <w:pPr>
        <w:spacing w:before="0" w:after="40" w:line="276" w:lineRule="auto"/>
        <w:ind w:left="595"/>
      </w:pPr>
      <w:r>
        <w:rPr>
          <w:rFonts w:ascii="Noto Sans KR" w:hAnsi="Noto Sans KR" w:eastAsia="Noto Sans KR" w:cs="Noto Sans KR"/>
          <w:b w:val="0"/>
          <w:i w:val="0"/>
          <w:color w:val="555555"/>
          <w:sz w:val="19"/>
        </w:rPr>
        <w:t>보로노프 씨? 아르비드 리에파입니다. 편지를 부친 사람이에요. 이런 방식으로 연락드려 죄송합니다.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поступили правильно. Иначе я бы не пришёл сюда.</w:t>
      </w:r>
    </w:p>
    <w:p>
      <w:pPr>
        <w:spacing w:before="0" w:after="40" w:line="276" w:lineRule="auto"/>
        <w:ind w:left="595"/>
      </w:pPr>
      <w:r>
        <w:rPr>
          <w:rFonts w:ascii="Noto Sans KR" w:hAnsi="Noto Sans KR" w:eastAsia="Noto Sans KR" w:cs="Noto Sans KR"/>
          <w:b w:val="0"/>
          <w:i w:val="0"/>
          <w:color w:val="555555"/>
          <w:sz w:val="19"/>
        </w:rPr>
        <w:t>옳게 하셨습니다. 그러지 않았다면 이곳에 오지 않았을 겁니다.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Они ждут. Анатолий очень нервничает.</w:t>
      </w:r>
    </w:p>
    <w:p>
      <w:pPr>
        <w:spacing w:before="0" w:after="40" w:line="276" w:lineRule="auto"/>
        <w:ind w:left="595"/>
      </w:pPr>
      <w:r>
        <w:rPr>
          <w:rFonts w:ascii="Noto Sans KR" w:hAnsi="Noto Sans KR" w:eastAsia="Noto Sans KR" w:cs="Noto Sans KR"/>
          <w:b w:val="0"/>
          <w:i w:val="0"/>
          <w:color w:val="555555"/>
          <w:sz w:val="19"/>
        </w:rPr>
        <w:t>그들이 기다리고 있습니다. 아나톨리는 몹시 긴장해 있어요.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Нервничает или боится?</w:t>
      </w:r>
    </w:p>
    <w:p>
      <w:pPr>
        <w:spacing w:before="0" w:after="40" w:line="276" w:lineRule="auto"/>
        <w:ind w:left="595"/>
      </w:pPr>
      <w:r>
        <w:rPr>
          <w:rFonts w:ascii="Noto Sans KR" w:hAnsi="Noto Sans KR" w:eastAsia="Noto Sans KR" w:cs="Noto Sans KR"/>
          <w:b w:val="0"/>
          <w:i w:val="0"/>
          <w:color w:val="555555"/>
          <w:sz w:val="19"/>
        </w:rPr>
        <w:t>긴장한 겁니까, 두려운 겁니까?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Нервничает. Боится его жена.</w:t>
      </w:r>
    </w:p>
    <w:p>
      <w:pPr>
        <w:spacing w:before="0" w:after="40" w:line="276" w:lineRule="auto"/>
        <w:ind w:left="595"/>
      </w:pPr>
      <w:r>
        <w:rPr>
          <w:rFonts w:ascii="Noto Sans KR" w:hAnsi="Noto Sans KR" w:eastAsia="Noto Sans KR" w:cs="Noto Sans KR"/>
          <w:b w:val="0"/>
          <w:i w:val="0"/>
          <w:color w:val="555555"/>
          <w:sz w:val="19"/>
        </w:rPr>
        <w:t>그는 긴장한 거고, 부인이 두려워하고 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Тогда я начну с неё. Но сначала помолчим. Давайте минуту.</w:t>
      </w:r>
    </w:p>
    <w:p>
      <w:pPr>
        <w:spacing w:before="0" w:after="40" w:line="276" w:lineRule="auto"/>
        <w:ind w:left="595"/>
      </w:pPr>
      <w:r>
        <w:rPr>
          <w:rFonts w:ascii="Noto Sans KR" w:hAnsi="Noto Sans KR" w:eastAsia="Noto Sans KR" w:cs="Noto Sans KR"/>
          <w:b w:val="0"/>
          <w:i w:val="0"/>
          <w:color w:val="555555"/>
          <w:sz w:val="19"/>
        </w:rPr>
        <w:t>좋습니다. 그럼 부인부터 시작하겠습니다. 하지만 먼저 침묵하죠. 1분만요.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Минуту?</w:t>
      </w:r>
    </w:p>
    <w:p>
      <w:pPr>
        <w:spacing w:before="0" w:after="40" w:line="276" w:lineRule="auto"/>
        <w:ind w:left="595"/>
      </w:pPr>
      <w:r>
        <w:rPr>
          <w:rFonts w:ascii="Noto Sans KR" w:hAnsi="Noto Sans KR" w:eastAsia="Noto Sans KR" w:cs="Noto Sans KR"/>
          <w:b w:val="0"/>
          <w:i w:val="0"/>
          <w:color w:val="555555"/>
          <w:sz w:val="19"/>
        </w:rPr>
        <w:t>1분이요?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услышать сад. Если люди слышат место, они говорят иначе.</w:t>
      </w:r>
    </w:p>
    <w:p>
      <w:pPr>
        <w:spacing w:before="0" w:after="40" w:line="276" w:lineRule="auto"/>
        <w:ind w:left="595"/>
      </w:pPr>
      <w:r>
        <w:rPr>
          <w:rFonts w:ascii="Noto Sans KR" w:hAnsi="Noto Sans KR" w:eastAsia="Noto Sans KR" w:cs="Noto Sans KR"/>
          <w:b w:val="0"/>
          <w:i w:val="0"/>
          <w:color w:val="555555"/>
          <w:sz w:val="19"/>
        </w:rPr>
        <w:t>이 정원의 소리를 듣고 싶어서요. 사람은 장소의 소리를 들으면 다르게 말하게 됩니다.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слышу ветер. И шаги. Это вы?</w:t>
      </w:r>
    </w:p>
    <w:p>
      <w:pPr>
        <w:spacing w:before="0" w:after="40" w:line="276" w:lineRule="auto"/>
        <w:ind w:left="595"/>
      </w:pPr>
      <w:r>
        <w:rPr>
          <w:rFonts w:ascii="Noto Sans KR" w:hAnsi="Noto Sans KR" w:eastAsia="Noto Sans KR" w:cs="Noto Sans KR"/>
          <w:b w:val="0"/>
          <w:i w:val="0"/>
          <w:color w:val="555555"/>
          <w:sz w:val="19"/>
        </w:rPr>
        <w:t>바람 소리가 들립니다. 발소리도요. 당신입니까?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Это господин Имант. Он убирает листья.</w:t>
      </w:r>
    </w:p>
    <w:p>
      <w:pPr>
        <w:spacing w:before="0" w:after="40" w:line="276" w:lineRule="auto"/>
        <w:ind w:left="595"/>
      </w:pPr>
      <w:r>
        <w:rPr>
          <w:rFonts w:ascii="Noto Sans KR" w:hAnsi="Noto Sans KR" w:eastAsia="Noto Sans KR" w:cs="Noto Sans KR"/>
          <w:b w:val="0"/>
          <w:i w:val="0"/>
          <w:color w:val="555555"/>
          <w:sz w:val="19"/>
        </w:rPr>
        <w:t>아니요. 이만트 씨가 낙엽을 치우고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В темноте?</w:t>
      </w:r>
    </w:p>
    <w:p>
      <w:pPr>
        <w:spacing w:before="0" w:after="40" w:line="276" w:lineRule="auto"/>
        <w:ind w:left="595"/>
      </w:pPr>
      <w:r>
        <w:rPr>
          <w:rFonts w:ascii="Noto Sans KR" w:hAnsi="Noto Sans KR" w:eastAsia="Noto Sans KR" w:cs="Noto Sans KR"/>
          <w:b w:val="0"/>
          <w:i w:val="0"/>
          <w:color w:val="555555"/>
          <w:sz w:val="19"/>
        </w:rPr>
        <w:t>어둠 속에서요?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Листья не знают, который час.</w:t>
      </w:r>
    </w:p>
    <w:p>
      <w:pPr>
        <w:spacing w:before="0" w:after="40" w:line="276" w:lineRule="auto"/>
        <w:ind w:left="595"/>
      </w:pPr>
      <w:r>
        <w:rPr>
          <w:rFonts w:ascii="Noto Sans KR" w:hAnsi="Noto Sans KR" w:eastAsia="Noto Sans KR" w:cs="Noto Sans KR"/>
          <w:b w:val="0"/>
          <w:i w:val="0"/>
          <w:color w:val="555555"/>
          <w:sz w:val="19"/>
        </w:rPr>
        <w:t>낙엽은 지금이 몇 시인지 모르니까요.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Анатолий Громов. Это моя жена Тамара. Вы тот Воронов, сын Сергея Ивановича?</w:t>
      </w:r>
    </w:p>
    <w:p>
      <w:pPr>
        <w:spacing w:before="0" w:after="40" w:line="276" w:lineRule="auto"/>
        <w:ind w:left="595"/>
      </w:pPr>
      <w:r>
        <w:rPr>
          <w:rFonts w:ascii="Noto Sans KR" w:hAnsi="Noto Sans KR" w:eastAsia="Noto Sans KR" w:cs="Noto Sans KR"/>
          <w:b w:val="0"/>
          <w:i w:val="0"/>
          <w:color w:val="555555"/>
          <w:sz w:val="19"/>
        </w:rPr>
        <w:t>아나톨리 그로모프입니다. 이쪽은 제 아내 타마라고요. 세르게이 이바노비치의 아드님이신 그 보로노프 씨입니까?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Вы знали моего отца?</w:t>
      </w:r>
    </w:p>
    <w:p>
      <w:pPr>
        <w:spacing w:before="0" w:after="40" w:line="276" w:lineRule="auto"/>
        <w:ind w:left="595"/>
      </w:pPr>
      <w:r>
        <w:rPr>
          <w:rFonts w:ascii="Noto Sans KR" w:hAnsi="Noto Sans KR" w:eastAsia="Noto Sans KR" w:cs="Noto Sans KR"/>
          <w:b w:val="0"/>
          <w:i w:val="0"/>
          <w:color w:val="555555"/>
          <w:sz w:val="19"/>
        </w:rPr>
        <w:t>네. 제 아버지를 아셨습니까?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видел его трижды. Леонид Крапивин рассказывал, как Сергей Иванович учил молодых молчать на льду. «Лёд слышит каждое слово, а потом отвечает трещиной».</w:t>
      </w:r>
    </w:p>
    <w:p>
      <w:pPr>
        <w:spacing w:before="0" w:after="40" w:line="276" w:lineRule="auto"/>
        <w:ind w:left="595"/>
      </w:pPr>
      <w:r>
        <w:rPr>
          <w:rFonts w:ascii="Noto Sans KR" w:hAnsi="Noto Sans KR" w:eastAsia="Noto Sans KR" w:cs="Noto Sans KR"/>
          <w:b w:val="0"/>
          <w:i w:val="0"/>
          <w:color w:val="555555"/>
          <w:sz w:val="19"/>
        </w:rPr>
        <w:t>세 번 뵈었습니다. 레오니트 크라피빈이 세르게이 이바노비치가 젊은이들에게 얼음 위에서 침묵하는 법을 가르친 이야기를 해 줬어요. '얼음은 모든 말을 듣고 나중에 균열로 대답한다.'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такого от отца не слышал. Мне всё чаще кажется, что его знали все, кроме меня.</w:t>
      </w:r>
    </w:p>
    <w:p>
      <w:pPr>
        <w:spacing w:before="0" w:after="40" w:line="276" w:lineRule="auto"/>
        <w:ind w:left="595"/>
      </w:pPr>
      <w:r>
        <w:rPr>
          <w:rFonts w:ascii="Noto Sans KR" w:hAnsi="Noto Sans KR" w:eastAsia="Noto Sans KR" w:cs="Noto Sans KR"/>
          <w:b w:val="0"/>
          <w:i w:val="0"/>
          <w:color w:val="555555"/>
          <w:sz w:val="19"/>
        </w:rPr>
        <w:t>아버지께 그런 말은 들은 적이 없습니다. 모두가 아버지를 알았는데 저만 몰랐다는 생각이 점점 드는군요.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Мы пригласили вас не вспоминать отцов. Мы пригласили вас, потому что у нас мало времени.</w:t>
      </w:r>
    </w:p>
    <w:p>
      <w:pPr>
        <w:spacing w:before="0" w:after="40" w:line="276" w:lineRule="auto"/>
        <w:ind w:left="595"/>
      </w:pPr>
      <w:r>
        <w:rPr>
          <w:rFonts w:ascii="Noto Sans KR" w:hAnsi="Noto Sans KR" w:eastAsia="Noto Sans KR" w:cs="Noto Sans KR"/>
          <w:b w:val="0"/>
          <w:i w:val="0"/>
          <w:color w:val="555555"/>
          <w:sz w:val="19"/>
        </w:rPr>
        <w:t>우리가 당신을 부른 건 아버지들을 추억하려는 게 아닙니다. 우리에게 시간이 별로 없기 때문이에요.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правы, Тамара...</w:t>
      </w:r>
    </w:p>
    <w:p>
      <w:pPr>
        <w:spacing w:before="0" w:after="40" w:line="276" w:lineRule="auto"/>
        <w:ind w:left="595"/>
      </w:pPr>
      <w:r>
        <w:rPr>
          <w:rFonts w:ascii="Noto Sans KR" w:hAnsi="Noto Sans KR" w:eastAsia="Noto Sans KR" w:cs="Noto Sans KR"/>
          <w:b w:val="0"/>
          <w:i w:val="0"/>
          <w:color w:val="555555"/>
          <w:sz w:val="19"/>
        </w:rPr>
        <w:t>맞는 말씀입니다, 타마라…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Тамара Георгиевна.</w:t>
      </w:r>
    </w:p>
    <w:p>
      <w:pPr>
        <w:spacing w:before="0" w:after="40" w:line="276" w:lineRule="auto"/>
        <w:ind w:left="595"/>
      </w:pPr>
      <w:r>
        <w:rPr>
          <w:rFonts w:ascii="Noto Sans KR" w:hAnsi="Noto Sans KR" w:eastAsia="Noto Sans KR" w:cs="Noto Sans KR"/>
          <w:b w:val="0"/>
          <w:i w:val="0"/>
          <w:color w:val="555555"/>
          <w:sz w:val="19"/>
        </w:rPr>
        <w:t>타마라 게오르기예브나입니다.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Тамара Георгиевна. Я обязан сказать вам несколько простых вещей, прежде чем вы скажете мне хотя бы слово.</w:t>
      </w:r>
    </w:p>
    <w:p>
      <w:pPr>
        <w:spacing w:before="0" w:after="40" w:line="276" w:lineRule="auto"/>
        <w:ind w:left="595"/>
      </w:pPr>
      <w:r>
        <w:rPr>
          <w:rFonts w:ascii="Noto Sans KR" w:hAnsi="Noto Sans KR" w:eastAsia="Noto Sans KR" w:cs="Noto Sans KR"/>
          <w:b w:val="0"/>
          <w:i w:val="0"/>
          <w:color w:val="555555"/>
          <w:sz w:val="19"/>
        </w:rPr>
        <w:t>타마라 게오르기예브나, 먼저 몇 가지 단순한 말씀을 드려야 합니다. 부인이 제게 한마디라도 하시기 전에요.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Говорите.</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привёл охрану. Я не записываю. Я не уведу вас силой. Вы можете встать и уйти, в любое время.</w:t>
      </w:r>
    </w:p>
    <w:p>
      <w:pPr>
        <w:spacing w:before="0" w:after="40" w:line="276" w:lineRule="auto"/>
        <w:ind w:left="595"/>
      </w:pPr>
      <w:r>
        <w:rPr>
          <w:rFonts w:ascii="Noto Sans KR" w:hAnsi="Noto Sans KR" w:eastAsia="Noto Sans KR" w:cs="Noto Sans KR"/>
          <w:b w:val="0"/>
          <w:i w:val="0"/>
          <w:color w:val="555555"/>
          <w:sz w:val="19"/>
        </w:rPr>
        <w:t>저는 경호원을 데려오지 않았습니다. 녹음하지 않고, 힘으로 데려가지도 않습니다. 언제든 일어나 가셔도 됩니다.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Это правда?</w:t>
      </w:r>
    </w:p>
    <w:p>
      <w:pPr>
        <w:spacing w:before="0" w:after="40" w:line="276" w:lineRule="auto"/>
        <w:ind w:left="595"/>
      </w:pPr>
      <w:r>
        <w:rPr>
          <w:rFonts w:ascii="Noto Sans KR" w:hAnsi="Noto Sans KR" w:eastAsia="Noto Sans KR" w:cs="Noto Sans KR"/>
          <w:b w:val="0"/>
          <w:i w:val="0"/>
          <w:color w:val="555555"/>
          <w:sz w:val="19"/>
        </w:rPr>
        <w:t>사실입니까?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бы я солгал, вы бы это поняли по тому, что я слишком быстро сказал бы «правда».</w:t>
      </w:r>
    </w:p>
    <w:p>
      <w:pPr>
        <w:spacing w:before="0" w:after="40" w:line="276" w:lineRule="auto"/>
        <w:ind w:left="595"/>
      </w:pPr>
      <w:r>
        <w:rPr>
          <w:rFonts w:ascii="Noto Sans KR" w:hAnsi="Noto Sans KR" w:eastAsia="Noto Sans KR" w:cs="Noto Sans KR"/>
          <w:b w:val="0"/>
          <w:i w:val="0"/>
          <w:color w:val="555555"/>
          <w:sz w:val="19"/>
        </w:rPr>
        <w:t>제가 거짓말을 한다면 '사실이에요'라고 너무 빨리 말하는 것으로 알아보셨을 겁니다.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Вы странный человек.</w:t>
      </w:r>
    </w:p>
    <w:p>
      <w:pPr>
        <w:spacing w:before="0" w:after="40" w:line="276" w:lineRule="auto"/>
        <w:ind w:left="595"/>
      </w:pPr>
      <w:r>
        <w:rPr>
          <w:rFonts w:ascii="Noto Sans KR" w:hAnsi="Noto Sans KR" w:eastAsia="Noto Sans KR" w:cs="Noto Sans KR"/>
          <w:b w:val="0"/>
          <w:i w:val="0"/>
          <w:color w:val="555555"/>
          <w:sz w:val="19"/>
        </w:rPr>
        <w:t>이상한 분이시군요.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это уже говорили.</w:t>
      </w:r>
    </w:p>
    <w:p>
      <w:pPr>
        <w:spacing w:before="0" w:after="40" w:line="276" w:lineRule="auto"/>
        <w:ind w:left="595"/>
      </w:pPr>
      <w:r>
        <w:rPr>
          <w:rFonts w:ascii="Noto Sans KR" w:hAnsi="Noto Sans KR" w:eastAsia="Noto Sans KR" w:cs="Noto Sans KR"/>
          <w:b w:val="0"/>
          <w:i w:val="0"/>
          <w:color w:val="555555"/>
          <w:sz w:val="19"/>
        </w:rPr>
        <w:t>그런 말을 자주 듣습니다.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калитка</w:t>
      </w:r>
      <w:r>
        <w:rPr>
          <w:rFonts w:ascii="Noto Sans KR" w:hAnsi="Noto Sans KR" w:eastAsia="Noto Sans KR" w:cs="Noto Sans KR"/>
          <w:b w:val="0"/>
          <w:i w:val="0"/>
          <w:color w:val="555555"/>
          <w:sz w:val="19"/>
        </w:rPr>
        <w:t xml:space="preserve">  —  쪽문</w:t>
      </w:r>
    </w:p>
    <w:p>
      <w:pPr>
        <w:spacing w:before="0" w:after="0" w:line="276" w:lineRule="auto"/>
        <w:ind w:left="170"/>
        <w:shd w:val="clear" w:color="auto" w:fill="EEF1F7"/>
      </w:pPr>
      <w:r>
        <w:rPr>
          <w:rFonts w:ascii="Noto Sans KR" w:hAnsi="Noto Sans KR" w:eastAsia="Noto Sans KR" w:cs="Noto Sans KR"/>
          <w:b/>
          <w:i w:val="0"/>
          <w:sz w:val="19"/>
        </w:rPr>
        <w:t>• нервничать</w:t>
      </w:r>
      <w:r>
        <w:rPr>
          <w:rFonts w:ascii="Noto Sans KR" w:hAnsi="Noto Sans KR" w:eastAsia="Noto Sans KR" w:cs="Noto Sans KR"/>
          <w:b w:val="0"/>
          <w:i w:val="0"/>
          <w:color w:val="555555"/>
          <w:sz w:val="19"/>
        </w:rPr>
        <w:t xml:space="preserve">  —  긴장하다, 초조해하다</w:t>
      </w:r>
    </w:p>
    <w:p>
      <w:pPr>
        <w:spacing w:before="0" w:after="0" w:line="276" w:lineRule="auto"/>
        <w:ind w:left="170"/>
        <w:shd w:val="clear" w:color="auto" w:fill="EEF1F7"/>
      </w:pPr>
      <w:r>
        <w:rPr>
          <w:rFonts w:ascii="Noto Sans KR" w:hAnsi="Noto Sans KR" w:eastAsia="Noto Sans KR" w:cs="Noto Sans KR"/>
          <w:b/>
          <w:i w:val="0"/>
          <w:sz w:val="19"/>
        </w:rPr>
        <w:t>• уводить силой</w:t>
      </w:r>
      <w:r>
        <w:rPr>
          <w:rFonts w:ascii="Noto Sans KR" w:hAnsi="Noto Sans KR" w:eastAsia="Noto Sans KR" w:cs="Noto Sans KR"/>
          <w:b w:val="0"/>
          <w:i w:val="0"/>
          <w:color w:val="555555"/>
          <w:sz w:val="19"/>
        </w:rPr>
        <w:t xml:space="preserve">  —  힘으로 데려가다</w:t>
      </w:r>
    </w:p>
    <w:p>
      <w:pPr>
        <w:spacing w:before="0" w:after="0" w:line="276" w:lineRule="auto"/>
        <w:ind w:left="170"/>
        <w:shd w:val="clear" w:color="auto" w:fill="EEF1F7"/>
      </w:pPr>
      <w:r>
        <w:rPr>
          <w:rFonts w:ascii="Noto Sans KR" w:hAnsi="Noto Sans KR" w:eastAsia="Noto Sans KR" w:cs="Noto Sans KR"/>
          <w:b/>
          <w:i w:val="0"/>
          <w:sz w:val="19"/>
        </w:rPr>
        <w:t>• в любое время</w:t>
      </w:r>
      <w:r>
        <w:rPr>
          <w:rFonts w:ascii="Noto Sans KR" w:hAnsi="Noto Sans KR" w:eastAsia="Noto Sans KR" w:cs="Noto Sans KR"/>
          <w:b w:val="0"/>
          <w:i w:val="0"/>
          <w:color w:val="555555"/>
          <w:sz w:val="19"/>
        </w:rPr>
        <w:t xml:space="preserve">  —  언제든지</w:t>
      </w:r>
    </w:p>
    <w:p>
      <w:pPr>
        <w:spacing w:before="0" w:after="0" w:line="276" w:lineRule="auto"/>
        <w:ind w:left="170"/>
        <w:shd w:val="clear" w:color="auto" w:fill="EEF1F7"/>
      </w:pPr>
      <w:r>
        <w:rPr>
          <w:rFonts w:ascii="Noto Sans KR" w:hAnsi="Noto Sans KR" w:eastAsia="Noto Sans KR" w:cs="Noto Sans KR"/>
          <w:b/>
          <w:i w:val="0"/>
          <w:sz w:val="19"/>
        </w:rPr>
        <w:t>• лёд слышит каждое слово</w:t>
      </w:r>
      <w:r>
        <w:rPr>
          <w:rFonts w:ascii="Noto Sans KR" w:hAnsi="Noto Sans KR" w:eastAsia="Noto Sans KR" w:cs="Noto Sans KR"/>
          <w:b w:val="0"/>
          <w:i w:val="0"/>
          <w:color w:val="555555"/>
          <w:sz w:val="19"/>
        </w:rPr>
        <w:t xml:space="preserve">  —  얼음은 모든 말을 듣는다(침묵을 가르치는 이미지)</w:t>
      </w:r>
    </w:p>
    <w:p>
      <w:pPr>
        <w:spacing w:before="0" w:after="0" w:line="276" w:lineRule="auto"/>
        <w:ind w:left="170"/>
        <w:shd w:val="clear" w:color="auto" w:fill="EEF1F7"/>
      </w:pPr>
      <w:r>
        <w:rPr>
          <w:rFonts w:ascii="Noto Sans KR" w:hAnsi="Noto Sans KR" w:eastAsia="Noto Sans KR" w:cs="Noto Sans KR"/>
          <w:b/>
          <w:i w:val="0"/>
          <w:sz w:val="19"/>
        </w:rPr>
        <w:t>• трещина</w:t>
      </w:r>
      <w:r>
        <w:rPr>
          <w:rFonts w:ascii="Noto Sans KR" w:hAnsi="Noto Sans KR" w:eastAsia="Noto Sans KR" w:cs="Noto Sans KR"/>
          <w:b w:val="0"/>
          <w:i w:val="0"/>
          <w:color w:val="555555"/>
          <w:sz w:val="19"/>
        </w:rPr>
        <w:t xml:space="preserve">  —  균열</w:t>
      </w:r>
    </w:p>
    <w:p>
      <w:pPr>
        <w:spacing w:before="0" w:after="0" w:line="276" w:lineRule="auto"/>
        <w:ind w:left="170"/>
        <w:shd w:val="clear" w:color="auto" w:fill="EEF1F7"/>
      </w:pPr>
      <w:r>
        <w:rPr>
          <w:rFonts w:ascii="Noto Sans KR" w:hAnsi="Noto Sans KR" w:eastAsia="Noto Sans KR" w:cs="Noto Sans KR"/>
          <w:b/>
          <w:i w:val="0"/>
          <w:sz w:val="19"/>
        </w:rPr>
        <w:t>• отчество (Тамара Георгиевна)</w:t>
      </w:r>
      <w:r>
        <w:rPr>
          <w:rFonts w:ascii="Noto Sans KR" w:hAnsi="Noto Sans KR" w:eastAsia="Noto Sans KR" w:cs="Noto Sans KR"/>
          <w:b w:val="0"/>
          <w:i w:val="0"/>
          <w:color w:val="555555"/>
          <w:sz w:val="19"/>
        </w:rPr>
        <w:t xml:space="preserve">  —  부칭(이름+부칭 호칭은 격식과 거리 두기의 표시)</w:t>
      </w:r>
    </w:p>
    <w:p>
      <w:pPr>
        <w:spacing w:before="280" w:after="100" w:line="276" w:lineRule="auto"/>
        <w:pBdr>
          <w:bottom w:val="single" w:sz="6" w:space="1" w:color="8A1C2B"/>
        </w:pBdr>
      </w:pPr>
      <w:r>
        <w:rPr>
          <w:rFonts w:ascii="Noto Sans KR" w:hAnsi="Noto Sans KR" w:eastAsia="Noto Sans KR" w:cs="Noto Sans KR"/>
          <w:b/>
          <w:i w:val="0"/>
          <w:color w:val="1F2A44"/>
          <w:sz w:val="26"/>
        </w:rPr>
        <w:t>그로모프의 이야기 — SCENE</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Анатолий Петрович, расскажите, как всё было, пожалуйста. Не то, что вы хотите, чтобы я услышал, а то, как было.</w:t>
      </w:r>
    </w:p>
    <w:p>
      <w:pPr>
        <w:spacing w:before="0" w:after="40" w:line="276" w:lineRule="auto"/>
        <w:ind w:left="595"/>
      </w:pPr>
      <w:r>
        <w:rPr>
          <w:rFonts w:ascii="Noto Sans KR" w:hAnsi="Noto Sans KR" w:eastAsia="Noto Sans KR" w:cs="Noto Sans KR"/>
          <w:b w:val="0"/>
          <w:i w:val="0"/>
          <w:color w:val="555555"/>
          <w:sz w:val="19"/>
        </w:rPr>
        <w:t>아나톨리 페트로비치, 어떻게 된 일인지 말씀해 주십시오. 제가 듣기를 바라시는 말이 아니라 실제로 일어난 일을요.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двадцать восемь лет занимаюсь тем, как лёд проводит звук. Мы начинали в Институте Арктики, а потом лабораторию перенесли в закрытый комплекс под Мурманском.</w:t>
      </w:r>
    </w:p>
    <w:p>
      <w:pPr>
        <w:spacing w:before="0" w:after="40" w:line="276" w:lineRule="auto"/>
        <w:ind w:left="595"/>
      </w:pPr>
      <w:r>
        <w:rPr>
          <w:rFonts w:ascii="Noto Sans KR" w:hAnsi="Noto Sans KR" w:eastAsia="Noto Sans KR" w:cs="Noto Sans KR"/>
          <w:b w:val="0"/>
          <w:i w:val="0"/>
          <w:color w:val="555555"/>
          <w:sz w:val="19"/>
        </w:rPr>
        <w:t>저는 28년째 얼음이 소리를 어떻게 전달하는지 연구하고 있습니다. 북극연구소에서 시작했는데 이후 연구실이 무르만스크 근처의 폐쇄 단지로 옮겨졌어요.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Когда это произошло?</w:t>
      </w:r>
    </w:p>
    <w:p>
      <w:pPr>
        <w:spacing w:before="0" w:after="40" w:line="276" w:lineRule="auto"/>
        <w:ind w:left="595"/>
      </w:pPr>
      <w:r>
        <w:rPr>
          <w:rFonts w:ascii="Noto Sans KR" w:hAnsi="Noto Sans KR" w:eastAsia="Noto Sans KR" w:cs="Noto Sans KR"/>
          <w:b w:val="0"/>
          <w:i w:val="0"/>
          <w:color w:val="555555"/>
          <w:sz w:val="19"/>
        </w:rPr>
        <w:t>언제 그렇게 됐습니까?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Два года назад. Тогда нам сказали, что это временно. Потом пришёл приказ: в этом году сотрудники лаборатории перестают участвовать в международных конференциях. Навсегда.</w:t>
      </w:r>
    </w:p>
    <w:p>
      <w:pPr>
        <w:spacing w:before="0" w:after="40" w:line="276" w:lineRule="auto"/>
        <w:ind w:left="595"/>
      </w:pPr>
      <w:r>
        <w:rPr>
          <w:rFonts w:ascii="Noto Sans KR" w:hAnsi="Noto Sans KR" w:eastAsia="Noto Sans KR" w:cs="Noto Sans KR"/>
          <w:b w:val="0"/>
          <w:i w:val="0"/>
          <w:color w:val="555555"/>
          <w:sz w:val="19"/>
        </w:rPr>
        <w:t>2년 전입니다. 그때는 임시라고 했어요. 그러다 올해 연구실 직원은 국제 학회에 참가하지 못한다는 명령이 내려왔습니다. 영원히요.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ездили в Таргас в прошлом году.</w:t>
      </w:r>
    </w:p>
    <w:p>
      <w:pPr>
        <w:spacing w:before="0" w:after="40" w:line="276" w:lineRule="auto"/>
        <w:ind w:left="595"/>
      </w:pPr>
      <w:r>
        <w:rPr>
          <w:rFonts w:ascii="Noto Sans KR" w:hAnsi="Noto Sans KR" w:eastAsia="Noto Sans KR" w:cs="Noto Sans KR"/>
          <w:b w:val="0"/>
          <w:i w:val="0"/>
          <w:color w:val="555555"/>
          <w:sz w:val="19"/>
        </w:rPr>
        <w:t>작년에 타르가스에 다녀오셨죠.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В апреле прошлого года. Последняя поездка. Там я встретил Арвида, и мы поговорили, как раньше, шесть дней подряд.</w:t>
      </w:r>
    </w:p>
    <w:p>
      <w:pPr>
        <w:spacing w:before="0" w:after="40" w:line="276" w:lineRule="auto"/>
        <w:ind w:left="595"/>
      </w:pPr>
      <w:r>
        <w:rPr>
          <w:rFonts w:ascii="Noto Sans KR" w:hAnsi="Noto Sans KR" w:eastAsia="Noto Sans KR" w:cs="Noto Sans KR"/>
          <w:b w:val="0"/>
          <w:i w:val="0"/>
          <w:color w:val="555555"/>
          <w:sz w:val="19"/>
        </w:rPr>
        <w:t>작년 4월에요. 마지막 출장이었습니다. 거기서 아르비드를 만나 예전처럼 엿새 내내 이야기를 나눴어요.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Анатолий дал мне конверт в день отъезда. Сказал: «Если я позвоню и скажу кодовую фразу, отправь».</w:t>
      </w:r>
    </w:p>
    <w:p>
      <w:pPr>
        <w:spacing w:before="0" w:after="40" w:line="276" w:lineRule="auto"/>
        <w:ind w:left="595"/>
      </w:pPr>
      <w:r>
        <w:rPr>
          <w:rFonts w:ascii="Noto Sans KR" w:hAnsi="Noto Sans KR" w:eastAsia="Noto Sans KR" w:cs="Noto Sans KR"/>
          <w:b w:val="0"/>
          <w:i w:val="0"/>
          <w:color w:val="555555"/>
          <w:sz w:val="19"/>
        </w:rPr>
        <w:t>아나톨리가 떠나는 날 제게 봉투를 줬습니다. '내가 전화해서 암호 문장을 말하면 부쳐 줘'라고 하더군요.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Какая фраза?</w:t>
      </w:r>
    </w:p>
    <w:p>
      <w:pPr>
        <w:spacing w:before="0" w:after="40" w:line="276" w:lineRule="auto"/>
        <w:ind w:left="595"/>
      </w:pPr>
      <w:r>
        <w:rPr>
          <w:rFonts w:ascii="Noto Sans KR" w:hAnsi="Noto Sans KR" w:eastAsia="Noto Sans KR" w:cs="Noto Sans KR"/>
          <w:b w:val="0"/>
          <w:i w:val="0"/>
          <w:color w:val="555555"/>
          <w:sz w:val="19"/>
        </w:rPr>
        <w:t>어떤 문장이었습니까?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«Лёд сошёл».</w:t>
      </w:r>
    </w:p>
    <w:p>
      <w:pPr>
        <w:spacing w:before="0" w:after="40" w:line="276" w:lineRule="auto"/>
        <w:ind w:left="595"/>
      </w:pPr>
      <w:r>
        <w:rPr>
          <w:rFonts w:ascii="Noto Sans KR" w:hAnsi="Noto Sans KR" w:eastAsia="Noto Sans KR" w:cs="Noto Sans KR"/>
          <w:b w:val="0"/>
          <w:i w:val="0"/>
          <w:color w:val="555555"/>
          <w:sz w:val="19"/>
        </w:rPr>
        <w:t>'얼음이 풀렸다'입니다.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вы позвонили.</w:t>
      </w:r>
    </w:p>
    <w:p>
      <w:pPr>
        <w:spacing w:before="0" w:after="40" w:line="276" w:lineRule="auto"/>
        <w:ind w:left="595"/>
      </w:pPr>
      <w:r>
        <w:rPr>
          <w:rFonts w:ascii="Noto Sans KR" w:hAnsi="Noto Sans KR" w:eastAsia="Noto Sans KR" w:cs="Noto Sans KR"/>
          <w:b w:val="0"/>
          <w:i w:val="0"/>
          <w:color w:val="555555"/>
          <w:sz w:val="19"/>
        </w:rPr>
        <w:t>그리고 전화하셨군요.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Во вторник утром. Я сказал «лёд сошёл». Арвид отправил. А вечером мы пошли в посольство.</w:t>
      </w:r>
    </w:p>
    <w:p>
      <w:pPr>
        <w:spacing w:before="0" w:after="40" w:line="276" w:lineRule="auto"/>
        <w:ind w:left="595"/>
      </w:pPr>
      <w:r>
        <w:rPr>
          <w:rFonts w:ascii="Noto Sans KR" w:hAnsi="Noto Sans KR" w:eastAsia="Noto Sans KR" w:cs="Noto Sans KR"/>
          <w:b w:val="0"/>
          <w:i w:val="0"/>
          <w:color w:val="555555"/>
          <w:sz w:val="19"/>
        </w:rPr>
        <w:t>화요일 아침에요. '얼음이 풀렸다'고 말했고 아르비드가 부쳤어요. 그리고 저녁에 대사관으로 갔습니다.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вы приняли решение в апреле прошлого года. Больше года назад.</w:t>
      </w:r>
    </w:p>
    <w:p>
      <w:pPr>
        <w:spacing w:before="0" w:after="40" w:line="276" w:lineRule="auto"/>
        <w:ind w:left="595"/>
      </w:pPr>
      <w:r>
        <w:rPr>
          <w:rFonts w:ascii="Noto Sans KR" w:hAnsi="Noto Sans KR" w:eastAsia="Noto Sans KR" w:cs="Noto Sans KR"/>
          <w:b w:val="0"/>
          <w:i w:val="0"/>
          <w:color w:val="555555"/>
          <w:sz w:val="19"/>
        </w:rPr>
        <w:t>그러니까 작년 4월에 결정하신 거로군요. 1년도 더 전에요.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Нет. В апреле я приготовил возможность. Решение я принял только во вторник. Это разные вещи.</w:t>
      </w:r>
    </w:p>
    <w:p>
      <w:pPr>
        <w:spacing w:before="0" w:after="40" w:line="276" w:lineRule="auto"/>
        <w:ind w:left="595"/>
      </w:pPr>
      <w:r>
        <w:rPr>
          <w:rFonts w:ascii="Noto Sans KR" w:hAnsi="Noto Sans KR" w:eastAsia="Noto Sans KR" w:cs="Noto Sans KR"/>
          <w:b w:val="0"/>
          <w:i w:val="0"/>
          <w:color w:val="555555"/>
          <w:sz w:val="19"/>
        </w:rPr>
        <w:t>아닙니다. 4월에는 가능성을 준비했을 뿐이고 결정은 화요일에 내렸습니다. 다른 문제예요.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понимаю разницу. Что произошло во вторник утром?</w:t>
      </w:r>
    </w:p>
    <w:p>
      <w:pPr>
        <w:spacing w:before="0" w:after="40" w:line="276" w:lineRule="auto"/>
        <w:ind w:left="595"/>
      </w:pPr>
      <w:r>
        <w:rPr>
          <w:rFonts w:ascii="Noto Sans KR" w:hAnsi="Noto Sans KR" w:eastAsia="Noto Sans KR" w:cs="Noto Sans KR"/>
          <w:b w:val="0"/>
          <w:i w:val="0"/>
          <w:color w:val="555555"/>
          <w:sz w:val="19"/>
        </w:rPr>
        <w:t>그 차이를 이해합니다. 화요일 아침에 무슨 일이 있었습니까?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Мне вручили бумагу. В графе «выезд за границу» стояло слово «исключён». На всю жизнь.</w:t>
      </w:r>
    </w:p>
    <w:p>
      <w:pPr>
        <w:spacing w:before="0" w:after="40" w:line="276" w:lineRule="auto"/>
        <w:ind w:left="595"/>
      </w:pPr>
      <w:r>
        <w:rPr>
          <w:rFonts w:ascii="Noto Sans KR" w:hAnsi="Noto Sans KR" w:eastAsia="Noto Sans KR" w:cs="Noto Sans KR"/>
          <w:b w:val="0"/>
          <w:i w:val="0"/>
          <w:color w:val="555555"/>
          <w:sz w:val="19"/>
        </w:rPr>
        <w:t>서류를 한 장 받았습니다. '출국' 칸에 '배제'라고 적혀 있었어요. 평생이라는 뜻으로요.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вы испугались.</w:t>
      </w:r>
    </w:p>
    <w:p>
      <w:pPr>
        <w:spacing w:before="0" w:after="40" w:line="276" w:lineRule="auto"/>
        <w:ind w:left="595"/>
      </w:pPr>
      <w:r>
        <w:rPr>
          <w:rFonts w:ascii="Noto Sans KR" w:hAnsi="Noto Sans KR" w:eastAsia="Noto Sans KR" w:cs="Noto Sans KR"/>
          <w:b w:val="0"/>
          <w:i w:val="0"/>
          <w:color w:val="555555"/>
          <w:sz w:val="19"/>
        </w:rPr>
        <w:t>그래서 두려우셨습니까?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не испугался. Я понял, что остаток жизни пройдёт в одном здании. Я не жаловался. Я просто решил.</w:t>
      </w:r>
    </w:p>
    <w:p>
      <w:pPr>
        <w:spacing w:before="0" w:after="40" w:line="276" w:lineRule="auto"/>
        <w:ind w:left="595"/>
      </w:pPr>
      <w:r>
        <w:rPr>
          <w:rFonts w:ascii="Noto Sans KR" w:hAnsi="Noto Sans KR" w:eastAsia="Noto Sans KR" w:cs="Noto Sans KR"/>
          <w:b w:val="0"/>
          <w:i w:val="0"/>
          <w:color w:val="555555"/>
          <w:sz w:val="19"/>
        </w:rPr>
        <w:t>두렵지 않았어요. 남은 인생이 한 건물 안에서 지나가리라는 걸 알았을 뿐입니다. 불평하지 않았고 그냥 결심했습니다.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говорили с женой?</w:t>
      </w:r>
    </w:p>
    <w:p>
      <w:pPr>
        <w:spacing w:before="0" w:after="40" w:line="276" w:lineRule="auto"/>
        <w:ind w:left="595"/>
      </w:pPr>
      <w:r>
        <w:rPr>
          <w:rFonts w:ascii="Noto Sans KR" w:hAnsi="Noto Sans KR" w:eastAsia="Noto Sans KR" w:cs="Noto Sans KR"/>
          <w:b w:val="0"/>
          <w:i w:val="0"/>
          <w:color w:val="555555"/>
          <w:sz w:val="19"/>
        </w:rPr>
        <w:t>부인과는 이야기하셨습니까?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Сказал ей вечером. Она не знала про конверт.</w:t>
      </w:r>
    </w:p>
    <w:p>
      <w:pPr>
        <w:spacing w:before="0" w:after="40" w:line="276" w:lineRule="auto"/>
        <w:ind w:left="595"/>
      </w:pPr>
      <w:r>
        <w:rPr>
          <w:rFonts w:ascii="Noto Sans KR" w:hAnsi="Noto Sans KR" w:eastAsia="Noto Sans KR" w:cs="Noto Sans KR"/>
          <w:b w:val="0"/>
          <w:i w:val="0"/>
          <w:color w:val="555555"/>
          <w:sz w:val="19"/>
        </w:rPr>
        <w:t>저녁에 말했습니다. 아내는 봉투에 대해 몰랐어요.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Я узнала про всё за два часа. Анатолий сказал: «Нам нужно уйти». Я собрала документы, накормила Катю и пошла. Я не спросила ни о чём, потому что я его знаю.</w:t>
      </w:r>
    </w:p>
    <w:p>
      <w:pPr>
        <w:spacing w:before="0" w:after="40" w:line="276" w:lineRule="auto"/>
        <w:ind w:left="595"/>
      </w:pPr>
      <w:r>
        <w:rPr>
          <w:rFonts w:ascii="Noto Sans KR" w:hAnsi="Noto Sans KR" w:eastAsia="Noto Sans KR" w:cs="Noto Sans KR"/>
          <w:b w:val="0"/>
          <w:i w:val="0"/>
          <w:color w:val="555555"/>
          <w:sz w:val="19"/>
        </w:rPr>
        <w:t>저는 두 시간 만에 모든 걸 알았어요. 아나톨리가 '우리는 가야 해'라고 했죠. 서류를 챙기고 카챠를 먹이고 따라나섰습니다. 그 사람을 알기에 아무것도 묻지 않았어요.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вы жалеете.</w:t>
      </w:r>
    </w:p>
    <w:p>
      <w:pPr>
        <w:spacing w:before="0" w:after="40" w:line="276" w:lineRule="auto"/>
        <w:ind w:left="595"/>
      </w:pPr>
      <w:r>
        <w:rPr>
          <w:rFonts w:ascii="Noto Sans KR" w:hAnsi="Noto Sans KR" w:eastAsia="Noto Sans KR" w:cs="Noto Sans KR"/>
          <w:b w:val="0"/>
          <w:i w:val="0"/>
          <w:color w:val="555555"/>
          <w:sz w:val="19"/>
        </w:rPr>
        <w:t>하지만 후회하시는군요.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Я не жалею. Я просто не уверена, что хотела этого для дочери.</w:t>
      </w:r>
    </w:p>
    <w:p>
      <w:pPr>
        <w:spacing w:before="0" w:after="40" w:line="276" w:lineRule="auto"/>
        <w:ind w:left="595"/>
      </w:pPr>
      <w:r>
        <w:rPr>
          <w:rFonts w:ascii="Noto Sans KR" w:hAnsi="Noto Sans KR" w:eastAsia="Noto Sans KR" w:cs="Noto Sans KR"/>
          <w:b w:val="0"/>
          <w:i w:val="0"/>
          <w:color w:val="555555"/>
          <w:sz w:val="19"/>
        </w:rPr>
        <w:t>후회하지 않아요. 다만 딸을 위해서도 이걸 원했는지 확신이 없을 뿐입니다.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справедливо.</w:t>
      </w:r>
    </w:p>
    <w:p>
      <w:pPr>
        <w:spacing w:before="0" w:after="40" w:line="276" w:lineRule="auto"/>
        <w:ind w:left="595"/>
      </w:pPr>
      <w:r>
        <w:rPr>
          <w:rFonts w:ascii="Noto Sans KR" w:hAnsi="Noto Sans KR" w:eastAsia="Noto Sans KR" w:cs="Noto Sans KR"/>
          <w:b w:val="0"/>
          <w:i w:val="0"/>
          <w:color w:val="555555"/>
          <w:sz w:val="19"/>
        </w:rPr>
        <w:t>정당한 말씀입니다.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Господин Воронов, я должен задать вопрос, который задал бы любой в нашем положении. Вас прислали, чтобы их вернуть?</w:t>
      </w:r>
    </w:p>
    <w:p>
      <w:pPr>
        <w:spacing w:before="0" w:after="40" w:line="276" w:lineRule="auto"/>
        <w:ind w:left="595"/>
      </w:pPr>
      <w:r>
        <w:rPr>
          <w:rFonts w:ascii="Noto Sans KR" w:hAnsi="Noto Sans KR" w:eastAsia="Noto Sans KR" w:cs="Noto Sans KR"/>
          <w:b w:val="0"/>
          <w:i w:val="0"/>
          <w:color w:val="555555"/>
          <w:sz w:val="19"/>
        </w:rPr>
        <w:t>보로노프 씨, 우리 입장이라면 누구나 던질 질문을 해야겠습니다. 이들을 돌려보내려고 당신이 파견된 겁니까?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Меня прислали выяснить, чего они хотят. Решать за них никто из нас не вправе.</w:t>
      </w:r>
    </w:p>
    <w:p>
      <w:pPr>
        <w:spacing w:before="0" w:after="40" w:line="276" w:lineRule="auto"/>
        <w:ind w:left="595"/>
      </w:pPr>
      <w:r>
        <w:rPr>
          <w:rFonts w:ascii="Noto Sans KR" w:hAnsi="Noto Sans KR" w:eastAsia="Noto Sans KR" w:cs="Noto Sans KR"/>
          <w:b w:val="0"/>
          <w:i w:val="0"/>
          <w:color w:val="555555"/>
          <w:sz w:val="19"/>
        </w:rPr>
        <w:t>그들이 무엇을 원하는지 알아보라고 파견됐습니다. 우리 중 누구도 그들을 대신해 결정할 자격이 없어요.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Звучит красиво.</w:t>
      </w:r>
    </w:p>
    <w:p>
      <w:pPr>
        <w:spacing w:before="0" w:after="40" w:line="276" w:lineRule="auto"/>
        <w:ind w:left="595"/>
      </w:pPr>
      <w:r>
        <w:rPr>
          <w:rFonts w:ascii="Noto Sans KR" w:hAnsi="Noto Sans KR" w:eastAsia="Noto Sans KR" w:cs="Noto Sans KR"/>
          <w:b w:val="0"/>
          <w:i w:val="0"/>
          <w:color w:val="555555"/>
          <w:sz w:val="19"/>
        </w:rPr>
        <w:t>듣기엔 멋있군요.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Звучит как правда. Красиво она бывает редко.</w:t>
      </w:r>
    </w:p>
    <w:p>
      <w:pPr>
        <w:spacing w:before="0" w:after="40" w:line="276" w:lineRule="auto"/>
        <w:ind w:left="595"/>
      </w:pPr>
      <w:r>
        <w:rPr>
          <w:rFonts w:ascii="Noto Sans KR" w:hAnsi="Noto Sans KR" w:eastAsia="Noto Sans KR" w:cs="Noto Sans KR"/>
          <w:b w:val="0"/>
          <w:i w:val="0"/>
          <w:color w:val="555555"/>
          <w:sz w:val="19"/>
        </w:rPr>
        <w:t>진실처럼 들리는 겁니다. 진실이 멋있을 때는 드뭅니다.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Вам не говорили, что дело можно закрыть тихо? Вернуть нас без шума?</w:t>
      </w:r>
    </w:p>
    <w:p>
      <w:pPr>
        <w:spacing w:before="0" w:after="40" w:line="276" w:lineRule="auto"/>
        <w:ind w:left="595"/>
      </w:pPr>
      <w:r>
        <w:rPr>
          <w:rFonts w:ascii="Noto Sans KR" w:hAnsi="Noto Sans KR" w:eastAsia="Noto Sans KR" w:cs="Noto Sans KR"/>
          <w:b w:val="0"/>
          <w:i w:val="0"/>
          <w:color w:val="555555"/>
          <w:sz w:val="19"/>
        </w:rPr>
        <w:t>이 일을 조용히 닫을 수 있다는 말은 못 들으셨습니까? 소란 없이 우리를 돌려보내는 방법이요?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Говорили. Я ответил, что тихо — не значит правильно.</w:t>
      </w:r>
    </w:p>
    <w:p>
      <w:pPr>
        <w:spacing w:before="0" w:after="40" w:line="276" w:lineRule="auto"/>
        <w:ind w:left="595"/>
      </w:pPr>
      <w:r>
        <w:rPr>
          <w:rFonts w:ascii="Noto Sans KR" w:hAnsi="Noto Sans KR" w:eastAsia="Noto Sans KR" w:cs="Noto Sans KR"/>
          <w:b w:val="0"/>
          <w:i w:val="0"/>
          <w:color w:val="555555"/>
          <w:sz w:val="19"/>
        </w:rPr>
        <w:t>들었습니다. 저는 조용하다는 것이 옳다는 뜻은 아니라고 답했어요.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Тогда продолжайте.</w:t>
      </w:r>
    </w:p>
    <w:p>
      <w:pPr>
        <w:spacing w:before="0" w:after="40" w:line="276" w:lineRule="auto"/>
        <w:ind w:left="595"/>
      </w:pPr>
      <w:r>
        <w:rPr>
          <w:rFonts w:ascii="Noto Sans KR" w:hAnsi="Noto Sans KR" w:eastAsia="Noto Sans KR" w:cs="Noto Sans KR"/>
          <w:b w:val="0"/>
          <w:i w:val="0"/>
          <w:color w:val="555555"/>
          <w:sz w:val="19"/>
        </w:rPr>
        <w:t>그럼 계속하십시오.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закрытый комплекс</w:t>
      </w:r>
      <w:r>
        <w:rPr>
          <w:rFonts w:ascii="Noto Sans KR" w:hAnsi="Noto Sans KR" w:eastAsia="Noto Sans KR" w:cs="Noto Sans KR"/>
          <w:b w:val="0"/>
          <w:i w:val="0"/>
          <w:color w:val="555555"/>
          <w:sz w:val="19"/>
        </w:rPr>
        <w:t xml:space="preserve">  —  폐쇄 단지(보안 구역)</w:t>
      </w:r>
    </w:p>
    <w:p>
      <w:pPr>
        <w:spacing w:before="0" w:after="0" w:line="276" w:lineRule="auto"/>
        <w:ind w:left="170"/>
        <w:shd w:val="clear" w:color="auto" w:fill="EEF1F7"/>
      </w:pPr>
      <w:r>
        <w:rPr>
          <w:rFonts w:ascii="Noto Sans KR" w:hAnsi="Noto Sans KR" w:eastAsia="Noto Sans KR" w:cs="Noto Sans KR"/>
          <w:b/>
          <w:i w:val="0"/>
          <w:sz w:val="19"/>
        </w:rPr>
        <w:t>• приказ</w:t>
      </w:r>
      <w:r>
        <w:rPr>
          <w:rFonts w:ascii="Noto Sans KR" w:hAnsi="Noto Sans KR" w:eastAsia="Noto Sans KR" w:cs="Noto Sans KR"/>
          <w:b w:val="0"/>
          <w:i w:val="0"/>
          <w:color w:val="555555"/>
          <w:sz w:val="19"/>
        </w:rPr>
        <w:t xml:space="preserve">  —  명령, 지시</w:t>
      </w:r>
    </w:p>
    <w:p>
      <w:pPr>
        <w:spacing w:before="0" w:after="0" w:line="276" w:lineRule="auto"/>
        <w:ind w:left="170"/>
        <w:shd w:val="clear" w:color="auto" w:fill="EEF1F7"/>
      </w:pPr>
      <w:r>
        <w:rPr>
          <w:rFonts w:ascii="Noto Sans KR" w:hAnsi="Noto Sans KR" w:eastAsia="Noto Sans KR" w:cs="Noto Sans KR"/>
          <w:b/>
          <w:i w:val="0"/>
          <w:sz w:val="19"/>
        </w:rPr>
        <w:t>• вручить</w:t>
      </w:r>
      <w:r>
        <w:rPr>
          <w:rFonts w:ascii="Noto Sans KR" w:hAnsi="Noto Sans KR" w:eastAsia="Noto Sans KR" w:cs="Noto Sans KR"/>
          <w:b w:val="0"/>
          <w:i w:val="0"/>
          <w:color w:val="555555"/>
          <w:sz w:val="19"/>
        </w:rPr>
        <w:t xml:space="preserve">  —  (서류를) 직접 건네다</w:t>
      </w:r>
    </w:p>
    <w:p>
      <w:pPr>
        <w:spacing w:before="0" w:after="0" w:line="276" w:lineRule="auto"/>
        <w:ind w:left="170"/>
        <w:shd w:val="clear" w:color="auto" w:fill="EEF1F7"/>
      </w:pPr>
      <w:r>
        <w:rPr>
          <w:rFonts w:ascii="Noto Sans KR" w:hAnsi="Noto Sans KR" w:eastAsia="Noto Sans KR" w:cs="Noto Sans KR"/>
          <w:b/>
          <w:i w:val="0"/>
          <w:sz w:val="19"/>
        </w:rPr>
        <w:t>• исключить</w:t>
      </w:r>
      <w:r>
        <w:rPr>
          <w:rFonts w:ascii="Noto Sans KR" w:hAnsi="Noto Sans KR" w:eastAsia="Noto Sans KR" w:cs="Noto Sans KR"/>
          <w:b w:val="0"/>
          <w:i w:val="0"/>
          <w:color w:val="555555"/>
          <w:sz w:val="19"/>
        </w:rPr>
        <w:t xml:space="preserve">  —  배제하다, 제외하다</w:t>
      </w:r>
    </w:p>
    <w:p>
      <w:pPr>
        <w:spacing w:before="0" w:after="0" w:line="276" w:lineRule="auto"/>
        <w:ind w:left="170"/>
        <w:shd w:val="clear" w:color="auto" w:fill="EEF1F7"/>
      </w:pPr>
      <w:r>
        <w:rPr>
          <w:rFonts w:ascii="Noto Sans KR" w:hAnsi="Noto Sans KR" w:eastAsia="Noto Sans KR" w:cs="Noto Sans KR"/>
          <w:b/>
          <w:i w:val="0"/>
          <w:sz w:val="19"/>
        </w:rPr>
        <w:t>• кодовая фраза</w:t>
      </w:r>
      <w:r>
        <w:rPr>
          <w:rFonts w:ascii="Noto Sans KR" w:hAnsi="Noto Sans KR" w:eastAsia="Noto Sans KR" w:cs="Noto Sans KR"/>
          <w:b w:val="0"/>
          <w:i w:val="0"/>
          <w:color w:val="555555"/>
          <w:sz w:val="19"/>
        </w:rPr>
        <w:t xml:space="preserve">  —  암호 문장</w:t>
      </w:r>
    </w:p>
    <w:p>
      <w:pPr>
        <w:spacing w:before="0" w:after="0" w:line="276" w:lineRule="auto"/>
        <w:ind w:left="170"/>
        <w:shd w:val="clear" w:color="auto" w:fill="EEF1F7"/>
      </w:pPr>
      <w:r>
        <w:rPr>
          <w:rFonts w:ascii="Noto Sans KR" w:hAnsi="Noto Sans KR" w:eastAsia="Noto Sans KR" w:cs="Noto Sans KR"/>
          <w:b/>
          <w:i w:val="0"/>
          <w:sz w:val="19"/>
        </w:rPr>
        <w:t>• остаток жизни</w:t>
      </w:r>
      <w:r>
        <w:rPr>
          <w:rFonts w:ascii="Noto Sans KR" w:hAnsi="Noto Sans KR" w:eastAsia="Noto Sans KR" w:cs="Noto Sans KR"/>
          <w:b w:val="0"/>
          <w:i w:val="0"/>
          <w:color w:val="555555"/>
          <w:sz w:val="19"/>
        </w:rPr>
        <w:t xml:space="preserve">  —  남은 생애</w:t>
      </w:r>
    </w:p>
    <w:p>
      <w:pPr>
        <w:spacing w:before="0" w:after="0" w:line="276" w:lineRule="auto"/>
        <w:ind w:left="170"/>
        <w:shd w:val="clear" w:color="auto" w:fill="EEF1F7"/>
      </w:pPr>
      <w:r>
        <w:rPr>
          <w:rFonts w:ascii="Noto Sans KR" w:hAnsi="Noto Sans KR" w:eastAsia="Noto Sans KR" w:cs="Noto Sans KR"/>
          <w:b/>
          <w:i w:val="0"/>
          <w:sz w:val="19"/>
        </w:rPr>
        <w:t>• не вправе</w:t>
      </w:r>
      <w:r>
        <w:rPr>
          <w:rFonts w:ascii="Noto Sans KR" w:hAnsi="Noto Sans KR" w:eastAsia="Noto Sans KR" w:cs="Noto Sans KR"/>
          <w:b w:val="0"/>
          <w:i w:val="0"/>
          <w:color w:val="555555"/>
          <w:sz w:val="19"/>
        </w:rPr>
        <w:t xml:space="preserve">  —  ~할 권리가 없다</w:t>
      </w:r>
    </w:p>
    <w:p>
      <w:pPr>
        <w:spacing w:before="280" w:after="100" w:line="276" w:lineRule="auto"/>
        <w:pBdr>
          <w:bottom w:val="single" w:sz="6" w:space="1" w:color="8A1C2B"/>
        </w:pBdr>
      </w:pPr>
      <w:r>
        <w:rPr>
          <w:rFonts w:ascii="Noto Sans KR" w:hAnsi="Noto Sans KR" w:eastAsia="Noto Sans KR" w:cs="Noto Sans KR"/>
          <w:b/>
          <w:i w:val="0"/>
          <w:color w:val="1F2A44"/>
          <w:sz w:val="26"/>
        </w:rPr>
        <w:t>부부의 다른 뜻 — SCENE</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задать каждому из вас один вопрос и услышать ответ по отдельности.</w:t>
      </w:r>
    </w:p>
    <w:p>
      <w:pPr>
        <w:spacing w:before="0" w:after="40" w:line="276" w:lineRule="auto"/>
        <w:ind w:left="595"/>
      </w:pPr>
      <w:r>
        <w:rPr>
          <w:rFonts w:ascii="Noto Sans KR" w:hAnsi="Noto Sans KR" w:eastAsia="Noto Sans KR" w:cs="Noto Sans KR"/>
          <w:b w:val="0"/>
          <w:i w:val="0"/>
          <w:color w:val="555555"/>
          <w:sz w:val="19"/>
        </w:rPr>
        <w:t>한 분 한 분께 질문을 하나씩 드리고 따로따로 답을 듣고 싶습니다.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Зачем по отдельности?</w:t>
      </w:r>
    </w:p>
    <w:p>
      <w:pPr>
        <w:spacing w:before="0" w:after="40" w:line="276" w:lineRule="auto"/>
        <w:ind w:left="595"/>
      </w:pPr>
      <w:r>
        <w:rPr>
          <w:rFonts w:ascii="Noto Sans KR" w:hAnsi="Noto Sans KR" w:eastAsia="Noto Sans KR" w:cs="Noto Sans KR"/>
          <w:b w:val="0"/>
          <w:i w:val="0"/>
          <w:color w:val="555555"/>
          <w:sz w:val="19"/>
        </w:rPr>
        <w:t>왜 따로따로요?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супруги, которые давно вместе, часто отвечают друг за друга. Мне нужен голос каждого.</w:t>
      </w:r>
    </w:p>
    <w:p>
      <w:pPr>
        <w:spacing w:before="0" w:after="40" w:line="276" w:lineRule="auto"/>
        <w:ind w:left="595"/>
      </w:pPr>
      <w:r>
        <w:rPr>
          <w:rFonts w:ascii="Noto Sans KR" w:hAnsi="Noto Sans KR" w:eastAsia="Noto Sans KR" w:cs="Noto Sans KR"/>
          <w:b w:val="0"/>
          <w:i w:val="0"/>
          <w:color w:val="555555"/>
          <w:sz w:val="19"/>
        </w:rPr>
        <w:t>오래 함께한 부부는 흔히 서로를 대신해서 대답하기 때문입니다. 저는 각자의 목소리가 필요해요.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Согласен. Пусть Тамара говорит первой.</w:t>
      </w:r>
    </w:p>
    <w:p>
      <w:pPr>
        <w:spacing w:before="0" w:after="40" w:line="276" w:lineRule="auto"/>
        <w:ind w:left="595"/>
      </w:pPr>
      <w:r>
        <w:rPr>
          <w:rFonts w:ascii="Noto Sans KR" w:hAnsi="Noto Sans KR" w:eastAsia="Noto Sans KR" w:cs="Noto Sans KR"/>
          <w:b w:val="0"/>
          <w:i w:val="0"/>
          <w:color w:val="555555"/>
          <w:sz w:val="19"/>
        </w:rPr>
        <w:t>동의합니다. 타마라가 먼저 말하도록 하죠.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Тамара Георгиевна, если бы вы могли выбирать без всякого давления, что бы вы выбрали?</w:t>
      </w:r>
    </w:p>
    <w:p>
      <w:pPr>
        <w:spacing w:before="0" w:after="40" w:line="276" w:lineRule="auto"/>
        <w:ind w:left="595"/>
      </w:pPr>
      <w:r>
        <w:rPr>
          <w:rFonts w:ascii="Noto Sans KR" w:hAnsi="Noto Sans KR" w:eastAsia="Noto Sans KR" w:cs="Noto Sans KR"/>
          <w:b w:val="0"/>
          <w:i w:val="0"/>
          <w:color w:val="555555"/>
          <w:sz w:val="19"/>
        </w:rPr>
        <w:t>타마라 게오르기예브나, 아무런 압박 없이 선택하실 수 있다면 무엇을 고르시겠습니까?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Остаться здесь, в Рестонии. Хотя бы на несколько лет. Пока Катя не вырастет.</w:t>
      </w:r>
    </w:p>
    <w:p>
      <w:pPr>
        <w:spacing w:before="0" w:after="40" w:line="276" w:lineRule="auto"/>
        <w:ind w:left="595"/>
      </w:pPr>
      <w:r>
        <w:rPr>
          <w:rFonts w:ascii="Noto Sans KR" w:hAnsi="Noto Sans KR" w:eastAsia="Noto Sans KR" w:cs="Noto Sans KR"/>
          <w:b w:val="0"/>
          <w:i w:val="0"/>
          <w:color w:val="555555"/>
          <w:sz w:val="19"/>
        </w:rPr>
        <w:t>여기 레스토니아에 남고 싶어요. 적어도 몇 년은요. 카챠가 클 때까지.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Потому что у неё здесь будет возможность. Школа, наука, жизнь без пропусков и без страха.</w:t>
      </w:r>
    </w:p>
    <w:p>
      <w:pPr>
        <w:spacing w:before="0" w:after="40" w:line="276" w:lineRule="auto"/>
        <w:ind w:left="595"/>
      </w:pPr>
      <w:r>
        <w:rPr>
          <w:rFonts w:ascii="Noto Sans KR" w:hAnsi="Noto Sans KR" w:eastAsia="Noto Sans KR" w:cs="Noto Sans KR"/>
          <w:b w:val="0"/>
          <w:i w:val="0"/>
          <w:color w:val="555555"/>
          <w:sz w:val="19"/>
        </w:rPr>
        <w:t>이곳에서는 그 애에게 기회가 있을 테니까요. 학교와 학문과, 출입증도 두려움도 없는 삶이요.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А вы, Анатолий Петрович?</w:t>
      </w:r>
    </w:p>
    <w:p>
      <w:pPr>
        <w:spacing w:before="0" w:after="40" w:line="276" w:lineRule="auto"/>
        <w:ind w:left="595"/>
      </w:pPr>
      <w:r>
        <w:rPr>
          <w:rFonts w:ascii="Noto Sans KR" w:hAnsi="Noto Sans KR" w:eastAsia="Noto Sans KR" w:cs="Noto Sans KR"/>
          <w:b w:val="0"/>
          <w:i w:val="0"/>
          <w:color w:val="555555"/>
          <w:sz w:val="19"/>
        </w:rPr>
        <w:t>감사합니다. 아나톨리 페트로비치는요?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хочу вернуться. Но не так, как вернулись бы по приказу. Я хочу вернуться, чтобы работать открыто.</w:t>
      </w:r>
    </w:p>
    <w:p>
      <w:pPr>
        <w:spacing w:before="0" w:after="40" w:line="276" w:lineRule="auto"/>
        <w:ind w:left="595"/>
      </w:pPr>
      <w:r>
        <w:rPr>
          <w:rFonts w:ascii="Noto Sans KR" w:hAnsi="Noto Sans KR" w:eastAsia="Noto Sans KR" w:cs="Noto Sans KR"/>
          <w:b w:val="0"/>
          <w:i w:val="0"/>
          <w:color w:val="555555"/>
          <w:sz w:val="19"/>
        </w:rPr>
        <w:t>저는 돌아가고 싶습니다. 하지만 명령으로 돌아가는 식이 아니라 공개적으로 연구하기 위해서요.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Ты мне этого не говорил.</w:t>
      </w:r>
    </w:p>
    <w:p>
      <w:pPr>
        <w:spacing w:before="0" w:after="40" w:line="276" w:lineRule="auto"/>
        <w:ind w:left="595"/>
      </w:pPr>
      <w:r>
        <w:rPr>
          <w:rFonts w:ascii="Noto Sans KR" w:hAnsi="Noto Sans KR" w:eastAsia="Noto Sans KR" w:cs="Noto Sans KR"/>
          <w:b w:val="0"/>
          <w:i w:val="0"/>
          <w:color w:val="555555"/>
          <w:sz w:val="19"/>
        </w:rPr>
        <w:t>당신은 나한테 그 말을 하지 않았어요.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Я боялся, что ты скажешь «нет».</w:t>
      </w:r>
    </w:p>
    <w:p>
      <w:pPr>
        <w:spacing w:before="0" w:after="40" w:line="276" w:lineRule="auto"/>
        <w:ind w:left="595"/>
      </w:pPr>
      <w:r>
        <w:rPr>
          <w:rFonts w:ascii="Noto Sans KR" w:hAnsi="Noto Sans KR" w:eastAsia="Noto Sans KR" w:cs="Noto Sans KR"/>
          <w:b w:val="0"/>
          <w:i w:val="0"/>
          <w:color w:val="555555"/>
          <w:sz w:val="19"/>
        </w:rPr>
        <w:t>당신이 안 된다고 할까 봐 두려웠어.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Я бы сказала «нет». И что? Мы вместе, и я сказала «да».</w:t>
      </w:r>
    </w:p>
    <w:p>
      <w:pPr>
        <w:spacing w:before="0" w:after="40" w:line="276" w:lineRule="auto"/>
        <w:ind w:left="595"/>
      </w:pPr>
      <w:r>
        <w:rPr>
          <w:rFonts w:ascii="Noto Sans KR" w:hAnsi="Noto Sans KR" w:eastAsia="Noto Sans KR" w:cs="Noto Sans KR"/>
          <w:b w:val="0"/>
          <w:i w:val="0"/>
          <w:color w:val="555555"/>
          <w:sz w:val="19"/>
        </w:rPr>
        <w:t>안 된다고 했겠죠. 그래서요? 우린 함께이고 저는 '그래요'라고 했잖아요.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Это не «да». Это «иду за тобой».</w:t>
      </w:r>
    </w:p>
    <w:p>
      <w:pPr>
        <w:spacing w:before="0" w:after="40" w:line="276" w:lineRule="auto"/>
        <w:ind w:left="595"/>
      </w:pPr>
      <w:r>
        <w:rPr>
          <w:rFonts w:ascii="Noto Sans KR" w:hAnsi="Noto Sans KR" w:eastAsia="Noto Sans KR" w:cs="Noto Sans KR"/>
          <w:b w:val="0"/>
          <w:i w:val="0"/>
          <w:color w:val="555555"/>
          <w:sz w:val="19"/>
        </w:rPr>
        <w:t>그건 '그래'가 아니야. '당신을 따라가'지.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Это одно и то же, когда любишь.</w:t>
      </w:r>
    </w:p>
    <w:p>
      <w:pPr>
        <w:spacing w:before="0" w:after="40" w:line="276" w:lineRule="auto"/>
        <w:ind w:left="595"/>
      </w:pPr>
      <w:r>
        <w:rPr>
          <w:rFonts w:ascii="Noto Sans KR" w:hAnsi="Noto Sans KR" w:eastAsia="Noto Sans KR" w:cs="Noto Sans KR"/>
          <w:b w:val="0"/>
          <w:i w:val="0"/>
          <w:color w:val="555555"/>
          <w:sz w:val="19"/>
        </w:rPr>
        <w:t>사랑하면 같은 말이에요.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 Я не хочу вмешиваться.</w:t>
      </w:r>
    </w:p>
    <w:p>
      <w:pPr>
        <w:spacing w:before="0" w:after="40" w:line="276" w:lineRule="auto"/>
        <w:ind w:left="595"/>
      </w:pPr>
      <w:r>
        <w:rPr>
          <w:rFonts w:ascii="Noto Sans KR" w:hAnsi="Noto Sans KR" w:eastAsia="Noto Sans KR" w:cs="Noto Sans KR"/>
          <w:b w:val="0"/>
          <w:i w:val="0"/>
          <w:color w:val="555555"/>
          <w:sz w:val="19"/>
        </w:rPr>
        <w:t>잠시 침묵하죠. 끼어들고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Так в нашей лаборатории молчат после неудачного опыта.</w:t>
      </w:r>
    </w:p>
    <w:p>
      <w:pPr>
        <w:spacing w:before="0" w:after="40" w:line="276" w:lineRule="auto"/>
        <w:ind w:left="595"/>
      </w:pPr>
      <w:r>
        <w:rPr>
          <w:rFonts w:ascii="Noto Sans KR" w:hAnsi="Noto Sans KR" w:eastAsia="Noto Sans KR" w:cs="Noto Sans KR"/>
          <w:b w:val="0"/>
          <w:i w:val="0"/>
          <w:color w:val="555555"/>
          <w:sz w:val="19"/>
        </w:rPr>
        <w:t>우리 연구실에서는 실험이 실패한 뒤에 그렇게 침묵하죠.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Иногда после удачного тоже.</w:t>
      </w:r>
    </w:p>
    <w:p>
      <w:pPr>
        <w:spacing w:before="0" w:after="40" w:line="276" w:lineRule="auto"/>
        <w:ind w:left="595"/>
      </w:pPr>
      <w:r>
        <w:rPr>
          <w:rFonts w:ascii="Noto Sans KR" w:hAnsi="Noto Sans KR" w:eastAsia="Noto Sans KR" w:cs="Noto Sans KR"/>
          <w:b w:val="0"/>
          <w:i w:val="0"/>
          <w:color w:val="555555"/>
          <w:sz w:val="19"/>
        </w:rPr>
        <w:t>성공한 뒤에도 가끔 그렇습니다.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Простите меня, Тамара.</w:t>
      </w:r>
    </w:p>
    <w:p>
      <w:pPr>
        <w:spacing w:before="0" w:after="40" w:line="276" w:lineRule="auto"/>
        <w:ind w:left="595"/>
      </w:pPr>
      <w:r>
        <w:rPr>
          <w:rFonts w:ascii="Noto Sans KR" w:hAnsi="Noto Sans KR" w:eastAsia="Noto Sans KR" w:cs="Noto Sans KR"/>
          <w:b w:val="0"/>
          <w:i w:val="0"/>
          <w:color w:val="555555"/>
          <w:sz w:val="19"/>
        </w:rPr>
        <w:t>미안해, 타마라.</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Не здесь. Не при посторонних.</w:t>
      </w:r>
    </w:p>
    <w:p>
      <w:pPr>
        <w:spacing w:before="0" w:after="40" w:line="276" w:lineRule="auto"/>
        <w:ind w:left="595"/>
      </w:pPr>
      <w:r>
        <w:rPr>
          <w:rFonts w:ascii="Noto Sans KR" w:hAnsi="Noto Sans KR" w:eastAsia="Noto Sans KR" w:cs="Noto Sans KR"/>
          <w:b w:val="0"/>
          <w:i w:val="0"/>
          <w:color w:val="555555"/>
          <w:sz w:val="19"/>
        </w:rPr>
        <w:t>여기선 말고. 남들 앞에선 안 돼.</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посторонний. Но я могу выйти.</w:t>
      </w:r>
    </w:p>
    <w:p>
      <w:pPr>
        <w:spacing w:before="0" w:after="40" w:line="276" w:lineRule="auto"/>
        <w:ind w:left="595"/>
      </w:pPr>
      <w:r>
        <w:rPr>
          <w:rFonts w:ascii="Noto Sans KR" w:hAnsi="Noto Sans KR" w:eastAsia="Noto Sans KR" w:cs="Noto Sans KR"/>
          <w:b w:val="0"/>
          <w:i w:val="0"/>
          <w:color w:val="555555"/>
          <w:sz w:val="19"/>
        </w:rPr>
        <w:t>저는 남이 아닙니다만 자리를 비켜 드릴 수는 있습니다.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Нет, останьтесь. Мне легче, когда вы рядом. Вы как врач, который молчит у кровати.</w:t>
      </w:r>
    </w:p>
    <w:p>
      <w:pPr>
        <w:spacing w:before="0" w:after="40" w:line="276" w:lineRule="auto"/>
        <w:ind w:left="595"/>
      </w:pPr>
      <w:r>
        <w:rPr>
          <w:rFonts w:ascii="Noto Sans KR" w:hAnsi="Noto Sans KR" w:eastAsia="Noto Sans KR" w:cs="Noto Sans KR"/>
          <w:b w:val="0"/>
          <w:i w:val="0"/>
          <w:color w:val="555555"/>
          <w:sz w:val="19"/>
        </w:rPr>
        <w:t>아니요, 계세요. 곁에 계시면 마음이 편해요. 침대 곁에서 말없이 있어 주는 의사 같아서요.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Это лучшее сравнение за последние недели.</w:t>
      </w:r>
    </w:p>
    <w:p>
      <w:pPr>
        <w:spacing w:before="0" w:after="40" w:line="276" w:lineRule="auto"/>
        <w:ind w:left="595"/>
      </w:pPr>
      <w:r>
        <w:rPr>
          <w:rFonts w:ascii="Noto Sans KR" w:hAnsi="Noto Sans KR" w:eastAsia="Noto Sans KR" w:cs="Noto Sans KR"/>
          <w:b w:val="0"/>
          <w:i w:val="0"/>
          <w:color w:val="555555"/>
          <w:sz w:val="19"/>
        </w:rPr>
        <w:t>감사합니다. 요 몇 주 중 가장 좋은 비유입니다.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Я скажу ещё одно. Мы не можем решать за Катю.</w:t>
      </w:r>
    </w:p>
    <w:p>
      <w:pPr>
        <w:spacing w:before="0" w:after="40" w:line="276" w:lineRule="auto"/>
        <w:ind w:left="595"/>
      </w:pPr>
      <w:r>
        <w:rPr>
          <w:rFonts w:ascii="Noto Sans KR" w:hAnsi="Noto Sans KR" w:eastAsia="Noto Sans KR" w:cs="Noto Sans KR"/>
          <w:b w:val="0"/>
          <w:i w:val="0"/>
          <w:color w:val="555555"/>
          <w:sz w:val="19"/>
        </w:rPr>
        <w:t>한 가지 더 말씀드릴게요. 우리가 카챠를 대신해 결정할 수는 없어요.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Ей двенадцать.</w:t>
      </w:r>
    </w:p>
    <w:p>
      <w:pPr>
        <w:spacing w:before="0" w:after="40" w:line="276" w:lineRule="auto"/>
        <w:ind w:left="595"/>
      </w:pPr>
      <w:r>
        <w:rPr>
          <w:rFonts w:ascii="Noto Sans KR" w:hAnsi="Noto Sans KR" w:eastAsia="Noto Sans KR" w:cs="Noto Sans KR"/>
          <w:b w:val="0"/>
          <w:i w:val="0"/>
          <w:color w:val="555555"/>
          <w:sz w:val="19"/>
        </w:rPr>
        <w:t>열두 살이야.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Именно. В двенадцать уже понимают достаточно, чтобы быть обиженным, если тебя не спросили.</w:t>
      </w:r>
    </w:p>
    <w:p>
      <w:pPr>
        <w:spacing w:before="0" w:after="40" w:line="276" w:lineRule="auto"/>
        <w:ind w:left="595"/>
      </w:pPr>
      <w:r>
        <w:rPr>
          <w:rFonts w:ascii="Noto Sans KR" w:hAnsi="Noto Sans KR" w:eastAsia="Noto Sans KR" w:cs="Noto Sans KR"/>
          <w:b w:val="0"/>
          <w:i w:val="0"/>
          <w:color w:val="555555"/>
          <w:sz w:val="19"/>
        </w:rPr>
        <w:t>바로 그래서요. 열두 살이면 묻지 않았을 때 서운해할 만큼은 이미 알아요.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её спросим.</w:t>
      </w:r>
    </w:p>
    <w:p>
      <w:pPr>
        <w:spacing w:before="0" w:after="40" w:line="276" w:lineRule="auto"/>
        <w:ind w:left="595"/>
      </w:pPr>
      <w:r>
        <w:rPr>
          <w:rFonts w:ascii="Noto Sans KR" w:hAnsi="Noto Sans KR" w:eastAsia="Noto Sans KR" w:cs="Noto Sans KR"/>
          <w:b w:val="0"/>
          <w:i w:val="0"/>
          <w:color w:val="555555"/>
          <w:sz w:val="19"/>
        </w:rPr>
        <w:t>그럼 그 애에게 물어봅시다.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Она спит.</w:t>
      </w:r>
    </w:p>
    <w:p>
      <w:pPr>
        <w:spacing w:before="0" w:after="40" w:line="276" w:lineRule="auto"/>
        <w:ind w:left="595"/>
      </w:pPr>
      <w:r>
        <w:rPr>
          <w:rFonts w:ascii="Noto Sans KR" w:hAnsi="Noto Sans KR" w:eastAsia="Noto Sans KR" w:cs="Noto Sans KR"/>
          <w:b w:val="0"/>
          <w:i w:val="0"/>
          <w:color w:val="555555"/>
          <w:sz w:val="19"/>
        </w:rPr>
        <w:t>자고 있는데요.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Она не спит. Она сидит под яблоней уже полчаса. Я принёс ей плед.</w:t>
      </w:r>
    </w:p>
    <w:p>
      <w:pPr>
        <w:spacing w:before="0" w:after="40" w:line="276" w:lineRule="auto"/>
        <w:ind w:left="595"/>
      </w:pPr>
      <w:r>
        <w:rPr>
          <w:rFonts w:ascii="Noto Sans KR" w:hAnsi="Noto Sans KR" w:eastAsia="Noto Sans KR" w:cs="Noto Sans KR"/>
          <w:b w:val="0"/>
          <w:i w:val="0"/>
          <w:color w:val="555555"/>
          <w:sz w:val="19"/>
        </w:rPr>
        <w:t>안 잡니다. 30분째 사과나무 밑에 앉아 있어요. 제가 담요를 가져다줬습니다.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Что?</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Не волнуйтесь. Она не одна. Я рядом.</w:t>
      </w:r>
    </w:p>
    <w:p>
      <w:pPr>
        <w:spacing w:before="0" w:after="40" w:line="276" w:lineRule="auto"/>
        <w:ind w:left="595"/>
      </w:pPr>
      <w:r>
        <w:rPr>
          <w:rFonts w:ascii="Noto Sans KR" w:hAnsi="Noto Sans KR" w:eastAsia="Noto Sans KR" w:cs="Noto Sans KR"/>
          <w:b w:val="0"/>
          <w:i w:val="0"/>
          <w:color w:val="555555"/>
          <w:sz w:val="19"/>
        </w:rPr>
        <w:t>걱정 마십시오. 혼자가 아닙니다. 제가 곁에 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 отдельности</w:t>
      </w:r>
      <w:r>
        <w:rPr>
          <w:rFonts w:ascii="Noto Sans KR" w:hAnsi="Noto Sans KR" w:eastAsia="Noto Sans KR" w:cs="Noto Sans KR"/>
          <w:b w:val="0"/>
          <w:i w:val="0"/>
          <w:color w:val="555555"/>
          <w:sz w:val="19"/>
        </w:rPr>
        <w:t xml:space="preserve">  —  따로따로, 각각</w:t>
      </w:r>
    </w:p>
    <w:p>
      <w:pPr>
        <w:spacing w:before="0" w:after="0" w:line="276" w:lineRule="auto"/>
        <w:ind w:left="170"/>
        <w:shd w:val="clear" w:color="auto" w:fill="EEF1F7"/>
      </w:pPr>
      <w:r>
        <w:rPr>
          <w:rFonts w:ascii="Noto Sans KR" w:hAnsi="Noto Sans KR" w:eastAsia="Noto Sans KR" w:cs="Noto Sans KR"/>
          <w:b/>
          <w:i w:val="0"/>
          <w:sz w:val="19"/>
        </w:rPr>
        <w:t>• давление</w:t>
      </w:r>
      <w:r>
        <w:rPr>
          <w:rFonts w:ascii="Noto Sans KR" w:hAnsi="Noto Sans KR" w:eastAsia="Noto Sans KR" w:cs="Noto Sans KR"/>
          <w:b w:val="0"/>
          <w:i w:val="0"/>
          <w:color w:val="555555"/>
          <w:sz w:val="19"/>
        </w:rPr>
        <w:t xml:space="preserve">  —  압박, 압력</w:t>
      </w:r>
    </w:p>
    <w:p>
      <w:pPr>
        <w:spacing w:before="0" w:after="0" w:line="276" w:lineRule="auto"/>
        <w:ind w:left="170"/>
        <w:shd w:val="clear" w:color="auto" w:fill="EEF1F7"/>
      </w:pPr>
      <w:r>
        <w:rPr>
          <w:rFonts w:ascii="Noto Sans KR" w:hAnsi="Noto Sans KR" w:eastAsia="Noto Sans KR" w:cs="Noto Sans KR"/>
          <w:b/>
          <w:i w:val="0"/>
          <w:sz w:val="19"/>
        </w:rPr>
        <w:t>• вмешиваться</w:t>
      </w:r>
      <w:r>
        <w:rPr>
          <w:rFonts w:ascii="Noto Sans KR" w:hAnsi="Noto Sans KR" w:eastAsia="Noto Sans KR" w:cs="Noto Sans KR"/>
          <w:b w:val="0"/>
          <w:i w:val="0"/>
          <w:color w:val="555555"/>
          <w:sz w:val="19"/>
        </w:rPr>
        <w:t xml:space="preserve">  —  끼어들다, 간섭하다</w:t>
      </w:r>
    </w:p>
    <w:p>
      <w:pPr>
        <w:spacing w:before="0" w:after="0" w:line="276" w:lineRule="auto"/>
        <w:ind w:left="170"/>
        <w:shd w:val="clear" w:color="auto" w:fill="EEF1F7"/>
      </w:pPr>
      <w:r>
        <w:rPr>
          <w:rFonts w:ascii="Noto Sans KR" w:hAnsi="Noto Sans KR" w:eastAsia="Noto Sans KR" w:cs="Noto Sans KR"/>
          <w:b/>
          <w:i w:val="0"/>
          <w:sz w:val="19"/>
        </w:rPr>
        <w:t>• посторонний</w:t>
      </w:r>
      <w:r>
        <w:rPr>
          <w:rFonts w:ascii="Noto Sans KR" w:hAnsi="Noto Sans KR" w:eastAsia="Noto Sans KR" w:cs="Noto Sans KR"/>
          <w:b w:val="0"/>
          <w:i w:val="0"/>
          <w:color w:val="555555"/>
          <w:sz w:val="19"/>
        </w:rPr>
        <w:t xml:space="preserve">  —  남, 제3자</w:t>
      </w:r>
    </w:p>
    <w:p>
      <w:pPr>
        <w:spacing w:before="0" w:after="0" w:line="276" w:lineRule="auto"/>
        <w:ind w:left="170"/>
        <w:shd w:val="clear" w:color="auto" w:fill="EEF1F7"/>
      </w:pPr>
      <w:r>
        <w:rPr>
          <w:rFonts w:ascii="Noto Sans KR" w:hAnsi="Noto Sans KR" w:eastAsia="Noto Sans KR" w:cs="Noto Sans KR"/>
          <w:b/>
          <w:i w:val="0"/>
          <w:sz w:val="19"/>
        </w:rPr>
        <w:t>• пропуск</w:t>
      </w:r>
      <w:r>
        <w:rPr>
          <w:rFonts w:ascii="Noto Sans KR" w:hAnsi="Noto Sans KR" w:eastAsia="Noto Sans KR" w:cs="Noto Sans KR"/>
          <w:b w:val="0"/>
          <w:i w:val="0"/>
          <w:color w:val="555555"/>
          <w:sz w:val="19"/>
        </w:rPr>
        <w:t xml:space="preserve">  —  출입증, 통행증</w:t>
      </w:r>
    </w:p>
    <w:p>
      <w:pPr>
        <w:spacing w:before="0" w:after="0" w:line="276" w:lineRule="auto"/>
        <w:ind w:left="170"/>
        <w:shd w:val="clear" w:color="auto" w:fill="EEF1F7"/>
      </w:pPr>
      <w:r>
        <w:rPr>
          <w:rFonts w:ascii="Noto Sans KR" w:hAnsi="Noto Sans KR" w:eastAsia="Noto Sans KR" w:cs="Noto Sans KR"/>
          <w:b/>
          <w:i w:val="0"/>
          <w:sz w:val="19"/>
        </w:rPr>
        <w:t>• идти за кем-то</w:t>
      </w:r>
      <w:r>
        <w:rPr>
          <w:rFonts w:ascii="Noto Sans KR" w:hAnsi="Noto Sans KR" w:eastAsia="Noto Sans KR" w:cs="Noto Sans KR"/>
          <w:b w:val="0"/>
          <w:i w:val="0"/>
          <w:color w:val="555555"/>
          <w:sz w:val="19"/>
        </w:rPr>
        <w:t xml:space="preserve">  —  누군가를 따라가다</w:t>
      </w:r>
    </w:p>
    <w:p>
      <w:pPr>
        <w:spacing w:before="0" w:after="0" w:line="276" w:lineRule="auto"/>
        <w:ind w:left="170"/>
        <w:shd w:val="clear" w:color="auto" w:fill="EEF1F7"/>
      </w:pPr>
      <w:r>
        <w:rPr>
          <w:rFonts w:ascii="Noto Sans KR" w:hAnsi="Noto Sans KR" w:eastAsia="Noto Sans KR" w:cs="Noto Sans KR"/>
          <w:b/>
          <w:i w:val="0"/>
          <w:sz w:val="19"/>
        </w:rPr>
        <w:t>• плед</w:t>
      </w:r>
      <w:r>
        <w:rPr>
          <w:rFonts w:ascii="Noto Sans KR" w:hAnsi="Noto Sans KR" w:eastAsia="Noto Sans KR" w:cs="Noto Sans KR"/>
          <w:b w:val="0"/>
          <w:i w:val="0"/>
          <w:color w:val="555555"/>
          <w:sz w:val="19"/>
        </w:rPr>
        <w:t xml:space="preserve">  —  담요</w:t>
      </w:r>
    </w:p>
    <w:p>
      <w:pPr>
        <w:spacing w:before="280" w:after="100" w:line="276" w:lineRule="auto"/>
        <w:pBdr>
          <w:bottom w:val="single" w:sz="6" w:space="1" w:color="8A1C2B"/>
        </w:pBdr>
      </w:pPr>
      <w:r>
        <w:rPr>
          <w:rFonts w:ascii="Noto Sans KR" w:hAnsi="Noto Sans KR" w:eastAsia="Noto Sans KR" w:cs="Noto Sans KR"/>
          <w:b/>
          <w:i w:val="0"/>
          <w:color w:val="1F2A44"/>
          <w:sz w:val="26"/>
        </w:rPr>
        <w:t>사과나무 아래 — SCENE</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Это вы тот дядя из министерства?</w:t>
      </w:r>
    </w:p>
    <w:p>
      <w:pPr>
        <w:spacing w:before="0" w:after="40" w:line="276" w:lineRule="auto"/>
        <w:ind w:left="595"/>
      </w:pPr>
      <w:r>
        <w:rPr>
          <w:rFonts w:ascii="Noto Sans KR" w:hAnsi="Noto Sans KR" w:eastAsia="Noto Sans KR" w:cs="Noto Sans KR"/>
          <w:b w:val="0"/>
          <w:i w:val="0"/>
          <w:color w:val="555555"/>
          <w:sz w:val="19"/>
        </w:rPr>
        <w:t>아저씨가 외무부에서 온 그 아저씨예요?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Меня зовут Илья Сергеевич. Можно присесть рядом?</w:t>
      </w:r>
    </w:p>
    <w:p>
      <w:pPr>
        <w:spacing w:before="0" w:after="40" w:line="276" w:lineRule="auto"/>
        <w:ind w:left="595"/>
      </w:pPr>
      <w:r>
        <w:rPr>
          <w:rFonts w:ascii="Noto Sans KR" w:hAnsi="Noto Sans KR" w:eastAsia="Noto Sans KR" w:cs="Noto Sans KR"/>
          <w:b w:val="0"/>
          <w:i w:val="0"/>
          <w:color w:val="555555"/>
          <w:sz w:val="19"/>
        </w:rPr>
        <w:t>네. 일리야 세르게예비치라고 합니다. 옆에 앉아도 될까요?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Земля мокрая.</w:t>
      </w:r>
    </w:p>
    <w:p>
      <w:pPr>
        <w:spacing w:before="0" w:after="40" w:line="276" w:lineRule="auto"/>
        <w:ind w:left="595"/>
      </w:pPr>
      <w:r>
        <w:rPr>
          <w:rFonts w:ascii="Noto Sans KR" w:hAnsi="Noto Sans KR" w:eastAsia="Noto Sans KR" w:cs="Noto Sans KR"/>
          <w:b w:val="0"/>
          <w:i w:val="0"/>
          <w:color w:val="555555"/>
          <w:sz w:val="19"/>
        </w:rPr>
        <w:t>땅이 젖었어요.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против.</w:t>
      </w:r>
    </w:p>
    <w:p>
      <w:pPr>
        <w:spacing w:before="0" w:after="40" w:line="276" w:lineRule="auto"/>
        <w:ind w:left="595"/>
      </w:pPr>
      <w:r>
        <w:rPr>
          <w:rFonts w:ascii="Noto Sans KR" w:hAnsi="Noto Sans KR" w:eastAsia="Noto Sans KR" w:cs="Noto Sans KR"/>
          <w:b w:val="0"/>
          <w:i w:val="0"/>
          <w:color w:val="555555"/>
          <w:sz w:val="19"/>
        </w:rPr>
        <w:t>괜찮아요.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Вы можете сесть на плед. Он большой.</w:t>
      </w:r>
    </w:p>
    <w:p>
      <w:pPr>
        <w:spacing w:before="0" w:after="40" w:line="276" w:lineRule="auto"/>
        <w:ind w:left="595"/>
      </w:pPr>
      <w:r>
        <w:rPr>
          <w:rFonts w:ascii="Noto Sans KR" w:hAnsi="Noto Sans KR" w:eastAsia="Noto Sans KR" w:cs="Noto Sans KR"/>
          <w:b w:val="0"/>
          <w:i w:val="0"/>
          <w:color w:val="555555"/>
          <w:sz w:val="19"/>
        </w:rPr>
        <w:t>담요에 앉으셔도 돼요. 크거든요.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Ты давно здесь?</w:t>
      </w:r>
    </w:p>
    <w:p>
      <w:pPr>
        <w:spacing w:before="0" w:after="40" w:line="276" w:lineRule="auto"/>
        <w:ind w:left="595"/>
      </w:pPr>
      <w:r>
        <w:rPr>
          <w:rFonts w:ascii="Noto Sans KR" w:hAnsi="Noto Sans KR" w:eastAsia="Noto Sans KR" w:cs="Noto Sans KR"/>
          <w:b w:val="0"/>
          <w:i w:val="0"/>
          <w:color w:val="555555"/>
          <w:sz w:val="19"/>
        </w:rPr>
        <w:t>고마워. 여기 오래 있었니?</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Не знаю. Дедушка Имант сказал, что полчаса. Я не смотрела на часы.</w:t>
      </w:r>
    </w:p>
    <w:p>
      <w:pPr>
        <w:spacing w:before="0" w:after="40" w:line="276" w:lineRule="auto"/>
        <w:ind w:left="595"/>
      </w:pPr>
      <w:r>
        <w:rPr>
          <w:rFonts w:ascii="Noto Sans KR" w:hAnsi="Noto Sans KR" w:eastAsia="Noto Sans KR" w:cs="Noto Sans KR"/>
          <w:b w:val="0"/>
          <w:i w:val="0"/>
          <w:color w:val="555555"/>
          <w:sz w:val="19"/>
        </w:rPr>
        <w:t>몰라요. 이만트 할아버지가 30분이라고 하셨어요. 시계는 안 봤어요.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знаешь, зачем я пришёл?</w:t>
      </w:r>
    </w:p>
    <w:p>
      <w:pPr>
        <w:spacing w:before="0" w:after="40" w:line="276" w:lineRule="auto"/>
        <w:ind w:left="595"/>
      </w:pPr>
      <w:r>
        <w:rPr>
          <w:rFonts w:ascii="Noto Sans KR" w:hAnsi="Noto Sans KR" w:eastAsia="Noto Sans KR" w:cs="Noto Sans KR"/>
          <w:b w:val="0"/>
          <w:i w:val="0"/>
          <w:color w:val="555555"/>
          <w:sz w:val="19"/>
        </w:rPr>
        <w:t>내가 왜 왔는지 알아?</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Чтобы нас забрать. Папа говорил, что вы придёте.</w:t>
      </w:r>
    </w:p>
    <w:p>
      <w:pPr>
        <w:spacing w:before="0" w:after="40" w:line="276" w:lineRule="auto"/>
        <w:ind w:left="595"/>
      </w:pPr>
      <w:r>
        <w:rPr>
          <w:rFonts w:ascii="Noto Sans KR" w:hAnsi="Noto Sans KR" w:eastAsia="Noto Sans KR" w:cs="Noto Sans KR"/>
          <w:b w:val="0"/>
          <w:i w:val="0"/>
          <w:color w:val="555555"/>
          <w:sz w:val="19"/>
        </w:rPr>
        <w:t>우리를 데려가려고요. 아빠가 아저씨가 올 거라고 하셨어요.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пришёл, чтобы спросить тебя.</w:t>
      </w:r>
    </w:p>
    <w:p>
      <w:pPr>
        <w:spacing w:before="0" w:after="40" w:line="276" w:lineRule="auto"/>
        <w:ind w:left="595"/>
      </w:pPr>
      <w:r>
        <w:rPr>
          <w:rFonts w:ascii="Noto Sans KR" w:hAnsi="Noto Sans KR" w:eastAsia="Noto Sans KR" w:cs="Noto Sans KR"/>
          <w:b w:val="0"/>
          <w:i w:val="0"/>
          <w:color w:val="555555"/>
          <w:sz w:val="19"/>
        </w:rPr>
        <w:t>아니야. 너한테 물어보려고 왔단다.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Меня? Не родителей?</w:t>
      </w:r>
    </w:p>
    <w:p>
      <w:pPr>
        <w:spacing w:before="0" w:after="40" w:line="276" w:lineRule="auto"/>
        <w:ind w:left="595"/>
      </w:pPr>
      <w:r>
        <w:rPr>
          <w:rFonts w:ascii="Noto Sans KR" w:hAnsi="Noto Sans KR" w:eastAsia="Noto Sans KR" w:cs="Noto Sans KR"/>
          <w:b w:val="0"/>
          <w:i w:val="0"/>
          <w:color w:val="555555"/>
          <w:sz w:val="19"/>
        </w:rPr>
        <w:t>저한테요? 부모님이 아니라요?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Тебя. У меня дома есть дочь, которая просила меня: «Спроси её, а не родителей».</w:t>
      </w:r>
    </w:p>
    <w:p>
      <w:pPr>
        <w:spacing w:before="0" w:after="40" w:line="276" w:lineRule="auto"/>
        <w:ind w:left="595"/>
      </w:pPr>
      <w:r>
        <w:rPr>
          <w:rFonts w:ascii="Noto Sans KR" w:hAnsi="Noto Sans KR" w:eastAsia="Noto Sans KR" w:cs="Noto Sans KR"/>
          <w:b w:val="0"/>
          <w:i w:val="0"/>
          <w:color w:val="555555"/>
          <w:sz w:val="19"/>
        </w:rPr>
        <w:t>너에게. 우리 집에는 딸이 있는데 '그 애한테 물어보세요, 부모님 말고'라고 부탁했거든.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Сколько ей лет?</w:t>
      </w:r>
    </w:p>
    <w:p>
      <w:pPr>
        <w:spacing w:before="0" w:after="40" w:line="276" w:lineRule="auto"/>
        <w:ind w:left="595"/>
      </w:pPr>
      <w:r>
        <w:rPr>
          <w:rFonts w:ascii="Noto Sans KR" w:hAnsi="Noto Sans KR" w:eastAsia="Noto Sans KR" w:cs="Noto Sans KR"/>
          <w:b w:val="0"/>
          <w:i w:val="0"/>
          <w:color w:val="555555"/>
          <w:sz w:val="19"/>
        </w:rPr>
        <w:t>몇 살인데요?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Семнадцать. Скоро восемнадцать.</w:t>
      </w:r>
    </w:p>
    <w:p>
      <w:pPr>
        <w:spacing w:before="0" w:after="40" w:line="276" w:lineRule="auto"/>
        <w:ind w:left="595"/>
      </w:pPr>
      <w:r>
        <w:rPr>
          <w:rFonts w:ascii="Noto Sans KR" w:hAnsi="Noto Sans KR" w:eastAsia="Noto Sans KR" w:cs="Noto Sans KR"/>
          <w:b w:val="0"/>
          <w:i w:val="0"/>
          <w:color w:val="555555"/>
          <w:sz w:val="19"/>
        </w:rPr>
        <w:t>열일곱이야. 곧 열여덟이고.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Она умная?</w:t>
      </w:r>
    </w:p>
    <w:p>
      <w:pPr>
        <w:spacing w:before="0" w:after="40" w:line="276" w:lineRule="auto"/>
        <w:ind w:left="595"/>
      </w:pPr>
      <w:r>
        <w:rPr>
          <w:rFonts w:ascii="Noto Sans KR" w:hAnsi="Noto Sans KR" w:eastAsia="Noto Sans KR" w:cs="Noto Sans KR"/>
          <w:b w:val="0"/>
          <w:i w:val="0"/>
          <w:color w:val="555555"/>
          <w:sz w:val="19"/>
        </w:rPr>
        <w:t>똑똑해요?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Умнее меня.</w:t>
      </w:r>
    </w:p>
    <w:p>
      <w:pPr>
        <w:spacing w:before="0" w:after="40" w:line="276" w:lineRule="auto"/>
        <w:ind w:left="595"/>
      </w:pPr>
      <w:r>
        <w:rPr>
          <w:rFonts w:ascii="Noto Sans KR" w:hAnsi="Noto Sans KR" w:eastAsia="Noto Sans KR" w:cs="Noto Sans KR"/>
          <w:b w:val="0"/>
          <w:i w:val="0"/>
          <w:color w:val="555555"/>
          <w:sz w:val="19"/>
        </w:rPr>
        <w:t>나보다 똑똑해.</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Вот. Девочка, возьми.</w:t>
      </w:r>
    </w:p>
    <w:p>
      <w:pPr>
        <w:spacing w:before="0" w:after="40" w:line="276" w:lineRule="auto"/>
        <w:ind w:left="595"/>
      </w:pPr>
      <w:r>
        <w:rPr>
          <w:rFonts w:ascii="Noto Sans KR" w:hAnsi="Noto Sans KR" w:eastAsia="Noto Sans KR" w:cs="Noto Sans KR"/>
          <w:b w:val="0"/>
          <w:i w:val="0"/>
          <w:color w:val="555555"/>
          <w:sz w:val="19"/>
        </w:rPr>
        <w:t>자, 얘야. 받으렴.</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Что это?</w:t>
      </w:r>
    </w:p>
    <w:p>
      <w:pPr>
        <w:spacing w:before="0" w:after="40" w:line="276" w:lineRule="auto"/>
        <w:ind w:left="595"/>
      </w:pPr>
      <w:r>
        <w:rPr>
          <w:rFonts w:ascii="Noto Sans KR" w:hAnsi="Noto Sans KR" w:eastAsia="Noto Sans KR" w:cs="Noto Sans KR"/>
          <w:b w:val="0"/>
          <w:i w:val="0"/>
          <w:color w:val="555555"/>
          <w:sz w:val="19"/>
        </w:rPr>
        <w:t>이게 뭐예요?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Антоновка. Последняя на этой ветке. Понюхай.</w:t>
      </w:r>
    </w:p>
    <w:p>
      <w:pPr>
        <w:spacing w:before="0" w:after="40" w:line="276" w:lineRule="auto"/>
        <w:ind w:left="595"/>
      </w:pPr>
      <w:r>
        <w:rPr>
          <w:rFonts w:ascii="Noto Sans KR" w:hAnsi="Noto Sans KR" w:eastAsia="Noto Sans KR" w:cs="Noto Sans KR"/>
          <w:b w:val="0"/>
          <w:i w:val="0"/>
          <w:color w:val="555555"/>
          <w:sz w:val="19"/>
        </w:rPr>
        <w:t>안토노프카다. 이 가지의 마지막 한 알이야. 냄새를 맡아 보렴.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Пахнет... дачей. Бабушкиной дачей под Звенигородом.</w:t>
      </w:r>
    </w:p>
    <w:p>
      <w:pPr>
        <w:spacing w:before="0" w:after="40" w:line="276" w:lineRule="auto"/>
        <w:ind w:left="595"/>
      </w:pPr>
      <w:r>
        <w:rPr>
          <w:rFonts w:ascii="Noto Sans KR" w:hAnsi="Noto Sans KR" w:eastAsia="Noto Sans KR" w:cs="Noto Sans KR"/>
          <w:b w:val="0"/>
          <w:i w:val="0"/>
          <w:color w:val="555555"/>
          <w:sz w:val="19"/>
        </w:rPr>
        <w:t>이 냄새… 별장 냄새예요. 즈베니고로드 근처 할머니 별장이요.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Это сорт, который вывели в России. Эту яблоню привезли сюда из-под Тулы много лет назад. Она растёт в чужой земле и всё равно называется русской.</w:t>
      </w:r>
    </w:p>
    <w:p>
      <w:pPr>
        <w:spacing w:before="0" w:after="40" w:line="276" w:lineRule="auto"/>
        <w:ind w:left="595"/>
      </w:pPr>
      <w:r>
        <w:rPr>
          <w:rFonts w:ascii="Noto Sans KR" w:hAnsi="Noto Sans KR" w:eastAsia="Noto Sans KR" w:cs="Noto Sans KR"/>
          <w:b w:val="0"/>
          <w:i w:val="0"/>
          <w:color w:val="555555"/>
          <w:sz w:val="19"/>
        </w:rPr>
        <w:t>러시아에서 개량된 품종이란다. 이 나무는 오래전 툴라 근처에서 이곳으로 들여왔어. 남의 땅에서 자라지만 여전히 러시아 사과라고 불리지.</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А яблоне всё равно?</w:t>
      </w:r>
    </w:p>
    <w:p>
      <w:pPr>
        <w:spacing w:before="0" w:after="40" w:line="276" w:lineRule="auto"/>
        <w:ind w:left="595"/>
      </w:pPr>
      <w:r>
        <w:rPr>
          <w:rFonts w:ascii="Noto Sans KR" w:hAnsi="Noto Sans KR" w:eastAsia="Noto Sans KR" w:cs="Noto Sans KR"/>
          <w:b w:val="0"/>
          <w:i w:val="0"/>
          <w:color w:val="555555"/>
          <w:sz w:val="19"/>
        </w:rPr>
        <w:t>사과나무는 상관이 없나요?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САДОВНИК   </w:t>
      </w:r>
      <w:r>
        <w:rPr>
          <w:rFonts w:ascii="Noto Sans KR" w:hAnsi="Noto Sans KR" w:eastAsia="Noto Sans KR" w:cs="Noto Sans KR"/>
          <w:b w:val="0"/>
          <w:i w:val="0"/>
          <w:sz w:val="22"/>
        </w:rPr>
        <w:t>Яблоне важно, чтобы её не выкапывали каждый год.</w:t>
      </w:r>
    </w:p>
    <w:p>
      <w:pPr>
        <w:spacing w:before="0" w:after="40" w:line="276" w:lineRule="auto"/>
        <w:ind w:left="595"/>
      </w:pPr>
      <w:r>
        <w:rPr>
          <w:rFonts w:ascii="Noto Sans KR" w:hAnsi="Noto Sans KR" w:eastAsia="Noto Sans KR" w:cs="Noto Sans KR"/>
          <w:b w:val="0"/>
          <w:i w:val="0"/>
          <w:color w:val="555555"/>
          <w:sz w:val="19"/>
        </w:rPr>
        <w:t>사과나무에게 중요한 건 해마다 파헤쳐지지 않는 거란다.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Катя, я хочу задать тебе простой вопрос. Ты можешь не отвечать.</w:t>
      </w:r>
    </w:p>
    <w:p>
      <w:pPr>
        <w:spacing w:before="0" w:after="40" w:line="276" w:lineRule="auto"/>
        <w:ind w:left="595"/>
      </w:pPr>
      <w:r>
        <w:rPr>
          <w:rFonts w:ascii="Noto Sans KR" w:hAnsi="Noto Sans KR" w:eastAsia="Noto Sans KR" w:cs="Noto Sans KR"/>
          <w:b w:val="0"/>
          <w:i w:val="0"/>
          <w:color w:val="555555"/>
          <w:sz w:val="19"/>
        </w:rPr>
        <w:t>카챠, 간단한 질문을 하나 할게. 대답하지 않아도 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Спрашивайте.</w:t>
      </w:r>
    </w:p>
    <w:p>
      <w:pPr>
        <w:spacing w:before="0" w:after="40" w:line="276" w:lineRule="auto"/>
        <w:ind w:left="595"/>
      </w:pPr>
      <w:r>
        <w:rPr>
          <w:rFonts w:ascii="Noto Sans KR" w:hAnsi="Noto Sans KR" w:eastAsia="Noto Sans KR" w:cs="Noto Sans KR"/>
          <w:b w:val="0"/>
          <w:i w:val="0"/>
          <w:color w:val="555555"/>
          <w:sz w:val="19"/>
        </w:rPr>
        <w:t>물어보세요.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Чего хочешь ты? Не мама, не папа. Ты.</w:t>
      </w:r>
    </w:p>
    <w:p>
      <w:pPr>
        <w:spacing w:before="0" w:after="40" w:line="276" w:lineRule="auto"/>
        <w:ind w:left="595"/>
      </w:pPr>
      <w:r>
        <w:rPr>
          <w:rFonts w:ascii="Noto Sans KR" w:hAnsi="Noto Sans KR" w:eastAsia="Noto Sans KR" w:cs="Noto Sans KR"/>
          <w:b w:val="0"/>
          <w:i w:val="0"/>
          <w:color w:val="555555"/>
          <w:sz w:val="19"/>
        </w:rPr>
        <w:t>너는 무엇을 원하니? 엄마도 아빠도 아니고 바로 너 말이야.</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Я хочу домой.</w:t>
      </w:r>
    </w:p>
    <w:p>
      <w:pPr>
        <w:spacing w:before="0" w:after="40" w:line="276" w:lineRule="auto"/>
        <w:ind w:left="595"/>
      </w:pPr>
      <w:r>
        <w:rPr>
          <w:rFonts w:ascii="Noto Sans KR" w:hAnsi="Noto Sans KR" w:eastAsia="Noto Sans KR" w:cs="Noto Sans KR"/>
          <w:b w:val="0"/>
          <w:i w:val="0"/>
          <w:color w:val="555555"/>
          <w:sz w:val="19"/>
        </w:rPr>
        <w:t>집에 가고 싶어요.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Домой — это куда?</w:t>
      </w:r>
    </w:p>
    <w:p>
      <w:pPr>
        <w:spacing w:before="0" w:after="40" w:line="276" w:lineRule="auto"/>
        <w:ind w:left="595"/>
      </w:pPr>
      <w:r>
        <w:rPr>
          <w:rFonts w:ascii="Noto Sans KR" w:hAnsi="Noto Sans KR" w:eastAsia="Noto Sans KR" w:cs="Noto Sans KR"/>
          <w:b w:val="0"/>
          <w:i w:val="0"/>
          <w:color w:val="555555"/>
          <w:sz w:val="19"/>
        </w:rPr>
        <w:t>집이라면 어디를 말하니?</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В нашу квартиру. К Мурзику. К Лизе, у которой я должна была в субботу быть на дне рождения.</w:t>
      </w:r>
    </w:p>
    <w:p>
      <w:pPr>
        <w:spacing w:before="0" w:after="40" w:line="276" w:lineRule="auto"/>
        <w:ind w:left="595"/>
      </w:pPr>
      <w:r>
        <w:rPr>
          <w:rFonts w:ascii="Noto Sans KR" w:hAnsi="Noto Sans KR" w:eastAsia="Noto Sans KR" w:cs="Noto Sans KR"/>
          <w:b w:val="0"/>
          <w:i w:val="0"/>
          <w:color w:val="555555"/>
          <w:sz w:val="19"/>
        </w:rPr>
        <w:t>우리 아파트요. 무르지크한테요. 토요일에 생일 파티에 가기로 한 리자한테요.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такой Мурзик?</w:t>
      </w:r>
    </w:p>
    <w:p>
      <w:pPr>
        <w:spacing w:before="0" w:after="40" w:line="276" w:lineRule="auto"/>
        <w:ind w:left="595"/>
      </w:pPr>
      <w:r>
        <w:rPr>
          <w:rFonts w:ascii="Noto Sans KR" w:hAnsi="Noto Sans KR" w:eastAsia="Noto Sans KR" w:cs="Noto Sans KR"/>
          <w:b w:val="0"/>
          <w:i w:val="0"/>
          <w:color w:val="555555"/>
          <w:sz w:val="19"/>
        </w:rPr>
        <w:t>무르지크가 누구니?</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Кот. Он рыжий и всегда прячется под диваном. Соседка его кормит, но ей надо уезжать в среду.</w:t>
      </w:r>
    </w:p>
    <w:p>
      <w:pPr>
        <w:spacing w:before="0" w:after="40" w:line="276" w:lineRule="auto"/>
        <w:ind w:left="595"/>
      </w:pPr>
      <w:r>
        <w:rPr>
          <w:rFonts w:ascii="Noto Sans KR" w:hAnsi="Noto Sans KR" w:eastAsia="Noto Sans KR" w:cs="Noto Sans KR"/>
          <w:b w:val="0"/>
          <w:i w:val="0"/>
          <w:color w:val="555555"/>
          <w:sz w:val="19"/>
        </w:rPr>
        <w:t>고양이요. 털이 붉고 늘 소파 밑에 숨어요. 옆집 아주머니가 먹이를 주는데 수요일에 떠나셔야 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Понятно. А ты понимаешь, почему вы здесь?</w:t>
      </w:r>
    </w:p>
    <w:p>
      <w:pPr>
        <w:spacing w:before="0" w:after="40" w:line="276" w:lineRule="auto"/>
        <w:ind w:left="595"/>
      </w:pPr>
      <w:r>
        <w:rPr>
          <w:rFonts w:ascii="Noto Sans KR" w:hAnsi="Noto Sans KR" w:eastAsia="Noto Sans KR" w:cs="Noto Sans KR"/>
          <w:b w:val="0"/>
          <w:i w:val="0"/>
          <w:color w:val="555555"/>
          <w:sz w:val="19"/>
        </w:rPr>
        <w:t>그렇구나. 너희가 왜 여기 있는지는 이해하니?</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Папа сказал, что ему больше нельзя ездить на конференции. Что его запрут в доме с решёткой.</w:t>
      </w:r>
    </w:p>
    <w:p>
      <w:pPr>
        <w:spacing w:before="0" w:after="40" w:line="276" w:lineRule="auto"/>
        <w:ind w:left="595"/>
      </w:pPr>
      <w:r>
        <w:rPr>
          <w:rFonts w:ascii="Noto Sans KR" w:hAnsi="Noto Sans KR" w:eastAsia="Noto Sans KR" w:cs="Noto Sans KR"/>
          <w:b w:val="0"/>
          <w:i w:val="0"/>
          <w:color w:val="555555"/>
          <w:sz w:val="19"/>
        </w:rPr>
        <w:t>아빠가 더는 학회에 못 간다고, 창살이 있는 건물에 갇히게 될 거라고 하셨어요.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тебя испугало?</w:t>
      </w:r>
    </w:p>
    <w:p>
      <w:pPr>
        <w:spacing w:before="0" w:after="40" w:line="276" w:lineRule="auto"/>
        <w:ind w:left="595"/>
      </w:pPr>
      <w:r>
        <w:rPr>
          <w:rFonts w:ascii="Noto Sans KR" w:hAnsi="Noto Sans KR" w:eastAsia="Noto Sans KR" w:cs="Noto Sans KR"/>
          <w:b w:val="0"/>
          <w:i w:val="0"/>
          <w:color w:val="555555"/>
          <w:sz w:val="19"/>
        </w:rPr>
        <w:t>그게 무서웠어?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Не знаю. Мама сказала утром, что мы идём в гости. Я надела нарядное платье. А потом мы не вышли.</w:t>
      </w:r>
    </w:p>
    <w:p>
      <w:pPr>
        <w:spacing w:before="0" w:after="40" w:line="276" w:lineRule="auto"/>
        <w:ind w:left="595"/>
      </w:pPr>
      <w:r>
        <w:rPr>
          <w:rFonts w:ascii="Noto Sans KR" w:hAnsi="Noto Sans KR" w:eastAsia="Noto Sans KR" w:cs="Noto Sans KR"/>
          <w:b w:val="0"/>
          <w:i w:val="0"/>
          <w:color w:val="555555"/>
          <w:sz w:val="19"/>
        </w:rPr>
        <w:t>모르겠어요. 엄마가 아침에 손님으로 간다고 하셨어요. 저는 예쁜 원피스를 입었고요. 그런데 우리는 나오지 못했어요.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Тебе никто не объяснил.</w:t>
      </w:r>
    </w:p>
    <w:p>
      <w:pPr>
        <w:spacing w:before="0" w:after="40" w:line="276" w:lineRule="auto"/>
        <w:ind w:left="595"/>
      </w:pPr>
      <w:r>
        <w:rPr>
          <w:rFonts w:ascii="Noto Sans KR" w:hAnsi="Noto Sans KR" w:eastAsia="Noto Sans KR" w:cs="Noto Sans KR"/>
          <w:b w:val="0"/>
          <w:i w:val="0"/>
          <w:color w:val="555555"/>
          <w:sz w:val="19"/>
        </w:rPr>
        <w:t>아무도 설명해 주지 않았구나.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Объяснили, но поздно.</w:t>
      </w:r>
    </w:p>
    <w:p>
      <w:pPr>
        <w:spacing w:before="0" w:after="40" w:line="276" w:lineRule="auto"/>
        <w:ind w:left="595"/>
      </w:pPr>
      <w:r>
        <w:rPr>
          <w:rFonts w:ascii="Noto Sans KR" w:hAnsi="Noto Sans KR" w:eastAsia="Noto Sans KR" w:cs="Noto Sans KR"/>
          <w:b w:val="0"/>
          <w:i w:val="0"/>
          <w:color w:val="555555"/>
          <w:sz w:val="19"/>
        </w:rPr>
        <w:t>설명은 했지만 늦었어요.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 за это. Не от имени взрослых вообще. От своего.</w:t>
      </w:r>
    </w:p>
    <w:p>
      <w:pPr>
        <w:spacing w:before="0" w:after="40" w:line="276" w:lineRule="auto"/>
        <w:ind w:left="595"/>
      </w:pPr>
      <w:r>
        <w:rPr>
          <w:rFonts w:ascii="Noto Sans KR" w:hAnsi="Noto Sans KR" w:eastAsia="Noto Sans KR" w:cs="Noto Sans KR"/>
          <w:b w:val="0"/>
          <w:i w:val="0"/>
          <w:color w:val="555555"/>
          <w:sz w:val="19"/>
        </w:rPr>
        <w:t>그 점은 미안하다. 어른 전체를 대신해서가 아니라 내 이름으로.</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Вам-то за что?</w:t>
      </w:r>
    </w:p>
    <w:p>
      <w:pPr>
        <w:spacing w:before="0" w:after="40" w:line="276" w:lineRule="auto"/>
        <w:ind w:left="595"/>
      </w:pPr>
      <w:r>
        <w:rPr>
          <w:rFonts w:ascii="Noto Sans KR" w:hAnsi="Noto Sans KR" w:eastAsia="Noto Sans KR" w:cs="Noto Sans KR"/>
          <w:b w:val="0"/>
          <w:i w:val="0"/>
          <w:color w:val="555555"/>
          <w:sz w:val="19"/>
        </w:rPr>
        <w:t>아저씨가 왜 미안해요?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 то, что я тоже взрослый и тоже иногда объясняю поздно.</w:t>
      </w:r>
    </w:p>
    <w:p>
      <w:pPr>
        <w:spacing w:before="0" w:after="40" w:line="276" w:lineRule="auto"/>
        <w:ind w:left="595"/>
      </w:pPr>
      <w:r>
        <w:rPr>
          <w:rFonts w:ascii="Noto Sans KR" w:hAnsi="Noto Sans KR" w:eastAsia="Noto Sans KR" w:cs="Noto Sans KR"/>
          <w:b w:val="0"/>
          <w:i w:val="0"/>
          <w:color w:val="555555"/>
          <w:sz w:val="19"/>
        </w:rPr>
        <w:t>나도 어른이고 나도 가끔은 늦게 설명하니까.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Мне нравится, что вы не говорите «понимаю».</w:t>
      </w:r>
    </w:p>
    <w:p>
      <w:pPr>
        <w:spacing w:before="0" w:after="40" w:line="276" w:lineRule="auto"/>
        <w:ind w:left="595"/>
      </w:pPr>
      <w:r>
        <w:rPr>
          <w:rFonts w:ascii="Noto Sans KR" w:hAnsi="Noto Sans KR" w:eastAsia="Noto Sans KR" w:cs="Noto Sans KR"/>
          <w:b w:val="0"/>
          <w:i w:val="0"/>
          <w:color w:val="555555"/>
          <w:sz w:val="19"/>
        </w:rPr>
        <w:t>아저씨가 '이해한다'고 말하지 않아서 좋아요.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Взрослые всегда говорят «понимаю», а потом делают то же самое.</w:t>
      </w:r>
    </w:p>
    <w:p>
      <w:pPr>
        <w:spacing w:before="0" w:after="40" w:line="276" w:lineRule="auto"/>
        <w:ind w:left="595"/>
      </w:pPr>
      <w:r>
        <w:rPr>
          <w:rFonts w:ascii="Noto Sans KR" w:hAnsi="Noto Sans KR" w:eastAsia="Noto Sans KR" w:cs="Noto Sans KR"/>
          <w:b w:val="0"/>
          <w:i w:val="0"/>
          <w:color w:val="555555"/>
          <w:sz w:val="19"/>
        </w:rPr>
        <w:t>어른들은 늘 '이해한다'고 말하고 그다음에 똑같이 행동하거든요.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скажу честнее. Я не понимаю до конца. Но я слушаю.</w:t>
      </w:r>
    </w:p>
    <w:p>
      <w:pPr>
        <w:spacing w:before="0" w:after="40" w:line="276" w:lineRule="auto"/>
        <w:ind w:left="595"/>
      </w:pPr>
      <w:r>
        <w:rPr>
          <w:rFonts w:ascii="Noto Sans KR" w:hAnsi="Noto Sans KR" w:eastAsia="Noto Sans KR" w:cs="Noto Sans KR"/>
          <w:b w:val="0"/>
          <w:i w:val="0"/>
          <w:color w:val="555555"/>
          <w:sz w:val="19"/>
        </w:rPr>
        <w:t>그럼 더 솔직하게 말하마. 끝까지는 이해하지 못해. 하지만 듣고 있어.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Папа хочет домой, чтобы работать. Мама хочет остаться. Я хочу домой, чтобы папа не сидел в клетке.</w:t>
      </w:r>
    </w:p>
    <w:p>
      <w:pPr>
        <w:spacing w:before="0" w:after="40" w:line="276" w:lineRule="auto"/>
        <w:ind w:left="595"/>
      </w:pPr>
      <w:r>
        <w:rPr>
          <w:rFonts w:ascii="Noto Sans KR" w:hAnsi="Noto Sans KR" w:eastAsia="Noto Sans KR" w:cs="Noto Sans KR"/>
          <w:b w:val="0"/>
          <w:i w:val="0"/>
          <w:color w:val="555555"/>
          <w:sz w:val="19"/>
        </w:rPr>
        <w:t>아빠는 연구하려고 집에 가고 싶어 하세요. 엄마는 남고 싶어 하고요. 저는 아빠가 우리에 갇혀 있지 않게 하려고 집에 가고 싶어요.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ты хочешь вернуться, но не любой ценой.</w:t>
      </w:r>
    </w:p>
    <w:p>
      <w:pPr>
        <w:spacing w:before="0" w:after="40" w:line="276" w:lineRule="auto"/>
        <w:ind w:left="595"/>
      </w:pPr>
      <w:r>
        <w:rPr>
          <w:rFonts w:ascii="Noto Sans KR" w:hAnsi="Noto Sans KR" w:eastAsia="Noto Sans KR" w:cs="Noto Sans KR"/>
          <w:b w:val="0"/>
          <w:i w:val="0"/>
          <w:color w:val="555555"/>
          <w:sz w:val="19"/>
        </w:rPr>
        <w:t>그러니까 돌아가고 싶지만 어떤 대가라도 치르고 싶은 건 아니구나.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Да. Можно же и так?</w:t>
      </w:r>
    </w:p>
    <w:p>
      <w:pPr>
        <w:spacing w:before="0" w:after="40" w:line="276" w:lineRule="auto"/>
        <w:ind w:left="595"/>
      </w:pPr>
      <w:r>
        <w:rPr>
          <w:rFonts w:ascii="Noto Sans KR" w:hAnsi="Noto Sans KR" w:eastAsia="Noto Sans KR" w:cs="Noto Sans KR"/>
          <w:b w:val="0"/>
          <w:i w:val="0"/>
          <w:color w:val="555555"/>
          <w:sz w:val="19"/>
        </w:rPr>
        <w:t>네. 그래도 되는 거죠?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Можно. Я постараюсь, чтобы было можно.</w:t>
      </w:r>
    </w:p>
    <w:p>
      <w:pPr>
        <w:spacing w:before="0" w:after="40" w:line="276" w:lineRule="auto"/>
        <w:ind w:left="595"/>
      </w:pPr>
      <w:r>
        <w:rPr>
          <w:rFonts w:ascii="Noto Sans KR" w:hAnsi="Noto Sans KR" w:eastAsia="Noto Sans KR" w:cs="Noto Sans KR"/>
          <w:b w:val="0"/>
          <w:i w:val="0"/>
          <w:color w:val="555555"/>
          <w:sz w:val="19"/>
        </w:rPr>
        <w:t>돼. 되도록 만들어 보겠다.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Вы обещаете?</w:t>
      </w:r>
    </w:p>
    <w:p>
      <w:pPr>
        <w:spacing w:before="0" w:after="40" w:line="276" w:lineRule="auto"/>
        <w:ind w:left="595"/>
      </w:pPr>
      <w:r>
        <w:rPr>
          <w:rFonts w:ascii="Noto Sans KR" w:hAnsi="Noto Sans KR" w:eastAsia="Noto Sans KR" w:cs="Noto Sans KR"/>
          <w:b w:val="0"/>
          <w:i w:val="0"/>
          <w:color w:val="555555"/>
          <w:sz w:val="19"/>
        </w:rPr>
        <w:t>약속하세요?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обещаю стараться. А «стараться» — это единственное обещание, которое я сдерживаю всегда.</w:t>
      </w:r>
    </w:p>
    <w:p>
      <w:pPr>
        <w:spacing w:before="0" w:after="40" w:line="276" w:lineRule="auto"/>
        <w:ind w:left="595"/>
      </w:pPr>
      <w:r>
        <w:rPr>
          <w:rFonts w:ascii="Noto Sans KR" w:hAnsi="Noto Sans KR" w:eastAsia="Noto Sans KR" w:cs="Noto Sans KR"/>
          <w:b w:val="0"/>
          <w:i w:val="0"/>
          <w:color w:val="555555"/>
          <w:sz w:val="19"/>
        </w:rPr>
        <w:t>노력하겠다고 약속하마. 그리고 '노력한다'는 내가 언제나 지키는 유일한 약속이야.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антоновка</w:t>
      </w:r>
      <w:r>
        <w:rPr>
          <w:rFonts w:ascii="Noto Sans KR" w:hAnsi="Noto Sans KR" w:eastAsia="Noto Sans KR" w:cs="Noto Sans KR"/>
          <w:b w:val="0"/>
          <w:i w:val="0"/>
          <w:color w:val="555555"/>
          <w:sz w:val="19"/>
        </w:rPr>
        <w:t xml:space="preserve">  —  안토노프카(러시아의 대표적 겨울 사과 품종)</w:t>
      </w:r>
    </w:p>
    <w:p>
      <w:pPr>
        <w:spacing w:before="0" w:after="0" w:line="276" w:lineRule="auto"/>
        <w:ind w:left="170"/>
        <w:shd w:val="clear" w:color="auto" w:fill="EEF1F7"/>
      </w:pPr>
      <w:r>
        <w:rPr>
          <w:rFonts w:ascii="Noto Sans KR" w:hAnsi="Noto Sans KR" w:eastAsia="Noto Sans KR" w:cs="Noto Sans KR"/>
          <w:b/>
          <w:i w:val="0"/>
          <w:sz w:val="19"/>
        </w:rPr>
        <w:t>• дача</w:t>
      </w:r>
      <w:r>
        <w:rPr>
          <w:rFonts w:ascii="Noto Sans KR" w:hAnsi="Noto Sans KR" w:eastAsia="Noto Sans KR" w:cs="Noto Sans KR"/>
          <w:b w:val="0"/>
          <w:i w:val="0"/>
          <w:color w:val="555555"/>
          <w:sz w:val="19"/>
        </w:rPr>
        <w:t xml:space="preserve">  —  다차, (러시아식) 별장</w:t>
      </w:r>
    </w:p>
    <w:p>
      <w:pPr>
        <w:spacing w:before="0" w:after="0" w:line="276" w:lineRule="auto"/>
        <w:ind w:left="170"/>
        <w:shd w:val="clear" w:color="auto" w:fill="EEF1F7"/>
      </w:pPr>
      <w:r>
        <w:rPr>
          <w:rFonts w:ascii="Noto Sans KR" w:hAnsi="Noto Sans KR" w:eastAsia="Noto Sans KR" w:cs="Noto Sans KR"/>
          <w:b/>
          <w:i w:val="0"/>
          <w:sz w:val="19"/>
        </w:rPr>
        <w:t>• нарядное платье</w:t>
      </w:r>
      <w:r>
        <w:rPr>
          <w:rFonts w:ascii="Noto Sans KR" w:hAnsi="Noto Sans KR" w:eastAsia="Noto Sans KR" w:cs="Noto Sans KR"/>
          <w:b w:val="0"/>
          <w:i w:val="0"/>
          <w:color w:val="555555"/>
          <w:sz w:val="19"/>
        </w:rPr>
        <w:t xml:space="preserve">  —  나들이옷, 예쁜 원피스</w:t>
      </w:r>
    </w:p>
    <w:p>
      <w:pPr>
        <w:spacing w:before="0" w:after="0" w:line="276" w:lineRule="auto"/>
        <w:ind w:left="170"/>
        <w:shd w:val="clear" w:color="auto" w:fill="EEF1F7"/>
      </w:pPr>
      <w:r>
        <w:rPr>
          <w:rFonts w:ascii="Noto Sans KR" w:hAnsi="Noto Sans KR" w:eastAsia="Noto Sans KR" w:cs="Noto Sans KR"/>
          <w:b/>
          <w:i w:val="0"/>
          <w:sz w:val="19"/>
        </w:rPr>
        <w:t>• решётка</w:t>
      </w:r>
      <w:r>
        <w:rPr>
          <w:rFonts w:ascii="Noto Sans KR" w:hAnsi="Noto Sans KR" w:eastAsia="Noto Sans KR" w:cs="Noto Sans KR"/>
          <w:b w:val="0"/>
          <w:i w:val="0"/>
          <w:color w:val="555555"/>
          <w:sz w:val="19"/>
        </w:rPr>
        <w:t xml:space="preserve">  —  창살, 격자</w:t>
      </w:r>
    </w:p>
    <w:p>
      <w:pPr>
        <w:spacing w:before="0" w:after="0" w:line="276" w:lineRule="auto"/>
        <w:ind w:left="170"/>
        <w:shd w:val="clear" w:color="auto" w:fill="EEF1F7"/>
      </w:pPr>
      <w:r>
        <w:rPr>
          <w:rFonts w:ascii="Noto Sans KR" w:hAnsi="Noto Sans KR" w:eastAsia="Noto Sans KR" w:cs="Noto Sans KR"/>
          <w:b/>
          <w:i w:val="0"/>
          <w:sz w:val="19"/>
        </w:rPr>
        <w:t>• клетка</w:t>
      </w:r>
      <w:r>
        <w:rPr>
          <w:rFonts w:ascii="Noto Sans KR" w:hAnsi="Noto Sans KR" w:eastAsia="Noto Sans KR" w:cs="Noto Sans KR"/>
          <w:b w:val="0"/>
          <w:i w:val="0"/>
          <w:color w:val="555555"/>
          <w:sz w:val="19"/>
        </w:rPr>
        <w:t xml:space="preserve">  —  우리, 새장</w:t>
      </w:r>
    </w:p>
    <w:p>
      <w:pPr>
        <w:spacing w:before="0" w:after="0" w:line="276" w:lineRule="auto"/>
        <w:ind w:left="170"/>
        <w:shd w:val="clear" w:color="auto" w:fill="EEF1F7"/>
      </w:pPr>
      <w:r>
        <w:rPr>
          <w:rFonts w:ascii="Noto Sans KR" w:hAnsi="Noto Sans KR" w:eastAsia="Noto Sans KR" w:cs="Noto Sans KR"/>
          <w:b/>
          <w:i w:val="0"/>
          <w:sz w:val="19"/>
        </w:rPr>
        <w:t>• сорт</w:t>
      </w:r>
      <w:r>
        <w:rPr>
          <w:rFonts w:ascii="Noto Sans KR" w:hAnsi="Noto Sans KR" w:eastAsia="Noto Sans KR" w:cs="Noto Sans KR"/>
          <w:b w:val="0"/>
          <w:i w:val="0"/>
          <w:color w:val="555555"/>
          <w:sz w:val="19"/>
        </w:rPr>
        <w:t xml:space="preserve">  —  품종</w:t>
      </w:r>
    </w:p>
    <w:p>
      <w:pPr>
        <w:spacing w:before="0" w:after="0" w:line="276" w:lineRule="auto"/>
        <w:ind w:left="170"/>
        <w:shd w:val="clear" w:color="auto" w:fill="EEF1F7"/>
      </w:pPr>
      <w:r>
        <w:rPr>
          <w:rFonts w:ascii="Noto Sans KR" w:hAnsi="Noto Sans KR" w:eastAsia="Noto Sans KR" w:cs="Noto Sans KR"/>
          <w:b/>
          <w:i w:val="0"/>
          <w:sz w:val="19"/>
        </w:rPr>
        <w:t>• не любой ценой</w:t>
      </w:r>
      <w:r>
        <w:rPr>
          <w:rFonts w:ascii="Noto Sans KR" w:hAnsi="Noto Sans KR" w:eastAsia="Noto Sans KR" w:cs="Noto Sans KR"/>
          <w:b w:val="0"/>
          <w:i w:val="0"/>
          <w:color w:val="555555"/>
          <w:sz w:val="19"/>
        </w:rPr>
        <w:t xml:space="preserve">  —  어떤 대가라도 치르는 것은 아니게</w:t>
      </w:r>
    </w:p>
    <w:p>
      <w:pPr>
        <w:spacing w:before="280" w:after="100" w:line="276" w:lineRule="auto"/>
        <w:pBdr>
          <w:bottom w:val="single" w:sz="6" w:space="1" w:color="8A1C2B"/>
        </w:pBdr>
      </w:pPr>
      <w:r>
        <w:rPr>
          <w:rFonts w:ascii="Noto Sans KR" w:hAnsi="Noto Sans KR" w:eastAsia="Noto Sans KR" w:cs="Noto Sans KR"/>
          <w:b/>
          <w:i w:val="0"/>
          <w:color w:val="1F2A44"/>
          <w:sz w:val="26"/>
        </w:rPr>
        <w:t>세 갈래 길과 한 장의 목록 — SCENE</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Я слышал ваш разговор с девочкой краем уха. Вы очень осторожный человек.</w:t>
      </w:r>
    </w:p>
    <w:p>
      <w:pPr>
        <w:spacing w:before="0" w:after="40" w:line="276" w:lineRule="auto"/>
        <w:ind w:left="595"/>
      </w:pPr>
      <w:r>
        <w:rPr>
          <w:rFonts w:ascii="Noto Sans KR" w:hAnsi="Noto Sans KR" w:eastAsia="Noto Sans KR" w:cs="Noto Sans KR"/>
          <w:b w:val="0"/>
          <w:i w:val="0"/>
          <w:color w:val="555555"/>
          <w:sz w:val="19"/>
        </w:rPr>
        <w:t>소녀와 하신 대화를 귀동냥으로 들었습니다. 아주 조심스러운 분이시군요.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осторожный. Я медленный.</w:t>
      </w:r>
    </w:p>
    <w:p>
      <w:pPr>
        <w:spacing w:before="0" w:after="40" w:line="276" w:lineRule="auto"/>
        <w:ind w:left="595"/>
      </w:pPr>
      <w:r>
        <w:rPr>
          <w:rFonts w:ascii="Noto Sans KR" w:hAnsi="Noto Sans KR" w:eastAsia="Noto Sans KR" w:cs="Noto Sans KR"/>
          <w:b w:val="0"/>
          <w:i w:val="0"/>
          <w:color w:val="555555"/>
          <w:sz w:val="19"/>
        </w:rPr>
        <w:t>조심스러운 게 아니라 느린 겁니다.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Вы думаете, что разговор в саду что-то решит?</w:t>
      </w:r>
    </w:p>
    <w:p>
      <w:pPr>
        <w:spacing w:before="0" w:after="40" w:line="276" w:lineRule="auto"/>
        <w:ind w:left="595"/>
      </w:pPr>
      <w:r>
        <w:rPr>
          <w:rFonts w:ascii="Noto Sans KR" w:hAnsi="Noto Sans KR" w:eastAsia="Noto Sans KR" w:cs="Noto Sans KR"/>
          <w:b w:val="0"/>
          <w:i w:val="0"/>
          <w:color w:val="555555"/>
          <w:sz w:val="19"/>
        </w:rPr>
        <w:t>정원에서의 대화가 무언가를 해결해 줄 거라고 생각하십니까?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многое решается не за столом переговоров. Помните Портсмут тысяча девятьсот пятого года?</w:t>
      </w:r>
    </w:p>
    <w:p>
      <w:pPr>
        <w:spacing w:before="0" w:after="40" w:line="276" w:lineRule="auto"/>
        <w:ind w:left="595"/>
      </w:pPr>
      <w:r>
        <w:rPr>
          <w:rFonts w:ascii="Noto Sans KR" w:hAnsi="Noto Sans KR" w:eastAsia="Noto Sans KR" w:cs="Noto Sans KR"/>
          <w:b w:val="0"/>
          <w:i w:val="0"/>
          <w:color w:val="555555"/>
          <w:sz w:val="19"/>
        </w:rPr>
        <w:t>많은 일이 협상 테이블 밖에서 정해진다고 생각합니다. 1905년 포츠머스를 기억하십니까?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Конец русско-японской войны. Мир подписали в Америке.</w:t>
      </w:r>
    </w:p>
    <w:p>
      <w:pPr>
        <w:spacing w:before="0" w:after="40" w:line="276" w:lineRule="auto"/>
        <w:ind w:left="595"/>
      </w:pPr>
      <w:r>
        <w:rPr>
          <w:rFonts w:ascii="Noto Sans KR" w:hAnsi="Noto Sans KR" w:eastAsia="Noto Sans KR" w:cs="Noto Sans KR"/>
          <w:b w:val="0"/>
          <w:i w:val="0"/>
          <w:color w:val="555555"/>
          <w:sz w:val="19"/>
        </w:rPr>
        <w:t>러일전쟁의 끝이죠. 평화 조약은 미국에서 서명됐고요.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Обе делегации жили в одном отеле. Они встречались в коридорах, за завтраками, на прогулках. А ещё перед заседаниями президент принимал их на борту своей яхты.</w:t>
      </w:r>
    </w:p>
    <w:p>
      <w:pPr>
        <w:spacing w:before="0" w:after="40" w:line="276" w:lineRule="auto"/>
        <w:ind w:left="595"/>
      </w:pPr>
      <w:r>
        <w:rPr>
          <w:rFonts w:ascii="Noto Sans KR" w:hAnsi="Noto Sans KR" w:eastAsia="Noto Sans KR" w:cs="Noto Sans KR"/>
          <w:b w:val="0"/>
          <w:i w:val="0"/>
          <w:color w:val="555555"/>
          <w:sz w:val="19"/>
        </w:rPr>
        <w:t>두 대표단은 같은 호텔에 묵었습니다. 복도와 아침 식탁과 산책길에서 마주쳤죠. 회의 전에는 미국 대통령이 자신의 요트에서 두 대표단을 맞이했고요.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Чтобы не спорить о том, кто первым войдёт в зал.</w:t>
      </w:r>
    </w:p>
    <w:p>
      <w:pPr>
        <w:spacing w:before="0" w:after="40" w:line="276" w:lineRule="auto"/>
        <w:ind w:left="595"/>
      </w:pPr>
      <w:r>
        <w:rPr>
          <w:rFonts w:ascii="Noto Sans KR" w:hAnsi="Noto Sans KR" w:eastAsia="Noto Sans KR" w:cs="Noto Sans KR"/>
          <w:b w:val="0"/>
          <w:i w:val="0"/>
          <w:color w:val="555555"/>
          <w:sz w:val="19"/>
        </w:rPr>
        <w:t>누가 먼저 회의장에 들어가느냐를 두고 다투지 않으려고요.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русский уполномоченный нарочно держался просто с местными жителями и журналистами. Говорят, это изменило настроение вокруг переговоров.</w:t>
      </w:r>
    </w:p>
    <w:p>
      <w:pPr>
        <w:spacing w:before="0" w:after="40" w:line="276" w:lineRule="auto"/>
        <w:ind w:left="595"/>
      </w:pPr>
      <w:r>
        <w:rPr>
          <w:rFonts w:ascii="Noto Sans KR" w:hAnsi="Noto Sans KR" w:eastAsia="Noto Sans KR" w:cs="Noto Sans KR"/>
          <w:b w:val="0"/>
          <w:i w:val="0"/>
          <w:color w:val="555555"/>
          <w:sz w:val="19"/>
        </w:rPr>
        <w:t>그리고 러시아 전권대표는 일부러 현지 주민과 기자들을 소탈하게 대했다고 합니다. 협상을 둘러싼 분위기가 그렇게 달라졌다는 이야기가 전해지죠.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ЛИЕПА   </w:t>
      </w:r>
      <w:r>
        <w:rPr>
          <w:rFonts w:ascii="Noto Sans KR" w:hAnsi="Noto Sans KR" w:eastAsia="Noto Sans KR" w:cs="Noto Sans KR"/>
          <w:b w:val="0"/>
          <w:i w:val="0"/>
          <w:sz w:val="22"/>
        </w:rPr>
        <w:t>Значит, не всё решает зал.</w:t>
      </w:r>
    </w:p>
    <w:p>
      <w:pPr>
        <w:spacing w:before="0" w:after="40" w:line="276" w:lineRule="auto"/>
        <w:ind w:left="595"/>
      </w:pPr>
      <w:r>
        <w:rPr>
          <w:rFonts w:ascii="Noto Sans KR" w:hAnsi="Noto Sans KR" w:eastAsia="Noto Sans KR" w:cs="Noto Sans KR"/>
          <w:b w:val="0"/>
          <w:i w:val="0"/>
          <w:color w:val="555555"/>
          <w:sz w:val="19"/>
        </w:rPr>
        <w:t>결국 모든 걸 회의장이 정하는 건 아니군요.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Сад тоже может быть залом. Если в нём тихо.</w:t>
      </w:r>
    </w:p>
    <w:p>
      <w:pPr>
        <w:spacing w:before="0" w:after="40" w:line="276" w:lineRule="auto"/>
        <w:ind w:left="595"/>
      </w:pPr>
      <w:r>
        <w:rPr>
          <w:rFonts w:ascii="Noto Sans KR" w:hAnsi="Noto Sans KR" w:eastAsia="Noto Sans KR" w:cs="Noto Sans KR"/>
          <w:b w:val="0"/>
          <w:i w:val="0"/>
          <w:color w:val="555555"/>
          <w:sz w:val="19"/>
        </w:rPr>
        <w:t>정원도 회의장이 될 수 있어요. 조용하다면요.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Мы вернулись. Катя рассказала нам, что вы ей сказали.</w:t>
      </w:r>
    </w:p>
    <w:p>
      <w:pPr>
        <w:spacing w:before="0" w:after="40" w:line="276" w:lineRule="auto"/>
        <w:ind w:left="595"/>
      </w:pPr>
      <w:r>
        <w:rPr>
          <w:rFonts w:ascii="Noto Sans KR" w:hAnsi="Noto Sans KR" w:eastAsia="Noto Sans KR" w:cs="Noto Sans KR"/>
          <w:b w:val="0"/>
          <w:i w:val="0"/>
          <w:color w:val="555555"/>
          <w:sz w:val="19"/>
        </w:rPr>
        <w:t>저희 돌아왔어요. 카챠가 아저씨가 해 주신 말을 전해 줬습니다.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обещал ничего, кроме усилий.</w:t>
      </w:r>
    </w:p>
    <w:p>
      <w:pPr>
        <w:spacing w:before="0" w:after="40" w:line="276" w:lineRule="auto"/>
        <w:ind w:left="595"/>
      </w:pPr>
      <w:r>
        <w:rPr>
          <w:rFonts w:ascii="Noto Sans KR" w:hAnsi="Noto Sans KR" w:eastAsia="Noto Sans KR" w:cs="Noto Sans KR"/>
          <w:b w:val="0"/>
          <w:i w:val="0"/>
          <w:color w:val="555555"/>
          <w:sz w:val="19"/>
        </w:rPr>
        <w:t>노력 말고는 약속하지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Этого достаточно. Дочь вам поверила.</w:t>
      </w:r>
    </w:p>
    <w:p>
      <w:pPr>
        <w:spacing w:before="0" w:after="40" w:line="276" w:lineRule="auto"/>
        <w:ind w:left="595"/>
      </w:pPr>
      <w:r>
        <w:rPr>
          <w:rFonts w:ascii="Noto Sans KR" w:hAnsi="Noto Sans KR" w:eastAsia="Noto Sans KR" w:cs="Noto Sans KR"/>
          <w:b w:val="0"/>
          <w:i w:val="0"/>
          <w:color w:val="555555"/>
          <w:sz w:val="19"/>
        </w:rPr>
        <w:t>그거면 충분해요. 딸이 당신을 믿었어요.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позвольте мне показать вам три пути. Только три. Я не прошу выбирать сегодня.</w:t>
      </w:r>
    </w:p>
    <w:p>
      <w:pPr>
        <w:spacing w:before="0" w:after="40" w:line="276" w:lineRule="auto"/>
        <w:ind w:left="595"/>
      </w:pPr>
      <w:r>
        <w:rPr>
          <w:rFonts w:ascii="Noto Sans KR" w:hAnsi="Noto Sans KR" w:eastAsia="Noto Sans KR" w:cs="Noto Sans KR"/>
          <w:b w:val="0"/>
          <w:i w:val="0"/>
          <w:color w:val="555555"/>
          <w:sz w:val="19"/>
        </w:rPr>
        <w:t>그럼 세 가지 길을 말씀드리겠습니다. 딱 세 개뿐이고, 오늘 고르라고 요구하지 않습니다.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Слушаем.</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Первый: остаться в Рестонии. Это ваше право, и посольство его признаёт. Но тогда вы теряете возможность вернуться без процесса.</w:t>
      </w:r>
    </w:p>
    <w:p>
      <w:pPr>
        <w:spacing w:before="0" w:after="40" w:line="276" w:lineRule="auto"/>
        <w:ind w:left="595"/>
      </w:pPr>
      <w:r>
        <w:rPr>
          <w:rFonts w:ascii="Noto Sans KR" w:hAnsi="Noto Sans KR" w:eastAsia="Noto Sans KR" w:cs="Noto Sans KR"/>
          <w:b w:val="0"/>
          <w:i w:val="0"/>
          <w:color w:val="555555"/>
          <w:sz w:val="19"/>
        </w:rPr>
        <w:t>첫째, 레스토니아에 남는 길입니다. 이는 여러분의 권리이고 대사관도 인정합니다. 하지만 그러면 재판 없이 돌아올 가능성은 사라집니다.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Второй: поехать в третью страну по приглашению учёных. Для этого нужен срок и новые документы.</w:t>
      </w:r>
    </w:p>
    <w:p>
      <w:pPr>
        <w:spacing w:before="0" w:after="40" w:line="276" w:lineRule="auto"/>
        <w:ind w:left="595"/>
      </w:pPr>
      <w:r>
        <w:rPr>
          <w:rFonts w:ascii="Noto Sans KR" w:hAnsi="Noto Sans KR" w:eastAsia="Noto Sans KR" w:cs="Noto Sans KR"/>
          <w:b w:val="0"/>
          <w:i w:val="0"/>
          <w:color w:val="555555"/>
          <w:sz w:val="19"/>
        </w:rPr>
        <w:t>둘째, 학자들의 초청으로 제3국에 가는 길입니다. 그러려면 시간과 새 서류가 필요합니다.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Третий: вернуться домой, но на условиях, которые вы сами назовёте.</w:t>
      </w:r>
    </w:p>
    <w:p>
      <w:pPr>
        <w:spacing w:before="0" w:after="40" w:line="276" w:lineRule="auto"/>
        <w:ind w:left="595"/>
      </w:pPr>
      <w:r>
        <w:rPr>
          <w:rFonts w:ascii="Noto Sans KR" w:hAnsi="Noto Sans KR" w:eastAsia="Noto Sans KR" w:cs="Noto Sans KR"/>
          <w:b w:val="0"/>
          <w:i w:val="0"/>
          <w:color w:val="555555"/>
          <w:sz w:val="19"/>
        </w:rPr>
        <w:t>셋째, 집으로 돌아가되 여러분이 직접 제시한 조건으로 돌아가는 길입니다.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Каких условий?</w:t>
      </w:r>
    </w:p>
    <w:p>
      <w:pPr>
        <w:spacing w:before="0" w:after="40" w:line="276" w:lineRule="auto"/>
        <w:ind w:left="595"/>
      </w:pPr>
      <w:r>
        <w:rPr>
          <w:rFonts w:ascii="Noto Sans KR" w:hAnsi="Noto Sans KR" w:eastAsia="Noto Sans KR" w:cs="Noto Sans KR"/>
          <w:b w:val="0"/>
          <w:i w:val="0"/>
          <w:color w:val="555555"/>
          <w:sz w:val="19"/>
        </w:rPr>
        <w:t>어떤 조건 말입니까?</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вы. Я запишу карандашом, а не ручкой.</w:t>
      </w:r>
    </w:p>
    <w:p>
      <w:pPr>
        <w:spacing w:before="0" w:after="40" w:line="276" w:lineRule="auto"/>
        <w:ind w:left="595"/>
      </w:pPr>
      <w:r>
        <w:rPr>
          <w:rFonts w:ascii="Noto Sans KR" w:hAnsi="Noto Sans KR" w:eastAsia="Noto Sans KR" w:cs="Noto Sans KR"/>
          <w:b w:val="0"/>
          <w:i w:val="0"/>
          <w:color w:val="555555"/>
          <w:sz w:val="19"/>
        </w:rPr>
        <w:t>말씀하십시오. 볼펜이 아니라 연필로 적겠습니다.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Первое — никакого дела. Ни по статье о разглашении, ни по любой другой.</w:t>
      </w:r>
    </w:p>
    <w:p>
      <w:pPr>
        <w:spacing w:before="0" w:after="40" w:line="276" w:lineRule="auto"/>
        <w:ind w:left="595"/>
      </w:pPr>
      <w:r>
        <w:rPr>
          <w:rFonts w:ascii="Noto Sans KR" w:hAnsi="Noto Sans KR" w:eastAsia="Noto Sans KR" w:cs="Noto Sans KR"/>
          <w:b w:val="0"/>
          <w:i w:val="0"/>
          <w:color w:val="555555"/>
          <w:sz w:val="19"/>
        </w:rPr>
        <w:t>첫째, 어떤 사건도 열지 않는 겁니다. 비밀 누설 조항이든 다른 어떤 조항이든요.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Второе — паспорта возвращают в тот же день.</w:t>
      </w:r>
    </w:p>
    <w:p>
      <w:pPr>
        <w:spacing w:before="0" w:after="40" w:line="276" w:lineRule="auto"/>
        <w:ind w:left="595"/>
      </w:pPr>
      <w:r>
        <w:rPr>
          <w:rFonts w:ascii="Noto Sans KR" w:hAnsi="Noto Sans KR" w:eastAsia="Noto Sans KR" w:cs="Noto Sans KR"/>
          <w:b w:val="0"/>
          <w:i w:val="0"/>
          <w:color w:val="555555"/>
          <w:sz w:val="19"/>
        </w:rPr>
        <w:t>둘째, 여권을 당일에 돌려줘야 합니다.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Третье — лаборатория становится открытой хотя бы наполовину. Совместная программа с Арвидом, с публикациями.</w:t>
      </w:r>
    </w:p>
    <w:p>
      <w:pPr>
        <w:spacing w:before="0" w:after="40" w:line="276" w:lineRule="auto"/>
        <w:ind w:left="595"/>
      </w:pPr>
      <w:r>
        <w:rPr>
          <w:rFonts w:ascii="Noto Sans KR" w:hAnsi="Noto Sans KR" w:eastAsia="Noto Sans KR" w:cs="Noto Sans KR"/>
          <w:b w:val="0"/>
          <w:i w:val="0"/>
          <w:color w:val="555555"/>
          <w:sz w:val="19"/>
        </w:rPr>
        <w:t>셋째, 연구실이 적어도 절반은 공개돼야 합니다. 아르비드와의 공동 프로그램으로, 논문 발표도 가능해야 하고요.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Четвёртое — раз в год Анатолий выезжает на конференцию. Один раз.</w:t>
      </w:r>
    </w:p>
    <w:p>
      <w:pPr>
        <w:spacing w:before="0" w:after="40" w:line="276" w:lineRule="auto"/>
        <w:ind w:left="595"/>
      </w:pPr>
      <w:r>
        <w:rPr>
          <w:rFonts w:ascii="Noto Sans KR" w:hAnsi="Noto Sans KR" w:eastAsia="Noto Sans KR" w:cs="Noto Sans KR"/>
          <w:b w:val="0"/>
          <w:i w:val="0"/>
          <w:color w:val="555555"/>
          <w:sz w:val="19"/>
        </w:rPr>
        <w:t>넷째, 아나톨리가 일 년에 한 번 학회에 나갈 수 있어야 합니다. 딱 한 번이면 돼요.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И пятое. Мурзик.</w:t>
      </w:r>
    </w:p>
    <w:p>
      <w:pPr>
        <w:spacing w:before="0" w:after="40" w:line="276" w:lineRule="auto"/>
        <w:ind w:left="595"/>
      </w:pPr>
      <w:r>
        <w:rPr>
          <w:rFonts w:ascii="Noto Sans KR" w:hAnsi="Noto Sans KR" w:eastAsia="Noto Sans KR" w:cs="Noto Sans KR"/>
          <w:b w:val="0"/>
          <w:i w:val="0"/>
          <w:color w:val="555555"/>
          <w:sz w:val="19"/>
        </w:rPr>
        <w:t>그리고 다섯째, 무르지크요.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Катя!</w:t>
      </w:r>
    </w:p>
    <w:p>
      <w:pPr>
        <w:spacing w:before="0" w:after="40" w:line="276" w:lineRule="auto"/>
        <w:ind w:left="595"/>
      </w:pPr>
      <w:r>
        <w:rPr>
          <w:rFonts w:ascii="Noto Sans KR" w:hAnsi="Noto Sans KR" w:eastAsia="Noto Sans KR" w:cs="Noto Sans KR"/>
          <w:b w:val="0"/>
          <w:i w:val="0"/>
          <w:color w:val="555555"/>
          <w:sz w:val="19"/>
        </w:rPr>
        <w:t>카챠!</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Пятое тоже запишу.</w:t>
      </w:r>
    </w:p>
    <w:p>
      <w:pPr>
        <w:spacing w:before="0" w:after="40" w:line="276" w:lineRule="auto"/>
        <w:ind w:left="595"/>
      </w:pPr>
      <w:r>
        <w:rPr>
          <w:rFonts w:ascii="Noto Sans KR" w:hAnsi="Noto Sans KR" w:eastAsia="Noto Sans KR" w:cs="Noto Sans KR"/>
          <w:b w:val="0"/>
          <w:i w:val="0"/>
          <w:color w:val="555555"/>
          <w:sz w:val="19"/>
        </w:rPr>
        <w:t>다섯째도 적겠습니다.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КАТЯ   </w:t>
      </w:r>
      <w:r>
        <w:rPr>
          <w:rFonts w:ascii="Noto Sans KR" w:hAnsi="Noto Sans KR" w:eastAsia="Noto Sans KR" w:cs="Noto Sans KR"/>
          <w:b w:val="0"/>
          <w:i w:val="0"/>
          <w:sz w:val="22"/>
        </w:rPr>
        <w:t>Правда запишете?</w:t>
      </w:r>
    </w:p>
    <w:p>
      <w:pPr>
        <w:spacing w:before="0" w:after="40" w:line="276" w:lineRule="auto"/>
        <w:ind w:left="595"/>
      </w:pPr>
      <w:r>
        <w:rPr>
          <w:rFonts w:ascii="Noto Sans KR" w:hAnsi="Noto Sans KR" w:eastAsia="Noto Sans KR" w:cs="Noto Sans KR"/>
          <w:b w:val="0"/>
          <w:i w:val="0"/>
          <w:color w:val="555555"/>
          <w:sz w:val="19"/>
        </w:rPr>
        <w:t>정말 적으실 거예요?</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Правда. Маленькие условия иногда держат большие.</w:t>
      </w:r>
    </w:p>
    <w:p>
      <w:pPr>
        <w:spacing w:before="0" w:after="40" w:line="276" w:lineRule="auto"/>
        <w:ind w:left="595"/>
      </w:pPr>
      <w:r>
        <w:rPr>
          <w:rFonts w:ascii="Noto Sans KR" w:hAnsi="Noto Sans KR" w:eastAsia="Noto Sans KR" w:cs="Noto Sans KR"/>
          <w:b w:val="0"/>
          <w:i w:val="0"/>
          <w:color w:val="555555"/>
          <w:sz w:val="19"/>
        </w:rPr>
        <w:t>정말이야. 작은 조건이 큰 조건을 받쳐 주는 경우도 있단다.</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ГРОМОВ   </w:t>
      </w:r>
      <w:r>
        <w:rPr>
          <w:rFonts w:ascii="Noto Sans KR" w:hAnsi="Noto Sans KR" w:eastAsia="Noto Sans KR" w:cs="Noto Sans KR"/>
          <w:b w:val="0"/>
          <w:i w:val="0"/>
          <w:sz w:val="22"/>
        </w:rPr>
        <w:t>Кто-нибудь это гарантирует?</w:t>
      </w:r>
    </w:p>
    <w:p>
      <w:pPr>
        <w:spacing w:before="0" w:after="40" w:line="276" w:lineRule="auto"/>
        <w:ind w:left="595"/>
      </w:pPr>
      <w:r>
        <w:rPr>
          <w:rFonts w:ascii="Noto Sans KR" w:hAnsi="Noto Sans KR" w:eastAsia="Noto Sans KR" w:cs="Noto Sans KR"/>
          <w:b w:val="0"/>
          <w:i w:val="0"/>
          <w:color w:val="555555"/>
          <w:sz w:val="19"/>
        </w:rPr>
        <w:t>누가 이것을 보증합니까?</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человек, который готов поручиться. У него своя цена. Эту цену я заплачу сам.</w:t>
      </w:r>
    </w:p>
    <w:p>
      <w:pPr>
        <w:spacing w:before="0" w:after="40" w:line="276" w:lineRule="auto"/>
        <w:ind w:left="595"/>
      </w:pPr>
      <w:r>
        <w:rPr>
          <w:rFonts w:ascii="Noto Sans KR" w:hAnsi="Noto Sans KR" w:eastAsia="Noto Sans KR" w:cs="Noto Sans KR"/>
          <w:b w:val="0"/>
          <w:i w:val="0"/>
          <w:color w:val="555555"/>
          <w:sz w:val="19"/>
        </w:rPr>
        <w:t>보증할 의향이 있는 사람이 있습니다. 그 사람에게는 그 사람의 대가가 있고, 그 대가는 제가 직접 치르겠습니다.</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ТАМАРА   </w:t>
      </w:r>
      <w:r>
        <w:rPr>
          <w:rFonts w:ascii="Noto Sans KR" w:hAnsi="Noto Sans KR" w:eastAsia="Noto Sans KR" w:cs="Noto Sans KR"/>
          <w:b w:val="0"/>
          <w:i w:val="0"/>
          <w:sz w:val="22"/>
        </w:rPr>
        <w:t>Почему вы?</w:t>
      </w:r>
    </w:p>
    <w:p>
      <w:pPr>
        <w:spacing w:before="0" w:after="40" w:line="276" w:lineRule="auto"/>
        <w:ind w:left="595"/>
      </w:pPr>
      <w:r>
        <w:rPr>
          <w:rFonts w:ascii="Noto Sans KR" w:hAnsi="Noto Sans KR" w:eastAsia="Noto Sans KR" w:cs="Noto Sans KR"/>
          <w:b w:val="0"/>
          <w:i w:val="0"/>
          <w:color w:val="555555"/>
          <w:sz w:val="19"/>
        </w:rPr>
        <w:t>왜 당신이 치릅니까?</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ваши условия не стоят ничего, если за ними никто не стоит.</w:t>
      </w:r>
    </w:p>
    <w:p>
      <w:pPr>
        <w:spacing w:before="0" w:after="40" w:line="276" w:lineRule="auto"/>
        <w:ind w:left="595"/>
      </w:pPr>
      <w:r>
        <w:rPr>
          <w:rFonts w:ascii="Noto Sans KR" w:hAnsi="Noto Sans KR" w:eastAsia="Noto Sans KR" w:cs="Noto Sans KR"/>
          <w:b w:val="0"/>
          <w:i w:val="0"/>
          <w:color w:val="555555"/>
          <w:sz w:val="19"/>
        </w:rPr>
        <w:t>조건 뒤에 아무도 서 있지 않으면 그 조건은 아무 가치가 없으니까요.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краем уха</w:t>
      </w:r>
      <w:r>
        <w:rPr>
          <w:rFonts w:ascii="Noto Sans KR" w:hAnsi="Noto Sans KR" w:eastAsia="Noto Sans KR" w:cs="Noto Sans KR"/>
          <w:b w:val="0"/>
          <w:i w:val="0"/>
          <w:color w:val="555555"/>
          <w:sz w:val="19"/>
        </w:rPr>
        <w:t xml:space="preserve">  —  귀동냥으로, 얼핏</w:t>
      </w:r>
    </w:p>
    <w:p>
      <w:pPr>
        <w:spacing w:before="0" w:after="0" w:line="276" w:lineRule="auto"/>
        <w:ind w:left="170"/>
        <w:shd w:val="clear" w:color="auto" w:fill="EEF1F7"/>
      </w:pPr>
      <w:r>
        <w:rPr>
          <w:rFonts w:ascii="Noto Sans KR" w:hAnsi="Noto Sans KR" w:eastAsia="Noto Sans KR" w:cs="Noto Sans KR"/>
          <w:b/>
          <w:i w:val="0"/>
          <w:sz w:val="19"/>
        </w:rPr>
        <w:t>• на борту яхты</w:t>
      </w:r>
      <w:r>
        <w:rPr>
          <w:rFonts w:ascii="Noto Sans KR" w:hAnsi="Noto Sans KR" w:eastAsia="Noto Sans KR" w:cs="Noto Sans KR"/>
          <w:b w:val="0"/>
          <w:i w:val="0"/>
          <w:color w:val="555555"/>
          <w:sz w:val="19"/>
        </w:rPr>
        <w:t xml:space="preserve">  —  요트 위에서</w:t>
      </w:r>
    </w:p>
    <w:p>
      <w:pPr>
        <w:spacing w:before="0" w:after="0" w:line="276" w:lineRule="auto"/>
        <w:ind w:left="170"/>
        <w:shd w:val="clear" w:color="auto" w:fill="EEF1F7"/>
      </w:pPr>
      <w:r>
        <w:rPr>
          <w:rFonts w:ascii="Noto Sans KR" w:hAnsi="Noto Sans KR" w:eastAsia="Noto Sans KR" w:cs="Noto Sans KR"/>
          <w:b/>
          <w:i w:val="0"/>
          <w:sz w:val="19"/>
        </w:rPr>
        <w:t>• полномочный</w:t>
      </w:r>
      <w:r>
        <w:rPr>
          <w:rFonts w:ascii="Noto Sans KR" w:hAnsi="Noto Sans KR" w:eastAsia="Noto Sans KR" w:cs="Noto Sans KR"/>
          <w:b w:val="0"/>
          <w:i w:val="0"/>
          <w:color w:val="555555"/>
          <w:sz w:val="19"/>
        </w:rPr>
        <w:t xml:space="preserve">  —  전권을 가진</w:t>
      </w:r>
    </w:p>
    <w:p>
      <w:pPr>
        <w:spacing w:before="0" w:after="0" w:line="276" w:lineRule="auto"/>
        <w:ind w:left="170"/>
        <w:shd w:val="clear" w:color="auto" w:fill="EEF1F7"/>
      </w:pPr>
      <w:r>
        <w:rPr>
          <w:rFonts w:ascii="Noto Sans KR" w:hAnsi="Noto Sans KR" w:eastAsia="Noto Sans KR" w:cs="Noto Sans KR"/>
          <w:b/>
          <w:i w:val="0"/>
          <w:sz w:val="19"/>
        </w:rPr>
        <w:t>• поручиться</w:t>
      </w:r>
      <w:r>
        <w:rPr>
          <w:rFonts w:ascii="Noto Sans KR" w:hAnsi="Noto Sans KR" w:eastAsia="Noto Sans KR" w:cs="Noto Sans KR"/>
          <w:b w:val="0"/>
          <w:i w:val="0"/>
          <w:color w:val="555555"/>
          <w:sz w:val="19"/>
        </w:rPr>
        <w:t xml:space="preserve">  —  보증하다</w:t>
      </w:r>
    </w:p>
    <w:p>
      <w:pPr>
        <w:spacing w:before="0" w:after="0" w:line="276" w:lineRule="auto"/>
        <w:ind w:left="170"/>
        <w:shd w:val="clear" w:color="auto" w:fill="EEF1F7"/>
      </w:pPr>
      <w:r>
        <w:rPr>
          <w:rFonts w:ascii="Noto Sans KR" w:hAnsi="Noto Sans KR" w:eastAsia="Noto Sans KR" w:cs="Noto Sans KR"/>
          <w:b/>
          <w:i w:val="0"/>
          <w:sz w:val="19"/>
        </w:rPr>
        <w:t>• на условиях</w:t>
      </w:r>
      <w:r>
        <w:rPr>
          <w:rFonts w:ascii="Noto Sans KR" w:hAnsi="Noto Sans KR" w:eastAsia="Noto Sans KR" w:cs="Noto Sans KR"/>
          <w:b w:val="0"/>
          <w:i w:val="0"/>
          <w:color w:val="555555"/>
          <w:sz w:val="19"/>
        </w:rPr>
        <w:t xml:space="preserve">  —  ~의 조건으로</w:t>
      </w:r>
    </w:p>
    <w:p>
      <w:pPr>
        <w:spacing w:before="0" w:after="0" w:line="276" w:lineRule="auto"/>
        <w:ind w:left="170"/>
        <w:shd w:val="clear" w:color="auto" w:fill="EEF1F7"/>
      </w:pPr>
      <w:r>
        <w:rPr>
          <w:rFonts w:ascii="Noto Sans KR" w:hAnsi="Noto Sans KR" w:eastAsia="Noto Sans KR" w:cs="Noto Sans KR"/>
          <w:b/>
          <w:i w:val="0"/>
          <w:sz w:val="19"/>
        </w:rPr>
        <w:t>• разглашение</w:t>
      </w:r>
      <w:r>
        <w:rPr>
          <w:rFonts w:ascii="Noto Sans KR" w:hAnsi="Noto Sans KR" w:eastAsia="Noto Sans KR" w:cs="Noto Sans KR"/>
          <w:b w:val="0"/>
          <w:i w:val="0"/>
          <w:color w:val="555555"/>
          <w:sz w:val="19"/>
        </w:rPr>
        <w:t xml:space="preserve">  —  (비밀) 누설</w:t>
      </w:r>
    </w:p>
    <w:p>
      <w:pPr>
        <w:spacing w:before="0" w:after="0" w:line="276" w:lineRule="auto"/>
        <w:ind w:left="170"/>
        <w:shd w:val="clear" w:color="auto" w:fill="EEF1F7"/>
      </w:pPr>
      <w:r>
        <w:rPr>
          <w:rFonts w:ascii="Noto Sans KR" w:hAnsi="Noto Sans KR" w:eastAsia="Noto Sans KR" w:cs="Noto Sans KR"/>
          <w:b/>
          <w:i w:val="0"/>
          <w:sz w:val="19"/>
        </w:rPr>
        <w:t>• дело (завести дело)</w:t>
      </w:r>
      <w:r>
        <w:rPr>
          <w:rFonts w:ascii="Noto Sans KR" w:hAnsi="Noto Sans KR" w:eastAsia="Noto Sans KR" w:cs="Noto Sans KR"/>
          <w:b w:val="0"/>
          <w:i w:val="0"/>
          <w:color w:val="555555"/>
          <w:sz w:val="19"/>
        </w:rPr>
        <w:t xml:space="preserve">  —  사건(을 열다), 입건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폴리나의 보증으로 가족은 선택권을 얻고 모스크바로 돌아갑니다. 보로노프는 그녀에게 빚을 지고, 마샤는 '아빠가 빚진 사람이 누구냐'고 묻습니다.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