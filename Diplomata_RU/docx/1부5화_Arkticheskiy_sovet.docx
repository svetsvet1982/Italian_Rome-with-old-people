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5화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Арктический совет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북극 이사회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핀란드 로바니에미 회의장 (실제 회의는 영어, 여기서는 러시아어로 옮김) → 휴식 시간 복도 → 강변 산책로 → 합의 낭독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139턴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СОЛЬВЕЙ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잉그리드 솔바이, 에스트피오르 외무차관보,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ТВЕЙТ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에이리크 트베이트, 에스트피오르 해경 함장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ЛАУРИЛА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미코 라우릴라, 핀란드 대표, 의장,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ЭКСТРЁМ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칼-유한 엑스트룀, 스웨덴 대표, 54세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일반 협상 편입니다. 북극 이사회 실무회의가 핀란드 로바니에미에서 열려 에스트피오르와 러시아가 한 테이블에 앉습니다(회의 자체는 영어로 진행됐다고 보고 러시아어로 옮겼습니다). 해법의 순간은 의장 라우릴라의 농담 '얼음은 서명하지 않는다, 서명하는 건 우리다'입니다. 역사 논거는 틸지트 회견(1807년 6월)입니다. 알렉산드르 1세와 나폴레옹은 네만강 한가운데에 띄운 뗏목 위의 두 천막에서 만났고, 각자 자기 강기슭에서 건너가 어느 쪽 땅도 아닌 곳에서 마주 앉았습니다. 이 공간의 상징성이 이번 화의 '움직이는 중립지' 아이디어가 됩니다. 어휘는 회의 용어(повестка дня, протокол, наблюдатель, совместный патруль)와 결의안 어법에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로바니에미의 아침 — УТРО В РОВАНИЕМИ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Господа, добро пожаловать в Рованиеми. Меня зовут Мико Лаурила, я председательствую. Кофе стоит в коридоре, и он бесплатный.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로바니에미에 오신 걸 환영합니다. 의장을 맡은 미코 라우릴라입니다. 커피는 복도에 있고 무료입니다.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единственное в Финляндии, что бесплатно.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핀란드에서 공짜인 건 그것뿐이죠.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Карл-Юхан, вы в Швеции платите за воздух.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칼-유한, 당신네 스웨덴에서는 공기에도 값을 치르지 않습니까.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Только за хороший.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공기에만요.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рассадка. Нас посадили справа от эстфьордцев, лицом к ним.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좌석 배치요. 우리가 에스트피오르 대표단의 오른쪽에, 마주 보도록 앉혀졌어요.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нормально. Из-за алфавита.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정상입니다. 알파벳 순서 때문이죠.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председатель сидит так, что смотрит на них, а не на нас.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의장이 우리가 아니라 그쪽을 바라보게 앉아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нам придётся говорить чуть громче. Или чуть тише. Увидим.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우리가 조금 크게, 아니면 조금 작게 말해야겠군요. 두고 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Командор. Рад вас видеть, хотя и при таких обстоятельствах.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사령관님. 이런 상황이지만 뵙게 돼서 반갑습니다.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приехал не по своей воле. Мне приказали.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의지로 온 게 아닙니다. 명령을 받았어요.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тоже по приказу. Но разговаривать всё равно придётся самим.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명령으로 왔습니다. 그래도 이야기는 우리 자신이 해야겠죠.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день, господа. Господин Воронов, как долетели?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여러분. 보로노프 씨, 비행은 어떠셨어요?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Только лётчик дважды извинился за облака.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좋았습니다. 다만 기장이 구름 때문에 두 번이나 사과했어요.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Хороший знак. Значит, он совестливый.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징조네요. 양심적인 분이라는 뜻이니까.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занять места. Повестка дня: первое, безопасность судоходства; второе, положение научных судов в спорных районах; третье, прочее.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자리에 앉아 주십시오. 의제는 첫째 항해 안전, 둘째 분쟁 해역 학술 선박의 지위, 셋째 기타 사항입니다.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председатель, у меня возражение. Пункт два нельзя рассматривать, пока идёт расследование.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의장님, 이의가 있습니다. 조사가 진행 중인 동안은 둘째 의제를 다룰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Командор, это рабочая группа, а не суд. Мы не рассматриваем виновность. Мы ищем формат.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사령관님, 여기는 실무 그룹이지 법정이 아닙니다. 유무죄를 따지는 곳이 아니라 틀을 찾는 곳이에요.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Формат без виновности — это прощение.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유죄 없는 틀은 곧 용서입니다.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это начало разговора. Господин Воронов, ваше слово.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또는 대화의 시작이죠. 보로노프 씨, 발언하시죠.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председательствовать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의장을 맡다, 사회를 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повестка дня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회의 의제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рассадка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좌석 배치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своей воле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자신의 의지로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возражение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이의, 반대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рабочая группа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실무 그룹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формат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(회담·협의의) 틀, 형식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приказу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명령에 따라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발언들 — ВЫСТУПЛЕНИЯ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Благодарю, господин председатель. Я буду краток. Я не буду говорить о виновности, и не потому, что нечего сказать.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의장님. 짧게 하겠습니다. 유무죄는 이야기하지 않겠습니다. 말할 게 없어서가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Тридцать один учёный находится под стражей. Двое из них больны. Это гуманитарный вопрос, и я прошу рассмотреть его первым.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학자 31명이 억류돼 있고 그중 두 명은 환자입니다. 인도적 문제이므로 가장 먼저 다뤄 주기를 요청합니다.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Лекарства им доставили. Врач был.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약은 전달됐습니다. 의사도 다녀갔어요.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благодарю. И консул был. Это именно то, что я хотел сказать: в гуманитарной корзине мы уже договорились.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감사합니다. 영사도 만났고요. 제가 하려던 말이 그겁니다. 인도적 바스켓에서는 이미 합의했어요.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Корзина? Вы предлагаете принцип Хельсинки?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바스켓이요? 헬싱키 방식을 제안하시는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предлагаю разложить проблему на части и решать части по очереди. Вторая корзина — наука. Третья — безопасность.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문제를 부분으로 나눠 차례로 풀자는 제안입니다. 두 번째 바스켓은 과학, 세 번째는 안보입니다.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вы решите «науку»?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'과학'을 어떻게 풀겠다는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Совместным наблюдением за кромкой льда. Эстфьордские и российские специалисты на одном судне, финские и шведские наблюдатели рядом.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해빙 가장자리의 공동 관측으로요. 에스트피오르와 러시아 전문가가 한 배에 타고, 핀란드와 스웨덴 참관인이 곁에 있는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очередная уловка. Вы хотите, чтобы мы согласились на ваши данные.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하나의 술책입니다. 귀국의 자료에 동의하라는 거잖습니까.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хочу, чтобы мы согласились на метод. Данные придут потом.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방법에 합의하자는 겁니다. 자료는 그 뒤에 나옵니다.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вы предлагаете метод, но кто будет проверять метод?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방법을 제안하셨지만 그 방법은 누가 검증합니까?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Те, кого вы назначите. Мы не возражаем против любого эксперта, если он согласен прочитать записи до того, как сделает вывод.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귀측이 지명하는 사람이면 누구든 좋습니다. 결론을 내리기 전에 기록을 읽어 주기만 한다면요.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Записи? Какие записи?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기록이요? 무슨 기록입니까?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Измерения кромки льда, которые велись десятилетиями. Я не могу назвать источник сегодня. Скажу только, что их ведёт человек, у которого нет ни флага, ни должности.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수십 년에 걸친 해빙 가장자리 측정 기록입니다. 오늘은 출처를 밝힐 수 없습니다. 깃발도 직함도 없는 한 사람이 써 온 것이라는 말씀만 드리죠.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интересно. А тот человек готов раскрыть записи?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흥미롭네요. 그분은 기록을 공개할 의향이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готов, чтобы его спросили как следует.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제대로 물어봐 주기를 기다리고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председатель, я возражаю. Это закрытая информация.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의장님, 반대합니다. 비공개 정보잖습니까.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Командор, он не раскрыл ничего. Он только сказал, что записи 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사령관님, 그분은 아무것도 공개하지 않았습니다. 기록이 있다고만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«Есть» — уже достаточно, чтобы вызвать подозрение.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'있다'는 것만으로도 의심을 살 만합니다.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подозрение вызывает то, что существует измерение, значит, спор идёт не про измерение.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측정이 존재한다는 이유로 의심이 든다면, 이 다툼은 측정에 관한 게 아니라는 말이겠죠.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…Господин Воронов, вы слишком умны для моряка.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…보로노프 씨, 당신은 선원치고는 너무 영리하시군요.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моряк, командор. Я человек, который много слушает.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선원이 아닙니다, 사령관님. 많이 듣는 사람일 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командор покраснел.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사령관이 얼굴이 빨개졌어요.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Тише. Пусть остынет сам.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조용히요. 혼자 식게 두세요.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Объявляю перерыв на двадцать минут. Кофе, как я сказал, бесплатный.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20분간 휴식을 선언합니다. 커피는 말씀드렸듯이 무료입니다.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выступление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발언, 연설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краток / кратко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짧은 / 짧게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 стражей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구금되어, 억류되어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уловка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술책, 속임수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метод / данные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방법 / 자료. 방법에 합의하고 자료는 나중에 보자는 보로노프의 전략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закрытая информация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비공개 정보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покраснеть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얼굴이 빨개지다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остыть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식다, 진정되다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복도, 커피 — В КОРИДОРЕ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Позвольте, господин Воронов. Мне нужно сказать два слова без микрофонов.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실례합니다, 보로노프 씨. 마이크 없이 두 마디만 해야겠습니다.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мерзавец. Вы, наверное, думаете, что я мерзавец.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비열한 놈이 아닙니다. 아마 그렇게 생각하시겠지만요.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думаю так.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생각하지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двадцать лет хожу в этих водах. Я видел, как лёд уходит. Каждый год мы чертим новую линию и каждый год она не успевает за льдом.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20년 동안 이 바다를 다녔습니다. 얼음이 물러나는 걸 봤어요. 해마다 새 선을 긋는데 매년 그 선이 얼음을 따라가지 못합니다.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Мои люди устали объяснять детям, почему мы не пускаем туда чужих и не знаем, где «туда».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부하들은 아이들에게 왜 낯선 사람들을 못 들어가게 하면서 '거기'가 어딘지는 모르는지 설명하는 데 지쳤습니다.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Командор, это не слабость. Это честность.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사령관님, 그건 약점이 아니라 정직입니다.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некогда быть честным. Мне приказывают.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정직할 틈이 없습니다. 명령을 받으니까요.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Приказывают — исполнять, а не молчать.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명령은 이행하라는 거지 침묵하라는 게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мне предлагаете ослушаться?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명령을 거역하라는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предлагаю в рамках приказа найти пространство, в котором и вам, и мне можно не проиграть.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명령의 범위 안에서 당신도 저도 지지 않을 공간을 찾자는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проиграть — это не выиграть.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지지 않는 건 이기는 게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Иногда это единственный выигрыш, который переживёт зиму.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때로는 겨울을 넘길 수 있는 유일한 승리입니다.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…Подумаю.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…생각해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Командор, вас просил подойти господин председатель.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사령관님, 의장님이 부르십니다.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Иду. Господин Воронов, спасибо за кофе.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갑니다. 보로노프 씨, 커피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угощал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대접한 게 아닌데요.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Но спасибо всё равно.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그래도 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умеете получать «спасибо» без услуги.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호의 없이도 '고맙다'는 말을 받아 내시는군요.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умение. Это такая тишина, в которой человеку хочется кого-то поблагодарить.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재주가 아니에요. 누군가에게 고맙다고 말하고 싶어지는 정적이 있을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Илья, я могу сказать вам одну вещь, пока никто не слышит?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씨, 아무도 안 듣는 동안 한 가지 말해도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Конечно, Ингрид.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물론이죠, 잉그리드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Министр Даль ответит про бумагу послезавтра. Но он уже спросил, откуда я знаю про пятьдесят седьмой 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달 장관이 문서에 대해 모레 답을 줄 겁니다. 그런데 제가 1957년에 대해 어떻게 아는지 이미 물으셨어요.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ответили?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답하셨습니까?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от отца. Он помолчал и сказал: «Хорошо». Мне это не понравилось.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아버지에게서 들었다고요. 장관님은 잠시 말이 없다가 '좋아요'라고 하셨어요. 마음에 안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человек, который ничего не знает, не говорит «хорошо». Он спрашивает «а что это?».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 모르는 사람은 '좋아요'라고 하지 않고 '그게 뭐죠?' 하고 묻거든요.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мерзавец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비열한 사람, 못된 놈 (강한 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ослушаться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(명령을) 거역하다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рамках приказа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명령의 범위 안에서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пережить зиму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겨울을 넘기다 (비유적으로 오래 버티다)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угощать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대접하다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тишина, в которой хочется благодарить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보로노프가 말하는 침묵의 힘. 상대가 스스로 마음을 열게 하는 정적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человек, который ничего не знает, не говорит «хорошо»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모르는 사람은 '좋다'고 하지 않는다. 침묵과 반응에서 단서를 찾는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Илья / Ингрид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이름만 부르는 단계. 여전히 вы를 쓴다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뗏목 위의 중립 — ПЛОТ НА НЕМАНЕ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Продолжаем. Командор Твейт, вы просили слово.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계속합니다. 트베이트 사령관, 발언을 요청하셨죠.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Я не могу подписать ничего, что привязывает меня к линии, которая завтра сдвинется. Лёд движется. Любая подпись устареет к утру.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내일이면 움직일 선에 저를 묶는 어떤 문서에도 서명할 수 없습니다. 얼음이 움직이니까요. 서명은 아침이면 낡은 것이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Командор, к счастью, лёд не подписывает. Подписываем мы.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사령관님, 다행히 얼음은 서명하지 않습니다. 서명하는 건 우리예요.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Прекрасный афоризм. Запишем его в протокол?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격언이군요. 의사록에 넣을까요?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Запишите. Пусть потомки гадают, кто его сказал.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넣으세요. 후손들이 누가 한 말인지 궁금해하게요.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председатель, позвольте продолжить вашу мысль.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의장님, 지금 말씀을 이어 가도 될까요.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подписываем мы, то подписывать нужно не расположение льда, а способ, которым мы за ним ходим.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서명하는 쪽이 우리라면, 서명할 것은 얼음의 위치가 아니라 우리가 얼음을 따라가는 방식이어야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Способ — это слишком расплывчато.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방식이라는 건 너무 모호합니다.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Позвольте привести пример. Тильзит, лето тысяча восемьсот седьмого года.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예를 하나 들겠습니다. 틸지트, 1807년 여름입니다.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Встреча императоров.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황제의 회견이죠.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Александр Первый и Наполеон. Ни один не хотел ехать к другому, ни один не хотел принимать у себя.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알렉산드르 1세와 나폴레옹이요. 누구도 상대에게 가려 하지 않았고 누구도 자기 쪽에서 맞이하려 하지 않았죠.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они сделали?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어떻게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Построили плот на реке Неман, посреди воды. На плоту два павильона. Каждый император сел в лодку со своего берега и приплыл к плоту.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네만강 한가운데에 뗏목을 만들었습니다. 뗏목 위에는 두 개의 천막이 있었고, 황제들은 각자 자기 강기슭에서 배를 타고 뗏목으로 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 его земля, ни моя земля.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그의 땅도 내 땅도 아닌 곳이군요.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Не территория, а место для разговора. И, что важно, плот не стоял на месте: река несла его вниз, и его закрепляли.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영토가 아니라 대화를 위한 장소였어요. 중요한 건 뗏목이 가만히 있지 않았다는 점입니다. 강이 아래로 밀어서 고정해 두어야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какое отношение это имеет к льду?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얼음과 무슨 관계입니까?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Предлагаю такой же плот. Научное судно, не принадлежащее ни одной из наших флотилий. Финское, например. На нём работают смешанные группы.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형태의 뗏목을 제안합니다. 우리 어느 쪽 선단에도 속하지 않는 학술선, 예를 들어 핀란드 선박입니다. 그 배에서 혼성 팀이 일하는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Финское? Меня не спрашивали.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핀란드 배요? 저한테는 물어보지 않으셨는데요.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спрашиваю сейчас.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묻는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…Мы можем предоставить исследовательское судно. Если все согласны.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…연구선을 제공할 수는 있습니다. 모두가 동의한다면요.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Швеция готова прислать наблюдателя.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스웨덴은 참관인을 보낼 용의가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моя береговая охрана?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해안경비대는요?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Совместный патруль. На нём нет флага стороны. Два офицера: ваш и наш, плюс наблюдатель.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공동 순찰입니다. 어느 쪽 깃발도 달지 않습니다. 장교 두 명, 귀측과 우리 쪽에서 한 명씩, 그리고 참관인이 탑승합니다.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 флага? Это против правил.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깃발이 없다고요? 규정 위반입니다.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Правила писались для кораблей, которые стоят. А лёд плавает, командор.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규정은 멈춰 있는 선박을 위해 쓰였습니다. 하지만 얼음은 떠다닙니다, 사령관님.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…잠시 침묵합시다.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только что произнесли мою фразу.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방금 제 말버릇을 쓰셨네요.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Простите. Она прилипчивая.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죄송합니다. 입에 붙는 문장이군요.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афоризм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격언, 경구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потомок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후손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плот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뗏목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расплывчатый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모호한, 흐릿한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флотилия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소함대, 선단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предоставить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제공하다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совместный патруль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공동 순찰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наблюдатель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참관인, 감시자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의사록 — ПРОТОКОЛ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зафиксируем. Пункт первый: гуманитарный. Господин Воронов, прошу.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정리하죠. 첫째, 인도 사항. 보로노프 씨, 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Условное освобождение тридцати одного человека под поручительство российского посольства. Они остаются в стране до особого решения, но не под стражей.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31명을 러시아 대사관 보증 아래 조건부로 석방합니다. 특별 결정이 있을 때까지는 이 나라에 머물지만 구금 상태는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под стражей, но под наблюдением.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구금은 아니지만 감시하에 둡니다.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Согласен. Но наблюдение мягкое: звонок в день, не больше.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동의합니다. 다만 완화된 감시로, 하루 한 번 연락하는 정도로요.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Один звонок утром, один вечером.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아침 한 번, 저녁 한 번이요.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 звонка — это слишком. Но я согласен на один звонок плюс одну проверку лично.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번은 너무 많습니다. 전화 한 번에 대면 확인 한 번이라면 받아들이겠습니다.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Пункт второй: научный.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학술 사항.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Совместная наблюдательная миссия за кромкой льда. Не сегодня и не завтра. В начале марта, когда лёд на максимуме. Тогда видно, где он действительно кончается.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해빙 가장자리를 함께 관측하는 임무입니다. 오늘이나 내일이 아니라 3월 초에, 얼음이 최대일 때요. 그때라야 얼음이 실제로 어디서 끝나는지 보이니까요.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начале марта.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3월 초라고요.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что-то хотите добавить, Ингрид?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덧붙일 말씀이 있으십니까, 잉그리드 씨?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Только то, что март — разумный выбор.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3월이 합리적인 선택이라는 것뿐이에요.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слишком быстро это сказала.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빨리 말했어요.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Тише. Я заметил.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조용히요. 알아챘습니다.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Пункт третий: безопасность.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셋째, 안보 사항.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не будем задерживать суда без предупреждения за двенадцать часов.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12시간 전 경고 없이 선박을 나포하지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мы не направим военных кораблей в спорный район до окончания миссии.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임무가 끝나기까지 분쟁 해역에 군함을 보내지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точно?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확실합니까?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могу говорить за себя. Если мне прикажут обратное, я скажу вам заранее.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입장은 제가 말할 수 있습니다. 반대 지시를 받으면 미리 알려 드리죠.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это я могу принять.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받아들일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это не обязательство, это обещание обещания.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그건 의무가 아니라 약속의 약속이군요.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Иногда это самая крепкая форма.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때로는 그게 가장 단단한 형식입니다.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Принимаем «намерения сторон», а не решение. Протокол будет подписан завтра утром. Подписывают люди. Лёд, как вы помните, не подписывает.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'당사자들의 의향'으로 채택하고 결정은 아닙니다. 의사록은 내일 아침 서명합니다. 서명하는 건 사람이고, 기억하시듯 얼음은 서명하지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ЭКСТРЁМ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Принято.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채택합니다.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Закрываю заседание.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폐회합니다.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а Сольвей сказала про март слишком быстро.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솔바이 씨가 3월 얘기를 너무 빨리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И с такой точностью, как будто знала дату заранее.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날짜를 미리 알고 있었던 것처럼 정확하게요.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думаете, в записке отца сказано про март?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 아버지의 메모에 3월이 적혀 있다고 보세요?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думаю, что в тетради Горского записано: «Первое марта». Это совпадение, но совпадения ничего не значат до тех пор, пока не повторяются.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고르스키의 공책에 '3월 1일'이라고 적혀 있다는 것만 압니다. 우연이지만, 우연은 되풀이되기 전까지는 아무 뜻도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теперь повторилось.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되풀이됐네요.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Дважды.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Завтра мы узнаем больше?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더 알게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Завтра мы подпишем протокол. А больше узнаем в Москве. Нас ждёт Шатров.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내일은 의사록에 서명합니다. 더 알게 되는 건 모스크바에서죠. 샤트로프가 기다립니다.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знает, что мы нашли записи?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기록을 찾은 걸 알고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Узнает. Я сам скажу, но так, чтобы он услышал не только слова.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알게 되겠죠. 제가 직접 말할 겁니다. 다만 그가 말 이외의 것도 듣도록요.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слишком опасно?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위험하지 않을까요?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Опасно. Но молчать тут опаснее.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위험합니다. 하지만 여기서는 침묵이 더 위험하죠.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условное освобождение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조건부 석방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поручительство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максимум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최대 (해빙 면적이 가장 큰 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обязательство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의무, 구속력 있는 약속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намерения сторон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당사자들의 의향 (구속력 약한 문서 형식)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закрыть заседание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폐회하다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совпадение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우연의 일치. 한 번은 우연, 되풀이되면 단서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слово «подписывает»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서명하다. 이 화의 열쇠가 되는 동사. 얼음은 서명하지 않고 사람이 서명한다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6화: 모스크바로 돌아온 보로노프는 샤트로프의 집무실에서 마주 앉습니다. 1957년 각서의 존재를 숨겨 온 사람과 침묵으로 겨루는 한 시간입니다.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