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11화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Дорога жизни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생명의 길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D−1 토요일 새벽 안개 낀 라드바 강 → 세관 홀 → 오전 임시 다리 앞 → 정오 다리 위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183턴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인도적 교환 조정관, 48세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마리야 보로노바, 대학 1학년, 18세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ИНЖЕНЕР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류보미르 블라흐, 미란다 교량 기사, 50대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ТОМАШ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토마시, 세관 홀 관리인, 70대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ВРАЧ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국제 병원 소속 독립 의사, 40대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АНТОНОВ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글렙 니콜라예비치 안토노프, 7번 수감자,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ИРИНА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이리나, 미란다 교도소 의무실 간호사, 20대 후반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ХАРИТОНОВ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레오니드 아르카디예비치 하리토노프, 신임 외무차관,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КРЕСНИК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달리보르 크레스니크, 미란디아 외무장관,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КРУМИНЬШ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카스파르스 크루미니시, 레스토니아 내무부 국장, 52세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СОЛЬВЕЙ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잉그리드 솔바이, 에스트피오르 외무차관보, 51세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БЕЛОВ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벨로프, 지질학자, 교환 대상자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МОРОЗОВ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모로조프, 교환 대상자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КОВАЛЁВ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루슬란 티무로비치 코발료프, 벨로모르 대표, 48세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안드레예브나 크릴로바, 대외정보 연락관, 43세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교환 당일, 선고 하루 전입니다. 밤사이 낀 얼음 때문에 조용한 다리의 가운데 경간이 손상되어 사람은 한 명씩 간격을 두고 임시 판자길로만 건널 수 있습니다. 보로노프는 라도가 호수의 '생명의 길'(1941-42년 겨울 봉쇄된 레닌그라드로 이어진 얼음길)에서 쓰던 원칙을 빌립니다. 차량 사이 간격을 지키고, 멈추지 않고, 문을 열어 둔 채 달리는 것입니다(세부는 일반화). 순서는 9화에서 정한 대로 다리 위 제비뽑기로 정해지므로 코발료프가 알던 '한가운데 일곱 번째'는 쓸모가 없어집니다. 안토노프는 9번을 뽑습니다. 해법의 순간은 '얼음길에 간격을 두고 한 명씩'이라는 규칙이고, 그 규칙이 무너지는 위기가 마지막 장면입니다. 벽 쪽 열세 번째 의자는 처음으로 앉은 사람이 생깁니다. 벨스키는 조야를 통해 열한 번째 가르침을 전합니다. 어휘는 трап(판자 통로), дистанция(간격), жребий(제비), туман(안개), по одному(한 명씩)에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안개 속의 다리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вы должны это увидеть своими глазами. Идите ближе, но не на лёд.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직접 눈으로 보셔야 합니다. 가까이 오시되 얼음 위로는 오지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вижу только белое.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하얀 것밖에 안 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и есть туман. Вчера ночью ниже по реке встал затор, лёд поднялся и ударил в центральную опору. Пролёт просел на тридцать сантиметров.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안개예요. 어젯밤 하류에서 얼음이 막히면서 물이 차올라 가운데 교각을 쳤습니다. 경간이 30센티미터 가라앉았어요.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 мосту можно идти?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다리 위로 걸을 수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Ферма может не выдержать даже одного человека. А второго — наверняка.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됩니다. 트러스가 한 사람도 못 견딜 수 있어요. 두 사람이면 분명 무너집니다.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вы предлагаете?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하자는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с утра проложили два трапа по льду рядом с пролётом. Тридцать восемь метров. Один в одну сторону, другой — в другую. Толщина льда у берега девять сантиметров, в середине шесть.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아침부터 경간 옆 얼음 위에 판자 통로 두 줄을 깔았습니다. 38미터예요. 하나는 한쪽 방향, 하나는 반대쪽이고요. 얼음 두께는 기슭 쪽이 9센티미터, 가운데가 6센티미터입니다.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Шесть сантиметров. Выдержит человека?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6센티미터요. 사람은 견딜까요?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Одного — да. Двоих рядом — я не обещаю. Между людьми на одном трапе должно быть не меньше пятнадцати метров.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사람은 됩니다. 나란히 둘이면 장담 못 해요. 한 판자길 위 사람들 사이는 최소 15미터는 떨어져야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остановиться нельзя.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멈추면 안 되겠군요.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Лучше не останавливаться. Лёд под стоящим человеком проседает быстрее, чем под идущим.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멈추지 않는 게 낫습니다. 서 있는 사람 밑의 얼음이 걷는 사람 밑보다 빨리 가라앉아요.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старое правило.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오래된 규칙이죠.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про Ладогу?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라도가 호수 얘기시군요?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сорок втором, по льду, в Ленинград. Грузовики шли с большой дистанцией, чтобы лёд не ломался под общим весом. Водители держали двери кабин открытыми, чтобы успеть выскочить. Остановиться — значило сломать лёд для следующего.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1942년에 얼음 위로 레닌그라드로 갔습니다. 트럭들은 얼음이 합쳐진 무게로 깨지지 않게 간격을 크게 두고 달렸고, 운전사들은 뛰어내릴 수 있게 운전석 문을 열어 두고 달렸죠. 멈춘다는 건 다음 차를 위해 얼음을 깨는 일이었습니다.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Мой дед рассказывал, что на другом берегу ему было страшнее всего не на льду, а когда он ехал последним.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할아버지가 그러시더군요. 가장 무서웠던 건 얼음 위가 아니라 맨 마지막에 갈 때였다고요.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последним?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마지막이 무서웠죠?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за ним никто не пойдёт проверять.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뒤에서 확인해 줄 사람이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Запомню.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я звоню с остановки. Показывают туман. Ты надел шарф?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정류장에서 전화해. 방송에 안개가 나와. 목도리 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Надел. Ты не должна быть на связи сейчас. У тебя пары.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했다. 지금은 통화하면 안 되지. 수업이 있잖니.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иду на пары. Хотела сказать: Аркадий Иванович передал через Зою Андреевну одиннадцатую. Хочешь слушать?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수업 가는 중이야. 말하려던 게 있어. 아르카디 이바노비치가 조야 아주머니를 통해 열한 번째를 전했어. 들을래?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Говори.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«Когда лёд тонкий, идут по одному и не оглядываются».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'얼음이 얇을 때는 한 명씩 가고 뒤돌아보지 않는다'.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знает про лёд?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얼음 얘기를 아세요?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вчера вечером смотрел прогноз и сказал: «Будет хрупко». Это про тебя.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저녁에 예보를 보고 '부서지기 쉽겠군' 하셨대. 아빠 얘기야.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Передай ему: я не оглянусь.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전해 드려라. 돌아보지 않겠다고.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Передам. Береги себя.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전할게. 몸조심해.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затор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(강의) 얼음 막힘, 정체. 상류에 물이 차오르게 하는 얼음 덩어리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пролёт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교각 사이 구간, 경간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трап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판자 통로. 여기서는 얼음 위에 임시로 깐 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дистанция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간격, 거리. 라도가 얼음길의 핵심 규칙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«Дорога жизни»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1941-42년 겨울 라도가 호수 얼음 위로 봉쇄된 레닌그라드에 식량을 나른 길. 차량 간격 유지·문 열고 달리기 등의 규칙이 알려져 있다(세부는 일반화)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«Когда лёд тонкий, идут по одному.»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벨스키의 열한 번째 가르침. 약한 지반에서는 분산해서 가고 뒤돌아보지 않는다는 뜻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열세 번째 의자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ТОМАШ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зал убрали. Двенадцать стульев мы вынесли ещё в понедельник, как вы просили. Один оставили у стены.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홀을 정리했습니다. 부탁하신 대로 월요일에 의자 열두 개를 치웠고 하나는 벽 쪽에 남겼습니다.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 Я хотел спросить. Кто в этот стул садится?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하나 여쭙겠습니다. 누가 그 의자에 앉습니까?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ТОМАШ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Утром сегодня села медсестра. Та, что ходит с вашим врачом.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아침에 간호사가 앉았습니다. 선생님 의사와 함께 다니는 사람이요.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не наша. Она из тюремного лазарета.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쪽 사람이 아닙니다. 교도소 의무실 사람입니다.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ТОМАШ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она ваша и наша. Она ухаживает за седьмым с пятницы.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 쪽이기도 하고 그쪽이기도 하군요. 금요일부터 일곱 번째 사람을 돌보고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её знаете?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아는 사람입니까?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ТОМАШ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Видел. Тихая. Приходила ещё до того, как вы приехали, проверяла, где розетки для холодильника с инсулином.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본 적 있습니다. 조용한 사람이에요. 선생님들이 오시기 전에도 와서 인슐린 냉장고 콘센트가 어디 있는지 봤습니다.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нормально. Медики приезжают заранее.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정상이에요. 의료진은 미리 오니까요.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ТОМАШ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Нормально. Я только сказал, что стул — её.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정상이죠. 저는 그 의자가 그 사람 거라고 말했을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 так решил?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그렇게 정했습니까?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ТОМАШ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Никто. Просто она села, и я подумал: пусть.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아무도요. 그냥 앉기에 두기로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ВРАЧ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пульс седьмого девяносто. Сахар в норме, но он не спал.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일곱 번째의 맥박이 90입니다. 혈당은 정상인데 잠을 못 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Можно с ним поговорить?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이야기할 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ВРАЧ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Пять минут. Сестра, пожалуйста, не отходите.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 분만요. 간호사님, 곁에 계세요.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Воронов. Вы выглядите хуже меня.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씨. 당신이 저보다 안 좋아 보이는군요.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спал вторые сутки.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이틀째 못 잤습니다.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тоже. Но вы должны, наверное, иметь право на пять часов сна, а у меня есть право на тишину.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저도요. 하지만 당신에게는 다섯 시간 잘 권리가 있는 것 같고, 저에게는 침묵할 권리가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всё ещё хотите сказать про девятое ноября на мосту?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11월 9일 얘기를 여전히 다리에서 하시겠습니까?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Хочу. За мостом, при всех. Не раньше. Если я скажу раньше, то это станет товаром.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하고 싶습니다. 다리 건너서 모두 앞에서요. 그 전엔 안 합니다. 그 전에 말하면 상품이 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Скажите, я правда пойду по списку, по имени?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말씀해 주세요. 정말 명단대로 이름이 불리며 갑니까?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Господин Харитонов зачитает все двенадцать фамилий. И вашу тоже, когда вы сойдёте с трапа.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하리토노프 차관이 열두 명 성을 다 읽습니다. 트랩에서 내려설 때 당신의 성도 읽고요.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камера?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카메라는요?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Камера снимет и вас. Я настоял.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당신도 찍을 겁니다. 제가 고집했습니다.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Я не хочу быть тем, кого прячут. Меня и так слишком долго прятали.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저는 숨겨지는 사람이 되고 싶지 않아요. 이미 너무 오래 숨겨졌습니다.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ИРИНА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Антонов, надо измерить давление. Вы сядете?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안토노프 씨, 혈압을 재야 해요. 앉으시겠어요?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Сестра, вы каждый раз смотрите на мои руки, прежде чем измеряете. 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간호사님, 재기 전에 매번 제 손을 보시는군요. 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ИРИНА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Привычка. По рукам видно, спал ли человек.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습관이에요. 손을 보면 잠을 잤는지 알 수 있거든요.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Спасибо. Мне давно никто не говорил про руки.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고맙습니다. 손 얘기를 해 준 사람은 오래간만이에요.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ухаживать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돌보다, 간호하다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розетка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콘센트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право на тишину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침묵할 권리. 안토노프가 말하는 시점을 스스로 고른다는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стать товаром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상품이 되다. 비밀을 미리 말하면 거래 물건이 된다는 의미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прятать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숨기다. 안토노프가 카메라에 서려는 이유와 이어진다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стул у стены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벽 쪽 의자. 4화에서 남긴 열세 번째 의자. 간호사가 앉았다는 점이 복선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제비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Зал готов. Мешок опечатан. Господа, прошу ко мне.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홀이 준비됐습니다. 자루는 봉인되었습니다. 여러분, 이쪽으로 오십시오.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Двенадцать жетонов, двенадцать номеров. Я хочу, чтобы камеры это зафиксировали.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표찰 열둘, 번호 열둘입니다. 카메라가 이걸 기록했으면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Снимайте. Только не лица заключённых до самого моста.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찍으십시오. 다만 수감자 얼굴은 다리 앞까지는 안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Эстфьорд подтверждает печать.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에스트피오르가 봉인을 확인합니다.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Рестония подтверждает.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레스토니아가 확인합니다.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Миранда — подтверждает. Открываю.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미란다도 확인합니다. 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Читаю фамилии по алфавиту, а вы тянете жетоны. Антонов.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성을 가나다순으로 부를 테니 뽑으십시오. 안토노프.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Девятый.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9번입니다.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Девятый. Не седьмой и не в середине.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9번이군요. 7번도 한가운데도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Белов.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벨로프.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3번입니다.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Морозов.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모로조프.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МОРОЗОВ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Седьмой.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7번이에요.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седьмой по жребию. Совпадение.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7번이 제비로 나왔어요. 우연이네요.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Совпадение. И пусть оно останется совпадением.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우연이죠. 우연으로 남겨 둡시다.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Остальные вытянули так: Исаев — первый, Козлов — второй, Лебедев — четвёртый, Тимофеев — пятый, Орлов — шестой, Захаров — восьмой, Гринёв — десятый, Прохоров — одиннадцатый, Данилов — двенадцатый.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나머지는 이렇게 뽑았습니다. 이사예프 1번, 코즐로프 2번, 레베데프 4번, 티모페예프 5번, 오를로프 6번, 자하로프 8번, 그리뇨프 10번, 프로호로프 11번, 다닐로프 12번.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Тот, кто ждёт Антонова седьмым, будет смотреть на Морозова.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안토노프가 일곱 번째라고 기다리는 사람은 모로조프를 보게 되겠네요.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КОВАЛЁВ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Илья. Это Руслан. Телефон у тебя на громкой связи?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일리야. 루슬란이야. 스피커폰이야?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Руслан Тимурович. При свидетелях.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루슬란 티무로비치. 증인들 앞에서요.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КОВАЛЁВ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Жребий. Умно. Теперь я не знаю, в какую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제비뽑기라. 영리하네. 이제 어느 순간인지 나는 모르겠군.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тоже не знал. Поэтому это было честно.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몰랐습니다. 그래서 공정했죠.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КОВАЛЁВ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Последнее предложение. Оставь седьмого — девятого, неважно — в зале на десять минут. Десять минут, и я закрою «янтарное дело» навсегда.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제안이다. 일곱 번째든 아홉 번째든 상관없이 홀에 십 분만 남겨 둬. 십 분이면 '호박 사건'을 영영 닫아 주마.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Руслан Тимурович, вы на громкой связи, и ваши слова слышат министр, три делегата и камера. Повторите, пожалуйста.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루슬란 티무로비치, 스피커폰이고 장관과 대표 셋과 카메라가 지금 말씀을 듣고 있습니다. 다시 한번 말씀해 주시겠습니까.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КОВАЛЁВ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Четыре секунды. Он отключился.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4초예요. 끊었어요.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Занятно. Человек, который просит «десять минут», не готов повторить «десять минут».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재미있군요. '십 분'을 청한 사람이 '십 분'을 되풀이할 준비는 안 됐으니.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жребий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제비(뽑기). 번호표를 뽑는 방식으로 순서를 정한다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зафиксировать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기록하다, 고정하다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совпадение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우연의 일치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 громкой связи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스피커폰으로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закрыть дело навсегда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사건을 영영 닫다. 코발료프의 마지막 거래 제안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Повторите, пожалуйста.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비밀 거래를 공개 앞에서 반복하게 하는 보로노프의 방식. 속삭임이 아닌 공개가 협박을 무력화한다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по одному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Связь с дальним берегом проверена. Харитонов на месте, Круминьш рядом, камера готова.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건너편 기슭과의 통신을 확인했어요. 하리토노프 차관이 자리에 있고 크루미니시 씨가 옆에 있고 카메라도 준비됐습니다.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Передайте: начинаем.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시작한다고 전해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Говорит дальний берег. Мы начинаем сегодня с того, что называем людей по именам.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건너편 기슭입니다. 오늘 우리는 사람들을 이름으로 부르는 것에서 시작합니다.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 сказано. Пусть первый идёт.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말했습니다. 첫 번째 분 가시죠.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Исаев вышел на трап. Пятнадцать метров до следующего.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이사예프가 판자길에 올랐어요. 다음 사람과의 간격은 15미터예요.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Лёд поёт. Слышите?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얼음이 노래합니다. 들리세요?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слышу. Это хорошо или плохо?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들립니다. 좋은 겁니까, 나쁜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поёт — держит. Когда замолчит, надо бояться.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노래하는 동안은 버팁니다. 조용해지면 겁을 내야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не будем говорить громко.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크게 말하지 맙시다.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Исаев на середине. Козлов вышел.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이사예프가 중간이에요. 코즐로프가 출발했어요.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Исаев сошёл на берег. Называю: Исаев Андрей Петрович.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이사예프가 기슭에 내렸습니다. 부릅니다. 이사예프 안드레이 페트로비치.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 рации: Эстфьорд принимает. Следующий.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무전입니다. 에스트피오르가 인수했습니다. 다음 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Белов — третий. Он идёт быстро.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벨로프가 세 번째예요. 빨리 걷고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Скажите ему, чтобы не торопился. Быстрый шаг — это тоже вес.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서두르지 말라고 전해 주세요. 빠른 걸음도 무게입니다.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Передала. Замедлил.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전했어요. 속도를 줄였습니다.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Белов Николай Сергеевич. Геолог. Дома его ждут.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벨로프 니콜라이 세르게예비치. 지질학자입니다. 집에서 기다리고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Четвёртый — Лебедев. Я стою на середине берега и слышу, как лёд разговаривает. Он больше не шумит.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번째는 레베데프입니다. 저는 기슭 한가운데 서서 얼음이 말하는 소리를 듣고 있어요. 이제 소리가 줄었습니다.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плохо. Или хорошо. Надо смотреть.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나쁜 신호거나 좋은 신호입니다. 지켜봐야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Пятый — Тимофеев. Шестой — Орлов. Орлов остановился.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다섯 번째는 티모페예프, 여섯 번째는 오를로프예요. 오를로프가 멈췄어요.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с ним?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일입니까?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смотрит вниз. Там тёмное пятно.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아래를 보고 있어요. 어두운 얼룩이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Вода выступает. Скажите: идти, не смотреть под ноги, смотреть на берег.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물이 올라온 겁니다. 걷고, 발밑을 보지 말고 기슭을 보라고 전하세요.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Передаю. «Смотрите на берег».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전합니다. '기슭을 보세요'.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Идёт?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가고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Идёт.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Орлов Виктор Иванович. Сошёл.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오를로프 빅토르 이바노비치. 내렸습니다.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Седьмой — Морозов. Восьмой — Захаров.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일곱 번째는 모로조프, 여덟 번째는 자하로프예요.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Илья. Я смотрю на седьмого. Ничего не происходит.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일리야. 일곱 번째를 보고 있어. 아무 일도 없어.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Значит, ловить некого.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잡을 사람이 없다는 뜻이군요.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Наш человек на берегу Миранды молчит. Это странно.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미란다 기슭의 코발료프 쪽 사람이 조용해. 이상해.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ждал Антонова седьмым. Теперь у него нет приказа.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안토노프가 일곱 번째일 줄 알았죠. 이제 명령이 없는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приказ изменится?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명령이 바뀌면?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у нас есть одна минута, чтобы услышать.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우리에게 들을 수 있는 일 분이 있는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 рации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무전으로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лёд поёт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얼음이 노래한다. 얼음이 하중을 받아 내는 소리를 가리키는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быстрый шаг — это тоже вес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빠른 걸음도 무게다. 급한 발걸음이 얼음에 더 큰 힘을 준다는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вода выступает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물이 올라오다. 얇은 얼음에서 하중 때문에 표면에 물이 스며나오는 현상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называть по именам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이름으로 부르다. 6화에서 정한 차관의 첫 문장의 실천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ловить некого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잡을 사람이 없다. 순서를 우연에 맡긴 효과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아홉 번째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Девятый. Антонов у начала трапа.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아홉 번째예요. 안토노프가 판자길 입구에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ВРАЧ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Сахар упал. Даю ему две таблетки. Сестра, вода.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혈당이 떨어졌습니다. 알약 두 개를 줍니다. 간호사님, 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ИРИНА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Вот. Пейте. Медленно.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여기요. 천천히 드세요.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Спасибо. Сестра... вы дрожите.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고맙습니다. 간호사님…… 떨고 계시는군요.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ИРИНА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Холодно. Идите. Я здесь.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추워서요. 가세요. 저는 여기 있을게요.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Воронов. Если я упаду, не бегите. Лёд всё равно будет тоньше, чем вы думаете.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씨. 제가 쓰러지면 뛰어오지 마십시오. 얼음은 생각보다 더 얇을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Идите, Глеб Николаевич. Не оглядывайтесь.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가십시오, 글렙 니콜라예비치. 뒤돌아보지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оглянусь. Мне некому.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돌아보지 않겠습니다. 돌아볼 사람이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пошёл. Десять метров. Двадцать.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걷기 시작했어요. 10미터. 20미터.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Дальний берег. Я вижу его. Он идёт ровно.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건너편입니다. 보입니다. 똑바로 걷고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Лёд тихий. Слишком тихий.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얼음이 조용해요. 너무 조용합니다.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плохо. Скажите ему ускориться, но без шага шире обычного.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나쁜 신호입니다. 보폭은 평소대로, 속도만 조금 올리라고 전하세요.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Передаю.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остановился.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멈췄어요.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Где?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Двадцать пять метров. Прямо над тёмным пятном.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25미터 지점이에요. 어두운 얼룩 바로 위예요.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Он... качается. Он держится за перила.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그가…… 흔들리고 있습니다. 난간을 잡았어요.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ВРАЧ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гипогликемия. Через две минуты он потеряет сознание.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저혈당입니다. 이 분 안에 의식을 잃습니다.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нужно?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뭐가 필요합니까?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ВРАЧ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Сахар в вену или в рот, и кто-то рядом, чтобы поддержать. Один человек. Не два.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정맥이든 입이든 당이 필요하고 곁에서 부축할 사람이 있어야 합니다. 한 사람이에요. 두 사람이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Двое на шести сантиметрах — предел. А если упадут оба...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6센티미터 위에 둘이면 한계입니다. 둘 다 쓰러지면……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ВРАЧ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вешу девяносто. Мне нельзя.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몸무게는 90킬로입니다. 저는 안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 правилу, никто не должен идти. Девятый ждёт десятого. Десятый на старте.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규칙으로는 아무도 가면 안 돼요. 아홉 번째가 열 번째를 기다리게 하고 있어요. 열 번째가 출발선에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Никому не двигаться. Все стоят.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움직이지 마십시오. 모두 서 있으세요.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ИРИНА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пойду.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ВРАЧ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в списке.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명단에 없으십니다.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ИРИНА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пятьдесят два килограмма. Я донесу сахар.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52킬로그램이에요. 당을 가져다줄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Госпожа, вы...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아가씨, 당신은……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ИРИНА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Пожалуйста. Минута.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부탁드려요. 일 분이면 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Пять секунд.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5초예요.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гипогликемия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저혈당. 인슐린 사용자가 당이 급격히 떨어지는 상태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перила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난간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предел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한계, 임계점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Мне некому.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돌아볼 사람이 없다. 안토노프가 외로움을 담담히 말하는 표현 (12화에서 반전)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Давайте помолчим минуту.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 장면에서는 멈추게 하는 말이 아니라, 모두가 동의하거나 거부할 시간을 주는 말이다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열세 번째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министр, я слушаю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듣고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Тринадцать секунд. Министр молчит.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13초예요. 장관님이 침묵하십니다.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Дальний берег. Я вижу, как по трапу идёт женщина. Я ничего не вижу. Туман.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건너편 기슭입니다. 판자길 위로 여자가 걷는 게 보입니다. 아무것도 안 보입니다. 안개 때문에요.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дал разрешение молча.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말없이 허락했어요.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Эстфьорд тоже ничего не видит. Но слышит шаги. Лёгкие.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에스트피오르도 아무것도 안 보입니다. 하지만 발소리는 들려요. 가벼운 발소리요.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Протокол запрещает...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의정서는 금지합니다……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остановился. Девять секунд. Он молчит.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말을 멈췄어요. 9초째 침묵하고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Госпожа, не торопитесь. Шагайте плавно.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아가씨, 서두르지 마세요. 부드럽게 걸으세요.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ИРИНА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иду.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ВРАЧ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дошла. Она рядом с ним.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도착했어요. 그의 곁에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ИНЖЕНЕР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Лёд держит. Лёд поёт.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얼음이 버팁니다. 노래하고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Сестра... Вы зачем?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간호사님…… 왜 오셨어요?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ИРИНА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Тише. Пейте. Сахар. Прислонитесь ко мне.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쉿. 드세요. 당이에요. 저에게 기대세요.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АНТОНОВ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же легче меня. Вы упадёте.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저보다 가볍잖아요. 쓰러질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ИРИНА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упаду. Я держала людей тяжелее.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쓰러져요. 더 무거운 사람들도 붙들어 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он говорит?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ВРАЧ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спрашивает, зачем она. Она отвечает: «Тише».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왔느냐고 묻고, 간호사님은 '쉿'이라고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Они идут. Вместе. Медленно. Двадцать метров, пятнадцать...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같이 걷고 있어요. 천천히요. 20미터, 15미터……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Я... Я не знаю, как её назвать.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저는…… 그분을 뭐라고 불러야 할지 모르겠습니다.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Назовите так, как есть. «Сестра».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있는 그대로 부르세요. '간호사'라고요.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Десять метров. Пять.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10미터. 5미터예요.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Антонов Глеб Николаевич. Сошёл. И сестра, которая идёт с ним.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안토노프 글렙 니콜라예비치. 내렸습니다. 그리고 함께 온 간호사도요.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Илья. Ты слышишь? Мы все слышим.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일리야. 들려? 우리 모두 듣고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Слышу. Надя, следующим идёт десятый?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들립니다. 나댜 씨, 다음은 열 번째입니까?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Гринёв. Он на старте. Лёд выдержал двоих. Значит, выдержит и остальных.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그리뇨프예요. 출발선에 있어요. 얼음이 두 사람을 견뎠으니 나머지도 견딜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Передайте: идёт десятый, с дистанцией. Все остальные — по одному.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전하세요. 열 번째 출발, 간격 유지. 나머지는 모두 한 명씩입니다.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она?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Запишите, Надя. Тринадцатая шла по трапу при свидетелях и вслух. Мы её слышали.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적어 주세요, 나댜 씨. 열세 번째 사람이 증인들 앞에서 소리 내어 판자길을 걸었습니다. 우리 모두 그 소리를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Записываю. Время — одиннадцать пятьдесят две.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적습니다. 시각은 11시 52분이에요.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Скажите, господин Воронов... Это то, что вы называете «лишним стулом»?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말씀해 보세요, 보로노프 씨…… 이게 당신이 말하는 '남은 의자'입니까?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Лишний стул — не ответ, а вопрос. Я ещё не знаю ответа.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남은 의자는 답이 아니라 질문입니다. 아직 답을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мы узнаем вместе. Дальше.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함께 알아봅시다. 다음 분 가시죠.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дать разрешение молча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말없이 허락하다. 침묵이 곧 동의가 되는 장면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Я ничего не вижу. Туман.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'아무것도 안 보인다. 안개 때문에'. 보고도 못 본 척하겠다는 외교적 허락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прислониться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 свидетелях и вслух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증인들 앞에서 소리 내어. 숨기지 않고 기록으로 남긴다는 원칙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«Лишний стул — не ответ, а вопрос.»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벨스키의 두 번째 가르침(2화). 열세 번째 사람의 정체는 아직 밝혀지지 않았다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Назовите так, как есть.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있는 그대로 부르세요. 모르는 사람을 이름 대신 일로 부르는 정직한 방식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12화(최종화): 교환은 끝났고, 열세 번째 사람의 정체가 밝혀집니다. 벨스키의 별세와 사모바르, 보로노프의 공개 연설, 마샤가 이어받는 '듣는 사람'의 자리가 이어집니다.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