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4부 · 8화</w:t>
      </w:r>
    </w:p>
    <w:p>
      <w:pPr>
        <w:spacing w:before="0" w:after="0" w:line="276" w:lineRule="auto"/>
        <w:jc w:val="center"/>
      </w:pPr>
      <w:r>
        <w:rPr>
          <w:rFonts w:ascii="Noto Sans KR" w:hAnsi="Noto Sans KR" w:eastAsia="Noto Sans KR" w:cs="Noto Sans KR"/>
          <w:b/>
          <w:i w:val="0"/>
          <w:color w:val="1F2A44"/>
          <w:sz w:val="44"/>
        </w:rPr>
        <w:t>«Ведомости»</w:t>
      </w:r>
    </w:p>
    <w:p>
      <w:pPr>
        <w:spacing w:before="0" w:after="80" w:line="276" w:lineRule="auto"/>
        <w:jc w:val="center"/>
      </w:pPr>
      <w:r>
        <w:rPr>
          <w:rFonts w:ascii="Noto Sans KR" w:hAnsi="Noto Sans KR" w:eastAsia="Noto Sans KR" w:cs="Noto Sans KR"/>
          <w:b w:val="0"/>
          <w:i w:val="0"/>
          <w:color w:val="555555"/>
          <w:sz w:val="24"/>
        </w:rPr>
        <w:t>소식지</w:t>
      </w:r>
    </w:p>
    <w:p>
      <w:pPr>
        <w:spacing w:before="0" w:after="40" w:line="276" w:lineRule="auto"/>
        <w:jc w:val="center"/>
      </w:pPr>
      <w:r>
        <w:rPr>
          <w:rFonts w:ascii="Noto Sans KR" w:hAnsi="Noto Sans KR" w:eastAsia="Noto Sans KR" w:cs="Noto Sans KR"/>
          <w:b w:val="0"/>
          <w:i w:val="0"/>
          <w:color w:val="555555"/>
          <w:sz w:val="20"/>
        </w:rPr>
        <w:t>D−5 오전 영사 면회 보고(전화) → 정오 기사 파문, 사무실 → 오후 보로노프의 집 → 저녁 기자와 통화 → 밤 차관 집무실 → 한밤 전화</w:t>
      </w:r>
    </w:p>
    <w:p>
      <w:pPr>
        <w:spacing w:before="0" w:after="200" w:line="276" w:lineRule="auto"/>
        <w:jc w:val="center"/>
      </w:pPr>
      <w:r>
        <w:rPr>
          <w:rFonts w:ascii="Noto Sans KR" w:hAnsi="Noto Sans KR" w:eastAsia="Noto Sans KR" w:cs="Noto Sans KR"/>
          <w:b w:val="0"/>
          <w:i w:val="0"/>
          <w:color w:val="555555"/>
          <w:sz w:val="19"/>
        </w:rPr>
        <w:t>대사 145턴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인도적 교환 조정관, 48세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31세</w:t>
      </w:r>
    </w:p>
    <w:p>
      <w:pPr>
        <w:spacing w:before="0" w:after="20" w:line="276" w:lineRule="auto"/>
        <w:ind w:left="170"/>
      </w:pPr>
      <w:r>
        <w:rPr>
          <w:rFonts w:ascii="Noto Sans KR" w:hAnsi="Noto Sans KR" w:eastAsia="Noto Sans KR" w:cs="Noto Sans KR"/>
          <w:b/>
          <w:i w:val="0"/>
          <w:sz w:val="20"/>
        </w:rPr>
        <w:t xml:space="preserve">КОНСУЛ  </w:t>
      </w:r>
      <w:r>
        <w:rPr>
          <w:rFonts w:ascii="Noto Sans KR" w:hAnsi="Noto Sans KR" w:eastAsia="Noto Sans KR" w:cs="Noto Sans KR"/>
          <w:b w:val="0"/>
          <w:i w:val="0"/>
          <w:color w:val="555555"/>
          <w:sz w:val="20"/>
        </w:rPr>
        <w:t>러시아 영사, 로자타 주재, 40대</w:t>
      </w:r>
    </w:p>
    <w:p>
      <w:pPr>
        <w:spacing w:before="0" w:after="20" w:line="276" w:lineRule="auto"/>
        <w:ind w:left="170"/>
      </w:pPr>
      <w:r>
        <w:rPr>
          <w:rFonts w:ascii="Noto Sans KR" w:hAnsi="Noto Sans KR" w:eastAsia="Noto Sans KR" w:cs="Noto Sans KR"/>
          <w:b/>
          <w:i w:val="0"/>
          <w:sz w:val="20"/>
        </w:rPr>
        <w:t xml:space="preserve">МАША  </w:t>
      </w:r>
      <w:r>
        <w:rPr>
          <w:rFonts w:ascii="Noto Sans KR" w:hAnsi="Noto Sans KR" w:eastAsia="Noto Sans KR" w:cs="Noto Sans KR"/>
          <w:b w:val="0"/>
          <w:i w:val="0"/>
          <w:color w:val="555555"/>
          <w:sz w:val="20"/>
        </w:rPr>
        <w:t>마리야 보로노바, 대학 1학년, 18세</w:t>
      </w:r>
    </w:p>
    <w:p>
      <w:pPr>
        <w:spacing w:before="0" w:after="20" w:line="276" w:lineRule="auto"/>
        <w:ind w:left="170"/>
      </w:pPr>
      <w:r>
        <w:rPr>
          <w:rFonts w:ascii="Noto Sans KR" w:hAnsi="Noto Sans KR" w:eastAsia="Noto Sans KR" w:cs="Noto Sans KR"/>
          <w:b/>
          <w:i w:val="0"/>
          <w:sz w:val="20"/>
        </w:rPr>
        <w:t xml:space="preserve">ХАРИТОНОВ  </w:t>
      </w:r>
      <w:r>
        <w:rPr>
          <w:rFonts w:ascii="Noto Sans KR" w:hAnsi="Noto Sans KR" w:eastAsia="Noto Sans KR" w:cs="Noto Sans KR"/>
          <w:b w:val="0"/>
          <w:i w:val="0"/>
          <w:color w:val="555555"/>
          <w:sz w:val="20"/>
        </w:rPr>
        <w:t>레오니드 아르카디예비치 하리토노프, 신임 외무차관, 45세</w:t>
      </w:r>
    </w:p>
    <w:p>
      <w:pPr>
        <w:spacing w:before="0" w:after="20" w:line="276" w:lineRule="auto"/>
        <w:ind w:left="170"/>
      </w:pPr>
      <w:r>
        <w:rPr>
          <w:rFonts w:ascii="Noto Sans KR" w:hAnsi="Noto Sans KR" w:eastAsia="Noto Sans KR" w:cs="Noto Sans KR"/>
          <w:b/>
          <w:i w:val="0"/>
          <w:sz w:val="20"/>
        </w:rPr>
        <w:t xml:space="preserve">ЖУРНАЛИСТКА  </w:t>
      </w:r>
      <w:r>
        <w:rPr>
          <w:rFonts w:ascii="Noto Sans KR" w:hAnsi="Noto Sans KR" w:eastAsia="Noto Sans KR" w:cs="Noto Sans KR"/>
          <w:b w:val="0"/>
          <w:i w:val="0"/>
          <w:color w:val="555555"/>
          <w:sz w:val="20"/>
        </w:rPr>
        <w:t>다이나 베르진야, 〈발트 쿠리어〉 기자, 30대</w:t>
      </w:r>
    </w:p>
    <w:p>
      <w:pPr>
        <w:spacing w:before="0" w:after="20" w:line="276" w:lineRule="auto"/>
        <w:ind w:left="170"/>
      </w:pPr>
      <w:r>
        <w:rPr>
          <w:rFonts w:ascii="Noto Sans KR" w:hAnsi="Noto Sans KR" w:eastAsia="Noto Sans KR" w:cs="Noto Sans KR"/>
          <w:b/>
          <w:i w:val="0"/>
          <w:sz w:val="20"/>
        </w:rPr>
        <w:t xml:space="preserve">КОВАЛЁВ  </w:t>
      </w:r>
      <w:r>
        <w:rPr>
          <w:rFonts w:ascii="Noto Sans KR" w:hAnsi="Noto Sans KR" w:eastAsia="Noto Sans KR" w:cs="Noto Sans KR"/>
          <w:b w:val="0"/>
          <w:i w:val="0"/>
          <w:color w:val="555555"/>
          <w:sz w:val="20"/>
        </w:rPr>
        <w:t>루슬란 티무로비치 코발료프, 벨로모르 대표, 48세</w:t>
      </w:r>
    </w:p>
    <w:p>
      <w:pPr>
        <w:spacing w:before="120" w:after="160" w:line="276" w:lineRule="auto"/>
        <w:shd w:val="clear" w:color="auto" w:fill="F3EEE6"/>
      </w:pPr>
      <w:r>
        <w:rPr>
          <w:rFonts w:ascii="Noto Sans KR" w:hAnsi="Noto Sans KR" w:eastAsia="Noto Sans KR" w:cs="Noto Sans KR"/>
          <w:b w:val="0"/>
          <w:i w:val="0"/>
          <w:color w:val="555555"/>
          <w:sz w:val="19"/>
        </w:rPr>
        <w:t>※ 이튿날 영사 면회가 열리고 안토노프는 세 질문 모두에 응답하지만, 장부의 날짜는 '다리 위에서 모두 앞에서' 말하겠다고 합니다. 정오에 벨로모르 계열 매체 〈발트 쿠리어〉가 '러시아가 포로를 산다'는 기사를 냅니다. 보로노프는 기사에 숫자는 있지만 날짜와 출처가 없다는 점을 짚습니다. 해법의 순간은 반박이 아니라 '날짜와 출처를 단 명세서'를 내는 것입니다. 역사 논거는 표트르 1세의 『베도모스티』입니다. 1702년 말 표트르가 모스크바에서 인쇄를 명령한 러시아 최초의 인쇄 신문으로, 소문을 짧고 날짜 있는 소식으로 대신하려는 시도였습니다(내용·발행 세부는 일반화). 벨스키의 여덟 번째 가르침은 '날짜 없는 소식은 소문이고, 출처 없는 소식은 명령이다'입니다. 기사의 인용문이 최종본이 아니라 3차 초안이라는 사실이 밝혀지고, 3차 초안이 번역부를 거쳤다는 점이 9화의 복선이 됩니다. 어휘는 опровержение(반박), источник(출처), слух(소문), ведомость(명세서·소식), перечень(목록)에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영사의 전화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Илья Сергеевич, визит завершён. Говорить можно?</w:t>
      </w:r>
    </w:p>
    <w:p>
      <w:pPr>
        <w:spacing w:before="0" w:after="40" w:line="276" w:lineRule="auto"/>
        <w:ind w:left="595"/>
      </w:pPr>
      <w:r>
        <w:rPr>
          <w:rFonts w:ascii="Noto Sans KR" w:hAnsi="Noto Sans KR" w:eastAsia="Noto Sans KR" w:cs="Noto Sans KR"/>
          <w:b w:val="0"/>
          <w:i w:val="0"/>
          <w:color w:val="555555"/>
          <w:sz w:val="19"/>
        </w:rPr>
        <w:t>일리야 세르게예비치, 면회 끝났습니다. 통화 괜찮으십니까?</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Можно. Надя рядом, запись включена.</w:t>
      </w:r>
    </w:p>
    <w:p>
      <w:pPr>
        <w:spacing w:before="0" w:after="40" w:line="276" w:lineRule="auto"/>
        <w:ind w:left="595"/>
      </w:pPr>
      <w:r>
        <w:rPr>
          <w:rFonts w:ascii="Noto Sans KR" w:hAnsi="Noto Sans KR" w:eastAsia="Noto Sans KR" w:cs="Noto Sans KR"/>
          <w:b w:val="0"/>
          <w:i w:val="0"/>
          <w:color w:val="555555"/>
          <w:sz w:val="19"/>
        </w:rPr>
        <w:t>괜찮습니다. 나댜 씨가 옆에 있고 녹음 중입니다.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Он принял нас в комнате без окон. Лёг на койку, потом встал. Врач осмотрел его сорок минут.</w:t>
      </w:r>
    </w:p>
    <w:p>
      <w:pPr>
        <w:spacing w:before="0" w:after="40" w:line="276" w:lineRule="auto"/>
        <w:ind w:left="595"/>
      </w:pPr>
      <w:r>
        <w:rPr>
          <w:rFonts w:ascii="Noto Sans KR" w:hAnsi="Noto Sans KR" w:eastAsia="Noto Sans KR" w:cs="Noto Sans KR"/>
          <w:b w:val="0"/>
          <w:i w:val="0"/>
          <w:color w:val="555555"/>
          <w:sz w:val="19"/>
        </w:rPr>
        <w:t>창 없는 방에서 우리를 맞았습니다. 침대에 누웠다가 일어났고요. 의사가 사십 분 동안 진찰했습니다.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Заключение?</w:t>
      </w:r>
    </w:p>
    <w:p>
      <w:pPr>
        <w:spacing w:before="0" w:after="40" w:line="276" w:lineRule="auto"/>
        <w:ind w:left="595"/>
      </w:pPr>
      <w:r>
        <w:rPr>
          <w:rFonts w:ascii="Noto Sans KR" w:hAnsi="Noto Sans KR" w:eastAsia="Noto Sans KR" w:cs="Noto Sans KR"/>
          <w:b w:val="0"/>
          <w:i w:val="0"/>
          <w:color w:val="555555"/>
          <w:sz w:val="19"/>
        </w:rPr>
        <w:t>소견은요?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К перевозке годен. Инсулин в порядке, давление ниже нормы, левый глаз хуже. Но он говорит, что видит лучше, чем читает бумаги.</w:t>
      </w:r>
    </w:p>
    <w:p>
      <w:pPr>
        <w:spacing w:before="0" w:after="40" w:line="276" w:lineRule="auto"/>
        <w:ind w:left="595"/>
      </w:pPr>
      <w:r>
        <w:rPr>
          <w:rFonts w:ascii="Noto Sans KR" w:hAnsi="Noto Sans KR" w:eastAsia="Noto Sans KR" w:cs="Noto Sans KR"/>
          <w:b w:val="0"/>
          <w:i w:val="0"/>
          <w:color w:val="555555"/>
          <w:sz w:val="19"/>
        </w:rPr>
        <w:t>이송 가능합니다. 인슐린은 괜찮고 혈압은 정상보다 낮으며 왼쪽 눈이 더 나쁩니다. 그래도 본인은 서류를 읽는 것보다 잘 본다고 하더군요.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отвечал на вопросы?</w:t>
      </w:r>
    </w:p>
    <w:p>
      <w:pPr>
        <w:spacing w:before="0" w:after="40" w:line="276" w:lineRule="auto"/>
        <w:ind w:left="595"/>
      </w:pPr>
      <w:r>
        <w:rPr>
          <w:rFonts w:ascii="Noto Sans KR" w:hAnsi="Noto Sans KR" w:eastAsia="Noto Sans KR" w:cs="Noto Sans KR"/>
          <w:b w:val="0"/>
          <w:i w:val="0"/>
          <w:color w:val="555555"/>
          <w:sz w:val="19"/>
        </w:rPr>
        <w:t>질문에 답했나요?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На все три. На первый — «да, прошу внести в список как есть». На третий — «проверяйте, но не трогайте мои таблетки без записи».</w:t>
      </w:r>
    </w:p>
    <w:p>
      <w:pPr>
        <w:spacing w:before="0" w:after="40" w:line="276" w:lineRule="auto"/>
        <w:ind w:left="595"/>
      </w:pPr>
      <w:r>
        <w:rPr>
          <w:rFonts w:ascii="Noto Sans KR" w:hAnsi="Noto Sans KR" w:eastAsia="Noto Sans KR" w:cs="Noto Sans KR"/>
          <w:b w:val="0"/>
          <w:i w:val="0"/>
          <w:color w:val="555555"/>
          <w:sz w:val="19"/>
        </w:rPr>
        <w:t>세 개 모두요. 첫째에는 '네, 명단에 있는 그대로 올려 달라'고 했고, 셋째에는 '확인은 하되 기록 없이 내 약에는 손대지 말라'고 했습니다.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второй вопрос? Про запись от девятого ноября?</w:t>
      </w:r>
    </w:p>
    <w:p>
      <w:pPr>
        <w:spacing w:before="0" w:after="40" w:line="276" w:lineRule="auto"/>
        <w:ind w:left="595"/>
      </w:pPr>
      <w:r>
        <w:rPr>
          <w:rFonts w:ascii="Noto Sans KR" w:hAnsi="Noto Sans KR" w:eastAsia="Noto Sans KR" w:cs="Noto Sans KR"/>
          <w:b w:val="0"/>
          <w:i w:val="0"/>
          <w:color w:val="555555"/>
          <w:sz w:val="19"/>
        </w:rPr>
        <w:t>둘째는요? 11월 9일 기록에 대한 질문은요?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Он сказал: «Да, но не здесь».</w:t>
      </w:r>
    </w:p>
    <w:p>
      <w:pPr>
        <w:spacing w:before="0" w:after="40" w:line="276" w:lineRule="auto"/>
        <w:ind w:left="595"/>
      </w:pPr>
      <w:r>
        <w:rPr>
          <w:rFonts w:ascii="Noto Sans KR" w:hAnsi="Noto Sans KR" w:eastAsia="Noto Sans KR" w:cs="Noto Sans KR"/>
          <w:b w:val="0"/>
          <w:i w:val="0"/>
          <w:color w:val="555555"/>
          <w:sz w:val="19"/>
        </w:rPr>
        <w:t>'네, 하지만 여기서는 아니다'라고 했습니다.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здесь — где?</w:t>
      </w:r>
    </w:p>
    <w:p>
      <w:pPr>
        <w:spacing w:before="0" w:after="40" w:line="276" w:lineRule="auto"/>
        <w:ind w:left="595"/>
      </w:pPr>
      <w:r>
        <w:rPr>
          <w:rFonts w:ascii="Noto Sans KR" w:hAnsi="Noto Sans KR" w:eastAsia="Noto Sans KR" w:cs="Noto Sans KR"/>
          <w:b w:val="0"/>
          <w:i w:val="0"/>
          <w:color w:val="555555"/>
          <w:sz w:val="19"/>
        </w:rPr>
        <w:t>여기가 아니면 어디서요?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На мосту. Или за мостом. «Пусть услышат все, кто стоит рядом».</w:t>
      </w:r>
    </w:p>
    <w:p>
      <w:pPr>
        <w:spacing w:before="0" w:after="40" w:line="276" w:lineRule="auto"/>
        <w:ind w:left="595"/>
      </w:pPr>
      <w:r>
        <w:rPr>
          <w:rFonts w:ascii="Noto Sans KR" w:hAnsi="Noto Sans KR" w:eastAsia="Noto Sans KR" w:cs="Noto Sans KR"/>
          <w:b w:val="0"/>
          <w:i w:val="0"/>
          <w:color w:val="555555"/>
          <w:sz w:val="19"/>
        </w:rPr>
        <w:t>다리에서요. 아니면 다리 건너에서요. '곁에 서 있는 사람들이 모두 듣게 하라'고요.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не доверяет стенам.</w:t>
      </w:r>
    </w:p>
    <w:p>
      <w:pPr>
        <w:spacing w:before="0" w:after="40" w:line="276" w:lineRule="auto"/>
        <w:ind w:left="595"/>
      </w:pPr>
      <w:r>
        <w:rPr>
          <w:rFonts w:ascii="Noto Sans KR" w:hAnsi="Noto Sans KR" w:eastAsia="Noto Sans KR" w:cs="Noto Sans KR"/>
          <w:b w:val="0"/>
          <w:i w:val="0"/>
          <w:color w:val="555555"/>
          <w:sz w:val="19"/>
        </w:rPr>
        <w:t>벽을 믿지 않는 거예요.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Он не доверяет закрытым дверям. Но десять минут с Полиной Андреевной он дал. При открытой двери.</w:t>
      </w:r>
    </w:p>
    <w:p>
      <w:pPr>
        <w:spacing w:before="0" w:after="40" w:line="276" w:lineRule="auto"/>
        <w:ind w:left="595"/>
      </w:pPr>
      <w:r>
        <w:rPr>
          <w:rFonts w:ascii="Noto Sans KR" w:hAnsi="Noto Sans KR" w:eastAsia="Noto Sans KR" w:cs="Noto Sans KR"/>
          <w:b w:val="0"/>
          <w:i w:val="0"/>
          <w:color w:val="555555"/>
          <w:sz w:val="19"/>
        </w:rPr>
        <w:t>닫힌 문을 믿지 않는 거죠. 그래도 폴리나 안드레예브나와 십 분은 허락했습니다. 문은 열어 둔 채로요.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 чём они говорили?</w:t>
      </w:r>
    </w:p>
    <w:p>
      <w:pPr>
        <w:spacing w:before="0" w:after="40" w:line="276" w:lineRule="auto"/>
        <w:ind w:left="595"/>
      </w:pPr>
      <w:r>
        <w:rPr>
          <w:rFonts w:ascii="Noto Sans KR" w:hAnsi="Noto Sans KR" w:eastAsia="Noto Sans KR" w:cs="Noto Sans KR"/>
          <w:b w:val="0"/>
          <w:i w:val="0"/>
          <w:color w:val="555555"/>
          <w:sz w:val="19"/>
        </w:rPr>
        <w:t>무슨 이야기를 했습니까?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Я слышал только первые слова. Он спросил: «Вы пришли за датой или за мной?»</w:t>
      </w:r>
    </w:p>
    <w:p>
      <w:pPr>
        <w:spacing w:before="0" w:after="40" w:line="276" w:lineRule="auto"/>
        <w:ind w:left="595"/>
      </w:pPr>
      <w:r>
        <w:rPr>
          <w:rFonts w:ascii="Noto Sans KR" w:hAnsi="Noto Sans KR" w:eastAsia="Noto Sans KR" w:cs="Noto Sans KR"/>
          <w:b w:val="0"/>
          <w:i w:val="0"/>
          <w:color w:val="555555"/>
          <w:sz w:val="19"/>
        </w:rPr>
        <w:t>처음 말만 들었습니다. '날짜 때문에 오셨소, 나 때문에 오셨소?' 하고 물었어요.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она?</w:t>
      </w:r>
    </w:p>
    <w:p>
      <w:pPr>
        <w:spacing w:before="0" w:after="40" w:line="276" w:lineRule="auto"/>
        <w:ind w:left="595"/>
      </w:pPr>
      <w:r>
        <w:rPr>
          <w:rFonts w:ascii="Noto Sans KR" w:hAnsi="Noto Sans KR" w:eastAsia="Noto Sans KR" w:cs="Noto Sans KR"/>
          <w:b w:val="0"/>
          <w:i w:val="0"/>
          <w:color w:val="555555"/>
          <w:sz w:val="19"/>
        </w:rPr>
        <w:t>그분은요?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Она долго молчала. Потом сказала: «За обоими».</w:t>
      </w:r>
    </w:p>
    <w:p>
      <w:pPr>
        <w:spacing w:before="0" w:after="40" w:line="276" w:lineRule="auto"/>
        <w:ind w:left="595"/>
      </w:pPr>
      <w:r>
        <w:rPr>
          <w:rFonts w:ascii="Noto Sans KR" w:hAnsi="Noto Sans KR" w:eastAsia="Noto Sans KR" w:cs="Noto Sans KR"/>
          <w:b w:val="0"/>
          <w:i w:val="0"/>
          <w:color w:val="555555"/>
          <w:sz w:val="19"/>
        </w:rPr>
        <w:t>한참 말이 없다가 '둘 다요'라고 했습니다.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Это честный ответ.</w:t>
      </w:r>
    </w:p>
    <w:p>
      <w:pPr>
        <w:spacing w:before="0" w:after="40" w:line="276" w:lineRule="auto"/>
        <w:ind w:left="595"/>
      </w:pPr>
      <w:r>
        <w:rPr>
          <w:rFonts w:ascii="Noto Sans KR" w:hAnsi="Noto Sans KR" w:eastAsia="Noto Sans KR" w:cs="Noto Sans KR"/>
          <w:b w:val="0"/>
          <w:i w:val="0"/>
          <w:color w:val="555555"/>
          <w:sz w:val="19"/>
        </w:rPr>
        <w:t>정직한 대답이네요.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КОНСУЛ   </w:t>
      </w:r>
      <w:r>
        <w:rPr>
          <w:rFonts w:ascii="Noto Sans KR" w:hAnsi="Noto Sans KR" w:eastAsia="Noto Sans KR" w:cs="Noto Sans KR"/>
          <w:b w:val="0"/>
          <w:i w:val="0"/>
          <w:sz w:val="22"/>
        </w:rPr>
        <w:t>Потом она вышла и сказала мне только: «Он назвал месяц. Но не год».</w:t>
      </w:r>
    </w:p>
    <w:p>
      <w:pPr>
        <w:spacing w:before="0" w:after="40" w:line="276" w:lineRule="auto"/>
        <w:ind w:left="595"/>
      </w:pPr>
      <w:r>
        <w:rPr>
          <w:rFonts w:ascii="Noto Sans KR" w:hAnsi="Noto Sans KR" w:eastAsia="Noto Sans KR" w:cs="Noto Sans KR"/>
          <w:b w:val="0"/>
          <w:i w:val="0"/>
          <w:color w:val="555555"/>
          <w:sz w:val="19"/>
        </w:rPr>
        <w:t>그리고 나와서 제게 이 말만 했습니다. '그 사람이 달은 말했어요. 하지만 해는 말하지 않았어요'.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годен к перевозке</w:t>
      </w:r>
      <w:r>
        <w:rPr>
          <w:rFonts w:ascii="Noto Sans KR" w:hAnsi="Noto Sans KR" w:eastAsia="Noto Sans KR" w:cs="Noto Sans KR"/>
          <w:b w:val="0"/>
          <w:i w:val="0"/>
          <w:color w:val="555555"/>
          <w:sz w:val="19"/>
        </w:rPr>
        <w:t xml:space="preserve">  —  이송이 가능하다 (의사 소견의 표준 표현)</w:t>
      </w:r>
    </w:p>
    <w:p>
      <w:pPr>
        <w:spacing w:before="0" w:after="0" w:line="276" w:lineRule="auto"/>
        <w:ind w:left="170"/>
        <w:shd w:val="clear" w:color="auto" w:fill="EEF1F7"/>
      </w:pPr>
      <w:r>
        <w:rPr>
          <w:rFonts w:ascii="Noto Sans KR" w:hAnsi="Noto Sans KR" w:eastAsia="Noto Sans KR" w:cs="Noto Sans KR"/>
          <w:b/>
          <w:i w:val="0"/>
          <w:sz w:val="19"/>
        </w:rPr>
        <w:t>• давление ниже нормы</w:t>
      </w:r>
      <w:r>
        <w:rPr>
          <w:rFonts w:ascii="Noto Sans KR" w:hAnsi="Noto Sans KR" w:eastAsia="Noto Sans KR" w:cs="Noto Sans KR"/>
          <w:b w:val="0"/>
          <w:i w:val="0"/>
          <w:color w:val="555555"/>
          <w:sz w:val="19"/>
        </w:rPr>
        <w:t xml:space="preserve">  —  혈압이 정상보다 낮다</w:t>
      </w:r>
    </w:p>
    <w:p>
      <w:pPr>
        <w:spacing w:before="0" w:after="0" w:line="276" w:lineRule="auto"/>
        <w:ind w:left="170"/>
        <w:shd w:val="clear" w:color="auto" w:fill="EEF1F7"/>
      </w:pPr>
      <w:r>
        <w:rPr>
          <w:rFonts w:ascii="Noto Sans KR" w:hAnsi="Noto Sans KR" w:eastAsia="Noto Sans KR" w:cs="Noto Sans KR"/>
          <w:b/>
          <w:i w:val="0"/>
          <w:sz w:val="19"/>
        </w:rPr>
        <w:t>• комната без окон</w:t>
      </w:r>
      <w:r>
        <w:rPr>
          <w:rFonts w:ascii="Noto Sans KR" w:hAnsi="Noto Sans KR" w:eastAsia="Noto Sans KR" w:cs="Noto Sans KR"/>
          <w:b w:val="0"/>
          <w:i w:val="0"/>
          <w:color w:val="555555"/>
          <w:sz w:val="19"/>
        </w:rPr>
        <w:t xml:space="preserve">  —  창 없는 방. 면회실의 환경을 묘사</w:t>
      </w:r>
    </w:p>
    <w:p>
      <w:pPr>
        <w:spacing w:before="0" w:after="0" w:line="276" w:lineRule="auto"/>
        <w:ind w:left="170"/>
        <w:shd w:val="clear" w:color="auto" w:fill="EEF1F7"/>
      </w:pPr>
      <w:r>
        <w:rPr>
          <w:rFonts w:ascii="Noto Sans KR" w:hAnsi="Noto Sans KR" w:eastAsia="Noto Sans KR" w:cs="Noto Sans KR"/>
          <w:b/>
          <w:i w:val="0"/>
          <w:sz w:val="19"/>
        </w:rPr>
        <w:t>• «Пусть услышат все, кто стоит рядом.»</w:t>
      </w:r>
      <w:r>
        <w:rPr>
          <w:rFonts w:ascii="Noto Sans KR" w:hAnsi="Noto Sans KR" w:eastAsia="Noto Sans KR" w:cs="Noto Sans KR"/>
          <w:b w:val="0"/>
          <w:i w:val="0"/>
          <w:color w:val="555555"/>
          <w:sz w:val="19"/>
        </w:rPr>
        <w:t xml:space="preserve">  —  안토노프가 다리 위 공개 진술을 고집하는 이유. 비밀 거래를 거부한다는 뜻</w:t>
      </w:r>
    </w:p>
    <w:p>
      <w:pPr>
        <w:spacing w:before="0" w:after="0" w:line="276" w:lineRule="auto"/>
        <w:ind w:left="170"/>
        <w:shd w:val="clear" w:color="auto" w:fill="EEF1F7"/>
      </w:pPr>
      <w:r>
        <w:rPr>
          <w:rFonts w:ascii="Noto Sans KR" w:hAnsi="Noto Sans KR" w:eastAsia="Noto Sans KR" w:cs="Noto Sans KR"/>
          <w:b/>
          <w:i w:val="0"/>
          <w:sz w:val="19"/>
        </w:rPr>
        <w:t>• За обоими.</w:t>
      </w:r>
      <w:r>
        <w:rPr>
          <w:rFonts w:ascii="Noto Sans KR" w:hAnsi="Noto Sans KR" w:eastAsia="Noto Sans KR" w:cs="Noto Sans KR"/>
          <w:b w:val="0"/>
          <w:i w:val="0"/>
          <w:color w:val="555555"/>
          <w:sz w:val="19"/>
        </w:rPr>
        <w:t xml:space="preserve">  —  둘 다. 폴리나가 처음 솔직하게 자신의 두 동기를 인정한 대답</w:t>
      </w:r>
    </w:p>
    <w:p>
      <w:pPr>
        <w:spacing w:before="280" w:after="100" w:line="276" w:lineRule="auto"/>
        <w:pBdr>
          <w:bottom w:val="single" w:sz="6" w:space="1" w:color="8A1C2B"/>
        </w:pBdr>
      </w:pPr>
      <w:r>
        <w:rPr>
          <w:rFonts w:ascii="Noto Sans KR" w:hAnsi="Noto Sans KR" w:eastAsia="Noto Sans KR" w:cs="Noto Sans KR"/>
          <w:b/>
          <w:i w:val="0"/>
          <w:color w:val="1F2A44"/>
          <w:sz w:val="26"/>
        </w:rPr>
        <w:t>정오의 기사 — SCENE</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в «Балтийском курьере» вышла статья. Заголовок: «Россия покупает людей: четыре миллиона двести тысяч за седьмого».</w:t>
      </w:r>
    </w:p>
    <w:p>
      <w:pPr>
        <w:spacing w:before="0" w:after="40" w:line="276" w:lineRule="auto"/>
        <w:ind w:left="595"/>
      </w:pPr>
      <w:r>
        <w:rPr>
          <w:rFonts w:ascii="Noto Sans KR" w:hAnsi="Noto Sans KR" w:eastAsia="Noto Sans KR" w:cs="Noto Sans KR"/>
          <w:b w:val="0"/>
          <w:i w:val="0"/>
          <w:color w:val="555555"/>
          <w:sz w:val="19"/>
        </w:rPr>
        <w:t>일리야 세르게예비치, 〈발트 쿠리어〉에 기사가 떴어요. 제목이 '러시아가 사람을 산다: 일곱 번째에 420만'이에요.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Читайте текст. Не заголовок.</w:t>
      </w:r>
    </w:p>
    <w:p>
      <w:pPr>
        <w:spacing w:before="0" w:after="40" w:line="276" w:lineRule="auto"/>
        <w:ind w:left="595"/>
      </w:pPr>
      <w:r>
        <w:rPr>
          <w:rFonts w:ascii="Noto Sans KR" w:hAnsi="Noto Sans KR" w:eastAsia="Noto Sans KR" w:cs="Noto Sans KR"/>
          <w:b w:val="0"/>
          <w:i w:val="0"/>
          <w:color w:val="555555"/>
          <w:sz w:val="19"/>
        </w:rPr>
        <w:t>본문을 읽어 주세요. 제목 말고요.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 данным источника, близкого к переговорам, Москва согласовала выплату четырёх миллионов двухсот тысяч крон в обмен на освобождение Антонова. Остальные одиннадцать — приложение к основной сделке».</w:t>
      </w:r>
    </w:p>
    <w:p>
      <w:pPr>
        <w:spacing w:before="0" w:after="40" w:line="276" w:lineRule="auto"/>
        <w:ind w:left="595"/>
      </w:pPr>
      <w:r>
        <w:rPr>
          <w:rFonts w:ascii="Noto Sans KR" w:hAnsi="Noto Sans KR" w:eastAsia="Noto Sans KR" w:cs="Noto Sans KR"/>
          <w:b w:val="0"/>
          <w:i w:val="0"/>
          <w:color w:val="555555"/>
          <w:sz w:val="19"/>
        </w:rPr>
        <w:t>'협상에 가까운 소식통에 따르면 모스크바는 안토노프 석방의 대가로 420만 크로나의 지급에 합의했다. 나머지 열한 명은 본 거래의 부록이다'.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«Источник, близкий к переговорам». Какого числа?</w:t>
      </w:r>
    </w:p>
    <w:p>
      <w:pPr>
        <w:spacing w:before="0" w:after="40" w:line="276" w:lineRule="auto"/>
        <w:ind w:left="595"/>
      </w:pPr>
      <w:r>
        <w:rPr>
          <w:rFonts w:ascii="Noto Sans KR" w:hAnsi="Noto Sans KR" w:eastAsia="Noto Sans KR" w:cs="Noto Sans KR"/>
          <w:b w:val="0"/>
          <w:i w:val="0"/>
          <w:color w:val="555555"/>
          <w:sz w:val="19"/>
        </w:rPr>
        <w:t>'협상에 가까운 소식통'. 며칠 자입니까?</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Даты нет. Есть «на прошлой неделе».</w:t>
      </w:r>
    </w:p>
    <w:p>
      <w:pPr>
        <w:spacing w:before="0" w:after="40" w:line="276" w:lineRule="auto"/>
        <w:ind w:left="595"/>
      </w:pPr>
      <w:r>
        <w:rPr>
          <w:rFonts w:ascii="Noto Sans KR" w:hAnsi="Noto Sans KR" w:eastAsia="Noto Sans KR" w:cs="Noto Sans KR"/>
          <w:b w:val="0"/>
          <w:i w:val="0"/>
          <w:color w:val="555555"/>
          <w:sz w:val="19"/>
        </w:rPr>
        <w:t>날짜는 없어요. '지난주'라고만 돼 있어요.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Какая неделя была прошлой?</w:t>
      </w:r>
    </w:p>
    <w:p>
      <w:pPr>
        <w:spacing w:before="0" w:after="40" w:line="276" w:lineRule="auto"/>
        <w:ind w:left="595"/>
      </w:pPr>
      <w:r>
        <w:rPr>
          <w:rFonts w:ascii="Noto Sans KR" w:hAnsi="Noto Sans KR" w:eastAsia="Noto Sans KR" w:cs="Noto Sans KR"/>
          <w:b w:val="0"/>
          <w:i w:val="0"/>
          <w:color w:val="555555"/>
          <w:sz w:val="19"/>
        </w:rPr>
        <w:t>지난주가 어느 주였죠?</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Та, когда мы получили первую версию протокола.</w:t>
      </w:r>
    </w:p>
    <w:p>
      <w:pPr>
        <w:spacing w:before="0" w:after="40" w:line="276" w:lineRule="auto"/>
        <w:ind w:left="595"/>
      </w:pPr>
      <w:r>
        <w:rPr>
          <w:rFonts w:ascii="Noto Sans KR" w:hAnsi="Noto Sans KR" w:eastAsia="Noto Sans KR" w:cs="Noto Sans KR"/>
          <w:b w:val="0"/>
          <w:i w:val="0"/>
          <w:color w:val="555555"/>
          <w:sz w:val="19"/>
        </w:rPr>
        <w:t>우리가 의정서 초안 첫 버전을 받은 주예요.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можно говорить о версиях. Что в статье процитировано дословно?</w:t>
      </w:r>
    </w:p>
    <w:p>
      <w:pPr>
        <w:spacing w:before="0" w:after="40" w:line="276" w:lineRule="auto"/>
        <w:ind w:left="595"/>
      </w:pPr>
      <w:r>
        <w:rPr>
          <w:rFonts w:ascii="Noto Sans KR" w:hAnsi="Noto Sans KR" w:eastAsia="Noto Sans KR" w:cs="Noto Sans KR"/>
          <w:b w:val="0"/>
          <w:i w:val="0"/>
          <w:color w:val="555555"/>
          <w:sz w:val="19"/>
        </w:rPr>
        <w:t>그럼 버전 얘기를 할 수 있겠군요. 기사에서 원문 그대로 인용한 부분이 있습니까?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Одна фраза. «Сторона А вносит единовременный платёж, включающий судебные издержки, лечение и гарантийный взнос».</w:t>
      </w:r>
    </w:p>
    <w:p>
      <w:pPr>
        <w:spacing w:before="0" w:after="40" w:line="276" w:lineRule="auto"/>
        <w:ind w:left="595"/>
      </w:pPr>
      <w:r>
        <w:rPr>
          <w:rFonts w:ascii="Noto Sans KR" w:hAnsi="Noto Sans KR" w:eastAsia="Noto Sans KR" w:cs="Noto Sans KR"/>
          <w:b w:val="0"/>
          <w:i w:val="0"/>
          <w:color w:val="555555"/>
          <w:sz w:val="19"/>
        </w:rPr>
        <w:t>한 문장요. '갑 측은 재판 비용, 치료비, 보증금을 포함한 일회성 대금을 납부한다'.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«Сторона А». В последней версии нет «стороны А». Там названия стран.</w:t>
      </w:r>
    </w:p>
    <w:p>
      <w:pPr>
        <w:spacing w:before="0" w:after="40" w:line="276" w:lineRule="auto"/>
        <w:ind w:left="595"/>
      </w:pPr>
      <w:r>
        <w:rPr>
          <w:rFonts w:ascii="Noto Sans KR" w:hAnsi="Noto Sans KR" w:eastAsia="Noto Sans KR" w:cs="Noto Sans KR"/>
          <w:b w:val="0"/>
          <w:i w:val="0"/>
          <w:color w:val="555555"/>
          <w:sz w:val="19"/>
        </w:rPr>
        <w:t>'갑 측'. 최종본에는 '갑'이라는 말이 없습니다. 나라 이름이 쓰여 있어요.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 какой версии была «сторона А»?</w:t>
      </w:r>
    </w:p>
    <w:p>
      <w:pPr>
        <w:spacing w:before="0" w:after="40" w:line="276" w:lineRule="auto"/>
        <w:ind w:left="595"/>
      </w:pPr>
      <w:r>
        <w:rPr>
          <w:rFonts w:ascii="Noto Sans KR" w:hAnsi="Noto Sans KR" w:eastAsia="Noto Sans KR" w:cs="Noto Sans KR"/>
          <w:b w:val="0"/>
          <w:i w:val="0"/>
          <w:color w:val="555555"/>
          <w:sz w:val="19"/>
        </w:rPr>
        <w:t>'갑 측'은 어느 버전에 있었나요?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третьей. В той, что мы разослали на одиннадцатый день. Потом заменили.</w:t>
      </w:r>
    </w:p>
    <w:p>
      <w:pPr>
        <w:spacing w:before="0" w:after="40" w:line="276" w:lineRule="auto"/>
        <w:ind w:left="595"/>
      </w:pPr>
      <w:r>
        <w:rPr>
          <w:rFonts w:ascii="Noto Sans KR" w:hAnsi="Noto Sans KR" w:eastAsia="Noto Sans KR" w:cs="Noto Sans KR"/>
          <w:b w:val="0"/>
          <w:i w:val="0"/>
          <w:color w:val="555555"/>
          <w:sz w:val="19"/>
        </w:rPr>
        <w:t>3차요. 열하루째에 우리가 돌린 거죠. 그 뒤에 바꿨습니다.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 сумма?</w:t>
      </w:r>
    </w:p>
    <w:p>
      <w:pPr>
        <w:spacing w:before="0" w:after="40" w:line="276" w:lineRule="auto"/>
        <w:ind w:left="595"/>
      </w:pPr>
      <w:r>
        <w:rPr>
          <w:rFonts w:ascii="Noto Sans KR" w:hAnsi="Noto Sans KR" w:eastAsia="Noto Sans KR" w:cs="Noto Sans KR"/>
          <w:b w:val="0"/>
          <w:i w:val="0"/>
          <w:color w:val="555555"/>
          <w:sz w:val="19"/>
        </w:rPr>
        <w:t>금액은요?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Смотрите сами. В третьей версии три приложения. Судебные издержки — один миллион двести. Лечение двенадцати человек — полтора миллиона. Гарантийный взнос в депозит — полтора.</w:t>
      </w:r>
    </w:p>
    <w:p>
      <w:pPr>
        <w:spacing w:before="0" w:after="40" w:line="276" w:lineRule="auto"/>
        <w:ind w:left="595"/>
      </w:pPr>
      <w:r>
        <w:rPr>
          <w:rFonts w:ascii="Noto Sans KR" w:hAnsi="Noto Sans KR" w:eastAsia="Noto Sans KR" w:cs="Noto Sans KR"/>
          <w:b w:val="0"/>
          <w:i w:val="0"/>
          <w:color w:val="555555"/>
          <w:sz w:val="19"/>
        </w:rPr>
        <w:t>직접 보세요. 3차에는 부록이 셋이었어요. 재판 비용 120만, 열두 명 치료비 150만, 예치 보증금 150만.</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Складывается в четыре двести.</w:t>
      </w:r>
    </w:p>
    <w:p>
      <w:pPr>
        <w:spacing w:before="0" w:after="40" w:line="276" w:lineRule="auto"/>
        <w:ind w:left="595"/>
      </w:pPr>
      <w:r>
        <w:rPr>
          <w:rFonts w:ascii="Noto Sans KR" w:hAnsi="Noto Sans KR" w:eastAsia="Noto Sans KR" w:cs="Noto Sans KR"/>
          <w:b w:val="0"/>
          <w:i w:val="0"/>
          <w:color w:val="555555"/>
          <w:sz w:val="19"/>
        </w:rPr>
        <w:t>합치면 420만이네요.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в финальной версии гарантийный взнос исчез: он возвращается в депозит при подписании. Сумма платежа теперь — два миллиона семьсот. И не «за седьмого», а за всех.</w:t>
      </w:r>
    </w:p>
    <w:p>
      <w:pPr>
        <w:spacing w:before="0" w:after="40" w:line="276" w:lineRule="auto"/>
        <w:ind w:left="595"/>
      </w:pPr>
      <w:r>
        <w:rPr>
          <w:rFonts w:ascii="Noto Sans KR" w:hAnsi="Noto Sans KR" w:eastAsia="Noto Sans KR" w:cs="Noto Sans KR"/>
          <w:b w:val="0"/>
          <w:i w:val="0"/>
          <w:color w:val="555555"/>
          <w:sz w:val="19"/>
        </w:rPr>
        <w:t>최종본에서는 보증금이 빠졌습니다. 서명할 때 예치금으로 돌려받으니까요. 지급액은 이제 270만이고, '일곱 번째'가 아니라 전원에 대한 겁니다.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То есть цифры настоящие, но старые.</w:t>
      </w:r>
    </w:p>
    <w:p>
      <w:pPr>
        <w:spacing w:before="0" w:after="40" w:line="276" w:lineRule="auto"/>
        <w:ind w:left="595"/>
      </w:pPr>
      <w:r>
        <w:rPr>
          <w:rFonts w:ascii="Noto Sans KR" w:hAnsi="Noto Sans KR" w:eastAsia="Noto Sans KR" w:cs="Noto Sans KR"/>
          <w:b w:val="0"/>
          <w:i w:val="0"/>
          <w:color w:val="555555"/>
          <w:sz w:val="19"/>
        </w:rPr>
        <w:t>숫자는 진짜인데 낡은 거네요.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Настоящие и старые. Хуже лжи, потому что проверяется только по датам.</w:t>
      </w:r>
    </w:p>
    <w:p>
      <w:pPr>
        <w:spacing w:before="0" w:after="40" w:line="276" w:lineRule="auto"/>
        <w:ind w:left="595"/>
      </w:pPr>
      <w:r>
        <w:rPr>
          <w:rFonts w:ascii="Noto Sans KR" w:hAnsi="Noto Sans KR" w:eastAsia="Noto Sans KR" w:cs="Noto Sans KR"/>
          <w:b w:val="0"/>
          <w:i w:val="0"/>
          <w:color w:val="555555"/>
          <w:sz w:val="19"/>
        </w:rPr>
        <w:t>진짜인데 낡았죠. 거짓말보다 나빠요. 날짜로만 검증되니까요.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Кто мог получить третью версию?</w:t>
      </w:r>
    </w:p>
    <w:p>
      <w:pPr>
        <w:spacing w:before="0" w:after="40" w:line="276" w:lineRule="auto"/>
        <w:ind w:left="595"/>
      </w:pPr>
      <w:r>
        <w:rPr>
          <w:rFonts w:ascii="Noto Sans KR" w:hAnsi="Noto Sans KR" w:eastAsia="Noto Sans KR" w:cs="Noto Sans KR"/>
          <w:b w:val="0"/>
          <w:i w:val="0"/>
          <w:color w:val="555555"/>
          <w:sz w:val="19"/>
        </w:rPr>
        <w:t>3차 버전을 누가 받을 수 있었죠?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Четыре делегации, переводчики, два помощника. Двенадцать человек и один отдел.</w:t>
      </w:r>
    </w:p>
    <w:p>
      <w:pPr>
        <w:spacing w:before="0" w:after="40" w:line="276" w:lineRule="auto"/>
        <w:ind w:left="595"/>
      </w:pPr>
      <w:r>
        <w:rPr>
          <w:rFonts w:ascii="Noto Sans KR" w:hAnsi="Noto Sans KR" w:eastAsia="Noto Sans KR" w:cs="Noto Sans KR"/>
          <w:b w:val="0"/>
          <w:i w:val="0"/>
          <w:color w:val="555555"/>
          <w:sz w:val="19"/>
        </w:rPr>
        <w:t>네 대표단, 통역사들, 보좌관 둘. 열두 명과 한 부서입니다.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Отдел переводов. Её переводили на язык Миранды и на рестонский в нашем отделе.</w:t>
      </w:r>
    </w:p>
    <w:p>
      <w:pPr>
        <w:spacing w:before="0" w:after="40" w:line="276" w:lineRule="auto"/>
        <w:ind w:left="595"/>
      </w:pPr>
      <w:r>
        <w:rPr>
          <w:rFonts w:ascii="Noto Sans KR" w:hAnsi="Noto Sans KR" w:eastAsia="Noto Sans KR" w:cs="Noto Sans KR"/>
          <w:b w:val="0"/>
          <w:i w:val="0"/>
          <w:color w:val="555555"/>
          <w:sz w:val="19"/>
        </w:rPr>
        <w:t>번역부요. 3차본은 우리 번역부에서 미란다어와 레스토니아어로 옮겼어요.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Запишите это. Но не называйте имён. Пока.</w:t>
      </w:r>
    </w:p>
    <w:p>
      <w:pPr>
        <w:spacing w:before="0" w:after="40" w:line="276" w:lineRule="auto"/>
        <w:ind w:left="595"/>
      </w:pPr>
      <w:r>
        <w:rPr>
          <w:rFonts w:ascii="Noto Sans KR" w:hAnsi="Noto Sans KR" w:eastAsia="Noto Sans KR" w:cs="Noto Sans KR"/>
          <w:b w:val="0"/>
          <w:i w:val="0"/>
          <w:color w:val="555555"/>
          <w:sz w:val="19"/>
        </w:rPr>
        <w:t>적어 두세요. 하지만 이름은 말하지 마세요. 아직은요.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думаете о ком-то?</w:t>
      </w:r>
    </w:p>
    <w:p>
      <w:pPr>
        <w:spacing w:before="0" w:after="40" w:line="276" w:lineRule="auto"/>
        <w:ind w:left="595"/>
      </w:pPr>
      <w:r>
        <w:rPr>
          <w:rFonts w:ascii="Noto Sans KR" w:hAnsi="Noto Sans KR" w:eastAsia="Noto Sans KR" w:cs="Noto Sans KR"/>
          <w:b w:val="0"/>
          <w:i w:val="0"/>
          <w:color w:val="555555"/>
          <w:sz w:val="19"/>
        </w:rPr>
        <w:t>누구 생각하세요?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думаю о слове «пока».</w:t>
      </w:r>
    </w:p>
    <w:p>
      <w:pPr>
        <w:spacing w:before="0" w:after="40" w:line="276" w:lineRule="auto"/>
        <w:ind w:left="595"/>
      </w:pPr>
      <w:r>
        <w:rPr>
          <w:rFonts w:ascii="Noto Sans KR" w:hAnsi="Noto Sans KR" w:eastAsia="Noto Sans KR" w:cs="Noto Sans KR"/>
          <w:b w:val="0"/>
          <w:i w:val="0"/>
          <w:color w:val="555555"/>
          <w:sz w:val="19"/>
        </w:rPr>
        <w:t>'아직은'이라는 말을 생각하고 있습니다.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единовременный платёж</w:t>
      </w:r>
      <w:r>
        <w:rPr>
          <w:rFonts w:ascii="Noto Sans KR" w:hAnsi="Noto Sans KR" w:eastAsia="Noto Sans KR" w:cs="Noto Sans KR"/>
          <w:b w:val="0"/>
          <w:i w:val="0"/>
          <w:color w:val="555555"/>
          <w:sz w:val="19"/>
        </w:rPr>
        <w:t xml:space="preserve">  —  일시금</w:t>
      </w:r>
    </w:p>
    <w:p>
      <w:pPr>
        <w:spacing w:before="0" w:after="0" w:line="276" w:lineRule="auto"/>
        <w:ind w:left="170"/>
        <w:shd w:val="clear" w:color="auto" w:fill="EEF1F7"/>
      </w:pPr>
      <w:r>
        <w:rPr>
          <w:rFonts w:ascii="Noto Sans KR" w:hAnsi="Noto Sans KR" w:eastAsia="Noto Sans KR" w:cs="Noto Sans KR"/>
          <w:b/>
          <w:i w:val="0"/>
          <w:sz w:val="19"/>
        </w:rPr>
        <w:t>• гарантийный взнос</w:t>
      </w:r>
      <w:r>
        <w:rPr>
          <w:rFonts w:ascii="Noto Sans KR" w:hAnsi="Noto Sans KR" w:eastAsia="Noto Sans KR" w:cs="Noto Sans KR"/>
          <w:b w:val="0"/>
          <w:i w:val="0"/>
          <w:color w:val="555555"/>
          <w:sz w:val="19"/>
        </w:rPr>
        <w:t xml:space="preserve">  —  보증금, 예치 보증 (반환 조건부)</w:t>
      </w:r>
    </w:p>
    <w:p>
      <w:pPr>
        <w:spacing w:before="0" w:after="0" w:line="276" w:lineRule="auto"/>
        <w:ind w:left="170"/>
        <w:shd w:val="clear" w:color="auto" w:fill="EEF1F7"/>
      </w:pPr>
      <w:r>
        <w:rPr>
          <w:rFonts w:ascii="Noto Sans KR" w:hAnsi="Noto Sans KR" w:eastAsia="Noto Sans KR" w:cs="Noto Sans KR"/>
          <w:b/>
          <w:i w:val="0"/>
          <w:sz w:val="19"/>
        </w:rPr>
        <w:t>• депозит</w:t>
      </w:r>
      <w:r>
        <w:rPr>
          <w:rFonts w:ascii="Noto Sans KR" w:hAnsi="Noto Sans KR" w:eastAsia="Noto Sans KR" w:cs="Noto Sans KR"/>
          <w:b w:val="0"/>
          <w:i w:val="0"/>
          <w:color w:val="555555"/>
          <w:sz w:val="19"/>
        </w:rPr>
        <w:t xml:space="preserve">  —  예치금</w:t>
      </w:r>
    </w:p>
    <w:p>
      <w:pPr>
        <w:spacing w:before="0" w:after="0" w:line="276" w:lineRule="auto"/>
        <w:ind w:left="170"/>
        <w:shd w:val="clear" w:color="auto" w:fill="EEF1F7"/>
      </w:pPr>
      <w:r>
        <w:rPr>
          <w:rFonts w:ascii="Noto Sans KR" w:hAnsi="Noto Sans KR" w:eastAsia="Noto Sans KR" w:cs="Noto Sans KR"/>
          <w:b/>
          <w:i w:val="0"/>
          <w:sz w:val="19"/>
        </w:rPr>
        <w:t>• «Настоящие, но старые»</w:t>
      </w:r>
      <w:r>
        <w:rPr>
          <w:rFonts w:ascii="Noto Sans KR" w:hAnsi="Noto Sans KR" w:eastAsia="Noto Sans KR" w:cs="Noto Sans KR"/>
          <w:b w:val="0"/>
          <w:i w:val="0"/>
          <w:color w:val="555555"/>
          <w:sz w:val="19"/>
        </w:rPr>
        <w:t xml:space="preserve">  —  진짜지만 낡은 사실. 날짜가 없으면 사실과 거짓을 구별하기 어렵다</w:t>
      </w:r>
    </w:p>
    <w:p>
      <w:pPr>
        <w:spacing w:before="0" w:after="0" w:line="276" w:lineRule="auto"/>
        <w:ind w:left="170"/>
        <w:shd w:val="clear" w:color="auto" w:fill="EEF1F7"/>
      </w:pPr>
      <w:r>
        <w:rPr>
          <w:rFonts w:ascii="Noto Sans KR" w:hAnsi="Noto Sans KR" w:eastAsia="Noto Sans KR" w:cs="Noto Sans KR"/>
          <w:b/>
          <w:i w:val="0"/>
          <w:sz w:val="19"/>
        </w:rPr>
        <w:t>• источник, близкий к переговорам</w:t>
      </w:r>
      <w:r>
        <w:rPr>
          <w:rFonts w:ascii="Noto Sans KR" w:hAnsi="Noto Sans KR" w:eastAsia="Noto Sans KR" w:cs="Noto Sans KR"/>
          <w:b w:val="0"/>
          <w:i w:val="0"/>
          <w:color w:val="555555"/>
          <w:sz w:val="19"/>
        </w:rPr>
        <w:t xml:space="preserve">  —  '협상에 가까운 소식통'. 신원을 밝히지 않는 기사의 단골 표현</w:t>
      </w:r>
    </w:p>
    <w:p>
      <w:pPr>
        <w:spacing w:before="0" w:after="0" w:line="276" w:lineRule="auto"/>
        <w:ind w:left="170"/>
        <w:shd w:val="clear" w:color="auto" w:fill="EEF1F7"/>
      </w:pPr>
      <w:r>
        <w:rPr>
          <w:rFonts w:ascii="Noto Sans KR" w:hAnsi="Noto Sans KR" w:eastAsia="Noto Sans KR" w:cs="Noto Sans KR"/>
          <w:b/>
          <w:i w:val="0"/>
          <w:sz w:val="19"/>
        </w:rPr>
        <w:t>• сторона А</w:t>
      </w:r>
      <w:r>
        <w:rPr>
          <w:rFonts w:ascii="Noto Sans KR" w:hAnsi="Noto Sans KR" w:eastAsia="Noto Sans KR" w:cs="Noto Sans KR"/>
          <w:b w:val="0"/>
          <w:i w:val="0"/>
          <w:color w:val="555555"/>
          <w:sz w:val="19"/>
        </w:rPr>
        <w:t xml:space="preserve">  —  갑 측. 초안에서 쓰던 익명 표기. 최종본은 국가명으로 대체</w:t>
      </w:r>
    </w:p>
    <w:p>
      <w:pPr>
        <w:spacing w:before="280" w:after="100" w:line="276" w:lineRule="auto"/>
        <w:pBdr>
          <w:bottom w:val="single" w:sz="6" w:space="1" w:color="8A1C2B"/>
        </w:pBdr>
      </w:pPr>
      <w:r>
        <w:rPr>
          <w:rFonts w:ascii="Noto Sans KR" w:hAnsi="Noto Sans KR" w:eastAsia="Noto Sans KR" w:cs="Noto Sans KR"/>
          <w:b/>
          <w:i w:val="0"/>
          <w:color w:val="1F2A44"/>
          <w:sz w:val="26"/>
        </w:rPr>
        <w:t>1702년의 신문 — SCENE</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ты не спрашиваешь, как я сходила.</w:t>
      </w:r>
    </w:p>
    <w:p>
      <w:pPr>
        <w:spacing w:before="0" w:after="40" w:line="276" w:lineRule="auto"/>
        <w:ind w:left="595"/>
      </w:pPr>
      <w:r>
        <w:rPr>
          <w:rFonts w:ascii="Noto Sans KR" w:hAnsi="Noto Sans KR" w:eastAsia="Noto Sans KR" w:cs="Noto Sans KR"/>
          <w:b w:val="0"/>
          <w:i w:val="0"/>
          <w:color w:val="555555"/>
          <w:sz w:val="19"/>
        </w:rPr>
        <w:t>아빠, 내가 어디 다녀왔는지 안 물어보네.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собирался. Ты была у Аркадия Ивановича?</w:t>
      </w:r>
    </w:p>
    <w:p>
      <w:pPr>
        <w:spacing w:before="0" w:after="40" w:line="276" w:lineRule="auto"/>
        <w:ind w:left="595"/>
      </w:pPr>
      <w:r>
        <w:rPr>
          <w:rFonts w:ascii="Noto Sans KR" w:hAnsi="Noto Sans KR" w:eastAsia="Noto Sans KR" w:cs="Noto Sans KR"/>
          <w:b w:val="0"/>
          <w:i w:val="0"/>
          <w:color w:val="555555"/>
          <w:sz w:val="19"/>
        </w:rPr>
        <w:t>물어보려던 참이었어. 아르카디 이바노비치 댁에 갔니?</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Да. Я читала ему вслух свой доклад про «Ведомости». Он слушал с закрытыми глазами.</w:t>
      </w:r>
    </w:p>
    <w:p>
      <w:pPr>
        <w:spacing w:before="0" w:after="40" w:line="276" w:lineRule="auto"/>
        <w:ind w:left="595"/>
      </w:pPr>
      <w:r>
        <w:rPr>
          <w:rFonts w:ascii="Noto Sans KR" w:hAnsi="Noto Sans KR" w:eastAsia="Noto Sans KR" w:cs="Noto Sans KR"/>
          <w:b w:val="0"/>
          <w:i w:val="0"/>
          <w:color w:val="555555"/>
          <w:sz w:val="19"/>
        </w:rPr>
        <w:t>응. 내 『베도모스티』 발표문을 읽어 드렸어. 눈을 감고 들으셨어.</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 первую русскую газету?</w:t>
      </w:r>
    </w:p>
    <w:p>
      <w:pPr>
        <w:spacing w:before="0" w:after="40" w:line="276" w:lineRule="auto"/>
        <w:ind w:left="595"/>
      </w:pPr>
      <w:r>
        <w:rPr>
          <w:rFonts w:ascii="Noto Sans KR" w:hAnsi="Noto Sans KR" w:eastAsia="Noto Sans KR" w:cs="Noto Sans KR"/>
          <w:b w:val="0"/>
          <w:i w:val="0"/>
          <w:color w:val="555555"/>
          <w:sz w:val="19"/>
        </w:rPr>
        <w:t>러시아 최초의 신문 말이냐?</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Про неё. Помнишь, ты вчера говорил: «неожиданное можно, неизвестное нельзя». Я подумала, что Пётр Первый делал то же самое.</w:t>
      </w:r>
    </w:p>
    <w:p>
      <w:pPr>
        <w:spacing w:before="0" w:after="40" w:line="276" w:lineRule="auto"/>
        <w:ind w:left="595"/>
      </w:pPr>
      <w:r>
        <w:rPr>
          <w:rFonts w:ascii="Noto Sans KR" w:hAnsi="Noto Sans KR" w:eastAsia="Noto Sans KR" w:cs="Noto Sans KR"/>
          <w:b w:val="0"/>
          <w:i w:val="0"/>
          <w:color w:val="555555"/>
          <w:sz w:val="19"/>
        </w:rPr>
        <w:t>응. 어제 아빠가 '뜻밖의 일은 되고 알려지지 않은 일은 안 된다'고 했잖아. 표트르 1세도 같은 걸 했던 것 같아서.</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Объясни.</w:t>
      </w:r>
    </w:p>
    <w:p>
      <w:pPr>
        <w:spacing w:before="0" w:after="40" w:line="276" w:lineRule="auto"/>
        <w:ind w:left="595"/>
      </w:pPr>
      <w:r>
        <w:rPr>
          <w:rFonts w:ascii="Noto Sans KR" w:hAnsi="Noto Sans KR" w:eastAsia="Noto Sans KR" w:cs="Noto Sans KR"/>
          <w:b w:val="0"/>
          <w:i w:val="0"/>
          <w:color w:val="555555"/>
          <w:sz w:val="19"/>
        </w:rPr>
        <w:t>설명해 봐.</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В конце 1702 года царь приказал печатать «Ведомости» в Москве. До этого новости ходили слухами или рукописными «курантами», которые читали только при дворе.</w:t>
      </w:r>
    </w:p>
    <w:p>
      <w:pPr>
        <w:spacing w:before="0" w:after="40" w:line="276" w:lineRule="auto"/>
        <w:ind w:left="595"/>
      </w:pPr>
      <w:r>
        <w:rPr>
          <w:rFonts w:ascii="Noto Sans KR" w:hAnsi="Noto Sans KR" w:eastAsia="Noto Sans KR" w:cs="Noto Sans KR"/>
          <w:b w:val="0"/>
          <w:i w:val="0"/>
          <w:color w:val="555555"/>
          <w:sz w:val="19"/>
        </w:rPr>
        <w:t>1702년 말에 차르가 모스크바에서 『베도모스티』를 찍으라고 명령했어. 그 전에는 소식이 소문으로 돌거나 궁정에서만 읽는 필사본 '쿠란트'로 돌았거든.</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«Ведомости» были для всех?</w:t>
      </w:r>
    </w:p>
    <w:p>
      <w:pPr>
        <w:spacing w:before="0" w:after="40" w:line="276" w:lineRule="auto"/>
        <w:ind w:left="595"/>
      </w:pPr>
      <w:r>
        <w:rPr>
          <w:rFonts w:ascii="Noto Sans KR" w:hAnsi="Noto Sans KR" w:eastAsia="Noto Sans KR" w:cs="Noto Sans KR"/>
          <w:b w:val="0"/>
          <w:i w:val="0"/>
          <w:color w:val="555555"/>
          <w:sz w:val="19"/>
        </w:rPr>
        <w:t>『베도모스티』는 모두를 위한 거였고?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Для тех, кто умел читать, и для тех, кому читали вслух. Короткие сообщения: что случилось, где и когда.</w:t>
      </w:r>
    </w:p>
    <w:p>
      <w:pPr>
        <w:spacing w:before="0" w:after="40" w:line="276" w:lineRule="auto"/>
        <w:ind w:left="595"/>
      </w:pPr>
      <w:r>
        <w:rPr>
          <w:rFonts w:ascii="Noto Sans KR" w:hAnsi="Noto Sans KR" w:eastAsia="Noto Sans KR" w:cs="Noto Sans KR"/>
          <w:b w:val="0"/>
          <w:i w:val="0"/>
          <w:color w:val="555555"/>
          <w:sz w:val="19"/>
        </w:rPr>
        <w:t>글을 읽을 수 있는 사람과 누가 읽어 주는 사람을 위한 거였지. 짧은 기사로, 무슨 일이 있었고 어디서 언제였는지 적었어.</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Где и когда.</w:t>
      </w:r>
    </w:p>
    <w:p>
      <w:pPr>
        <w:spacing w:before="0" w:after="40" w:line="276" w:lineRule="auto"/>
        <w:ind w:left="595"/>
      </w:pPr>
      <w:r>
        <w:rPr>
          <w:rFonts w:ascii="Noto Sans KR" w:hAnsi="Noto Sans KR" w:eastAsia="Noto Sans KR" w:cs="Noto Sans KR"/>
          <w:b w:val="0"/>
          <w:i w:val="0"/>
          <w:color w:val="555555"/>
          <w:sz w:val="19"/>
        </w:rPr>
        <w:t>어디서, 언제.</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же знаешь, как опасен слух: у него нет ни места, ни дня. Он везде и всегда.</w:t>
      </w:r>
    </w:p>
    <w:p>
      <w:pPr>
        <w:spacing w:before="0" w:after="40" w:line="276" w:lineRule="auto"/>
        <w:ind w:left="595"/>
      </w:pPr>
      <w:r>
        <w:rPr>
          <w:rFonts w:ascii="Noto Sans KR" w:hAnsi="Noto Sans KR" w:eastAsia="Noto Sans KR" w:cs="Noto Sans KR"/>
          <w:b w:val="0"/>
          <w:i w:val="0"/>
          <w:color w:val="555555"/>
          <w:sz w:val="19"/>
        </w:rPr>
        <w:t>소문이 왜 위험한지 알잖아. 장소도 날짜도 없잖아. 어디에나 늘 있어.</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царь в этом участвовал?</w:t>
      </w:r>
    </w:p>
    <w:p>
      <w:pPr>
        <w:spacing w:before="0" w:after="40" w:line="276" w:lineRule="auto"/>
        <w:ind w:left="595"/>
      </w:pPr>
      <w:r>
        <w:rPr>
          <w:rFonts w:ascii="Noto Sans KR" w:hAnsi="Noto Sans KR" w:eastAsia="Noto Sans KR" w:cs="Noto Sans KR"/>
          <w:b w:val="0"/>
          <w:i w:val="0"/>
          <w:color w:val="555555"/>
          <w:sz w:val="19"/>
        </w:rPr>
        <w:t>차르가 직접 관여했니?</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Говорят, да. Он сам правил тексты и отмечал, что печатать. Хотя я не уверена в деталях, поэтому в докладе написала осторожно.</w:t>
      </w:r>
    </w:p>
    <w:p>
      <w:pPr>
        <w:spacing w:before="0" w:after="40" w:line="276" w:lineRule="auto"/>
        <w:ind w:left="595"/>
      </w:pPr>
      <w:r>
        <w:rPr>
          <w:rFonts w:ascii="Noto Sans KR" w:hAnsi="Noto Sans KR" w:eastAsia="Noto Sans KR" w:cs="Noto Sans KR"/>
          <w:b w:val="0"/>
          <w:i w:val="0"/>
          <w:color w:val="555555"/>
          <w:sz w:val="19"/>
        </w:rPr>
        <w:t>그렇대. 본인이 글을 고치고 뭘 찍을지 표시했다고. 하지만 세부는 확실하지 않아서 발표문에는 조심해서 썼어.</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Правильно. Осторожность в деталях — это уже честность.</w:t>
      </w:r>
    </w:p>
    <w:p>
      <w:pPr>
        <w:spacing w:before="0" w:after="40" w:line="276" w:lineRule="auto"/>
        <w:ind w:left="595"/>
      </w:pPr>
      <w:r>
        <w:rPr>
          <w:rFonts w:ascii="Noto Sans KR" w:hAnsi="Noto Sans KR" w:eastAsia="Noto Sans KR" w:cs="Noto Sans KR"/>
          <w:b w:val="0"/>
          <w:i w:val="0"/>
          <w:color w:val="555555"/>
          <w:sz w:val="19"/>
        </w:rPr>
        <w:t>잘했다. 세부에서 조심하는 게 이미 정직이다.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 ещё я поняла: если государство молчит, слух начинает говорить за него.</w:t>
      </w:r>
    </w:p>
    <w:p>
      <w:pPr>
        <w:spacing w:before="0" w:after="40" w:line="276" w:lineRule="auto"/>
        <w:ind w:left="595"/>
      </w:pPr>
      <w:r>
        <w:rPr>
          <w:rFonts w:ascii="Noto Sans KR" w:hAnsi="Noto Sans KR" w:eastAsia="Noto Sans KR" w:cs="Noto Sans KR"/>
          <w:b w:val="0"/>
          <w:i w:val="0"/>
          <w:color w:val="555555"/>
          <w:sz w:val="19"/>
        </w:rPr>
        <w:t>그리고 이것도 알았어. 국가가 입을 닫으면 소문이 대신 말하기 시작해.</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Но у меня есть возражение. Если государство заговорит слишком громко, оно тоже станет слухом.</w:t>
      </w:r>
    </w:p>
    <w:p>
      <w:pPr>
        <w:spacing w:before="0" w:after="40" w:line="276" w:lineRule="auto"/>
        <w:ind w:left="595"/>
      </w:pPr>
      <w:r>
        <w:rPr>
          <w:rFonts w:ascii="Noto Sans KR" w:hAnsi="Noto Sans KR" w:eastAsia="Noto Sans KR" w:cs="Noto Sans KR"/>
          <w:b w:val="0"/>
          <w:i w:val="0"/>
          <w:color w:val="555555"/>
          <w:sz w:val="19"/>
        </w:rPr>
        <w:t>좋아. 그런데 반론이 있다. 국가가 너무 크게 말하면 그것도 소문이 된다.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Тогда как правильно?</w:t>
      </w:r>
    </w:p>
    <w:p>
      <w:pPr>
        <w:spacing w:before="0" w:after="40" w:line="276" w:lineRule="auto"/>
        <w:ind w:left="595"/>
      </w:pPr>
      <w:r>
        <w:rPr>
          <w:rFonts w:ascii="Noto Sans KR" w:hAnsi="Noto Sans KR" w:eastAsia="Noto Sans KR" w:cs="Noto Sans KR"/>
          <w:b w:val="0"/>
          <w:i w:val="0"/>
          <w:color w:val="555555"/>
          <w:sz w:val="19"/>
        </w:rPr>
        <w:t>그럼 어떻게 해야 맞는데?</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Говорить мало и с датами. Не «мы никогда не платили», а «на третий день мы подписали то-то, на пятый — вот это».</w:t>
      </w:r>
    </w:p>
    <w:p>
      <w:pPr>
        <w:spacing w:before="0" w:after="40" w:line="276" w:lineRule="auto"/>
        <w:ind w:left="595"/>
      </w:pPr>
      <w:r>
        <w:rPr>
          <w:rFonts w:ascii="Noto Sans KR" w:hAnsi="Noto Sans KR" w:eastAsia="Noto Sans KR" w:cs="Noto Sans KR"/>
          <w:b w:val="0"/>
          <w:i w:val="0"/>
          <w:color w:val="555555"/>
          <w:sz w:val="19"/>
        </w:rPr>
        <w:t>적게 말하되 날짜를 붙이는 거야. '우리는 결코 안 냈다'가 아니라 '사흘째에 이걸 서명했고 닷새째에 저걸 서명했다'라고.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Аркадий Иванович просил передать тебе свою фразу.</w:t>
      </w:r>
    </w:p>
    <w:p>
      <w:pPr>
        <w:spacing w:before="0" w:after="40" w:line="276" w:lineRule="auto"/>
        <w:ind w:left="595"/>
      </w:pPr>
      <w:r>
        <w:rPr>
          <w:rFonts w:ascii="Noto Sans KR" w:hAnsi="Noto Sans KR" w:eastAsia="Noto Sans KR" w:cs="Noto Sans KR"/>
          <w:b w:val="0"/>
          <w:i w:val="0"/>
          <w:color w:val="555555"/>
          <w:sz w:val="19"/>
        </w:rPr>
        <w:t>아르카디 이바노비치가 아빠에게 전해 달라고 한 말씀이 있어.</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слушаю.</w:t>
      </w:r>
    </w:p>
    <w:p>
      <w:pPr>
        <w:spacing w:before="0" w:after="40" w:line="276" w:lineRule="auto"/>
        <w:ind w:left="595"/>
      </w:pPr>
      <w:r>
        <w:rPr>
          <w:rFonts w:ascii="Noto Sans KR" w:hAnsi="Noto Sans KR" w:eastAsia="Noto Sans KR" w:cs="Noto Sans KR"/>
          <w:b w:val="0"/>
          <w:i w:val="0"/>
          <w:color w:val="555555"/>
          <w:sz w:val="19"/>
        </w:rPr>
        <w:t>듣고 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Восьмая. «Новость без даты — слух. Новость без источника — приказ».</w:t>
      </w:r>
    </w:p>
    <w:p>
      <w:pPr>
        <w:spacing w:before="0" w:after="40" w:line="276" w:lineRule="auto"/>
        <w:ind w:left="595"/>
      </w:pPr>
      <w:r>
        <w:rPr>
          <w:rFonts w:ascii="Noto Sans KR" w:hAnsi="Noto Sans KR" w:eastAsia="Noto Sans KR" w:cs="Noto Sans KR"/>
          <w:b w:val="0"/>
          <w:i w:val="0"/>
          <w:color w:val="555555"/>
          <w:sz w:val="19"/>
        </w:rPr>
        <w:t>여덟 번째래. '날짜 없는 소식은 소문이고, 출처 없는 소식은 명령이다'.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Приказ?</w:t>
      </w:r>
    </w:p>
    <w:p>
      <w:pPr>
        <w:spacing w:before="0" w:after="40" w:line="276" w:lineRule="auto"/>
        <w:ind w:left="595"/>
      </w:pPr>
      <w:r>
        <w:rPr>
          <w:rFonts w:ascii="Noto Sans KR" w:hAnsi="Noto Sans KR" w:eastAsia="Noto Sans KR" w:cs="Noto Sans KR"/>
          <w:b w:val="0"/>
          <w:i w:val="0"/>
          <w:color w:val="555555"/>
          <w:sz w:val="19"/>
        </w:rPr>
        <w:t>명령이라고?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Он сказал: «Кто не называет источник, тот хочет, чтобы ему поверили, а не проверили».</w:t>
      </w:r>
    </w:p>
    <w:p>
      <w:pPr>
        <w:spacing w:before="0" w:after="40" w:line="276" w:lineRule="auto"/>
        <w:ind w:left="595"/>
      </w:pPr>
      <w:r>
        <w:rPr>
          <w:rFonts w:ascii="Noto Sans KR" w:hAnsi="Noto Sans KR" w:eastAsia="Noto Sans KR" w:cs="Noto Sans KR"/>
          <w:b w:val="0"/>
          <w:i w:val="0"/>
          <w:color w:val="555555"/>
          <w:sz w:val="19"/>
        </w:rPr>
        <w:t>이렇게 말씀하셨어. '출처를 대지 않는 사람은 검증받기보다 믿음을 받고 싶어 하는 사람이다'.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всегда на шаг впереди.</w:t>
      </w:r>
    </w:p>
    <w:p>
      <w:pPr>
        <w:spacing w:before="0" w:after="40" w:line="276" w:lineRule="auto"/>
        <w:ind w:left="595"/>
      </w:pPr>
      <w:r>
        <w:rPr>
          <w:rFonts w:ascii="Noto Sans KR" w:hAnsi="Noto Sans KR" w:eastAsia="Noto Sans KR" w:cs="Noto Sans KR"/>
          <w:b w:val="0"/>
          <w:i w:val="0"/>
          <w:color w:val="555555"/>
          <w:sz w:val="19"/>
        </w:rPr>
        <w:t>그분은 늘 한 걸음 앞서 계시지.</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Он был слабым сегодня. Но когда я читала про «Ведомости», у него дрожали пальцы. От радости, мне кажется.</w:t>
      </w:r>
    </w:p>
    <w:p>
      <w:pPr>
        <w:spacing w:before="0" w:after="40" w:line="276" w:lineRule="auto"/>
        <w:ind w:left="595"/>
      </w:pPr>
      <w:r>
        <w:rPr>
          <w:rFonts w:ascii="Noto Sans KR" w:hAnsi="Noto Sans KR" w:eastAsia="Noto Sans KR" w:cs="Noto Sans KR"/>
          <w:b w:val="0"/>
          <w:i w:val="0"/>
          <w:color w:val="555555"/>
          <w:sz w:val="19"/>
        </w:rPr>
        <w:t>오늘은 기운이 없으셨어. 그래도 『베도모스티』 얘기를 읽을 땐 손가락이 떨리셨어. 기뻐서 같았어.</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Спасибо, что была у него.</w:t>
      </w:r>
    </w:p>
    <w:p>
      <w:pPr>
        <w:spacing w:before="0" w:after="40" w:line="276" w:lineRule="auto"/>
        <w:ind w:left="595"/>
      </w:pPr>
      <w:r>
        <w:rPr>
          <w:rFonts w:ascii="Noto Sans KR" w:hAnsi="Noto Sans KR" w:eastAsia="Noto Sans KR" w:cs="Noto Sans KR"/>
          <w:b w:val="0"/>
          <w:i w:val="0"/>
          <w:color w:val="555555"/>
          <w:sz w:val="19"/>
        </w:rPr>
        <w:t>가 줘서 고맙다.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Я не для тебя. Я для себя. Мне там хорошо слушать.</w:t>
      </w:r>
    </w:p>
    <w:p>
      <w:pPr>
        <w:spacing w:before="0" w:after="40" w:line="276" w:lineRule="auto"/>
        <w:ind w:left="595"/>
      </w:pPr>
      <w:r>
        <w:rPr>
          <w:rFonts w:ascii="Noto Sans KR" w:hAnsi="Noto Sans KR" w:eastAsia="Noto Sans KR" w:cs="Noto Sans KR"/>
          <w:b w:val="0"/>
          <w:i w:val="0"/>
          <w:color w:val="555555"/>
          <w:sz w:val="19"/>
        </w:rPr>
        <w:t>아빠를 위해서가 아니야. 나를 위해서야. 거기선 듣는 게 좋아.</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«Ведомости»</w:t>
      </w:r>
      <w:r>
        <w:rPr>
          <w:rFonts w:ascii="Noto Sans KR" w:hAnsi="Noto Sans KR" w:eastAsia="Noto Sans KR" w:cs="Noto Sans KR"/>
          <w:b w:val="0"/>
          <w:i w:val="0"/>
          <w:color w:val="555555"/>
          <w:sz w:val="19"/>
        </w:rPr>
        <w:t xml:space="preserve">  —  1702년 말 표트르 1세의 명으로 모스크바에서 인쇄하기 시작한 러시아 최초의 인쇄 신문. 소식을 짧고 분명하게 알리는 데 목적이 있었다</w:t>
      </w:r>
    </w:p>
    <w:p>
      <w:pPr>
        <w:spacing w:before="0" w:after="0" w:line="276" w:lineRule="auto"/>
        <w:ind w:left="170"/>
        <w:shd w:val="clear" w:color="auto" w:fill="EEF1F7"/>
      </w:pPr>
      <w:r>
        <w:rPr>
          <w:rFonts w:ascii="Noto Sans KR" w:hAnsi="Noto Sans KR" w:eastAsia="Noto Sans KR" w:cs="Noto Sans KR"/>
          <w:b/>
          <w:i w:val="0"/>
          <w:sz w:val="19"/>
        </w:rPr>
        <w:t>• куранты</w:t>
      </w:r>
      <w:r>
        <w:rPr>
          <w:rFonts w:ascii="Noto Sans KR" w:hAnsi="Noto Sans KR" w:eastAsia="Noto Sans KR" w:cs="Noto Sans KR"/>
          <w:b w:val="0"/>
          <w:i w:val="0"/>
          <w:color w:val="555555"/>
          <w:sz w:val="19"/>
        </w:rPr>
        <w:t xml:space="preserve">  —  17세기 궁정에서 돌려 읽던 외국 소식 필사 모음('쿠란트')</w:t>
      </w:r>
    </w:p>
    <w:p>
      <w:pPr>
        <w:spacing w:before="0" w:after="0" w:line="276" w:lineRule="auto"/>
        <w:ind w:left="170"/>
        <w:shd w:val="clear" w:color="auto" w:fill="EEF1F7"/>
      </w:pPr>
      <w:r>
        <w:rPr>
          <w:rFonts w:ascii="Noto Sans KR" w:hAnsi="Noto Sans KR" w:eastAsia="Noto Sans KR" w:cs="Noto Sans KR"/>
          <w:b/>
          <w:i w:val="0"/>
          <w:sz w:val="19"/>
        </w:rPr>
        <w:t>• слух</w:t>
      </w:r>
      <w:r>
        <w:rPr>
          <w:rFonts w:ascii="Noto Sans KR" w:hAnsi="Noto Sans KR" w:eastAsia="Noto Sans KR" w:cs="Noto Sans KR"/>
          <w:b w:val="0"/>
          <w:i w:val="0"/>
          <w:color w:val="555555"/>
          <w:sz w:val="19"/>
        </w:rPr>
        <w:t xml:space="preserve">  —  소문. 장소도 날짜도 없는 소식의 형태</w:t>
      </w:r>
    </w:p>
    <w:p>
      <w:pPr>
        <w:spacing w:before="0" w:after="0" w:line="276" w:lineRule="auto"/>
        <w:ind w:left="170"/>
        <w:shd w:val="clear" w:color="auto" w:fill="EEF1F7"/>
      </w:pPr>
      <w:r>
        <w:rPr>
          <w:rFonts w:ascii="Noto Sans KR" w:hAnsi="Noto Sans KR" w:eastAsia="Noto Sans KR" w:cs="Noto Sans KR"/>
          <w:b/>
          <w:i w:val="0"/>
          <w:sz w:val="19"/>
        </w:rPr>
        <w:t>• Осторожность в деталях — это уже честность.</w:t>
      </w:r>
      <w:r>
        <w:rPr>
          <w:rFonts w:ascii="Noto Sans KR" w:hAnsi="Noto Sans KR" w:eastAsia="Noto Sans KR" w:cs="Noto Sans KR"/>
          <w:b w:val="0"/>
          <w:i w:val="0"/>
          <w:color w:val="555555"/>
          <w:sz w:val="19"/>
        </w:rPr>
        <w:t xml:space="preserve">  —  확실하지 않은 세부를 단정하지 않는 것이 정직이라는 뜻</w:t>
      </w:r>
    </w:p>
    <w:p>
      <w:pPr>
        <w:spacing w:before="0" w:after="0" w:line="276" w:lineRule="auto"/>
        <w:ind w:left="170"/>
        <w:shd w:val="clear" w:color="auto" w:fill="EEF1F7"/>
      </w:pPr>
      <w:r>
        <w:rPr>
          <w:rFonts w:ascii="Noto Sans KR" w:hAnsi="Noto Sans KR" w:eastAsia="Noto Sans KR" w:cs="Noto Sans KR"/>
          <w:b/>
          <w:i w:val="0"/>
          <w:sz w:val="19"/>
        </w:rPr>
        <w:t>• Новость без даты — слух.</w:t>
      </w:r>
      <w:r>
        <w:rPr>
          <w:rFonts w:ascii="Noto Sans KR" w:hAnsi="Noto Sans KR" w:eastAsia="Noto Sans KR" w:cs="Noto Sans KR"/>
          <w:b w:val="0"/>
          <w:i w:val="0"/>
          <w:color w:val="555555"/>
          <w:sz w:val="19"/>
        </w:rPr>
        <w:t xml:space="preserve">  —  벨스키의 여덟 번째 가르침</w:t>
      </w:r>
    </w:p>
    <w:p>
      <w:pPr>
        <w:spacing w:before="0" w:after="0" w:line="276" w:lineRule="auto"/>
        <w:ind w:left="170"/>
        <w:shd w:val="clear" w:color="auto" w:fill="EEF1F7"/>
      </w:pPr>
      <w:r>
        <w:rPr>
          <w:rFonts w:ascii="Noto Sans KR" w:hAnsi="Noto Sans KR" w:eastAsia="Noto Sans KR" w:cs="Noto Sans KR"/>
          <w:b/>
          <w:i w:val="0"/>
          <w:sz w:val="19"/>
        </w:rPr>
        <w:t>• верить vs проверить</w:t>
      </w:r>
      <w:r>
        <w:rPr>
          <w:rFonts w:ascii="Noto Sans KR" w:hAnsi="Noto Sans KR" w:eastAsia="Noto Sans KR" w:cs="Noto Sans KR"/>
          <w:b w:val="0"/>
          <w:i w:val="0"/>
          <w:color w:val="555555"/>
          <w:sz w:val="19"/>
        </w:rPr>
        <w:t xml:space="preserve">  —  믿다 vs 확인하다. 출처를 밝히는 일은 검증을 허락한다는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два вопроса журналистке — SCENE</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Дайна Берзиня, «Балтийский курьер». Мне передали, что вы просили соединить.</w:t>
      </w:r>
    </w:p>
    <w:p>
      <w:pPr>
        <w:spacing w:before="0" w:after="40" w:line="276" w:lineRule="auto"/>
        <w:ind w:left="595"/>
      </w:pPr>
      <w:r>
        <w:rPr>
          <w:rFonts w:ascii="Noto Sans KR" w:hAnsi="Noto Sans KR" w:eastAsia="Noto Sans KR" w:cs="Noto Sans KR"/>
          <w:b w:val="0"/>
          <w:i w:val="0"/>
          <w:color w:val="555555"/>
          <w:sz w:val="19"/>
        </w:rPr>
        <w:t>다이나 베르진야, 〈발트 쿠리어〉입니다. 연결해 달라고 하셨다고 들었어요.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Добрый вечер, госпожа Берзиня. Я не звоню опровергать. У меня два вопроса.</w:t>
      </w:r>
    </w:p>
    <w:p>
      <w:pPr>
        <w:spacing w:before="0" w:after="40" w:line="276" w:lineRule="auto"/>
        <w:ind w:left="595"/>
      </w:pPr>
      <w:r>
        <w:rPr>
          <w:rFonts w:ascii="Noto Sans KR" w:hAnsi="Noto Sans KR" w:eastAsia="Noto Sans KR" w:cs="Noto Sans KR"/>
          <w:b w:val="0"/>
          <w:i w:val="0"/>
          <w:color w:val="555555"/>
          <w:sz w:val="19"/>
        </w:rPr>
        <w:t>안녕하십니까, 베르진야 씨. 반박하려고 전화한 게 아닙니다. 질문이 두 개 있습니다.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Слушаю.</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Первый. Какого числа ваш источник видел документ?</w:t>
      </w:r>
    </w:p>
    <w:p>
      <w:pPr>
        <w:spacing w:before="0" w:after="40" w:line="276" w:lineRule="auto"/>
        <w:ind w:left="595"/>
      </w:pPr>
      <w:r>
        <w:rPr>
          <w:rFonts w:ascii="Noto Sans KR" w:hAnsi="Noto Sans KR" w:eastAsia="Noto Sans KR" w:cs="Noto Sans KR"/>
          <w:b w:val="0"/>
          <w:i w:val="0"/>
          <w:color w:val="555555"/>
          <w:sz w:val="19"/>
        </w:rPr>
        <w:t>첫째. 소식통이 문서를 본 게 며칠입니까?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Источник не называл числа.</w:t>
      </w:r>
    </w:p>
    <w:p>
      <w:pPr>
        <w:spacing w:before="0" w:after="40" w:line="276" w:lineRule="auto"/>
        <w:ind w:left="595"/>
      </w:pPr>
      <w:r>
        <w:rPr>
          <w:rFonts w:ascii="Noto Sans KR" w:hAnsi="Noto Sans KR" w:eastAsia="Noto Sans KR" w:cs="Noto Sans KR"/>
          <w:b w:val="0"/>
          <w:i w:val="0"/>
          <w:color w:val="555555"/>
          <w:sz w:val="19"/>
        </w:rPr>
        <w:t>소식통은 날짜를 말하지 않았어요.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вы спрашивали?</w:t>
      </w:r>
    </w:p>
    <w:p>
      <w:pPr>
        <w:spacing w:before="0" w:after="40" w:line="276" w:lineRule="auto"/>
        <w:ind w:left="595"/>
      </w:pPr>
      <w:r>
        <w:rPr>
          <w:rFonts w:ascii="Noto Sans KR" w:hAnsi="Noto Sans KR" w:eastAsia="Noto Sans KR" w:cs="Noto Sans KR"/>
          <w:b w:val="0"/>
          <w:i w:val="0"/>
          <w:color w:val="555555"/>
          <w:sz w:val="19"/>
        </w:rPr>
        <w:t>물어보셨습니까?</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 Нет. Я решила, что число не принципиально.</w:t>
      </w:r>
    </w:p>
    <w:p>
      <w:pPr>
        <w:spacing w:before="0" w:after="40" w:line="276" w:lineRule="auto"/>
        <w:ind w:left="595"/>
      </w:pPr>
      <w:r>
        <w:rPr>
          <w:rFonts w:ascii="Noto Sans KR" w:hAnsi="Noto Sans KR" w:eastAsia="Noto Sans KR" w:cs="Noto Sans KR"/>
          <w:b w:val="0"/>
          <w:i w:val="0"/>
          <w:color w:val="555555"/>
          <w:sz w:val="19"/>
        </w:rPr>
        <w:t>……아니요. 날짜는 중요하지 않다고 생각했어요.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Второй вопрос. Название документа в статье — «Протокол об обмене, версия три». Вам сказали, что она третья?</w:t>
      </w:r>
    </w:p>
    <w:p>
      <w:pPr>
        <w:spacing w:before="0" w:after="40" w:line="276" w:lineRule="auto"/>
        <w:ind w:left="595"/>
      </w:pPr>
      <w:r>
        <w:rPr>
          <w:rFonts w:ascii="Noto Sans KR" w:hAnsi="Noto Sans KR" w:eastAsia="Noto Sans KR" w:cs="Noto Sans KR"/>
          <w:b w:val="0"/>
          <w:i w:val="0"/>
          <w:color w:val="555555"/>
          <w:sz w:val="19"/>
        </w:rPr>
        <w:t>둘째. 기사에 나온 문서 이름이 '교환 의정서 3차본'인데, 3차라고 누가 말해 줬습니까?</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Нет. Это стояло внизу страницы.</w:t>
      </w:r>
    </w:p>
    <w:p>
      <w:pPr>
        <w:spacing w:before="0" w:after="40" w:line="276" w:lineRule="auto"/>
        <w:ind w:left="595"/>
      </w:pPr>
      <w:r>
        <w:rPr>
          <w:rFonts w:ascii="Noto Sans KR" w:hAnsi="Noto Sans KR" w:eastAsia="Noto Sans KR" w:cs="Noto Sans KR"/>
          <w:b w:val="0"/>
          <w:i w:val="0"/>
          <w:color w:val="555555"/>
          <w:sz w:val="19"/>
        </w:rPr>
        <w:t>아니요. 페이지 아래쪽에 적혀 있었어요.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у вас была страница. Не пересказ.</w:t>
      </w:r>
    </w:p>
    <w:p>
      <w:pPr>
        <w:spacing w:before="0" w:after="40" w:line="276" w:lineRule="auto"/>
        <w:ind w:left="595"/>
      </w:pPr>
      <w:r>
        <w:rPr>
          <w:rFonts w:ascii="Noto Sans KR" w:hAnsi="Noto Sans KR" w:eastAsia="Noto Sans KR" w:cs="Noto Sans KR"/>
          <w:b w:val="0"/>
          <w:i w:val="0"/>
          <w:color w:val="555555"/>
          <w:sz w:val="19"/>
        </w:rPr>
        <w:t>그럼 이야기가 아니라 페이지를 가지고 계셨군요.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Я не буду говорить, откуда она.</w:t>
      </w:r>
    </w:p>
    <w:p>
      <w:pPr>
        <w:spacing w:before="0" w:after="40" w:line="276" w:lineRule="auto"/>
        <w:ind w:left="595"/>
      </w:pPr>
      <w:r>
        <w:rPr>
          <w:rFonts w:ascii="Noto Sans KR" w:hAnsi="Noto Sans KR" w:eastAsia="Noto Sans KR" w:cs="Noto Sans KR"/>
          <w:b w:val="0"/>
          <w:i w:val="0"/>
          <w:color w:val="555555"/>
          <w:sz w:val="19"/>
        </w:rPr>
        <w:t>어디서 났는지는 말하지 않겠어요.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прошу. Прошу только сверить. В третьей версии три приложения, в финальной два. Если захотите — приезжайте на границу, посмотрите оригинал.</w:t>
      </w:r>
    </w:p>
    <w:p>
      <w:pPr>
        <w:spacing w:before="0" w:after="40" w:line="276" w:lineRule="auto"/>
        <w:ind w:left="595"/>
      </w:pPr>
      <w:r>
        <w:rPr>
          <w:rFonts w:ascii="Noto Sans KR" w:hAnsi="Noto Sans KR" w:eastAsia="Noto Sans KR" w:cs="Noto Sans KR"/>
          <w:b w:val="0"/>
          <w:i w:val="0"/>
          <w:color w:val="555555"/>
          <w:sz w:val="19"/>
        </w:rPr>
        <w:t>부탁하지 않습니다. 대조만 부탁드려요. 3차본에는 부록이 셋이고 최종본에는 둘입니다. 원하시면 국경으로 오셔서 원본을 보세요.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Вы хотите, чтобы я сняла статью?</w:t>
      </w:r>
    </w:p>
    <w:p>
      <w:pPr>
        <w:spacing w:before="0" w:after="40" w:line="276" w:lineRule="auto"/>
        <w:ind w:left="595"/>
      </w:pPr>
      <w:r>
        <w:rPr>
          <w:rFonts w:ascii="Noto Sans KR" w:hAnsi="Noto Sans KR" w:eastAsia="Noto Sans KR" w:cs="Noto Sans KR"/>
          <w:b w:val="0"/>
          <w:i w:val="0"/>
          <w:color w:val="555555"/>
          <w:sz w:val="19"/>
        </w:rPr>
        <w:t>기사를 내리라는 건가요?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Хочу, чтобы вы дописали две строки: дату версии и дату финальной.</w:t>
      </w:r>
    </w:p>
    <w:p>
      <w:pPr>
        <w:spacing w:before="0" w:after="40" w:line="276" w:lineRule="auto"/>
        <w:ind w:left="595"/>
      </w:pPr>
      <w:r>
        <w:rPr>
          <w:rFonts w:ascii="Noto Sans KR" w:hAnsi="Noto Sans KR" w:eastAsia="Noto Sans KR" w:cs="Noto Sans KR"/>
          <w:b w:val="0"/>
          <w:i w:val="0"/>
          <w:color w:val="555555"/>
          <w:sz w:val="19"/>
        </w:rPr>
        <w:t>아닙니다. 두 줄을 덧붙여 주셨으면 합니다. 3차본 날짜와 최종본 날짜요.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Это почти опровержение.</w:t>
      </w:r>
    </w:p>
    <w:p>
      <w:pPr>
        <w:spacing w:before="0" w:after="40" w:line="276" w:lineRule="auto"/>
        <w:ind w:left="595"/>
      </w:pPr>
      <w:r>
        <w:rPr>
          <w:rFonts w:ascii="Noto Sans KR" w:hAnsi="Noto Sans KR" w:eastAsia="Noto Sans KR" w:cs="Noto Sans KR"/>
          <w:b w:val="0"/>
          <w:i w:val="0"/>
          <w:color w:val="555555"/>
          <w:sz w:val="19"/>
        </w:rPr>
        <w:t>그건 거의 반박이네요.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уточнение. Опровержение говорит «вы неправы». Уточнение говорит «вот когда это было правдой».</w:t>
      </w:r>
    </w:p>
    <w:p>
      <w:pPr>
        <w:spacing w:before="0" w:after="40" w:line="276" w:lineRule="auto"/>
        <w:ind w:left="595"/>
      </w:pPr>
      <w:r>
        <w:rPr>
          <w:rFonts w:ascii="Noto Sans KR" w:hAnsi="Noto Sans KR" w:eastAsia="Noto Sans KR" w:cs="Noto Sans KR"/>
          <w:b w:val="0"/>
          <w:i w:val="0"/>
          <w:color w:val="555555"/>
          <w:sz w:val="19"/>
        </w:rPr>
        <w:t>정정입니다. 반박은 '틀렸다'고 하고, 정정은 '이게 사실이던 때가 언제였는지'를 말하죠.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Вы странный дипломат.</w:t>
      </w:r>
    </w:p>
    <w:p>
      <w:pPr>
        <w:spacing w:before="0" w:after="40" w:line="276" w:lineRule="auto"/>
        <w:ind w:left="595"/>
      </w:pPr>
      <w:r>
        <w:rPr>
          <w:rFonts w:ascii="Noto Sans KR" w:hAnsi="Noto Sans KR" w:eastAsia="Noto Sans KR" w:cs="Noto Sans KR"/>
          <w:b w:val="0"/>
          <w:i w:val="0"/>
          <w:color w:val="555555"/>
          <w:sz w:val="19"/>
        </w:rPr>
        <w:t>이상한 외교관이시네요.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Мне говорили. Скажите, кто владелец вашего издания?</w:t>
      </w:r>
    </w:p>
    <w:p>
      <w:pPr>
        <w:spacing w:before="0" w:after="40" w:line="276" w:lineRule="auto"/>
        <w:ind w:left="595"/>
      </w:pPr>
      <w:r>
        <w:rPr>
          <w:rFonts w:ascii="Noto Sans KR" w:hAnsi="Noto Sans KR" w:eastAsia="Noto Sans KR" w:cs="Noto Sans KR"/>
          <w:b w:val="0"/>
          <w:i w:val="0"/>
          <w:color w:val="555555"/>
          <w:sz w:val="19"/>
        </w:rPr>
        <w:t>그런 말을 들었습니다. 매체 소유주가 누굽니까?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Фонд «Ласточка». Но у нас редакционная независимость.</w:t>
      </w:r>
    </w:p>
    <w:p>
      <w:pPr>
        <w:spacing w:before="0" w:after="40" w:line="276" w:lineRule="auto"/>
        <w:ind w:left="595"/>
      </w:pPr>
      <w:r>
        <w:rPr>
          <w:rFonts w:ascii="Noto Sans KR" w:hAnsi="Noto Sans KR" w:eastAsia="Noto Sans KR" w:cs="Noto Sans KR"/>
          <w:b w:val="0"/>
          <w:i w:val="0"/>
          <w:color w:val="555555"/>
          <w:sz w:val="19"/>
        </w:rPr>
        <w:t>'라스토치카' 재단이에요. 하지만 편집은 독립적입니다.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«Ласточка». Я слышал это название.</w:t>
      </w:r>
    </w:p>
    <w:p>
      <w:pPr>
        <w:spacing w:before="0" w:after="40" w:line="276" w:lineRule="auto"/>
        <w:ind w:left="595"/>
      </w:pPr>
      <w:r>
        <w:rPr>
          <w:rFonts w:ascii="Noto Sans KR" w:hAnsi="Noto Sans KR" w:eastAsia="Noto Sans KR" w:cs="Noto Sans KR"/>
          <w:b w:val="0"/>
          <w:i w:val="0"/>
          <w:color w:val="555555"/>
          <w:sz w:val="19"/>
        </w:rPr>
        <w:t>'라스토치카'. 들어 본 이름이군요.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Это всё есть в открытом реестре.</w:t>
      </w:r>
    </w:p>
    <w:p>
      <w:pPr>
        <w:spacing w:before="0" w:after="40" w:line="276" w:lineRule="auto"/>
        <w:ind w:left="595"/>
      </w:pPr>
      <w:r>
        <w:rPr>
          <w:rFonts w:ascii="Noto Sans KR" w:hAnsi="Noto Sans KR" w:eastAsia="Noto Sans KR" w:cs="Noto Sans KR"/>
          <w:b w:val="0"/>
          <w:i w:val="0"/>
          <w:color w:val="555555"/>
          <w:sz w:val="19"/>
        </w:rPr>
        <w:t>공개 등기에 다 있는 내용이에요.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Знаю. Поэтому и не спрашиваю у вас больше. Спасибо.</w:t>
      </w:r>
    </w:p>
    <w:p>
      <w:pPr>
        <w:spacing w:before="0" w:after="40" w:line="276" w:lineRule="auto"/>
        <w:ind w:left="595"/>
      </w:pPr>
      <w:r>
        <w:rPr>
          <w:rFonts w:ascii="Noto Sans KR" w:hAnsi="Noto Sans KR" w:eastAsia="Noto Sans KR" w:cs="Noto Sans KR"/>
          <w:b w:val="0"/>
          <w:i w:val="0"/>
          <w:color w:val="555555"/>
          <w:sz w:val="19"/>
        </w:rPr>
        <w:t>압니다. 그래서 더 묻지 않겠습니다. 감사합니다.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ЖУРНАЛИСТКА   </w:t>
      </w:r>
      <w:r>
        <w:rPr>
          <w:rFonts w:ascii="Noto Sans KR" w:hAnsi="Noto Sans KR" w:eastAsia="Noto Sans KR" w:cs="Noto Sans KR"/>
          <w:b w:val="0"/>
          <w:i w:val="0"/>
          <w:sz w:val="22"/>
        </w:rPr>
        <w:t>Я допишу даты сегодня вечером. Не из-за вас. Из-за себя.</w:t>
      </w:r>
    </w:p>
    <w:p>
      <w:pPr>
        <w:spacing w:before="0" w:after="40" w:line="276" w:lineRule="auto"/>
        <w:ind w:left="595"/>
      </w:pPr>
      <w:r>
        <w:rPr>
          <w:rFonts w:ascii="Noto Sans KR" w:hAnsi="Noto Sans KR" w:eastAsia="Noto Sans KR" w:cs="Noto Sans KR"/>
          <w:b w:val="0"/>
          <w:i w:val="0"/>
          <w:color w:val="555555"/>
          <w:sz w:val="19"/>
        </w:rPr>
        <w:t>오늘 저녁에 날짜를 덧붙이겠어요. 당신 때문이 아니라 제 자신 때문에요.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опровержение vs уточнение</w:t>
      </w:r>
      <w:r>
        <w:rPr>
          <w:rFonts w:ascii="Noto Sans KR" w:hAnsi="Noto Sans KR" w:eastAsia="Noto Sans KR" w:cs="Noto Sans KR"/>
          <w:b w:val="0"/>
          <w:i w:val="0"/>
          <w:color w:val="555555"/>
          <w:sz w:val="19"/>
        </w:rPr>
        <w:t xml:space="preserve">  —  반박 vs 정정. 보로노프는 상대의 체면을 지키는 '정정'을 요청한다</w:t>
      </w:r>
    </w:p>
    <w:p>
      <w:pPr>
        <w:spacing w:before="0" w:after="0" w:line="276" w:lineRule="auto"/>
        <w:ind w:left="170"/>
        <w:shd w:val="clear" w:color="auto" w:fill="EEF1F7"/>
      </w:pPr>
      <w:r>
        <w:rPr>
          <w:rFonts w:ascii="Noto Sans KR" w:hAnsi="Noto Sans KR" w:eastAsia="Noto Sans KR" w:cs="Noto Sans KR"/>
          <w:b/>
          <w:i w:val="0"/>
          <w:sz w:val="19"/>
        </w:rPr>
        <w:t>• редакционная независимость</w:t>
      </w:r>
      <w:r>
        <w:rPr>
          <w:rFonts w:ascii="Noto Sans KR" w:hAnsi="Noto Sans KR" w:eastAsia="Noto Sans KR" w:cs="Noto Sans KR"/>
          <w:b w:val="0"/>
          <w:i w:val="0"/>
          <w:color w:val="555555"/>
          <w:sz w:val="19"/>
        </w:rPr>
        <w:t xml:space="preserve">  —  편집의 독립성</w:t>
      </w:r>
    </w:p>
    <w:p>
      <w:pPr>
        <w:spacing w:before="0" w:after="0" w:line="276" w:lineRule="auto"/>
        <w:ind w:left="170"/>
        <w:shd w:val="clear" w:color="auto" w:fill="EEF1F7"/>
      </w:pPr>
      <w:r>
        <w:rPr>
          <w:rFonts w:ascii="Noto Sans KR" w:hAnsi="Noto Sans KR" w:eastAsia="Noto Sans KR" w:cs="Noto Sans KR"/>
          <w:b/>
          <w:i w:val="0"/>
          <w:sz w:val="19"/>
        </w:rPr>
        <w:t>• открытый реестр</w:t>
      </w:r>
      <w:r>
        <w:rPr>
          <w:rFonts w:ascii="Noto Sans KR" w:hAnsi="Noto Sans KR" w:eastAsia="Noto Sans KR" w:cs="Noto Sans KR"/>
          <w:b w:val="0"/>
          <w:i w:val="0"/>
          <w:color w:val="555555"/>
          <w:sz w:val="19"/>
        </w:rPr>
        <w:t xml:space="preserve">  —  공개 등기부</w:t>
      </w:r>
    </w:p>
    <w:p>
      <w:pPr>
        <w:spacing w:before="0" w:after="0" w:line="276" w:lineRule="auto"/>
        <w:ind w:left="170"/>
        <w:shd w:val="clear" w:color="auto" w:fill="EEF1F7"/>
      </w:pPr>
      <w:r>
        <w:rPr>
          <w:rFonts w:ascii="Noto Sans KR" w:hAnsi="Noto Sans KR" w:eastAsia="Noto Sans KR" w:cs="Noto Sans KR"/>
          <w:b/>
          <w:i w:val="0"/>
          <w:sz w:val="19"/>
        </w:rPr>
        <w:t>• сверить</w:t>
      </w:r>
      <w:r>
        <w:rPr>
          <w:rFonts w:ascii="Noto Sans KR" w:hAnsi="Noto Sans KR" w:eastAsia="Noto Sans KR" w:cs="Noto Sans KR"/>
          <w:b w:val="0"/>
          <w:i w:val="0"/>
          <w:color w:val="555555"/>
          <w:sz w:val="19"/>
        </w:rPr>
        <w:t xml:space="preserve">  —  대조하다 (두 문서를 맞춰 보다)</w:t>
      </w:r>
    </w:p>
    <w:p>
      <w:pPr>
        <w:spacing w:before="0" w:after="0" w:line="276" w:lineRule="auto"/>
        <w:ind w:left="170"/>
        <w:shd w:val="clear" w:color="auto" w:fill="EEF1F7"/>
      </w:pPr>
      <w:r>
        <w:rPr>
          <w:rFonts w:ascii="Noto Sans KR" w:hAnsi="Noto Sans KR" w:eastAsia="Noto Sans KR" w:cs="Noto Sans KR"/>
          <w:b/>
          <w:i w:val="0"/>
          <w:sz w:val="19"/>
        </w:rPr>
        <w:t>• Фонд «Ласточка»</w:t>
      </w:r>
      <w:r>
        <w:rPr>
          <w:rFonts w:ascii="Noto Sans KR" w:hAnsi="Noto Sans KR" w:eastAsia="Noto Sans KR" w:cs="Noto Sans KR"/>
          <w:b w:val="0"/>
          <w:i w:val="0"/>
          <w:color w:val="555555"/>
          <w:sz w:val="19"/>
        </w:rPr>
        <w:t xml:space="preserve">  —  5화 장부의 수취인으로 나온 재단. 〈발트 쿠리어〉의 소유주임이 여기서 드러난다</w:t>
      </w:r>
    </w:p>
    <w:p>
      <w:pPr>
        <w:spacing w:before="0" w:after="0" w:line="276" w:lineRule="auto"/>
        <w:ind w:left="170"/>
        <w:shd w:val="clear" w:color="auto" w:fill="EEF1F7"/>
      </w:pPr>
      <w:r>
        <w:rPr>
          <w:rFonts w:ascii="Noto Sans KR" w:hAnsi="Noto Sans KR" w:eastAsia="Noto Sans KR" w:cs="Noto Sans KR"/>
          <w:b/>
          <w:i w:val="0"/>
          <w:sz w:val="19"/>
        </w:rPr>
        <w:t>• Не из-за вас. Из-за себя.</w:t>
      </w:r>
      <w:r>
        <w:rPr>
          <w:rFonts w:ascii="Noto Sans KR" w:hAnsi="Noto Sans KR" w:eastAsia="Noto Sans KR" w:cs="Noto Sans KR"/>
          <w:b w:val="0"/>
          <w:i w:val="0"/>
          <w:color w:val="555555"/>
          <w:sz w:val="19"/>
        </w:rPr>
        <w:t xml:space="preserve">  —  기자가 압력이 아니라 직업윤리로 움직인다는 선언</w:t>
      </w:r>
    </w:p>
    <w:p>
      <w:pPr>
        <w:spacing w:before="280" w:after="100" w:line="276" w:lineRule="auto"/>
        <w:pBdr>
          <w:bottom w:val="single" w:sz="6" w:space="1" w:color="8A1C2B"/>
        </w:pBdr>
      </w:pPr>
      <w:r>
        <w:rPr>
          <w:rFonts w:ascii="Noto Sans KR" w:hAnsi="Noto Sans KR" w:eastAsia="Noto Sans KR" w:cs="Noto Sans KR"/>
          <w:b/>
          <w:i w:val="0"/>
          <w:color w:val="1F2A44"/>
          <w:sz w:val="26"/>
        </w:rPr>
        <w:t>명세서 — SCENE</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Илья Сергеевич. Вы видели? Вся сеть уже цитирует «четыре двести».</w:t>
      </w:r>
    </w:p>
    <w:p>
      <w:pPr>
        <w:spacing w:before="0" w:after="40" w:line="276" w:lineRule="auto"/>
        <w:ind w:left="595"/>
      </w:pPr>
      <w:r>
        <w:rPr>
          <w:rFonts w:ascii="Noto Sans KR" w:hAnsi="Noto Sans KR" w:eastAsia="Noto Sans KR" w:cs="Noto Sans KR"/>
          <w:b w:val="0"/>
          <w:i w:val="0"/>
          <w:color w:val="555555"/>
          <w:sz w:val="19"/>
        </w:rPr>
        <w:t>일리야 세르게예비치. 보셨습니까? 온 인터넷이 '420'을 인용하고 있습니다.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Видел. И знаю, что это третья версия.</w:t>
      </w:r>
    </w:p>
    <w:p>
      <w:pPr>
        <w:spacing w:before="0" w:after="40" w:line="276" w:lineRule="auto"/>
        <w:ind w:left="595"/>
      </w:pPr>
      <w:r>
        <w:rPr>
          <w:rFonts w:ascii="Noto Sans KR" w:hAnsi="Noto Sans KR" w:eastAsia="Noto Sans KR" w:cs="Noto Sans KR"/>
          <w:b w:val="0"/>
          <w:i w:val="0"/>
          <w:color w:val="555555"/>
          <w:sz w:val="19"/>
        </w:rPr>
        <w:t>봤습니다. 그리고 그게 3차 초안이라는 것도 압니다.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Прекрасно. Значит, я завтра на пресс-конференции скажу: «Ложь. Никаких выплат за людей». Жёстко, коротко.</w:t>
      </w:r>
    </w:p>
    <w:p>
      <w:pPr>
        <w:spacing w:before="0" w:after="40" w:line="276" w:lineRule="auto"/>
        <w:ind w:left="595"/>
      </w:pPr>
      <w:r>
        <w:rPr>
          <w:rFonts w:ascii="Noto Sans KR" w:hAnsi="Noto Sans KR" w:eastAsia="Noto Sans KR" w:cs="Noto Sans KR"/>
          <w:b w:val="0"/>
          <w:i w:val="0"/>
          <w:color w:val="555555"/>
          <w:sz w:val="19"/>
        </w:rPr>
        <w:t>좋습니다. 그럼 내일 기자회견에서 '거짓이다, 사람 값으로 낸 돈은 없다'고 하겠습니다. 단호하고 짧게요.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Выплата есть, Леонид Аркадьевич. Два миллиона семьсот.</w:t>
      </w:r>
    </w:p>
    <w:p>
      <w:pPr>
        <w:spacing w:before="0" w:after="40" w:line="276" w:lineRule="auto"/>
        <w:ind w:left="595"/>
      </w:pPr>
      <w:r>
        <w:rPr>
          <w:rFonts w:ascii="Noto Sans KR" w:hAnsi="Noto Sans KR" w:eastAsia="Noto Sans KR" w:cs="Noto Sans KR"/>
          <w:b w:val="0"/>
          <w:i w:val="0"/>
          <w:color w:val="555555"/>
          <w:sz w:val="19"/>
        </w:rPr>
        <w:t>지급은 있습니다, 레오니드 아르카디예비치. 270만이요.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Это издержки, а не плата за людей.</w:t>
      </w:r>
    </w:p>
    <w:p>
      <w:pPr>
        <w:spacing w:before="0" w:after="40" w:line="276" w:lineRule="auto"/>
        <w:ind w:left="595"/>
      </w:pPr>
      <w:r>
        <w:rPr>
          <w:rFonts w:ascii="Noto Sans KR" w:hAnsi="Noto Sans KR" w:eastAsia="Noto Sans KR" w:cs="Noto Sans KR"/>
          <w:b w:val="0"/>
          <w:i w:val="0"/>
          <w:color w:val="555555"/>
          <w:sz w:val="19"/>
        </w:rPr>
        <w:t>그건 비용이지 사람 값이 아닙니다.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Именно. Но если вы скажете «никаких выплат», завтра кто-нибудь найдёт два семьсот, и вы окажетесь лжецом.</w:t>
      </w:r>
    </w:p>
    <w:p>
      <w:pPr>
        <w:spacing w:before="0" w:after="40" w:line="276" w:lineRule="auto"/>
        <w:ind w:left="595"/>
      </w:pPr>
      <w:r>
        <w:rPr>
          <w:rFonts w:ascii="Noto Sans KR" w:hAnsi="Noto Sans KR" w:eastAsia="Noto Sans KR" w:cs="Noto Sans KR"/>
          <w:b w:val="0"/>
          <w:i w:val="0"/>
          <w:color w:val="555555"/>
          <w:sz w:val="19"/>
        </w:rPr>
        <w:t>그렇죠. 하지만 '지급 없다'고 하시면 내일 누가 270만을 찾아내고, 차관님이 거짓말쟁이가 됩니다.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Тогда что? Оправдываться?</w:t>
      </w:r>
    </w:p>
    <w:p>
      <w:pPr>
        <w:spacing w:before="0" w:after="40" w:line="276" w:lineRule="auto"/>
        <w:ind w:left="595"/>
      </w:pPr>
      <w:r>
        <w:rPr>
          <w:rFonts w:ascii="Noto Sans KR" w:hAnsi="Noto Sans KR" w:eastAsia="Noto Sans KR" w:cs="Noto Sans KR"/>
          <w:b w:val="0"/>
          <w:i w:val="0"/>
          <w:color w:val="555555"/>
          <w:sz w:val="19"/>
        </w:rPr>
        <w:t>그럼요? 변명을 하라고요?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оправдываться. Выпустить ведомость.</w:t>
      </w:r>
    </w:p>
    <w:p>
      <w:pPr>
        <w:spacing w:before="0" w:after="40" w:line="276" w:lineRule="auto"/>
        <w:ind w:left="595"/>
      </w:pPr>
      <w:r>
        <w:rPr>
          <w:rFonts w:ascii="Noto Sans KR" w:hAnsi="Noto Sans KR" w:eastAsia="Noto Sans KR" w:cs="Noto Sans KR"/>
          <w:b w:val="0"/>
          <w:i w:val="0"/>
          <w:color w:val="555555"/>
          <w:sz w:val="19"/>
        </w:rPr>
        <w:t>변명이 아니라 명세서를 내시는 겁니다.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Что за слово такое?</w:t>
      </w:r>
    </w:p>
    <w:p>
      <w:pPr>
        <w:spacing w:before="0" w:after="40" w:line="276" w:lineRule="auto"/>
        <w:ind w:left="595"/>
      </w:pPr>
      <w:r>
        <w:rPr>
          <w:rFonts w:ascii="Noto Sans KR" w:hAnsi="Noto Sans KR" w:eastAsia="Noto Sans KR" w:cs="Noto Sans KR"/>
          <w:b w:val="0"/>
          <w:i w:val="0"/>
          <w:color w:val="555555"/>
          <w:sz w:val="19"/>
        </w:rPr>
        <w:t>무슨 말이 그렇습니까?</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Старое слово. Пётр Первый в конце 1702 года приказал печатать «Ведомости». Он хотел, чтобы вместо слухов были короткие сообщения с местом и днём.</w:t>
      </w:r>
    </w:p>
    <w:p>
      <w:pPr>
        <w:spacing w:before="0" w:after="40" w:line="276" w:lineRule="auto"/>
        <w:ind w:left="595"/>
      </w:pPr>
      <w:r>
        <w:rPr>
          <w:rFonts w:ascii="Noto Sans KR" w:hAnsi="Noto Sans KR" w:eastAsia="Noto Sans KR" w:cs="Noto Sans KR"/>
          <w:b w:val="0"/>
          <w:i w:val="0"/>
          <w:color w:val="555555"/>
          <w:sz w:val="19"/>
        </w:rPr>
        <w:t>오래된 말입니다. 표트르 1세가 1702년 말에 『베도모스티』를 찍으라고 명했죠. 소문 대신 장소와 날짜가 있는 짧은 소식을 원했던 겁니다.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Вы предлагаете мне говорить как царю?</w:t>
      </w:r>
    </w:p>
    <w:p>
      <w:pPr>
        <w:spacing w:before="0" w:after="40" w:line="276" w:lineRule="auto"/>
        <w:ind w:left="595"/>
      </w:pPr>
      <w:r>
        <w:rPr>
          <w:rFonts w:ascii="Noto Sans KR" w:hAnsi="Noto Sans KR" w:eastAsia="Noto Sans KR" w:cs="Noto Sans KR"/>
          <w:b w:val="0"/>
          <w:i w:val="0"/>
          <w:color w:val="555555"/>
          <w:sz w:val="19"/>
        </w:rPr>
        <w:t>저더러 차르처럼 말하라는 겁니까?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предлагаю говорить как таблица. Дата, сумма, на что, кто подписал, где хранится оригинал. Двенадцать строк.</w:t>
      </w:r>
    </w:p>
    <w:p>
      <w:pPr>
        <w:spacing w:before="0" w:after="40" w:line="276" w:lineRule="auto"/>
        <w:ind w:left="595"/>
      </w:pPr>
      <w:r>
        <w:rPr>
          <w:rFonts w:ascii="Noto Sans KR" w:hAnsi="Noto Sans KR" w:eastAsia="Noto Sans KR" w:cs="Noto Sans KR"/>
          <w:b w:val="0"/>
          <w:i w:val="0"/>
          <w:color w:val="555555"/>
          <w:sz w:val="19"/>
        </w:rPr>
        <w:t>표처럼 말씀하시라는 겁니다. 날짜, 금액, 용도, 서명자, 원본 보관처. 열두 줄이요.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И в этой таблице будет «два семьсот»?</w:t>
      </w:r>
    </w:p>
    <w:p>
      <w:pPr>
        <w:spacing w:before="0" w:after="40" w:line="276" w:lineRule="auto"/>
        <w:ind w:left="595"/>
      </w:pPr>
      <w:r>
        <w:rPr>
          <w:rFonts w:ascii="Noto Sans KR" w:hAnsi="Noto Sans KR" w:eastAsia="Noto Sans KR" w:cs="Noto Sans KR"/>
          <w:b w:val="0"/>
          <w:i w:val="0"/>
          <w:color w:val="555555"/>
          <w:sz w:val="19"/>
        </w:rPr>
        <w:t>그 표에 '270만'이 들어가겠군요?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«один двести — судебные издержки», «полтора — лечение», «гарантийный взнос возвращается». Каждая цифра с датой.</w:t>
      </w:r>
    </w:p>
    <w:p>
      <w:pPr>
        <w:spacing w:before="0" w:after="40" w:line="276" w:lineRule="auto"/>
        <w:ind w:left="595"/>
      </w:pPr>
      <w:r>
        <w:rPr>
          <w:rFonts w:ascii="Noto Sans KR" w:hAnsi="Noto Sans KR" w:eastAsia="Noto Sans KR" w:cs="Noto Sans KR"/>
          <w:b w:val="0"/>
          <w:i w:val="0"/>
          <w:color w:val="555555"/>
          <w:sz w:val="19"/>
        </w:rPr>
        <w:t>'120만은 재판 비용', '150만은 치료비', '보증금은 반환됨'도요. 숫자마다 날짜를 붙입니다.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Журналисты любят скандал, а не таблицы.</w:t>
      </w:r>
    </w:p>
    <w:p>
      <w:pPr>
        <w:spacing w:before="0" w:after="40" w:line="276" w:lineRule="auto"/>
        <w:ind w:left="595"/>
      </w:pPr>
      <w:r>
        <w:rPr>
          <w:rFonts w:ascii="Noto Sans KR" w:hAnsi="Noto Sans KR" w:eastAsia="Noto Sans KR" w:cs="Noto Sans KR"/>
          <w:b w:val="0"/>
          <w:i w:val="0"/>
          <w:color w:val="555555"/>
          <w:sz w:val="19"/>
        </w:rPr>
        <w:t>기자들은 표가 아니라 스캔들을 좋아합니다.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Журналисты любят строку, которую нельзя оспорить. Скандал держится, пока он без даты.</w:t>
      </w:r>
    </w:p>
    <w:p>
      <w:pPr>
        <w:spacing w:before="0" w:after="40" w:line="276" w:lineRule="auto"/>
        <w:ind w:left="595"/>
      </w:pPr>
      <w:r>
        <w:rPr>
          <w:rFonts w:ascii="Noto Sans KR" w:hAnsi="Noto Sans KR" w:eastAsia="Noto Sans KR" w:cs="Noto Sans KR"/>
          <w:b w:val="0"/>
          <w:i w:val="0"/>
          <w:color w:val="555555"/>
          <w:sz w:val="19"/>
        </w:rPr>
        <w:t>기자들은 반박할 수 없는 줄을 좋아합니다. 스캔들은 날짜가 없을 때만 버팁니다.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 А кто будет читать эту ведомость?</w:t>
      </w:r>
    </w:p>
    <w:p>
      <w:pPr>
        <w:spacing w:before="0" w:after="40" w:line="276" w:lineRule="auto"/>
        <w:ind w:left="595"/>
      </w:pPr>
      <w:r>
        <w:rPr>
          <w:rFonts w:ascii="Noto Sans KR" w:hAnsi="Noto Sans KR" w:eastAsia="Noto Sans KR" w:cs="Noto Sans KR"/>
          <w:b w:val="0"/>
          <w:i w:val="0"/>
          <w:color w:val="555555"/>
          <w:sz w:val="19"/>
        </w:rPr>
        <w:t>……그 명세서는 누가 읽습니까?</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Я не выхожу к камере. Я договаривался.</w:t>
      </w:r>
    </w:p>
    <w:p>
      <w:pPr>
        <w:spacing w:before="0" w:after="40" w:line="276" w:lineRule="auto"/>
        <w:ind w:left="595"/>
      </w:pPr>
      <w:r>
        <w:rPr>
          <w:rFonts w:ascii="Noto Sans KR" w:hAnsi="Noto Sans KR" w:eastAsia="Noto Sans KR" w:cs="Noto Sans KR"/>
          <w:b w:val="0"/>
          <w:i w:val="0"/>
          <w:color w:val="555555"/>
          <w:sz w:val="19"/>
        </w:rPr>
        <w:t>차관님이 읽으십니다. 저는 카메라 앞에 서지 않습니다. 약속했으니까요.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Хм. Значит, всё равно говорю я.</w:t>
      </w:r>
    </w:p>
    <w:p>
      <w:pPr>
        <w:spacing w:before="0" w:after="40" w:line="276" w:lineRule="auto"/>
        <w:ind w:left="595"/>
      </w:pPr>
      <w:r>
        <w:rPr>
          <w:rFonts w:ascii="Noto Sans KR" w:hAnsi="Noto Sans KR" w:eastAsia="Noto Sans KR" w:cs="Noto Sans KR"/>
          <w:b w:val="0"/>
          <w:i w:val="0"/>
          <w:color w:val="555555"/>
          <w:sz w:val="19"/>
        </w:rPr>
        <w:t>흠. 결국 말하는 건 저군요.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Всё равно. Но ваша фраза будет не «ложь», а «вот дата».</w:t>
      </w:r>
    </w:p>
    <w:p>
      <w:pPr>
        <w:spacing w:before="0" w:after="40" w:line="276" w:lineRule="auto"/>
        <w:ind w:left="595"/>
      </w:pPr>
      <w:r>
        <w:rPr>
          <w:rFonts w:ascii="Noto Sans KR" w:hAnsi="Noto Sans KR" w:eastAsia="Noto Sans KR" w:cs="Noto Sans KR"/>
          <w:b w:val="0"/>
          <w:i w:val="0"/>
          <w:color w:val="555555"/>
          <w:sz w:val="19"/>
        </w:rPr>
        <w:t>그렇습니다. 다만 차관님의 말이 '거짓'이 아니라 '여기 날짜가 있다'가 되는 거죠.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Я попрошу своего помощника проверить формулировки.</w:t>
      </w:r>
    </w:p>
    <w:p>
      <w:pPr>
        <w:spacing w:before="0" w:after="40" w:line="276" w:lineRule="auto"/>
        <w:ind w:left="595"/>
      </w:pPr>
      <w:r>
        <w:rPr>
          <w:rFonts w:ascii="Noto Sans KR" w:hAnsi="Noto Sans KR" w:eastAsia="Noto Sans KR" w:cs="Noto Sans KR"/>
          <w:b w:val="0"/>
          <w:i w:val="0"/>
          <w:color w:val="555555"/>
          <w:sz w:val="19"/>
        </w:rPr>
        <w:t>보좌관에게 문구를 검토시키겠습니다.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Пусть проверит. И пусть поставит внизу: «Составлено такого-то числа, источник — оригинал протокола, хранится там-то».</w:t>
      </w:r>
    </w:p>
    <w:p>
      <w:pPr>
        <w:spacing w:before="0" w:after="40" w:line="276" w:lineRule="auto"/>
        <w:ind w:left="595"/>
      </w:pPr>
      <w:r>
        <w:rPr>
          <w:rFonts w:ascii="Noto Sans KR" w:hAnsi="Noto Sans KR" w:eastAsia="Noto Sans KR" w:cs="Noto Sans KR"/>
          <w:b w:val="0"/>
          <w:i w:val="0"/>
          <w:color w:val="555555"/>
          <w:sz w:val="19"/>
        </w:rPr>
        <w:t>그러세요. 그리고 맨 아래에 '작성일 몇 월 며칠, 출처는 의정서 원본, 보관처는 어디'라고 적게 하십시오.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ХАРИТОНОВ   </w:t>
      </w:r>
      <w:r>
        <w:rPr>
          <w:rFonts w:ascii="Noto Sans KR" w:hAnsi="Noto Sans KR" w:eastAsia="Noto Sans KR" w:cs="Noto Sans KR"/>
          <w:b w:val="0"/>
          <w:i w:val="0"/>
          <w:sz w:val="22"/>
        </w:rPr>
        <w:t>Вы всегда пишете внизу, откуда взято?</w:t>
      </w:r>
    </w:p>
    <w:p>
      <w:pPr>
        <w:spacing w:before="0" w:after="40" w:line="276" w:lineRule="auto"/>
        <w:ind w:left="595"/>
      </w:pPr>
      <w:r>
        <w:rPr>
          <w:rFonts w:ascii="Noto Sans KR" w:hAnsi="Noto Sans KR" w:eastAsia="Noto Sans KR" w:cs="Noto Sans KR"/>
          <w:b w:val="0"/>
          <w:i w:val="0"/>
          <w:color w:val="555555"/>
          <w:sz w:val="19"/>
        </w:rPr>
        <w:t>늘 맨 아래에 출처를 적으십니까?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Всегда. Привычка человека, которого однажды поймали на ошибке.</w:t>
      </w:r>
    </w:p>
    <w:p>
      <w:pPr>
        <w:spacing w:before="0" w:after="40" w:line="276" w:lineRule="auto"/>
        <w:ind w:left="595"/>
      </w:pPr>
      <w:r>
        <w:rPr>
          <w:rFonts w:ascii="Noto Sans KR" w:hAnsi="Noto Sans KR" w:eastAsia="Noto Sans KR" w:cs="Noto Sans KR"/>
          <w:b w:val="0"/>
          <w:i w:val="0"/>
          <w:color w:val="555555"/>
          <w:sz w:val="19"/>
        </w:rPr>
        <w:t>늘 그럽니다. 한번 실수로 걸려 본 사람의 습관이죠.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ведомость</w:t>
      </w:r>
      <w:r>
        <w:rPr>
          <w:rFonts w:ascii="Noto Sans KR" w:hAnsi="Noto Sans KR" w:eastAsia="Noto Sans KR" w:cs="Noto Sans KR"/>
          <w:b w:val="0"/>
          <w:i w:val="0"/>
          <w:color w:val="555555"/>
          <w:sz w:val="19"/>
        </w:rPr>
        <w:t xml:space="preserve">  —  (항목별) 명세서, 목록. 이 화에서는 표트르의 '소식지'와 보로노프의 '날짜·출처 명세서'를 겹쳐 쓴다</w:t>
      </w:r>
    </w:p>
    <w:p>
      <w:pPr>
        <w:spacing w:before="0" w:after="0" w:line="276" w:lineRule="auto"/>
        <w:ind w:left="170"/>
        <w:shd w:val="clear" w:color="auto" w:fill="EEF1F7"/>
      </w:pPr>
      <w:r>
        <w:rPr>
          <w:rFonts w:ascii="Noto Sans KR" w:hAnsi="Noto Sans KR" w:eastAsia="Noto Sans KR" w:cs="Noto Sans KR"/>
          <w:b/>
          <w:i w:val="0"/>
          <w:sz w:val="19"/>
        </w:rPr>
        <w:t>• издержки</w:t>
      </w:r>
      <w:r>
        <w:rPr>
          <w:rFonts w:ascii="Noto Sans KR" w:hAnsi="Noto Sans KR" w:eastAsia="Noto Sans KR" w:cs="Noto Sans KR"/>
          <w:b w:val="0"/>
          <w:i w:val="0"/>
          <w:color w:val="555555"/>
          <w:sz w:val="19"/>
        </w:rPr>
        <w:t xml:space="preserve">  —  비용. 재판·절차에 든 실비</w:t>
      </w:r>
    </w:p>
    <w:p>
      <w:pPr>
        <w:spacing w:before="0" w:after="0" w:line="276" w:lineRule="auto"/>
        <w:ind w:left="170"/>
        <w:shd w:val="clear" w:color="auto" w:fill="EEF1F7"/>
      </w:pPr>
      <w:r>
        <w:rPr>
          <w:rFonts w:ascii="Noto Sans KR" w:hAnsi="Noto Sans KR" w:eastAsia="Noto Sans KR" w:cs="Noto Sans KR"/>
          <w:b/>
          <w:i w:val="0"/>
          <w:sz w:val="19"/>
        </w:rPr>
        <w:t>• оспорить</w:t>
      </w:r>
      <w:r>
        <w:rPr>
          <w:rFonts w:ascii="Noto Sans KR" w:hAnsi="Noto Sans KR" w:eastAsia="Noto Sans KR" w:cs="Noto Sans KR"/>
          <w:b w:val="0"/>
          <w:i w:val="0"/>
          <w:color w:val="555555"/>
          <w:sz w:val="19"/>
        </w:rPr>
        <w:t xml:space="preserve">  —  이의를 제기하다</w:t>
      </w:r>
    </w:p>
    <w:p>
      <w:pPr>
        <w:spacing w:before="0" w:after="0" w:line="276" w:lineRule="auto"/>
        <w:ind w:left="170"/>
        <w:shd w:val="clear" w:color="auto" w:fill="EEF1F7"/>
      </w:pPr>
      <w:r>
        <w:rPr>
          <w:rFonts w:ascii="Noto Sans KR" w:hAnsi="Noto Sans KR" w:eastAsia="Noto Sans KR" w:cs="Noto Sans KR"/>
          <w:b/>
          <w:i w:val="0"/>
          <w:sz w:val="19"/>
        </w:rPr>
        <w:t>• Составлено такого-то числа</w:t>
      </w:r>
      <w:r>
        <w:rPr>
          <w:rFonts w:ascii="Noto Sans KR" w:hAnsi="Noto Sans KR" w:eastAsia="Noto Sans KR" w:cs="Noto Sans KR"/>
          <w:b w:val="0"/>
          <w:i w:val="0"/>
          <w:color w:val="555555"/>
          <w:sz w:val="19"/>
        </w:rPr>
        <w:t xml:space="preserve">  —  '몇 월 며칠 작성'. 문서 말미에 붙이는 관용 서식</w:t>
      </w:r>
    </w:p>
    <w:p>
      <w:pPr>
        <w:spacing w:before="0" w:after="0" w:line="276" w:lineRule="auto"/>
        <w:ind w:left="170"/>
        <w:shd w:val="clear" w:color="auto" w:fill="EEF1F7"/>
      </w:pPr>
      <w:r>
        <w:rPr>
          <w:rFonts w:ascii="Noto Sans KR" w:hAnsi="Noto Sans KR" w:eastAsia="Noto Sans KR" w:cs="Noto Sans KR"/>
          <w:b/>
          <w:i w:val="0"/>
          <w:sz w:val="19"/>
        </w:rPr>
        <w:t>• поймать на ошибке</w:t>
      </w:r>
      <w:r>
        <w:rPr>
          <w:rFonts w:ascii="Noto Sans KR" w:hAnsi="Noto Sans KR" w:eastAsia="Noto Sans KR" w:cs="Noto Sans KR"/>
          <w:b w:val="0"/>
          <w:i w:val="0"/>
          <w:color w:val="555555"/>
          <w:sz w:val="19"/>
        </w:rPr>
        <w:t xml:space="preserve">  —  실수로 잡다. 본인이 겪은 실수가 원칙의 근거라는 암시</w:t>
      </w:r>
    </w:p>
    <w:p>
      <w:pPr>
        <w:spacing w:before="280" w:after="100" w:line="276" w:lineRule="auto"/>
        <w:pBdr>
          <w:bottom w:val="single" w:sz="6" w:space="1" w:color="8A1C2B"/>
        </w:pBdr>
      </w:pPr>
      <w:r>
        <w:rPr>
          <w:rFonts w:ascii="Noto Sans KR" w:hAnsi="Noto Sans KR" w:eastAsia="Noto Sans KR" w:cs="Noto Sans KR"/>
          <w:b/>
          <w:i w:val="0"/>
          <w:color w:val="1F2A44"/>
          <w:sz w:val="26"/>
        </w:rPr>
        <w:t>읽는 사람 — SCENE</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Илья. Это Руслан. Не спишь?</w:t>
      </w:r>
    </w:p>
    <w:p>
      <w:pPr>
        <w:spacing w:before="0" w:after="40" w:line="276" w:lineRule="auto"/>
        <w:ind w:left="595"/>
      </w:pPr>
      <w:r>
        <w:rPr>
          <w:rFonts w:ascii="Noto Sans KR" w:hAnsi="Noto Sans KR" w:eastAsia="Noto Sans KR" w:cs="Noto Sans KR"/>
          <w:b w:val="0"/>
          <w:i w:val="0"/>
          <w:color w:val="555555"/>
          <w:sz w:val="19"/>
        </w:rPr>
        <w:t>일리야. 루슬란이야. 안 자?</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Руслан Тимурович. Нет.</w:t>
      </w:r>
    </w:p>
    <w:p>
      <w:pPr>
        <w:spacing w:before="0" w:after="40" w:line="276" w:lineRule="auto"/>
        <w:ind w:left="595"/>
      </w:pPr>
      <w:r>
        <w:rPr>
          <w:rFonts w:ascii="Noto Sans KR" w:hAnsi="Noto Sans KR" w:eastAsia="Noto Sans KR" w:cs="Noto Sans KR"/>
          <w:b w:val="0"/>
          <w:i w:val="0"/>
          <w:color w:val="555555"/>
          <w:sz w:val="19"/>
        </w:rPr>
        <w:t>루슬란 티무로비치. 안 잡니다.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Ты опять на «вы». Как в церкви.</w:t>
      </w:r>
    </w:p>
    <w:p>
      <w:pPr>
        <w:spacing w:before="0" w:after="40" w:line="276" w:lineRule="auto"/>
        <w:ind w:left="595"/>
      </w:pPr>
      <w:r>
        <w:rPr>
          <w:rFonts w:ascii="Noto Sans KR" w:hAnsi="Noto Sans KR" w:eastAsia="Noto Sans KR" w:cs="Noto Sans KR"/>
          <w:b w:val="0"/>
          <w:i w:val="0"/>
          <w:color w:val="555555"/>
          <w:sz w:val="19"/>
        </w:rPr>
        <w:t>또 존댓말이네. 교회에 온 것 같아.</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Так мне удобнее разговаривать.</w:t>
      </w:r>
    </w:p>
    <w:p>
      <w:pPr>
        <w:spacing w:before="0" w:after="40" w:line="276" w:lineRule="auto"/>
        <w:ind w:left="595"/>
      </w:pPr>
      <w:r>
        <w:rPr>
          <w:rFonts w:ascii="Noto Sans KR" w:hAnsi="Noto Sans KR" w:eastAsia="Noto Sans KR" w:cs="Noto Sans KR"/>
          <w:b w:val="0"/>
          <w:i w:val="0"/>
          <w:color w:val="555555"/>
          <w:sz w:val="19"/>
        </w:rPr>
        <w:t>이게 대화하기 편해서요.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Читал статью?</w:t>
      </w:r>
    </w:p>
    <w:p>
      <w:pPr>
        <w:spacing w:before="0" w:after="40" w:line="276" w:lineRule="auto"/>
        <w:ind w:left="595"/>
      </w:pPr>
      <w:r>
        <w:rPr>
          <w:rFonts w:ascii="Noto Sans KR" w:hAnsi="Noto Sans KR" w:eastAsia="Noto Sans KR" w:cs="Noto Sans KR"/>
          <w:b w:val="0"/>
          <w:i w:val="0"/>
          <w:color w:val="555555"/>
          <w:sz w:val="19"/>
        </w:rPr>
        <w:t>기사 읽었어?</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Читал. И знаю, откуда цифры.</w:t>
      </w:r>
    </w:p>
    <w:p>
      <w:pPr>
        <w:spacing w:before="0" w:after="40" w:line="276" w:lineRule="auto"/>
        <w:ind w:left="595"/>
      </w:pPr>
      <w:r>
        <w:rPr>
          <w:rFonts w:ascii="Noto Sans KR" w:hAnsi="Noto Sans KR" w:eastAsia="Noto Sans KR" w:cs="Noto Sans KR"/>
          <w:b w:val="0"/>
          <w:i w:val="0"/>
          <w:color w:val="555555"/>
          <w:sz w:val="19"/>
        </w:rPr>
        <w:t>읽었습니다. 숫자가 어디서 나왔는지도 압니다.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Ты читаешь прессу, как бухгалтер. Всё по строкам.</w:t>
      </w:r>
    </w:p>
    <w:p>
      <w:pPr>
        <w:spacing w:before="0" w:after="40" w:line="276" w:lineRule="auto"/>
        <w:ind w:left="595"/>
      </w:pPr>
      <w:r>
        <w:rPr>
          <w:rFonts w:ascii="Noto Sans KR" w:hAnsi="Noto Sans KR" w:eastAsia="Noto Sans KR" w:cs="Noto Sans KR"/>
          <w:b w:val="0"/>
          <w:i w:val="0"/>
          <w:color w:val="555555"/>
          <w:sz w:val="19"/>
        </w:rPr>
        <w:t>넌 신문을 회계사처럼 읽는구나. 전부 줄 단위로.</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читаю даты.</w:t>
      </w:r>
    </w:p>
    <w:p>
      <w:pPr>
        <w:spacing w:before="0" w:after="40" w:line="276" w:lineRule="auto"/>
        <w:ind w:left="595"/>
      </w:pPr>
      <w:r>
        <w:rPr>
          <w:rFonts w:ascii="Noto Sans KR" w:hAnsi="Noto Sans KR" w:eastAsia="Noto Sans KR" w:cs="Noto Sans KR"/>
          <w:b w:val="0"/>
          <w:i w:val="0"/>
          <w:color w:val="555555"/>
          <w:sz w:val="19"/>
        </w:rPr>
        <w:t>저는 날짜를 읽습니다.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Знаешь, что смешно? Люди не читают даты. Они читают заголовок, а потом верят первому, кто повторил.</w:t>
      </w:r>
    </w:p>
    <w:p>
      <w:pPr>
        <w:spacing w:before="0" w:after="40" w:line="276" w:lineRule="auto"/>
        <w:ind w:left="595"/>
      </w:pPr>
      <w:r>
        <w:rPr>
          <w:rFonts w:ascii="Noto Sans KR" w:hAnsi="Noto Sans KR" w:eastAsia="Noto Sans KR" w:cs="Noto Sans KR"/>
          <w:b w:val="0"/>
          <w:i w:val="0"/>
          <w:color w:val="555555"/>
          <w:sz w:val="19"/>
        </w:rPr>
        <w:t>웃긴 게 뭔 줄 알아? 사람들은 날짜를 안 읽어. 제목만 읽고 처음 되풀이한 사람을 믿지.</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Поэтому завтра будет ведомость. С датами и ссылками.</w:t>
      </w:r>
    </w:p>
    <w:p>
      <w:pPr>
        <w:spacing w:before="0" w:after="40" w:line="276" w:lineRule="auto"/>
        <w:ind w:left="595"/>
      </w:pPr>
      <w:r>
        <w:rPr>
          <w:rFonts w:ascii="Noto Sans KR" w:hAnsi="Noto Sans KR" w:eastAsia="Noto Sans KR" w:cs="Noto Sans KR"/>
          <w:b w:val="0"/>
          <w:i w:val="0"/>
          <w:color w:val="555555"/>
          <w:sz w:val="19"/>
        </w:rPr>
        <w:t>그래서 내일은 명세서가 나갑니다. 날짜와 출처가 붙은 걸로요.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Красиво. Старомодно. Но я не об этом.</w:t>
      </w:r>
    </w:p>
    <w:p>
      <w:pPr>
        <w:spacing w:before="0" w:after="40" w:line="276" w:lineRule="auto"/>
        <w:ind w:left="595"/>
      </w:pPr>
      <w:r>
        <w:rPr>
          <w:rFonts w:ascii="Noto Sans KR" w:hAnsi="Noto Sans KR" w:eastAsia="Noto Sans KR" w:cs="Noto Sans KR"/>
          <w:b w:val="0"/>
          <w:i w:val="0"/>
          <w:color w:val="555555"/>
          <w:sz w:val="19"/>
        </w:rPr>
        <w:t>근사하네. 구식이고. 하지만 그 얘기가 아니야.</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о чём?</w:t>
      </w:r>
    </w:p>
    <w:p>
      <w:pPr>
        <w:spacing w:before="0" w:after="40" w:line="276" w:lineRule="auto"/>
        <w:ind w:left="595"/>
      </w:pPr>
      <w:r>
        <w:rPr>
          <w:rFonts w:ascii="Noto Sans KR" w:hAnsi="Noto Sans KR" w:eastAsia="Noto Sans KR" w:cs="Noto Sans KR"/>
          <w:b w:val="0"/>
          <w:i w:val="0"/>
          <w:color w:val="555555"/>
          <w:sz w:val="19"/>
        </w:rPr>
        <w:t>무슨 얘기입니까?</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Седьмой пойдёт седьмым, в самом центре, между шестым и восьмым. Умно придумано. Хороший приём: спрятать человека в середине.</w:t>
      </w:r>
    </w:p>
    <w:p>
      <w:pPr>
        <w:spacing w:before="0" w:after="40" w:line="276" w:lineRule="auto"/>
        <w:ind w:left="595"/>
      </w:pPr>
      <w:r>
        <w:rPr>
          <w:rFonts w:ascii="Noto Sans KR" w:hAnsi="Noto Sans KR" w:eastAsia="Noto Sans KR" w:cs="Noto Sans KR"/>
          <w:b w:val="0"/>
          <w:i w:val="0"/>
          <w:color w:val="555555"/>
          <w:sz w:val="19"/>
        </w:rPr>
        <w:t>일곱 번째는 일곱 번째로, 정중앙에서 여섯 번째와 여덟 번째 사이에 걸어가겠지. 영리해. 사람을 한가운데 숨기는 건 좋은 수야.</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Молчишь. Это уже ответ.</w:t>
      </w:r>
    </w:p>
    <w:p>
      <w:pPr>
        <w:spacing w:before="0" w:after="40" w:line="276" w:lineRule="auto"/>
        <w:ind w:left="595"/>
      </w:pPr>
      <w:r>
        <w:rPr>
          <w:rFonts w:ascii="Noto Sans KR" w:hAnsi="Noto Sans KR" w:eastAsia="Noto Sans KR" w:cs="Noto Sans KR"/>
          <w:b w:val="0"/>
          <w:i w:val="0"/>
          <w:color w:val="555555"/>
          <w:sz w:val="19"/>
        </w:rPr>
        <w:t>말이 없네. 그게 이미 대답이야.</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Руслан Тимурович, откуда вам известно, что он будет седьмым?</w:t>
      </w:r>
    </w:p>
    <w:p>
      <w:pPr>
        <w:spacing w:before="0" w:after="40" w:line="276" w:lineRule="auto"/>
        <w:ind w:left="595"/>
      </w:pPr>
      <w:r>
        <w:rPr>
          <w:rFonts w:ascii="Noto Sans KR" w:hAnsi="Noto Sans KR" w:eastAsia="Noto Sans KR" w:cs="Noto Sans KR"/>
          <w:b w:val="0"/>
          <w:i w:val="0"/>
          <w:color w:val="555555"/>
          <w:sz w:val="19"/>
        </w:rPr>
        <w:t>루슬란 티무로비치, 그가 일곱 번째라는 걸 어디서 아셨습니까?</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Читаю между строк. Ты же сам учил меня.</w:t>
      </w:r>
    </w:p>
    <w:p>
      <w:pPr>
        <w:spacing w:before="0" w:after="40" w:line="276" w:lineRule="auto"/>
        <w:ind w:left="595"/>
      </w:pPr>
      <w:r>
        <w:rPr>
          <w:rFonts w:ascii="Noto Sans KR" w:hAnsi="Noto Sans KR" w:eastAsia="Noto Sans KR" w:cs="Noto Sans KR"/>
          <w:b w:val="0"/>
          <w:i w:val="0"/>
          <w:color w:val="555555"/>
          <w:sz w:val="19"/>
        </w:rPr>
        <w:t>행간을 읽지. 네가 직접 가르쳐 줬잖아.</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Между строк нет порядка пересечения. Он записан в одном документе.</w:t>
      </w:r>
    </w:p>
    <w:p>
      <w:pPr>
        <w:spacing w:before="0" w:after="40" w:line="276" w:lineRule="auto"/>
        <w:ind w:left="595"/>
      </w:pPr>
      <w:r>
        <w:rPr>
          <w:rFonts w:ascii="Noto Sans KR" w:hAnsi="Noto Sans KR" w:eastAsia="Noto Sans KR" w:cs="Noto Sans KR"/>
          <w:b w:val="0"/>
          <w:i w:val="0"/>
          <w:color w:val="555555"/>
          <w:sz w:val="19"/>
        </w:rPr>
        <w:t>행간에는 건너가는 순서가 없습니다. 한 문서에만 적혀 있어요.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Ну вот. Теперь ты знаешь, что я знаю. Спокойной ночи, Илья. Передай привет Аркадию Ивановичу.</w:t>
      </w:r>
    </w:p>
    <w:p>
      <w:pPr>
        <w:spacing w:before="0" w:after="40" w:line="276" w:lineRule="auto"/>
        <w:ind w:left="595"/>
      </w:pPr>
      <w:r>
        <w:rPr>
          <w:rFonts w:ascii="Noto Sans KR" w:hAnsi="Noto Sans KR" w:eastAsia="Noto Sans KR" w:cs="Noto Sans KR"/>
          <w:b w:val="0"/>
          <w:i w:val="0"/>
          <w:color w:val="555555"/>
          <w:sz w:val="19"/>
        </w:rPr>
        <w:t>그래. 이제 네가 알겠지, 내가 안다는 걸. 잘 자, 일리야. 아르카디 이바노비치께 안부 전해 줘.</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Передам. Спокойной ночи.</w:t>
      </w:r>
    </w:p>
    <w:p>
      <w:pPr>
        <w:spacing w:before="0" w:after="40" w:line="276" w:lineRule="auto"/>
        <w:ind w:left="595"/>
      </w:pPr>
      <w:r>
        <w:rPr>
          <w:rFonts w:ascii="Noto Sans KR" w:hAnsi="Noto Sans KR" w:eastAsia="Noto Sans KR" w:cs="Noto Sans KR"/>
          <w:b w:val="0"/>
          <w:i w:val="0"/>
          <w:color w:val="555555"/>
          <w:sz w:val="19"/>
        </w:rPr>
        <w:t>전하겠습니다. 안녕히 주무세요.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выдал себя. Специально или нет?</w:t>
      </w:r>
    </w:p>
    <w:p>
      <w:pPr>
        <w:spacing w:before="0" w:after="40" w:line="276" w:lineRule="auto"/>
        <w:ind w:left="595"/>
      </w:pPr>
      <w:r>
        <w:rPr>
          <w:rFonts w:ascii="Noto Sans KR" w:hAnsi="Noto Sans KR" w:eastAsia="Noto Sans KR" w:cs="Noto Sans KR"/>
          <w:b w:val="0"/>
          <w:i w:val="0"/>
          <w:color w:val="555555"/>
          <w:sz w:val="19"/>
        </w:rPr>
        <w:t>스스로 드러냈어요. 일부러일까요, 아닐까요?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то и другое. Он хотел, чтобы я знал: у него есть ухо рядом. И не заметил, что я теперь знаю, где его искать.</w:t>
      </w:r>
    </w:p>
    <w:p>
      <w:pPr>
        <w:spacing w:before="0" w:after="40" w:line="276" w:lineRule="auto"/>
        <w:ind w:left="595"/>
      </w:pPr>
      <w:r>
        <w:rPr>
          <w:rFonts w:ascii="Noto Sans KR" w:hAnsi="Noto Sans KR" w:eastAsia="Noto Sans KR" w:cs="Noto Sans KR"/>
          <w:b w:val="0"/>
          <w:i w:val="0"/>
          <w:color w:val="555555"/>
          <w:sz w:val="19"/>
        </w:rPr>
        <w:t>둘 다입니다. 자기 귀가 가까이 있다는 걸 알리고 싶었던 거예요. 그러면서 제가 이제 그 귀를 어디서 찾을지 안다는 건 몰랐고요.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Порядок записан только в одном документе?</w:t>
      </w:r>
    </w:p>
    <w:p>
      <w:pPr>
        <w:spacing w:before="0" w:after="40" w:line="276" w:lineRule="auto"/>
        <w:ind w:left="595"/>
      </w:pPr>
      <w:r>
        <w:rPr>
          <w:rFonts w:ascii="Noto Sans KR" w:hAnsi="Noto Sans KR" w:eastAsia="Noto Sans KR" w:cs="Noto Sans KR"/>
          <w:b w:val="0"/>
          <w:i w:val="0"/>
          <w:color w:val="555555"/>
          <w:sz w:val="19"/>
        </w:rPr>
        <w:t>순서가 한 문서에만 적혀 있나요?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протоколе о порядке пересечения. Его видели четверо делегатов, два помощника, переводчики. И все, кто его готовил.</w:t>
      </w:r>
    </w:p>
    <w:p>
      <w:pPr>
        <w:spacing w:before="0" w:after="40" w:line="276" w:lineRule="auto"/>
        <w:ind w:left="595"/>
      </w:pPr>
      <w:r>
        <w:rPr>
          <w:rFonts w:ascii="Noto Sans KR" w:hAnsi="Noto Sans KR" w:eastAsia="Noto Sans KR" w:cs="Noto Sans KR"/>
          <w:b w:val="0"/>
          <w:i w:val="0"/>
          <w:color w:val="555555"/>
          <w:sz w:val="19"/>
        </w:rPr>
        <w:t>건너가는 순서 의정서에요. 네 명의 대표, 보좌관 둘, 통역사들, 그리고 그걸 준비한 사람들이 봤습니다.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Список конечен.</w:t>
      </w:r>
    </w:p>
    <w:p>
      <w:pPr>
        <w:spacing w:before="0" w:after="40" w:line="276" w:lineRule="auto"/>
        <w:ind w:left="595"/>
      </w:pPr>
      <w:r>
        <w:rPr>
          <w:rFonts w:ascii="Noto Sans KR" w:hAnsi="Noto Sans KR" w:eastAsia="Noto Sans KR" w:cs="Noto Sans KR"/>
          <w:b w:val="0"/>
          <w:i w:val="0"/>
          <w:color w:val="555555"/>
          <w:sz w:val="19"/>
        </w:rPr>
        <w:t>명단은 한정돼 있어요.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Но пока не называйте имён. Назвать имя вслух — всё равно что поставить его на стол.</w:t>
      </w:r>
    </w:p>
    <w:p>
      <w:pPr>
        <w:spacing w:before="0" w:after="40" w:line="276" w:lineRule="auto"/>
        <w:ind w:left="595"/>
      </w:pPr>
      <w:r>
        <w:rPr>
          <w:rFonts w:ascii="Noto Sans KR" w:hAnsi="Noto Sans KR" w:eastAsia="Noto Sans KR" w:cs="Noto Sans KR"/>
          <w:b w:val="0"/>
          <w:i w:val="0"/>
          <w:color w:val="555555"/>
          <w:sz w:val="19"/>
        </w:rPr>
        <w:t>하지만 아직 이름은 말하지 마세요. 이름을 소리 내어 말하면 탁자 위에 올려놓는 것과 같으니까요.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А если он выйдет из-за стола?</w:t>
      </w:r>
    </w:p>
    <w:p>
      <w:pPr>
        <w:spacing w:before="0" w:after="40" w:line="276" w:lineRule="auto"/>
        <w:ind w:left="595"/>
      </w:pPr>
      <w:r>
        <w:rPr>
          <w:rFonts w:ascii="Noto Sans KR" w:hAnsi="Noto Sans KR" w:eastAsia="Noto Sans KR" w:cs="Noto Sans KR"/>
          <w:b w:val="0"/>
          <w:i w:val="0"/>
          <w:color w:val="555555"/>
          <w:sz w:val="19"/>
        </w:rPr>
        <w:t>그가 탁자에서 내려가 버리면요?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нам нужно, чтобы он вышел не в ту сторону. Утром.</w:t>
      </w:r>
    </w:p>
    <w:p>
      <w:pPr>
        <w:spacing w:before="0" w:after="40" w:line="276" w:lineRule="auto"/>
        <w:ind w:left="595"/>
      </w:pPr>
      <w:r>
        <w:rPr>
          <w:rFonts w:ascii="Noto Sans KR" w:hAnsi="Noto Sans KR" w:eastAsia="Noto Sans KR" w:cs="Noto Sans KR"/>
          <w:b w:val="0"/>
          <w:i w:val="0"/>
          <w:color w:val="555555"/>
          <w:sz w:val="19"/>
        </w:rPr>
        <w:t>그럼 엉뚱한 쪽으로 내려가게 해야죠. 아침에요.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как в церкви</w:t>
      </w:r>
      <w:r>
        <w:rPr>
          <w:rFonts w:ascii="Noto Sans KR" w:hAnsi="Noto Sans KR" w:eastAsia="Noto Sans KR" w:cs="Noto Sans KR"/>
          <w:b w:val="0"/>
          <w:i w:val="0"/>
          <w:color w:val="555555"/>
          <w:sz w:val="19"/>
        </w:rPr>
        <w:t xml:space="preserve">  —  교회에서처럼. 지나치게 격식 차린 말투를 비꼬는 표현</w:t>
      </w:r>
    </w:p>
    <w:p>
      <w:pPr>
        <w:spacing w:before="0" w:after="0" w:line="276" w:lineRule="auto"/>
        <w:ind w:left="170"/>
        <w:shd w:val="clear" w:color="auto" w:fill="EEF1F7"/>
      </w:pPr>
      <w:r>
        <w:rPr>
          <w:rFonts w:ascii="Noto Sans KR" w:hAnsi="Noto Sans KR" w:eastAsia="Noto Sans KR" w:cs="Noto Sans KR"/>
          <w:b/>
          <w:i w:val="0"/>
          <w:sz w:val="19"/>
        </w:rPr>
        <w:t>• читать между строк</w:t>
      </w:r>
      <w:r>
        <w:rPr>
          <w:rFonts w:ascii="Noto Sans KR" w:hAnsi="Noto Sans KR" w:eastAsia="Noto Sans KR" w:cs="Noto Sans KR"/>
          <w:b w:val="0"/>
          <w:i w:val="0"/>
          <w:color w:val="555555"/>
          <w:sz w:val="19"/>
        </w:rPr>
        <w:t xml:space="preserve">  —  행간을 읽다</w:t>
      </w:r>
    </w:p>
    <w:p>
      <w:pPr>
        <w:spacing w:before="0" w:after="0" w:line="276" w:lineRule="auto"/>
        <w:ind w:left="170"/>
        <w:shd w:val="clear" w:color="auto" w:fill="EEF1F7"/>
      </w:pPr>
      <w:r>
        <w:rPr>
          <w:rFonts w:ascii="Noto Sans KR" w:hAnsi="Noto Sans KR" w:eastAsia="Noto Sans KR" w:cs="Noto Sans KR"/>
          <w:b/>
          <w:i w:val="0"/>
          <w:sz w:val="19"/>
        </w:rPr>
        <w:t>• выдать себя</w:t>
      </w:r>
      <w:r>
        <w:rPr>
          <w:rFonts w:ascii="Noto Sans KR" w:hAnsi="Noto Sans KR" w:eastAsia="Noto Sans KR" w:cs="Noto Sans KR"/>
          <w:b w:val="0"/>
          <w:i w:val="0"/>
          <w:color w:val="555555"/>
          <w:sz w:val="19"/>
        </w:rPr>
        <w:t xml:space="preserve">  —  스스로 정체(정보)를 드러내다</w:t>
      </w:r>
    </w:p>
    <w:p>
      <w:pPr>
        <w:spacing w:before="0" w:after="0" w:line="276" w:lineRule="auto"/>
        <w:ind w:left="170"/>
        <w:shd w:val="clear" w:color="auto" w:fill="EEF1F7"/>
      </w:pPr>
      <w:r>
        <w:rPr>
          <w:rFonts w:ascii="Noto Sans KR" w:hAnsi="Noto Sans KR" w:eastAsia="Noto Sans KR" w:cs="Noto Sans KR"/>
          <w:b/>
          <w:i w:val="0"/>
          <w:sz w:val="19"/>
        </w:rPr>
        <w:t>• порядок пересечения</w:t>
      </w:r>
      <w:r>
        <w:rPr>
          <w:rFonts w:ascii="Noto Sans KR" w:hAnsi="Noto Sans KR" w:eastAsia="Noto Sans KR" w:cs="Noto Sans KR"/>
          <w:b w:val="0"/>
          <w:i w:val="0"/>
          <w:color w:val="555555"/>
          <w:sz w:val="19"/>
        </w:rPr>
        <w:t xml:space="preserve">  —  (다리) 통과 순서</w:t>
      </w:r>
    </w:p>
    <w:p>
      <w:pPr>
        <w:spacing w:before="0" w:after="0" w:line="276" w:lineRule="auto"/>
        <w:ind w:left="170"/>
        <w:shd w:val="clear" w:color="auto" w:fill="EEF1F7"/>
      </w:pPr>
      <w:r>
        <w:rPr>
          <w:rFonts w:ascii="Noto Sans KR" w:hAnsi="Noto Sans KR" w:eastAsia="Noto Sans KR" w:cs="Noto Sans KR"/>
          <w:b/>
          <w:i w:val="0"/>
          <w:sz w:val="19"/>
        </w:rPr>
        <w:t>• у него есть ухо рядом</w:t>
      </w:r>
      <w:r>
        <w:rPr>
          <w:rFonts w:ascii="Noto Sans KR" w:hAnsi="Noto Sans KR" w:eastAsia="Noto Sans KR" w:cs="Noto Sans KR"/>
          <w:b w:val="0"/>
          <w:i w:val="0"/>
          <w:color w:val="555555"/>
          <w:sz w:val="19"/>
        </w:rPr>
        <w:t xml:space="preserve">  —  그의 귀가 가까이 있다. 정보를 흘려 주는 내부자를 가리키는 은유</w:t>
      </w:r>
    </w:p>
    <w:p>
      <w:pPr>
        <w:spacing w:before="0" w:after="0" w:line="276" w:lineRule="auto"/>
        <w:ind w:left="170"/>
        <w:shd w:val="clear" w:color="auto" w:fill="EEF1F7"/>
      </w:pPr>
      <w:r>
        <w:rPr>
          <w:rFonts w:ascii="Noto Sans KR" w:hAnsi="Noto Sans KR" w:eastAsia="Noto Sans KR" w:cs="Noto Sans KR"/>
          <w:b/>
          <w:i w:val="0"/>
          <w:sz w:val="19"/>
        </w:rPr>
        <w:t>• Назвать имя вслух — поставить на стол</w:t>
      </w:r>
      <w:r>
        <w:rPr>
          <w:rFonts w:ascii="Noto Sans KR" w:hAnsi="Noto Sans KR" w:eastAsia="Noto Sans KR" w:cs="Noto Sans KR"/>
          <w:b w:val="0"/>
          <w:i w:val="0"/>
          <w:color w:val="555555"/>
          <w:sz w:val="19"/>
        </w:rPr>
        <w:t xml:space="preserve">  —  이름을 말하는 것은 사안을 공개적으로 올려놓는 것. 서두르는 지명을 경계한다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9화: 3차 초안을 번역한 통역사 로스톱체프의 연필 노트에서 지워진 줄이 발견됩니다. 보로노프는 배신자에게 처벌 대신 무엇을 줄지 고민합니다.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