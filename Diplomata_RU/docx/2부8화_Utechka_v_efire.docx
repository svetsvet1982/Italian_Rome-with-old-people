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ТИХИЙ ПОСРЕДНИК · 외교관 시리즈</w:t>
      </w:r>
    </w:p>
    <w:p>
      <w:pPr>
        <w:spacing w:before="0" w:after="120" w:line="276" w:lineRule="auto"/>
        <w:jc w:val="center"/>
      </w:pPr>
      <w:r>
        <w:rPr>
          <w:rFonts w:ascii="Noto Sans KR" w:hAnsi="Noto Sans KR" w:eastAsia="Noto Sans KR" w:cs="Noto Sans KR"/>
          <w:b w:val="0"/>
          <w:i w:val="0"/>
          <w:color w:val="555555"/>
          <w:sz w:val="20"/>
        </w:rPr>
        <w:t>러시아어 낭독 교재</w:t>
      </w:r>
    </w:p>
    <w:p>
      <w:pPr>
        <w:spacing w:before="0" w:after="0" w:line="276" w:lineRule="auto"/>
        <w:jc w:val="center"/>
      </w:pPr>
      <w:r>
        <w:rPr>
          <w:rFonts w:ascii="Noto Sans KR" w:hAnsi="Noto Sans KR" w:eastAsia="Noto Sans KR" w:cs="Noto Sans KR"/>
          <w:b/>
          <w:i w:val="0"/>
          <w:color w:val="1F2A44"/>
          <w:sz w:val="26"/>
        </w:rPr>
        <w:t>2부 · 8화</w:t>
      </w:r>
    </w:p>
    <w:p>
      <w:pPr>
        <w:spacing w:before="0" w:after="0" w:line="276" w:lineRule="auto"/>
        <w:jc w:val="center"/>
      </w:pPr>
      <w:r>
        <w:rPr>
          <w:rFonts w:ascii="Noto Sans KR" w:hAnsi="Noto Sans KR" w:eastAsia="Noto Sans KR" w:cs="Noto Sans KR"/>
          <w:b/>
          <w:i w:val="0"/>
          <w:color w:val="1F2A44"/>
          <w:sz w:val="44"/>
        </w:rPr>
        <w:t>Утечка в эфире</w:t>
      </w:r>
    </w:p>
    <w:p>
      <w:pPr>
        <w:spacing w:before="0" w:after="80" w:line="276" w:lineRule="auto"/>
        <w:jc w:val="center"/>
      </w:pPr>
      <w:r>
        <w:rPr>
          <w:rFonts w:ascii="Noto Sans KR" w:hAnsi="Noto Sans KR" w:eastAsia="Noto Sans KR" w:cs="Noto Sans KR"/>
          <w:b w:val="0"/>
          <w:i w:val="0"/>
          <w:color w:val="555555"/>
          <w:sz w:val="24"/>
        </w:rPr>
        <w:t>방송으로 새다</w:t>
      </w:r>
    </w:p>
    <w:p>
      <w:pPr>
        <w:spacing w:before="0" w:after="40" w:line="276" w:lineRule="auto"/>
        <w:jc w:val="center"/>
      </w:pPr>
      <w:r>
        <w:rPr>
          <w:rFonts w:ascii="Noto Sans KR" w:hAnsi="Noto Sans KR" w:eastAsia="Noto Sans KR" w:cs="Noto Sans KR"/>
          <w:b w:val="0"/>
          <w:i w:val="0"/>
          <w:color w:val="555555"/>
          <w:sz w:val="20"/>
        </w:rPr>
        <w:t>외무부 회의실(저녁, 방송 시청) → 사무실(밤) → 차관 집무실 → 로자타의 방송국 앞 카페(다음 날) → 전화(밤)</w:t>
      </w:r>
    </w:p>
    <w:p>
      <w:pPr>
        <w:spacing w:before="0" w:after="200" w:line="276" w:lineRule="auto"/>
        <w:jc w:val="center"/>
      </w:pPr>
      <w:r>
        <w:rPr>
          <w:rFonts w:ascii="Noto Sans KR" w:hAnsi="Noto Sans KR" w:eastAsia="Noto Sans KR" w:cs="Noto Sans KR"/>
          <w:b w:val="0"/>
          <w:i w:val="0"/>
          <w:color w:val="555555"/>
          <w:sz w:val="19"/>
        </w:rPr>
        <w:t>대사 149턴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ВОРОНОВ  </w:t>
      </w:r>
      <w:r>
        <w:rPr>
          <w:rFonts w:ascii="Noto Sans KR" w:hAnsi="Noto Sans KR" w:eastAsia="Noto Sans KR" w:cs="Noto Sans KR"/>
          <w:b w:val="0"/>
          <w:i w:val="0"/>
          <w:color w:val="555555"/>
          <w:sz w:val="20"/>
        </w:rPr>
        <w:t>일리야 세르게예비치 보로노프, 협상관</w:t>
      </w:r>
    </w:p>
    <w:p>
      <w:pPr>
        <w:spacing w:before="0" w:after="20" w:line="276" w:lineRule="auto"/>
        <w:ind w:left="170"/>
      </w:pPr>
      <w:r>
        <w:rPr>
          <w:rFonts w:ascii="Noto Sans KR" w:hAnsi="Noto Sans KR" w:eastAsia="Noto Sans KR" w:cs="Noto Sans KR"/>
          <w:b/>
          <w:i w:val="0"/>
          <w:sz w:val="20"/>
        </w:rPr>
        <w:t xml:space="preserve">ЛАВРОВА  </w:t>
      </w:r>
      <w:r>
        <w:rPr>
          <w:rFonts w:ascii="Noto Sans KR" w:hAnsi="Noto Sans KR" w:eastAsia="Noto Sans KR" w:cs="Noto Sans KR"/>
          <w:b w:val="0"/>
          <w:i w:val="0"/>
          <w:color w:val="555555"/>
          <w:sz w:val="20"/>
        </w:rPr>
        <w:t>나제즈다 라브로바, 분석관</w:t>
      </w:r>
    </w:p>
    <w:p>
      <w:pPr>
        <w:spacing w:before="0" w:after="20" w:line="276" w:lineRule="auto"/>
        <w:ind w:left="170"/>
      </w:pPr>
      <w:r>
        <w:rPr>
          <w:rFonts w:ascii="Noto Sans KR" w:hAnsi="Noto Sans KR" w:eastAsia="Noto Sans KR" w:cs="Noto Sans KR"/>
          <w:b/>
          <w:i w:val="0"/>
          <w:sz w:val="20"/>
        </w:rPr>
        <w:t xml:space="preserve">ЖАНОВ  </w:t>
      </w:r>
      <w:r>
        <w:rPr>
          <w:rFonts w:ascii="Noto Sans KR" w:hAnsi="Noto Sans KR" w:eastAsia="Noto Sans KR" w:cs="Noto Sans KR"/>
          <w:b w:val="0"/>
          <w:i w:val="0"/>
          <w:color w:val="555555"/>
          <w:sz w:val="20"/>
        </w:rPr>
        <w:t>콘스탄틴 안드레예비치 쟈노프, 신임 외무차관</w:t>
      </w:r>
    </w:p>
    <w:p>
      <w:pPr>
        <w:spacing w:before="0" w:after="20" w:line="276" w:lineRule="auto"/>
        <w:ind w:left="170"/>
      </w:pPr>
      <w:r>
        <w:rPr>
          <w:rFonts w:ascii="Noto Sans KR" w:hAnsi="Noto Sans KR" w:eastAsia="Noto Sans KR" w:cs="Noto Sans KR"/>
          <w:b/>
          <w:i w:val="0"/>
          <w:sz w:val="20"/>
        </w:rPr>
        <w:t xml:space="preserve">ТАИСИЯ  </w:t>
      </w:r>
      <w:r>
        <w:rPr>
          <w:rFonts w:ascii="Noto Sans KR" w:hAnsi="Noto Sans KR" w:eastAsia="Noto Sans KR" w:cs="Noto Sans KR"/>
          <w:b w:val="0"/>
          <w:i w:val="0"/>
          <w:color w:val="555555"/>
          <w:sz w:val="20"/>
        </w:rPr>
        <w:t>타이시야 이그나티예브나, 차관의 공보관</w:t>
      </w:r>
    </w:p>
    <w:p>
      <w:pPr>
        <w:spacing w:before="0" w:after="20" w:line="276" w:lineRule="auto"/>
        <w:ind w:left="170"/>
      </w:pPr>
      <w:r>
        <w:rPr>
          <w:rFonts w:ascii="Noto Sans KR" w:hAnsi="Noto Sans KR" w:eastAsia="Noto Sans KR" w:cs="Noto Sans KR"/>
          <w:b/>
          <w:i w:val="0"/>
          <w:sz w:val="20"/>
        </w:rPr>
        <w:t xml:space="preserve">ВЕДУЩАЯ  </w:t>
      </w:r>
      <w:r>
        <w:rPr>
          <w:rFonts w:ascii="Noto Sans KR" w:hAnsi="Noto Sans KR" w:eastAsia="Noto Sans KR" w:cs="Noto Sans KR"/>
          <w:b w:val="0"/>
          <w:i w:val="0"/>
          <w:color w:val="555555"/>
          <w:sz w:val="20"/>
        </w:rPr>
        <w:t>미란디아 뉴스 앵커(화면 속 목소리)</w:t>
      </w:r>
    </w:p>
    <w:p>
      <w:pPr>
        <w:spacing w:before="0" w:after="20" w:line="276" w:lineRule="auto"/>
        <w:ind w:left="170"/>
      </w:pPr>
      <w:r>
        <w:rPr>
          <w:rFonts w:ascii="Noto Sans KR" w:hAnsi="Noto Sans KR" w:eastAsia="Noto Sans KR" w:cs="Noto Sans KR"/>
          <w:b/>
          <w:i w:val="0"/>
          <w:sz w:val="20"/>
        </w:rPr>
        <w:t xml:space="preserve">ДРАГАНА  </w:t>
      </w:r>
      <w:r>
        <w:rPr>
          <w:rFonts w:ascii="Noto Sans KR" w:hAnsi="Noto Sans KR" w:eastAsia="Noto Sans KR" w:cs="Noto Sans KR"/>
          <w:b w:val="0"/>
          <w:i w:val="0"/>
          <w:color w:val="555555"/>
          <w:sz w:val="20"/>
        </w:rPr>
        <w:t>드라가나 부치치, 미란디아 방송 기자, 38세</w:t>
      </w:r>
    </w:p>
    <w:p>
      <w:pPr>
        <w:spacing w:before="0" w:after="20" w:line="276" w:lineRule="auto"/>
        <w:ind w:left="170"/>
      </w:pPr>
      <w:r>
        <w:rPr>
          <w:rFonts w:ascii="Noto Sans KR" w:hAnsi="Noto Sans KR" w:eastAsia="Noto Sans KR" w:cs="Noto Sans KR"/>
          <w:b/>
          <w:i w:val="0"/>
          <w:sz w:val="20"/>
        </w:rPr>
        <w:t xml:space="preserve">БЕЛЬСКИЙ  </w:t>
      </w:r>
      <w:r>
        <w:rPr>
          <w:rFonts w:ascii="Noto Sans KR" w:hAnsi="Noto Sans KR" w:eastAsia="Noto Sans KR" w:cs="Noto Sans KR"/>
          <w:b w:val="0"/>
          <w:i w:val="0"/>
          <w:color w:val="555555"/>
          <w:sz w:val="20"/>
        </w:rPr>
        <w:t>아르카디 이바노비치 벨스키, 은퇴 대사</w:t>
      </w:r>
    </w:p>
    <w:p>
      <w:pPr>
        <w:spacing w:before="120" w:after="160" w:line="276" w:lineRule="auto"/>
        <w:shd w:val="clear" w:color="auto" w:fill="F3EEE6"/>
      </w:pPr>
      <w:r>
        <w:rPr>
          <w:rFonts w:ascii="Noto Sans KR" w:hAnsi="Noto Sans KR" w:eastAsia="Noto Sans KR" w:cs="Noto Sans KR"/>
          <w:b w:val="0"/>
          <w:i w:val="0"/>
          <w:color w:val="555555"/>
          <w:sz w:val="19"/>
        </w:rPr>
        <w:t>※ 미란디아 국영 방송이 '이름 없는 계약'의 일부를 보도합니다. 요율과 6퍼센트라는 숫자는 있는데 날짜가 한 번도 나오지 않습니다. 보로노프는 기자가 던진 질문의 순서에서 누가 무엇을 숨기려 했는지 읽어 냅니다. 쟈노프는 즉각 반박하자고 하지만, 보로노프는 아름다운 문구가 오히려 현실의 계산을 가린다는 역사의 교훈을 꺼냅니다. 역사 논거는 신성동맹 선언(1815): 러시아·오스트리아·프로이센 군주가 그리스도교적 형제애를 내세워 서명한 선언문으로, 문구는 고상했지만 이후 현실의 보수적 정치를 덮는 포장으로 쓰였다는 평가가 많습니다. 해법의 순간은 '보도에는 숫자가 있으나 날짜가 없다'입니다. 어휘는 утечка, умолчание, формулировка, опровержение, источник에 주목하세요.</w:t>
      </w:r>
    </w:p>
    <w:p>
      <w:pPr>
        <w:spacing w:before="280" w:after="100" w:line="276" w:lineRule="auto"/>
        <w:pBdr>
          <w:bottom w:val="single" w:sz="6" w:space="1" w:color="8A1C2B"/>
        </w:pBdr>
      </w:pPr>
      <w:r>
        <w:rPr>
          <w:rFonts w:ascii="Noto Sans KR" w:hAnsi="Noto Sans KR" w:eastAsia="Noto Sans KR" w:cs="Noto Sans KR"/>
          <w:b/>
          <w:i w:val="0"/>
          <w:color w:val="1F2A44"/>
          <w:sz w:val="26"/>
        </w:rPr>
        <w:t>방송 — ЭФИР</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ТАИСИЯ   </w:t>
      </w:r>
      <w:r>
        <w:rPr>
          <w:rFonts w:ascii="Noto Sans KR" w:hAnsi="Noto Sans KR" w:eastAsia="Noto Sans KR" w:cs="Noto Sans KR"/>
          <w:b w:val="0"/>
          <w:i w:val="0"/>
          <w:sz w:val="22"/>
        </w:rPr>
        <w:t>Константин Андреевич просил включить в двадцать один час. Это «Новости Мирандии».</w:t>
      </w:r>
    </w:p>
    <w:p>
      <w:pPr>
        <w:spacing w:before="0" w:after="40" w:line="276" w:lineRule="auto"/>
        <w:ind w:left="595"/>
      </w:pPr>
      <w:r>
        <w:rPr>
          <w:rFonts w:ascii="Noto Sans KR" w:hAnsi="Noto Sans KR" w:eastAsia="Noto Sans KR" w:cs="Noto Sans KR"/>
          <w:b w:val="0"/>
          <w:i w:val="0"/>
          <w:color w:val="555555"/>
          <w:sz w:val="19"/>
        </w:rPr>
        <w:t>콘스탄틴 안드레예비치가 이십일 시에 틀어 달라고 하셨어요. '미란디아 뉴스'입니다.</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Таисия Игнатьевна. Нам нужен звук, а не картинка.</w:t>
      </w:r>
    </w:p>
    <w:p>
      <w:pPr>
        <w:spacing w:before="0" w:after="40" w:line="276" w:lineRule="auto"/>
        <w:ind w:left="595"/>
      </w:pPr>
      <w:r>
        <w:rPr>
          <w:rFonts w:ascii="Noto Sans KR" w:hAnsi="Noto Sans KR" w:eastAsia="Noto Sans KR" w:cs="Noto Sans KR"/>
          <w:b w:val="0"/>
          <w:i w:val="0"/>
          <w:color w:val="555555"/>
          <w:sz w:val="19"/>
        </w:rPr>
        <w:t>고맙습니다, 타이시야 이그나티예브나. 화면 말고 소리가 필요합니다.</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ТАИСИЯ   </w:t>
      </w:r>
      <w:r>
        <w:rPr>
          <w:rFonts w:ascii="Noto Sans KR" w:hAnsi="Noto Sans KR" w:eastAsia="Noto Sans KR" w:cs="Noto Sans KR"/>
          <w:b w:val="0"/>
          <w:i w:val="0"/>
          <w:sz w:val="22"/>
        </w:rPr>
        <w:t>Я всё равно включу картинку. Мало ли.</w:t>
      </w:r>
    </w:p>
    <w:p>
      <w:pPr>
        <w:spacing w:before="0" w:after="40" w:line="276" w:lineRule="auto"/>
        <w:ind w:left="595"/>
      </w:pPr>
      <w:r>
        <w:rPr>
          <w:rFonts w:ascii="Noto Sans KR" w:hAnsi="Noto Sans KR" w:eastAsia="Noto Sans KR" w:cs="Noto Sans KR"/>
          <w:b w:val="0"/>
          <w:i w:val="0"/>
          <w:color w:val="555555"/>
          <w:sz w:val="19"/>
        </w:rPr>
        <w:t>그래도 화면은 켜 두겠어요. 혹시 모르니까요.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ВЕДУЩАЯ   </w:t>
      </w:r>
      <w:r>
        <w:rPr>
          <w:rFonts w:ascii="Noto Sans KR" w:hAnsi="Noto Sans KR" w:eastAsia="Noto Sans KR" w:cs="Noto Sans KR"/>
          <w:b w:val="0"/>
          <w:i w:val="0"/>
          <w:sz w:val="22"/>
        </w:rPr>
        <w:t>Добрый вечер. В распоряжении нашей редакции оказался фрагмент соглашения, которое годами называли «серым».</w:t>
      </w:r>
    </w:p>
    <w:p>
      <w:pPr>
        <w:spacing w:before="0" w:after="40" w:line="276" w:lineRule="auto"/>
        <w:ind w:left="595"/>
      </w:pPr>
      <w:r>
        <w:rPr>
          <w:rFonts w:ascii="Noto Sans KR" w:hAnsi="Noto Sans KR" w:eastAsia="Noto Sans KR" w:cs="Noto Sans KR"/>
          <w:b w:val="0"/>
          <w:i w:val="0"/>
          <w:color w:val="555555"/>
          <w:sz w:val="19"/>
        </w:rPr>
        <w:t>안녕하십니까. 오래도록 '회색'이라 불려 온 합의문의 일부가 저희 편집국에 입수되었습니다.</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«Серый». Откуда они знают это слово?</w:t>
      </w:r>
    </w:p>
    <w:p>
      <w:pPr>
        <w:spacing w:before="0" w:after="40" w:line="276" w:lineRule="auto"/>
        <w:ind w:left="595"/>
      </w:pPr>
      <w:r>
        <w:rPr>
          <w:rFonts w:ascii="Noto Sans KR" w:hAnsi="Noto Sans KR" w:eastAsia="Noto Sans KR" w:cs="Noto Sans KR"/>
          <w:b w:val="0"/>
          <w:i w:val="0"/>
          <w:color w:val="555555"/>
          <w:sz w:val="19"/>
        </w:rPr>
        <w:t>'회색'이라니. 그 단어를 어떻게 알죠?</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Его знает весь министерский этаж в Розате. Тише, слушаем.</w:t>
      </w:r>
    </w:p>
    <w:p>
      <w:pPr>
        <w:spacing w:before="0" w:after="40" w:line="276" w:lineRule="auto"/>
        <w:ind w:left="595"/>
      </w:pPr>
      <w:r>
        <w:rPr>
          <w:rFonts w:ascii="Noto Sans KR" w:hAnsi="Noto Sans KR" w:eastAsia="Noto Sans KR" w:cs="Noto Sans KR"/>
          <w:b w:val="0"/>
          <w:i w:val="0"/>
          <w:color w:val="555555"/>
          <w:sz w:val="19"/>
        </w:rPr>
        <w:t>로자타 부처 층 사람이면 다 압니다. 조용히, 들어 봅시다.</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ВЕДУЩАЯ   </w:t>
      </w:r>
      <w:r>
        <w:rPr>
          <w:rFonts w:ascii="Noto Sans KR" w:hAnsi="Noto Sans KR" w:eastAsia="Noto Sans KR" w:cs="Noto Sans KR"/>
          <w:b w:val="0"/>
          <w:i w:val="0"/>
          <w:sz w:val="22"/>
        </w:rPr>
        <w:t>Согласно документу, транзитный тариф, действующий сегодня, превышает прежний вдвое. Одновременно шесть процентов от объёма газа ежегодно не фиксируются в накладных.</w:t>
      </w:r>
    </w:p>
    <w:p>
      <w:pPr>
        <w:spacing w:before="0" w:after="40" w:line="276" w:lineRule="auto"/>
        <w:ind w:left="595"/>
      </w:pPr>
      <w:r>
        <w:rPr>
          <w:rFonts w:ascii="Noto Sans KR" w:hAnsi="Noto Sans KR" w:eastAsia="Noto Sans KR" w:cs="Noto Sans KR"/>
          <w:b w:val="0"/>
          <w:i w:val="0"/>
          <w:color w:val="555555"/>
          <w:sz w:val="19"/>
        </w:rPr>
        <w:t>문서에 따르면 현재 적용되는 통과 요율은 이전의 두 배입니다. 동시에 가스 물량의 육 퍼센트가 매년 송장에 기록되지 않습니다.</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«Не фиксируются».</w:t>
      </w:r>
    </w:p>
    <w:p>
      <w:pPr>
        <w:spacing w:before="0" w:after="40" w:line="276" w:lineRule="auto"/>
        <w:ind w:left="595"/>
      </w:pPr>
      <w:r>
        <w:rPr>
          <w:rFonts w:ascii="Noto Sans KR" w:hAnsi="Noto Sans KR" w:eastAsia="Noto Sans KR" w:cs="Noto Sans KR"/>
          <w:b w:val="0"/>
          <w:i w:val="0"/>
          <w:color w:val="555555"/>
          <w:sz w:val="19"/>
        </w:rPr>
        <w:t>'기록되지 않습니다'라고요.</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Продолжайте слушать.</w:t>
      </w:r>
    </w:p>
    <w:p>
      <w:pPr>
        <w:spacing w:before="0" w:after="40" w:line="276" w:lineRule="auto"/>
        <w:ind w:left="595"/>
      </w:pPr>
      <w:r>
        <w:rPr>
          <w:rFonts w:ascii="Noto Sans KR" w:hAnsi="Noto Sans KR" w:eastAsia="Noto Sans KR" w:cs="Noto Sans KR"/>
          <w:b w:val="0"/>
          <w:i w:val="0"/>
          <w:color w:val="555555"/>
          <w:sz w:val="19"/>
        </w:rPr>
        <w:t>계속 들으세요.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ВЕДУЩАЯ   </w:t>
      </w:r>
      <w:r>
        <w:rPr>
          <w:rFonts w:ascii="Noto Sans KR" w:hAnsi="Noto Sans KR" w:eastAsia="Noto Sans KR" w:cs="Noto Sans KR"/>
          <w:b w:val="0"/>
          <w:i w:val="0"/>
          <w:sz w:val="22"/>
        </w:rPr>
        <w:t>Расхождение составляет ровно шесть процентов десять лет подряд. Кто получает эти деньги, редакции неизвестно.</w:t>
      </w:r>
    </w:p>
    <w:p>
      <w:pPr>
        <w:spacing w:before="0" w:after="40" w:line="276" w:lineRule="auto"/>
        <w:ind w:left="595"/>
      </w:pPr>
      <w:r>
        <w:rPr>
          <w:rFonts w:ascii="Noto Sans KR" w:hAnsi="Noto Sans KR" w:eastAsia="Noto Sans KR" w:cs="Noto Sans KR"/>
          <w:b w:val="0"/>
          <w:i w:val="0"/>
          <w:color w:val="555555"/>
          <w:sz w:val="19"/>
        </w:rPr>
        <w:t>차이는 십 년 연속으로 정확히 육 퍼센트입니다. 이 돈을 누가 받는지는 편집국도 알지 못합니다.</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ТАИСИЯ   </w:t>
      </w:r>
      <w:r>
        <w:rPr>
          <w:rFonts w:ascii="Noto Sans KR" w:hAnsi="Noto Sans KR" w:eastAsia="Noto Sans KR" w:cs="Noto Sans KR"/>
          <w:b w:val="0"/>
          <w:i w:val="0"/>
          <w:sz w:val="22"/>
        </w:rPr>
        <w:t>Они хотят сказать, что мы тоже в этом участвуем?</w:t>
      </w:r>
    </w:p>
    <w:p>
      <w:pPr>
        <w:spacing w:before="0" w:after="40" w:line="276" w:lineRule="auto"/>
        <w:ind w:left="595"/>
      </w:pPr>
      <w:r>
        <w:rPr>
          <w:rFonts w:ascii="Noto Sans KR" w:hAnsi="Noto Sans KR" w:eastAsia="Noto Sans KR" w:cs="Noto Sans KR"/>
          <w:b w:val="0"/>
          <w:i w:val="0"/>
          <w:color w:val="555555"/>
          <w:sz w:val="19"/>
        </w:rPr>
        <w:t>우리도 여기에 가담했다는 말을 하려는 건가요?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Они ничего не хотят сказать. Они хотят, чтобы это сказали вы.</w:t>
      </w:r>
    </w:p>
    <w:p>
      <w:pPr>
        <w:spacing w:before="0" w:after="40" w:line="276" w:lineRule="auto"/>
        <w:ind w:left="595"/>
      </w:pPr>
      <w:r>
        <w:rPr>
          <w:rFonts w:ascii="Noto Sans KR" w:hAnsi="Noto Sans KR" w:eastAsia="Noto Sans KR" w:cs="Noto Sans KR"/>
          <w:b w:val="0"/>
          <w:i w:val="0"/>
          <w:color w:val="555555"/>
          <w:sz w:val="19"/>
        </w:rPr>
        <w:t>그들은 아무 말도 하고 싶지 않아요. 당신이 그 말을 하게 만들고 싶은 겁니다.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ВЕДУЩАЯ   </w:t>
      </w:r>
      <w:r>
        <w:rPr>
          <w:rFonts w:ascii="Noto Sans KR" w:hAnsi="Noto Sans KR" w:eastAsia="Noto Sans KR" w:cs="Noto Sans KR"/>
          <w:b w:val="0"/>
          <w:i w:val="0"/>
          <w:sz w:val="22"/>
        </w:rPr>
        <w:t>В студии — наш корреспондент Драгана Вучич. Драгана, что вы можете добавить?</w:t>
      </w:r>
    </w:p>
    <w:p>
      <w:pPr>
        <w:spacing w:before="0" w:after="40" w:line="276" w:lineRule="auto"/>
        <w:ind w:left="595"/>
      </w:pPr>
      <w:r>
        <w:rPr>
          <w:rFonts w:ascii="Noto Sans KR" w:hAnsi="Noto Sans KR" w:eastAsia="Noto Sans KR" w:cs="Noto Sans KR"/>
          <w:b w:val="0"/>
          <w:i w:val="0"/>
          <w:color w:val="555555"/>
          <w:sz w:val="19"/>
        </w:rPr>
        <w:t>스튜디오에 드라가나 부치치 기자가 나와 있습니다. 드라가나, 덧붙일 말이 있습니까?</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Добавлю одно: речь идёт не только о нашей стране. Сумма, которая не доходила до бюджета, уходила в сторону третьих лиц.</w:t>
      </w:r>
    </w:p>
    <w:p>
      <w:pPr>
        <w:spacing w:before="0" w:after="40" w:line="276" w:lineRule="auto"/>
        <w:ind w:left="595"/>
      </w:pPr>
      <w:r>
        <w:rPr>
          <w:rFonts w:ascii="Noto Sans KR" w:hAnsi="Noto Sans KR" w:eastAsia="Noto Sans KR" w:cs="Noto Sans KR"/>
          <w:b w:val="0"/>
          <w:i w:val="0"/>
          <w:color w:val="555555"/>
          <w:sz w:val="19"/>
        </w:rPr>
        <w:t>하나만 덧붙이겠습니다. 우리나라만의 문제가 아닙니다. 예산에 도달하지 않은 금액은 제삼자 쪽으로 빠져나갔습니다.</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ВЕДУЩАЯ   </w:t>
      </w:r>
      <w:r>
        <w:rPr>
          <w:rFonts w:ascii="Noto Sans KR" w:hAnsi="Noto Sans KR" w:eastAsia="Noto Sans KR" w:cs="Noto Sans KR"/>
          <w:b w:val="0"/>
          <w:i w:val="0"/>
          <w:sz w:val="22"/>
        </w:rPr>
        <w:t>Какова позиция российской стороны?</w:t>
      </w:r>
    </w:p>
    <w:p>
      <w:pPr>
        <w:spacing w:before="0" w:after="40" w:line="276" w:lineRule="auto"/>
        <w:ind w:left="595"/>
      </w:pPr>
      <w:r>
        <w:rPr>
          <w:rFonts w:ascii="Noto Sans KR" w:hAnsi="Noto Sans KR" w:eastAsia="Noto Sans KR" w:cs="Noto Sans KR"/>
          <w:b w:val="0"/>
          <w:i w:val="0"/>
          <w:color w:val="555555"/>
          <w:sz w:val="19"/>
        </w:rPr>
        <w:t>러시아 측 입장은 무엇입니까?</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Мы обратились с вопросом в Москву, но ответа пока не получили.</w:t>
      </w:r>
    </w:p>
    <w:p>
      <w:pPr>
        <w:spacing w:before="0" w:after="40" w:line="276" w:lineRule="auto"/>
        <w:ind w:left="595"/>
      </w:pPr>
      <w:r>
        <w:rPr>
          <w:rFonts w:ascii="Noto Sans KR" w:hAnsi="Noto Sans KR" w:eastAsia="Noto Sans KR" w:cs="Noto Sans KR"/>
          <w:b w:val="0"/>
          <w:i w:val="0"/>
          <w:color w:val="555555"/>
          <w:sz w:val="19"/>
        </w:rPr>
        <w:t>모스크바에 질의했지만 아직 답을 받지 못했습니다.</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ТАИСИЯ   </w:t>
      </w:r>
      <w:r>
        <w:rPr>
          <w:rFonts w:ascii="Noto Sans KR" w:hAnsi="Noto Sans KR" w:eastAsia="Noto Sans KR" w:cs="Noto Sans KR"/>
          <w:b w:val="0"/>
          <w:i w:val="0"/>
          <w:sz w:val="22"/>
        </w:rPr>
        <w:t>Это неправда. Нам не звонили.</w:t>
      </w:r>
    </w:p>
    <w:p>
      <w:pPr>
        <w:spacing w:before="0" w:after="40" w:line="276" w:lineRule="auto"/>
        <w:ind w:left="595"/>
      </w:pPr>
      <w:r>
        <w:rPr>
          <w:rFonts w:ascii="Noto Sans KR" w:hAnsi="Noto Sans KR" w:eastAsia="Noto Sans KR" w:cs="Noto Sans KR"/>
          <w:b w:val="0"/>
          <w:i w:val="0"/>
          <w:color w:val="555555"/>
          <w:sz w:val="19"/>
        </w:rPr>
        <w:t>사실이 아닙니다. 저희에게 전화한 적 없어요.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Возможно, звонили не вам.</w:t>
      </w:r>
    </w:p>
    <w:p>
      <w:pPr>
        <w:spacing w:before="0" w:after="40" w:line="276" w:lineRule="auto"/>
        <w:ind w:left="595"/>
      </w:pPr>
      <w:r>
        <w:rPr>
          <w:rFonts w:ascii="Noto Sans KR" w:hAnsi="Noto Sans KR" w:eastAsia="Noto Sans KR" w:cs="Noto Sans KR"/>
          <w:b w:val="0"/>
          <w:i w:val="0"/>
          <w:color w:val="555555"/>
          <w:sz w:val="19"/>
        </w:rPr>
        <w:t>당신에게 한 게 아닐 수도 있죠.</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ВЕДУЩАЯ   </w:t>
      </w:r>
      <w:r>
        <w:rPr>
          <w:rFonts w:ascii="Noto Sans KR" w:hAnsi="Noto Sans KR" w:eastAsia="Noto Sans KR" w:cs="Noto Sans KR"/>
          <w:b w:val="0"/>
          <w:i w:val="0"/>
          <w:sz w:val="22"/>
        </w:rPr>
        <w:t>Напомним, что общий счёт, предложенный в Брюсселе, пока остаётся на стадии согласования.</w:t>
      </w:r>
    </w:p>
    <w:p>
      <w:pPr>
        <w:spacing w:before="0" w:after="40" w:line="276" w:lineRule="auto"/>
        <w:ind w:left="595"/>
      </w:pPr>
      <w:r>
        <w:rPr>
          <w:rFonts w:ascii="Noto Sans KR" w:hAnsi="Noto Sans KR" w:eastAsia="Noto Sans KR" w:cs="Noto Sans KR"/>
          <w:b w:val="0"/>
          <w:i w:val="0"/>
          <w:color w:val="555555"/>
          <w:sz w:val="19"/>
        </w:rPr>
        <w:t>브뤼셀에서 제안된 공동 계좌는 아직 조율 단계에 있음을 알려 드립니다.</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Она произнесла «пока».</w:t>
      </w:r>
    </w:p>
    <w:p>
      <w:pPr>
        <w:spacing w:before="0" w:after="40" w:line="276" w:lineRule="auto"/>
        <w:ind w:left="595"/>
      </w:pPr>
      <w:r>
        <w:rPr>
          <w:rFonts w:ascii="Noto Sans KR" w:hAnsi="Noto Sans KR" w:eastAsia="Noto Sans KR" w:cs="Noto Sans KR"/>
          <w:b w:val="0"/>
          <w:i w:val="0"/>
          <w:color w:val="555555"/>
          <w:sz w:val="19"/>
        </w:rPr>
        <w:t>'아직'이라고 했어요.</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Это слово поставили не случайно.</w:t>
      </w:r>
    </w:p>
    <w:p>
      <w:pPr>
        <w:spacing w:before="0" w:after="40" w:line="276" w:lineRule="auto"/>
        <w:ind w:left="595"/>
      </w:pPr>
      <w:r>
        <w:rPr>
          <w:rFonts w:ascii="Noto Sans KR" w:hAnsi="Noto Sans KR" w:eastAsia="Noto Sans KR" w:cs="Noto Sans KR"/>
          <w:b w:val="0"/>
          <w:i w:val="0"/>
          <w:color w:val="555555"/>
          <w:sz w:val="19"/>
        </w:rPr>
        <w:t>네. 그 단어는 우연히 넣은 게 아닙니다.</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ТАИСИЯ   </w:t>
      </w:r>
      <w:r>
        <w:rPr>
          <w:rFonts w:ascii="Noto Sans KR" w:hAnsi="Noto Sans KR" w:eastAsia="Noto Sans KR" w:cs="Noto Sans KR"/>
          <w:b w:val="0"/>
          <w:i w:val="0"/>
          <w:sz w:val="22"/>
        </w:rPr>
        <w:t>Константин Андреевич звонит. Сейчас он потребует ответа.</w:t>
      </w:r>
    </w:p>
    <w:p>
      <w:pPr>
        <w:spacing w:before="0" w:after="40" w:line="276" w:lineRule="auto"/>
        <w:ind w:left="595"/>
      </w:pPr>
      <w:r>
        <w:rPr>
          <w:rFonts w:ascii="Noto Sans KR" w:hAnsi="Noto Sans KR" w:eastAsia="Noto Sans KR" w:cs="Noto Sans KR"/>
          <w:b w:val="0"/>
          <w:i w:val="0"/>
          <w:color w:val="555555"/>
          <w:sz w:val="19"/>
        </w:rPr>
        <w:t>콘스탄틴 안드레예비치한테서 전화가 오네요. 곧 답변을 요구하실 거예요.</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Скажите, что мы придём через двадцать минут. С ответом — не с оправданием.</w:t>
      </w:r>
    </w:p>
    <w:p>
      <w:pPr>
        <w:spacing w:before="0" w:after="40" w:line="276" w:lineRule="auto"/>
        <w:ind w:left="595"/>
      </w:pPr>
      <w:r>
        <w:rPr>
          <w:rFonts w:ascii="Noto Sans KR" w:hAnsi="Noto Sans KR" w:eastAsia="Noto Sans KR" w:cs="Noto Sans KR"/>
          <w:b w:val="0"/>
          <w:i w:val="0"/>
          <w:color w:val="555555"/>
          <w:sz w:val="19"/>
        </w:rPr>
        <w:t>이십 분 뒤에 가겠다고 하세요. 변명이 아니라 답변을 들고요.</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ТАИСИЯ   </w:t>
      </w:r>
      <w:r>
        <w:rPr>
          <w:rFonts w:ascii="Noto Sans KR" w:hAnsi="Noto Sans KR" w:eastAsia="Noto Sans KR" w:cs="Noto Sans KR"/>
          <w:b w:val="0"/>
          <w:i w:val="0"/>
          <w:sz w:val="22"/>
        </w:rPr>
        <w:t>А что мне говорить в коридоре?</w:t>
      </w:r>
    </w:p>
    <w:p>
      <w:pPr>
        <w:spacing w:before="0" w:after="40" w:line="276" w:lineRule="auto"/>
        <w:ind w:left="595"/>
      </w:pPr>
      <w:r>
        <w:rPr>
          <w:rFonts w:ascii="Noto Sans KR" w:hAnsi="Noto Sans KR" w:eastAsia="Noto Sans KR" w:cs="Noto Sans KR"/>
          <w:b w:val="0"/>
          <w:i w:val="0"/>
          <w:color w:val="555555"/>
          <w:sz w:val="19"/>
        </w:rPr>
        <w:t>복도에서는 뭐라고 말하죠?</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«Мы изучаем материал». Это правда.</w:t>
      </w:r>
    </w:p>
    <w:p>
      <w:pPr>
        <w:spacing w:before="0" w:after="40" w:line="276" w:lineRule="auto"/>
        <w:ind w:left="595"/>
      </w:pPr>
      <w:r>
        <w:rPr>
          <w:rFonts w:ascii="Noto Sans KR" w:hAnsi="Noto Sans KR" w:eastAsia="Noto Sans KR" w:cs="Noto Sans KR"/>
          <w:b w:val="0"/>
          <w:i w:val="0"/>
          <w:color w:val="555555"/>
          <w:sz w:val="19"/>
        </w:rPr>
        <w:t>'자료를 검토하고 있다'고요. 사실입니다.</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утечка</w:t>
      </w:r>
      <w:r>
        <w:rPr>
          <w:rFonts w:ascii="Noto Sans KR" w:hAnsi="Noto Sans KR" w:eastAsia="Noto Sans KR" w:cs="Noto Sans KR"/>
          <w:b w:val="0"/>
          <w:i w:val="0"/>
          <w:color w:val="555555"/>
          <w:sz w:val="19"/>
        </w:rPr>
        <w:t xml:space="preserve">  —  유출, 새어 나감</w:t>
      </w:r>
    </w:p>
    <w:p>
      <w:pPr>
        <w:spacing w:before="0" w:after="0" w:line="276" w:lineRule="auto"/>
        <w:ind w:left="170"/>
        <w:shd w:val="clear" w:color="auto" w:fill="EEF1F7"/>
      </w:pPr>
      <w:r>
        <w:rPr>
          <w:rFonts w:ascii="Noto Sans KR" w:hAnsi="Noto Sans KR" w:eastAsia="Noto Sans KR" w:cs="Noto Sans KR"/>
          <w:b/>
          <w:i w:val="0"/>
          <w:sz w:val="19"/>
        </w:rPr>
        <w:t>• в распоряжении редакции оказался</w:t>
      </w:r>
      <w:r>
        <w:rPr>
          <w:rFonts w:ascii="Noto Sans KR" w:hAnsi="Noto Sans KR" w:eastAsia="Noto Sans KR" w:cs="Noto Sans KR"/>
          <w:b w:val="0"/>
          <w:i w:val="0"/>
          <w:color w:val="555555"/>
          <w:sz w:val="19"/>
        </w:rPr>
        <w:t xml:space="preserve">  —  편집국에 입수되었다(보도 문체)</w:t>
      </w:r>
    </w:p>
    <w:p>
      <w:pPr>
        <w:spacing w:before="0" w:after="0" w:line="276" w:lineRule="auto"/>
        <w:ind w:left="170"/>
        <w:shd w:val="clear" w:color="auto" w:fill="EEF1F7"/>
      </w:pPr>
      <w:r>
        <w:rPr>
          <w:rFonts w:ascii="Noto Sans KR" w:hAnsi="Noto Sans KR" w:eastAsia="Noto Sans KR" w:cs="Noto Sans KR"/>
          <w:b/>
          <w:i w:val="0"/>
          <w:sz w:val="19"/>
        </w:rPr>
        <w:t>• не фиксироваться в накладных</w:t>
      </w:r>
      <w:r>
        <w:rPr>
          <w:rFonts w:ascii="Noto Sans KR" w:hAnsi="Noto Sans KR" w:eastAsia="Noto Sans KR" w:cs="Noto Sans KR"/>
          <w:b w:val="0"/>
          <w:i w:val="0"/>
          <w:color w:val="555555"/>
          <w:sz w:val="19"/>
        </w:rPr>
        <w:t xml:space="preserve">  —  송장에 기록되지 않다</w:t>
      </w:r>
    </w:p>
    <w:p>
      <w:pPr>
        <w:spacing w:before="0" w:after="0" w:line="276" w:lineRule="auto"/>
        <w:ind w:left="170"/>
        <w:shd w:val="clear" w:color="auto" w:fill="EEF1F7"/>
      </w:pPr>
      <w:r>
        <w:rPr>
          <w:rFonts w:ascii="Noto Sans KR" w:hAnsi="Noto Sans KR" w:eastAsia="Noto Sans KR" w:cs="Noto Sans KR"/>
          <w:b/>
          <w:i w:val="0"/>
          <w:sz w:val="19"/>
        </w:rPr>
        <w:t>• расхождение</w:t>
      </w:r>
      <w:r>
        <w:rPr>
          <w:rFonts w:ascii="Noto Sans KR" w:hAnsi="Noto Sans KR" w:eastAsia="Noto Sans KR" w:cs="Noto Sans KR"/>
          <w:b w:val="0"/>
          <w:i w:val="0"/>
          <w:color w:val="555555"/>
          <w:sz w:val="19"/>
        </w:rPr>
        <w:t xml:space="preserve">  —  불일치, 차이(보로노프 팀이 쓰던 내부 용어와 같은 단어 — 9화 복선)</w:t>
      </w:r>
    </w:p>
    <w:p>
      <w:pPr>
        <w:spacing w:before="0" w:after="0" w:line="276" w:lineRule="auto"/>
        <w:ind w:left="170"/>
        <w:shd w:val="clear" w:color="auto" w:fill="EEF1F7"/>
      </w:pPr>
      <w:r>
        <w:rPr>
          <w:rFonts w:ascii="Noto Sans KR" w:hAnsi="Noto Sans KR" w:eastAsia="Noto Sans KR" w:cs="Noto Sans KR"/>
          <w:b/>
          <w:i w:val="0"/>
          <w:sz w:val="19"/>
        </w:rPr>
        <w:t>• третьи лица</w:t>
      </w:r>
      <w:r>
        <w:rPr>
          <w:rFonts w:ascii="Noto Sans KR" w:hAnsi="Noto Sans KR" w:eastAsia="Noto Sans KR" w:cs="Noto Sans KR"/>
          <w:b w:val="0"/>
          <w:i w:val="0"/>
          <w:color w:val="555555"/>
          <w:sz w:val="19"/>
        </w:rPr>
        <w:t xml:space="preserve">  —  제삼자</w:t>
      </w:r>
    </w:p>
    <w:p>
      <w:pPr>
        <w:spacing w:before="0" w:after="0" w:line="276" w:lineRule="auto"/>
        <w:ind w:left="170"/>
        <w:shd w:val="clear" w:color="auto" w:fill="EEF1F7"/>
      </w:pPr>
      <w:r>
        <w:rPr>
          <w:rFonts w:ascii="Noto Sans KR" w:hAnsi="Noto Sans KR" w:eastAsia="Noto Sans KR" w:cs="Noto Sans KR"/>
          <w:b/>
          <w:i w:val="0"/>
          <w:sz w:val="19"/>
        </w:rPr>
        <w:t>• изучаем материал</w:t>
      </w:r>
      <w:r>
        <w:rPr>
          <w:rFonts w:ascii="Noto Sans KR" w:hAnsi="Noto Sans KR" w:eastAsia="Noto Sans KR" w:cs="Noto Sans KR"/>
          <w:b w:val="0"/>
          <w:i w:val="0"/>
          <w:color w:val="555555"/>
          <w:sz w:val="19"/>
        </w:rPr>
        <w:t xml:space="preserve">  —  자료를 검토 중이다. 확인 전의 안전한 응답</w:t>
      </w:r>
    </w:p>
    <w:p>
      <w:pPr>
        <w:spacing w:before="0" w:after="0" w:line="276" w:lineRule="auto"/>
        <w:ind w:left="170"/>
        <w:shd w:val="clear" w:color="auto" w:fill="EEF1F7"/>
      </w:pPr>
      <w:r>
        <w:rPr>
          <w:rFonts w:ascii="Noto Sans KR" w:hAnsi="Noto Sans KR" w:eastAsia="Noto Sans KR" w:cs="Noto Sans KR"/>
          <w:b/>
          <w:i w:val="0"/>
          <w:sz w:val="19"/>
        </w:rPr>
        <w:t>• пока</w:t>
      </w:r>
      <w:r>
        <w:rPr>
          <w:rFonts w:ascii="Noto Sans KR" w:hAnsi="Noto Sans KR" w:eastAsia="Noto Sans KR" w:cs="Noto Sans KR"/>
          <w:b w:val="0"/>
          <w:i w:val="0"/>
          <w:color w:val="555555"/>
          <w:sz w:val="19"/>
        </w:rPr>
        <w:t xml:space="preserve">  —  아직. 한 단어로 뜻을 바꾸는 부사</w:t>
      </w:r>
    </w:p>
    <w:p>
      <w:pPr>
        <w:spacing w:before="280" w:after="100" w:line="276" w:lineRule="auto"/>
        <w:pBdr>
          <w:bottom w:val="single" w:sz="6" w:space="1" w:color="8A1C2B"/>
        </w:pBdr>
      </w:pPr>
      <w:r>
        <w:rPr>
          <w:rFonts w:ascii="Noto Sans KR" w:hAnsi="Noto Sans KR" w:eastAsia="Noto Sans KR" w:cs="Noto Sans KR"/>
          <w:b/>
          <w:i w:val="0"/>
          <w:color w:val="1F2A44"/>
          <w:sz w:val="26"/>
        </w:rPr>
        <w:t>숫자와 날짜 — ЦИФРЫ БЕЗ ДАТ</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Надежда, сядьте. Нам нужно двадцать минут. Что вы услышали?</w:t>
      </w:r>
    </w:p>
    <w:p>
      <w:pPr>
        <w:spacing w:before="0" w:after="40" w:line="276" w:lineRule="auto"/>
        <w:ind w:left="595"/>
      </w:pPr>
      <w:r>
        <w:rPr>
          <w:rFonts w:ascii="Noto Sans KR" w:hAnsi="Noto Sans KR" w:eastAsia="Noto Sans KR" w:cs="Noto Sans KR"/>
          <w:b w:val="0"/>
          <w:i w:val="0"/>
          <w:color w:val="555555"/>
          <w:sz w:val="19"/>
        </w:rPr>
        <w:t>나데즈다, 앉아요. 이십 분이 필요합니다. 뭘 들었습니까?</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Двойной тариф. Шесть процентов. Десять лет подряд. И третьих лиц.</w:t>
      </w:r>
    </w:p>
    <w:p>
      <w:pPr>
        <w:spacing w:before="0" w:after="40" w:line="276" w:lineRule="auto"/>
        <w:ind w:left="595"/>
      </w:pPr>
      <w:r>
        <w:rPr>
          <w:rFonts w:ascii="Noto Sans KR" w:hAnsi="Noto Sans KR" w:eastAsia="Noto Sans KR" w:cs="Noto Sans KR"/>
          <w:b w:val="0"/>
          <w:i w:val="0"/>
          <w:color w:val="555555"/>
          <w:sz w:val="19"/>
        </w:rPr>
        <w:t>이중 요율, 육 퍼센트, 십 년 연속, 그리고 제삼자요.</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чего вы не услышали?</w:t>
      </w:r>
    </w:p>
    <w:p>
      <w:pPr>
        <w:spacing w:before="0" w:after="40" w:line="276" w:lineRule="auto"/>
        <w:ind w:left="595"/>
      </w:pPr>
      <w:r>
        <w:rPr>
          <w:rFonts w:ascii="Noto Sans KR" w:hAnsi="Noto Sans KR" w:eastAsia="Noto Sans KR" w:cs="Noto Sans KR"/>
          <w:b w:val="0"/>
          <w:i w:val="0"/>
          <w:color w:val="555555"/>
          <w:sz w:val="19"/>
        </w:rPr>
        <w:t>듣지 못한 건요?</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Имён.</w:t>
      </w:r>
    </w:p>
    <w:p>
      <w:pPr>
        <w:spacing w:before="0" w:after="40" w:line="276" w:lineRule="auto"/>
        <w:ind w:left="595"/>
      </w:pPr>
      <w:r>
        <w:rPr>
          <w:rFonts w:ascii="Noto Sans KR" w:hAnsi="Noto Sans KR" w:eastAsia="Noto Sans KR" w:cs="Noto Sans KR"/>
          <w:b w:val="0"/>
          <w:i w:val="0"/>
          <w:color w:val="555555"/>
          <w:sz w:val="19"/>
        </w:rPr>
        <w:t>이름이요.</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Имён там и не должно быть. Что ещё?</w:t>
      </w:r>
    </w:p>
    <w:p>
      <w:pPr>
        <w:spacing w:before="0" w:after="40" w:line="276" w:lineRule="auto"/>
        <w:ind w:left="595"/>
      </w:pPr>
      <w:r>
        <w:rPr>
          <w:rFonts w:ascii="Noto Sans KR" w:hAnsi="Noto Sans KR" w:eastAsia="Noto Sans KR" w:cs="Noto Sans KR"/>
          <w:b w:val="0"/>
          <w:i w:val="0"/>
          <w:color w:val="555555"/>
          <w:sz w:val="19"/>
        </w:rPr>
        <w:t>이름은 원래 없어야 합니다. 또 뭐가 있죠?</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Сумм в деньгах. Только проценты.</w:t>
      </w:r>
    </w:p>
    <w:p>
      <w:pPr>
        <w:spacing w:before="0" w:after="40" w:line="276" w:lineRule="auto"/>
        <w:ind w:left="595"/>
      </w:pPr>
      <w:r>
        <w:rPr>
          <w:rFonts w:ascii="Noto Sans KR" w:hAnsi="Noto Sans KR" w:eastAsia="Noto Sans KR" w:cs="Noto Sans KR"/>
          <w:b w:val="0"/>
          <w:i w:val="0"/>
          <w:color w:val="555555"/>
          <w:sz w:val="19"/>
        </w:rPr>
        <w:t>돈으로 된 금액도 없었어요. 퍼센트뿐이에요.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И ещё.</w:t>
      </w:r>
    </w:p>
    <w:p>
      <w:pPr>
        <w:spacing w:before="0" w:after="40" w:line="276" w:lineRule="auto"/>
        <w:ind w:left="595"/>
      </w:pPr>
      <w:r>
        <w:rPr>
          <w:rFonts w:ascii="Noto Sans KR" w:hAnsi="Noto Sans KR" w:eastAsia="Noto Sans KR" w:cs="Noto Sans KR"/>
          <w:b w:val="0"/>
          <w:i w:val="0"/>
          <w:color w:val="555555"/>
          <w:sz w:val="19"/>
        </w:rPr>
        <w:t>좋아요. 하나 더.</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Я не знаю.</w:t>
      </w:r>
    </w:p>
    <w:p>
      <w:pPr>
        <w:spacing w:before="0" w:after="40" w:line="276" w:lineRule="auto"/>
        <w:ind w:left="595"/>
      </w:pPr>
      <w:r>
        <w:rPr>
          <w:rFonts w:ascii="Noto Sans KR" w:hAnsi="Noto Sans KR" w:eastAsia="Noto Sans KR" w:cs="Noto Sans KR"/>
          <w:b w:val="0"/>
          <w:i w:val="0"/>
          <w:color w:val="555555"/>
          <w:sz w:val="19"/>
        </w:rPr>
        <w:t>모르겠어요.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Дат. Ни одной. Они сказали «сегодня», «ежегодно», «десять лет подряд», «пока». И ни разу не назвали число.</w:t>
      </w:r>
    </w:p>
    <w:p>
      <w:pPr>
        <w:spacing w:before="0" w:after="40" w:line="276" w:lineRule="auto"/>
        <w:ind w:left="595"/>
      </w:pPr>
      <w:r>
        <w:rPr>
          <w:rFonts w:ascii="Noto Sans KR" w:hAnsi="Noto Sans KR" w:eastAsia="Noto Sans KR" w:cs="Noto Sans KR"/>
          <w:b w:val="0"/>
          <w:i w:val="0"/>
          <w:color w:val="555555"/>
          <w:sz w:val="19"/>
        </w:rPr>
        <w:t>날짜입니다. 하나도 없었어요. '오늘', '매년', '십 년 연속', '아직'이라고 했지만 날짜는 한 번도 말하지 않았습니다.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Но «десять лет» — это уже дата.</w:t>
      </w:r>
    </w:p>
    <w:p>
      <w:pPr>
        <w:spacing w:before="0" w:after="40" w:line="276" w:lineRule="auto"/>
        <w:ind w:left="595"/>
      </w:pPr>
      <w:r>
        <w:rPr>
          <w:rFonts w:ascii="Noto Sans KR" w:hAnsi="Noto Sans KR" w:eastAsia="Noto Sans KR" w:cs="Noto Sans KR"/>
          <w:b w:val="0"/>
          <w:i w:val="0"/>
          <w:color w:val="555555"/>
          <w:sz w:val="19"/>
        </w:rPr>
        <w:t>하지만 '십 년'이면 이미 날짜잖아요.</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срок. Дата — это когда. Срок позволяет думать, что всё продолжается и сегодня.</w:t>
      </w:r>
    </w:p>
    <w:p>
      <w:pPr>
        <w:spacing w:before="0" w:after="40" w:line="276" w:lineRule="auto"/>
        <w:ind w:left="595"/>
      </w:pPr>
      <w:r>
        <w:rPr>
          <w:rFonts w:ascii="Noto Sans KR" w:hAnsi="Noto Sans KR" w:eastAsia="Noto Sans KR" w:cs="Noto Sans KR"/>
          <w:b w:val="0"/>
          <w:i w:val="0"/>
          <w:color w:val="555555"/>
          <w:sz w:val="19"/>
        </w:rPr>
        <w:t>그건 기간입니다. 날짜는 '언제'죠. 기간은 오늘도 모든 게 이어지고 있다고 생각하게 만들어요.</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А дата показала бы, что?..</w:t>
      </w:r>
    </w:p>
    <w:p>
      <w:pPr>
        <w:spacing w:before="0" w:after="40" w:line="276" w:lineRule="auto"/>
        <w:ind w:left="595"/>
      </w:pPr>
      <w:r>
        <w:rPr>
          <w:rFonts w:ascii="Noto Sans KR" w:hAnsi="Noto Sans KR" w:eastAsia="Noto Sans KR" w:cs="Noto Sans KR"/>
          <w:b w:val="0"/>
          <w:i w:val="0"/>
          <w:color w:val="555555"/>
          <w:sz w:val="19"/>
        </w:rPr>
        <w:t>날짜가 있었다면 뭘 보여 줬을까요?</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Что соглашение подписано при прежнем министре, а не при нынешнем. И что подписано оно не в марте.</w:t>
      </w:r>
    </w:p>
    <w:p>
      <w:pPr>
        <w:spacing w:before="0" w:after="40" w:line="276" w:lineRule="auto"/>
        <w:ind w:left="595"/>
      </w:pPr>
      <w:r>
        <w:rPr>
          <w:rFonts w:ascii="Noto Sans KR" w:hAnsi="Noto Sans KR" w:eastAsia="Noto Sans KR" w:cs="Noto Sans KR"/>
          <w:b w:val="0"/>
          <w:i w:val="0"/>
          <w:color w:val="555555"/>
          <w:sz w:val="19"/>
        </w:rPr>
        <w:t>합의가 현 장관이 아니라 전임 장관 때 서명되었다는 것을요. 그리고 삼월이 아니라는 것도요.</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Вы же не называли им мартовскую дату.</w:t>
      </w:r>
    </w:p>
    <w:p>
      <w:pPr>
        <w:spacing w:before="0" w:after="40" w:line="276" w:lineRule="auto"/>
        <w:ind w:left="595"/>
      </w:pPr>
      <w:r>
        <w:rPr>
          <w:rFonts w:ascii="Noto Sans KR" w:hAnsi="Noto Sans KR" w:eastAsia="Noto Sans KR" w:cs="Noto Sans KR"/>
          <w:b w:val="0"/>
          <w:i w:val="0"/>
          <w:color w:val="555555"/>
          <w:sz w:val="19"/>
        </w:rPr>
        <w:t>삼월 날짜는 그쪽에 말한 적이 없잖아요.</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называл. Но кто-то знает, что дата — слабое место. И убрал её сам.</w:t>
      </w:r>
    </w:p>
    <w:p>
      <w:pPr>
        <w:spacing w:before="0" w:after="40" w:line="276" w:lineRule="auto"/>
        <w:ind w:left="595"/>
      </w:pPr>
      <w:r>
        <w:rPr>
          <w:rFonts w:ascii="Noto Sans KR" w:hAnsi="Noto Sans KR" w:eastAsia="Noto Sans KR" w:cs="Noto Sans KR"/>
          <w:b w:val="0"/>
          <w:i w:val="0"/>
          <w:color w:val="555555"/>
          <w:sz w:val="19"/>
        </w:rPr>
        <w:t>말한 적 없죠. 하지만 날짜가 약점이라는 걸 아는 누군가가 직접 지웠습니다.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Значит, документ не просто утёк. Его отредактировали.</w:t>
      </w:r>
    </w:p>
    <w:p>
      <w:pPr>
        <w:spacing w:before="0" w:after="40" w:line="276" w:lineRule="auto"/>
        <w:ind w:left="595"/>
      </w:pPr>
      <w:r>
        <w:rPr>
          <w:rFonts w:ascii="Noto Sans KR" w:hAnsi="Noto Sans KR" w:eastAsia="Noto Sans KR" w:cs="Noto Sans KR"/>
          <w:b w:val="0"/>
          <w:i w:val="0"/>
          <w:color w:val="555555"/>
          <w:sz w:val="19"/>
        </w:rPr>
        <w:t>그럼 문서가 그냥 샌 게 아니라 편집된 거네요.</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Утекает вода. Документ передают.</w:t>
      </w:r>
    </w:p>
    <w:p>
      <w:pPr>
        <w:spacing w:before="0" w:after="40" w:line="276" w:lineRule="auto"/>
        <w:ind w:left="595"/>
      </w:pPr>
      <w:r>
        <w:rPr>
          <w:rFonts w:ascii="Noto Sans KR" w:hAnsi="Noto Sans KR" w:eastAsia="Noto Sans KR" w:cs="Noto Sans KR"/>
          <w:b w:val="0"/>
          <w:i w:val="0"/>
          <w:color w:val="555555"/>
          <w:sz w:val="19"/>
        </w:rPr>
        <w:t>새는 건 물이고, 문서는 건네는 겁니다.</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Тогда кто его передал?</w:t>
      </w:r>
    </w:p>
    <w:p>
      <w:pPr>
        <w:spacing w:before="0" w:after="40" w:line="276" w:lineRule="auto"/>
        <w:ind w:left="595"/>
      </w:pPr>
      <w:r>
        <w:rPr>
          <w:rFonts w:ascii="Noto Sans KR" w:hAnsi="Noto Sans KR" w:eastAsia="Noto Sans KR" w:cs="Noto Sans KR"/>
          <w:b w:val="0"/>
          <w:i w:val="0"/>
          <w:color w:val="555555"/>
          <w:sz w:val="19"/>
        </w:rPr>
        <w:t>그럼 누가 건넸죠?</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Тот, кому выгодно, чтобы Кресник выглядел виноватым, а Москва — соучастником.</w:t>
      </w:r>
    </w:p>
    <w:p>
      <w:pPr>
        <w:spacing w:before="0" w:after="40" w:line="276" w:lineRule="auto"/>
        <w:ind w:left="595"/>
      </w:pPr>
      <w:r>
        <w:rPr>
          <w:rFonts w:ascii="Noto Sans KR" w:hAnsi="Noto Sans KR" w:eastAsia="Noto Sans KR" w:cs="Noto Sans KR"/>
          <w:b w:val="0"/>
          <w:i w:val="0"/>
          <w:color w:val="555555"/>
          <w:sz w:val="19"/>
        </w:rPr>
        <w:t>크레스니크가 죄가 있어 보이고 모스크바가 공범처럼 보이는 게 이득인 사람입니다.</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То есть те, кто стоит за его спиной.</w:t>
      </w:r>
    </w:p>
    <w:p>
      <w:pPr>
        <w:spacing w:before="0" w:after="40" w:line="276" w:lineRule="auto"/>
        <w:ind w:left="595"/>
      </w:pPr>
      <w:r>
        <w:rPr>
          <w:rFonts w:ascii="Noto Sans KR" w:hAnsi="Noto Sans KR" w:eastAsia="Noto Sans KR" w:cs="Noto Sans KR"/>
          <w:b w:val="0"/>
          <w:i w:val="0"/>
          <w:color w:val="555555"/>
          <w:sz w:val="19"/>
        </w:rPr>
        <w:t>그의 등 뒤에 선 사람들이군요.</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 Те, о ком он говорил за ужином.</w:t>
      </w:r>
    </w:p>
    <w:p>
      <w:pPr>
        <w:spacing w:before="0" w:after="40" w:line="276" w:lineRule="auto"/>
        <w:ind w:left="595"/>
      </w:pPr>
      <w:r>
        <w:rPr>
          <w:rFonts w:ascii="Noto Sans KR" w:hAnsi="Noto Sans KR" w:eastAsia="Noto Sans KR" w:cs="Noto Sans KR"/>
          <w:b w:val="0"/>
          <w:i w:val="0"/>
          <w:color w:val="555555"/>
          <w:sz w:val="19"/>
        </w:rPr>
        <w:t>네. 저녁 식사 때 그가 말한 사람들요.</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Илья Сергеевич…</w:t>
      </w:r>
    </w:p>
    <w:p>
      <w:pPr>
        <w:spacing w:before="0" w:after="40" w:line="276" w:lineRule="auto"/>
        <w:ind w:left="595"/>
      </w:pPr>
      <w:r>
        <w:rPr>
          <w:rFonts w:ascii="Noto Sans KR" w:hAnsi="Noto Sans KR" w:eastAsia="Noto Sans KR" w:cs="Noto Sans KR"/>
          <w:b w:val="0"/>
          <w:i w:val="0"/>
          <w:color w:val="555555"/>
          <w:sz w:val="19"/>
        </w:rPr>
        <w:t>일리야 세르게예비치…</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Нет. Ничего. Я слушаю.</w:t>
      </w:r>
    </w:p>
    <w:p>
      <w:pPr>
        <w:spacing w:before="0" w:after="40" w:line="276" w:lineRule="auto"/>
        <w:ind w:left="595"/>
      </w:pPr>
      <w:r>
        <w:rPr>
          <w:rFonts w:ascii="Noto Sans KR" w:hAnsi="Noto Sans KR" w:eastAsia="Noto Sans KR" w:cs="Noto Sans KR"/>
          <w:b w:val="0"/>
          <w:i w:val="0"/>
          <w:color w:val="555555"/>
          <w:sz w:val="19"/>
        </w:rPr>
        <w:t>아니에요. 아무것도. 듣고 있어요.</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побледнели.</w:t>
      </w:r>
    </w:p>
    <w:p>
      <w:pPr>
        <w:spacing w:before="0" w:after="40" w:line="276" w:lineRule="auto"/>
        <w:ind w:left="595"/>
      </w:pPr>
      <w:r>
        <w:rPr>
          <w:rFonts w:ascii="Noto Sans KR" w:hAnsi="Noto Sans KR" w:eastAsia="Noto Sans KR" w:cs="Noto Sans KR"/>
          <w:b w:val="0"/>
          <w:i w:val="0"/>
          <w:color w:val="555555"/>
          <w:sz w:val="19"/>
        </w:rPr>
        <w:t>얼굴이 창백해졌어요.</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Просто жарко в кабинете.</w:t>
      </w:r>
    </w:p>
    <w:p>
      <w:pPr>
        <w:spacing w:before="0" w:after="40" w:line="276" w:lineRule="auto"/>
        <w:ind w:left="595"/>
      </w:pPr>
      <w:r>
        <w:rPr>
          <w:rFonts w:ascii="Noto Sans KR" w:hAnsi="Noto Sans KR" w:eastAsia="Noto Sans KR" w:cs="Noto Sans KR"/>
          <w:b w:val="0"/>
          <w:i w:val="0"/>
          <w:color w:val="555555"/>
          <w:sz w:val="19"/>
        </w:rPr>
        <w:t>사무실이 좀 더워서요.</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откроем окно.</w:t>
      </w:r>
    </w:p>
    <w:p>
      <w:pPr>
        <w:spacing w:before="0" w:after="40" w:line="276" w:lineRule="auto"/>
        <w:ind w:left="595"/>
      </w:pPr>
      <w:r>
        <w:rPr>
          <w:rFonts w:ascii="Noto Sans KR" w:hAnsi="Noto Sans KR" w:eastAsia="Noto Sans KR" w:cs="Noto Sans KR"/>
          <w:b w:val="0"/>
          <w:i w:val="0"/>
          <w:color w:val="555555"/>
          <w:sz w:val="19"/>
        </w:rPr>
        <w:t>그럼 창문을 엽시다.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Не надо. Я справлюсь.</w:t>
      </w:r>
    </w:p>
    <w:p>
      <w:pPr>
        <w:spacing w:before="0" w:after="40" w:line="276" w:lineRule="auto"/>
        <w:ind w:left="595"/>
      </w:pPr>
      <w:r>
        <w:rPr>
          <w:rFonts w:ascii="Noto Sans KR" w:hAnsi="Noto Sans KR" w:eastAsia="Noto Sans KR" w:cs="Noto Sans KR"/>
          <w:b w:val="0"/>
          <w:i w:val="0"/>
          <w:color w:val="555555"/>
          <w:sz w:val="19"/>
        </w:rPr>
        <w:t>괜찮아요. 견딜 수 있어요.</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Только запомните: «справляться» и «молчать» — не одно и то же.</w:t>
      </w:r>
    </w:p>
    <w:p>
      <w:pPr>
        <w:spacing w:before="0" w:after="40" w:line="276" w:lineRule="auto"/>
        <w:ind w:left="595"/>
      </w:pPr>
      <w:r>
        <w:rPr>
          <w:rFonts w:ascii="Noto Sans KR" w:hAnsi="Noto Sans KR" w:eastAsia="Noto Sans KR" w:cs="Noto Sans KR"/>
          <w:b w:val="0"/>
          <w:i w:val="0"/>
          <w:color w:val="555555"/>
          <w:sz w:val="19"/>
        </w:rPr>
        <w:t>알겠습니다. 다만 기억해 두세요. '견디는 것'과 '입을 다무는 것'은 같지 않습니다.</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Я запомню.</w:t>
      </w:r>
    </w:p>
    <w:p>
      <w:pPr>
        <w:spacing w:before="0" w:after="40" w:line="276" w:lineRule="auto"/>
        <w:ind w:left="595"/>
      </w:pPr>
      <w:r>
        <w:rPr>
          <w:rFonts w:ascii="Noto Sans KR" w:hAnsi="Noto Sans KR" w:eastAsia="Noto Sans KR" w:cs="Noto Sans KR"/>
          <w:b w:val="0"/>
          <w:i w:val="0"/>
          <w:color w:val="555555"/>
          <w:sz w:val="19"/>
        </w:rPr>
        <w:t>기억할게요.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срок / дата</w:t>
      </w:r>
      <w:r>
        <w:rPr>
          <w:rFonts w:ascii="Noto Sans KR" w:hAnsi="Noto Sans KR" w:eastAsia="Noto Sans KR" w:cs="Noto Sans KR"/>
          <w:b w:val="0"/>
          <w:i w:val="0"/>
          <w:color w:val="555555"/>
          <w:sz w:val="19"/>
        </w:rPr>
        <w:t xml:space="preserve">  —  기간 / 날짜. 보로노프가 구별한 두 개념</w:t>
      </w:r>
    </w:p>
    <w:p>
      <w:pPr>
        <w:spacing w:before="0" w:after="0" w:line="276" w:lineRule="auto"/>
        <w:ind w:left="170"/>
        <w:shd w:val="clear" w:color="auto" w:fill="EEF1F7"/>
      </w:pPr>
      <w:r>
        <w:rPr>
          <w:rFonts w:ascii="Noto Sans KR" w:hAnsi="Noto Sans KR" w:eastAsia="Noto Sans KR" w:cs="Noto Sans KR"/>
          <w:b/>
          <w:i w:val="0"/>
          <w:sz w:val="19"/>
        </w:rPr>
        <w:t>• слабое место</w:t>
      </w:r>
      <w:r>
        <w:rPr>
          <w:rFonts w:ascii="Noto Sans KR" w:hAnsi="Noto Sans KR" w:eastAsia="Noto Sans KR" w:cs="Noto Sans KR"/>
          <w:b w:val="0"/>
          <w:i w:val="0"/>
          <w:color w:val="555555"/>
          <w:sz w:val="19"/>
        </w:rPr>
        <w:t xml:space="preserve">  —  약점</w:t>
      </w:r>
    </w:p>
    <w:p>
      <w:pPr>
        <w:spacing w:before="0" w:after="0" w:line="276" w:lineRule="auto"/>
        <w:ind w:left="170"/>
        <w:shd w:val="clear" w:color="auto" w:fill="EEF1F7"/>
      </w:pPr>
      <w:r>
        <w:rPr>
          <w:rFonts w:ascii="Noto Sans KR" w:hAnsi="Noto Sans KR" w:eastAsia="Noto Sans KR" w:cs="Noto Sans KR"/>
          <w:b/>
          <w:i w:val="0"/>
          <w:sz w:val="19"/>
        </w:rPr>
        <w:t>• отредактировать</w:t>
      </w:r>
      <w:r>
        <w:rPr>
          <w:rFonts w:ascii="Noto Sans KR" w:hAnsi="Noto Sans KR" w:eastAsia="Noto Sans KR" w:cs="Noto Sans KR"/>
          <w:b w:val="0"/>
          <w:i w:val="0"/>
          <w:color w:val="555555"/>
          <w:sz w:val="19"/>
        </w:rPr>
        <w:t xml:space="preserve">  —  편집하다, 손보다</w:t>
      </w:r>
    </w:p>
    <w:p>
      <w:pPr>
        <w:spacing w:before="0" w:after="0" w:line="276" w:lineRule="auto"/>
        <w:ind w:left="170"/>
        <w:shd w:val="clear" w:color="auto" w:fill="EEF1F7"/>
      </w:pPr>
      <w:r>
        <w:rPr>
          <w:rFonts w:ascii="Noto Sans KR" w:hAnsi="Noto Sans KR" w:eastAsia="Noto Sans KR" w:cs="Noto Sans KR"/>
          <w:b/>
          <w:i w:val="0"/>
          <w:sz w:val="19"/>
        </w:rPr>
        <w:t>• утекает вода, документ передают</w:t>
      </w:r>
      <w:r>
        <w:rPr>
          <w:rFonts w:ascii="Noto Sans KR" w:hAnsi="Noto Sans KR" w:eastAsia="Noto Sans KR" w:cs="Noto Sans KR"/>
          <w:b w:val="0"/>
          <w:i w:val="0"/>
          <w:color w:val="555555"/>
          <w:sz w:val="19"/>
        </w:rPr>
        <w:t xml:space="preserve">  —  새는 것은 물이고 문서는 건네는 것이다. 유출을 '건넴'으로 읽는 시각</w:t>
      </w:r>
    </w:p>
    <w:p>
      <w:pPr>
        <w:spacing w:before="0" w:after="0" w:line="276" w:lineRule="auto"/>
        <w:ind w:left="170"/>
        <w:shd w:val="clear" w:color="auto" w:fill="EEF1F7"/>
      </w:pPr>
      <w:r>
        <w:rPr>
          <w:rFonts w:ascii="Noto Sans KR" w:hAnsi="Noto Sans KR" w:eastAsia="Noto Sans KR" w:cs="Noto Sans KR"/>
          <w:b/>
          <w:i w:val="0"/>
          <w:sz w:val="19"/>
        </w:rPr>
        <w:t>• за спиной</w:t>
      </w:r>
      <w:r>
        <w:rPr>
          <w:rFonts w:ascii="Noto Sans KR" w:hAnsi="Noto Sans KR" w:eastAsia="Noto Sans KR" w:cs="Noto Sans KR"/>
          <w:b w:val="0"/>
          <w:i w:val="0"/>
          <w:color w:val="555555"/>
          <w:sz w:val="19"/>
        </w:rPr>
        <w:t xml:space="preserve">  —  등 뒤에서(2화 크레스니크의 표현)</w:t>
      </w:r>
    </w:p>
    <w:p>
      <w:pPr>
        <w:spacing w:before="0" w:after="0" w:line="276" w:lineRule="auto"/>
        <w:ind w:left="170"/>
        <w:shd w:val="clear" w:color="auto" w:fill="EEF1F7"/>
      </w:pPr>
      <w:r>
        <w:rPr>
          <w:rFonts w:ascii="Noto Sans KR" w:hAnsi="Noto Sans KR" w:eastAsia="Noto Sans KR" w:cs="Noto Sans KR"/>
          <w:b/>
          <w:i w:val="0"/>
          <w:sz w:val="19"/>
        </w:rPr>
        <w:t>• справляться / молчать</w:t>
      </w:r>
      <w:r>
        <w:rPr>
          <w:rFonts w:ascii="Noto Sans KR" w:hAnsi="Noto Sans KR" w:eastAsia="Noto Sans KR" w:cs="Noto Sans KR"/>
          <w:b w:val="0"/>
          <w:i w:val="0"/>
          <w:color w:val="555555"/>
          <w:sz w:val="19"/>
        </w:rPr>
        <w:t xml:space="preserve">  —  견디다 / 입을 다물다. 9화에서 다시 회수되는 대비</w:t>
      </w:r>
    </w:p>
    <w:p>
      <w:pPr>
        <w:spacing w:before="280" w:after="100" w:line="276" w:lineRule="auto"/>
        <w:pBdr>
          <w:bottom w:val="single" w:sz="6" w:space="1" w:color="8A1C2B"/>
        </w:pBdr>
      </w:pPr>
      <w:r>
        <w:rPr>
          <w:rFonts w:ascii="Noto Sans KR" w:hAnsi="Noto Sans KR" w:eastAsia="Noto Sans KR" w:cs="Noto Sans KR"/>
          <w:b/>
          <w:i w:val="0"/>
          <w:color w:val="1F2A44"/>
          <w:sz w:val="26"/>
        </w:rPr>
        <w:t>차관의 분노 — ГНЕВ ЗАМЕСТИТЕЛЯ</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видели? Нас выставили соучастниками в прямом эфире!</w:t>
      </w:r>
    </w:p>
    <w:p>
      <w:pPr>
        <w:spacing w:before="0" w:after="40" w:line="276" w:lineRule="auto"/>
        <w:ind w:left="595"/>
      </w:pPr>
      <w:r>
        <w:rPr>
          <w:rFonts w:ascii="Noto Sans KR" w:hAnsi="Noto Sans KR" w:eastAsia="Noto Sans KR" w:cs="Noto Sans KR"/>
          <w:b w:val="0"/>
          <w:i w:val="0"/>
          <w:color w:val="555555"/>
          <w:sz w:val="19"/>
        </w:rPr>
        <w:t>보셨습니까? 생방송에서 우리를 공범으로 몰았습니다!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Видел, Константин Андреевич. И слышал.</w:t>
      </w:r>
    </w:p>
    <w:p>
      <w:pPr>
        <w:spacing w:before="0" w:after="40" w:line="276" w:lineRule="auto"/>
        <w:ind w:left="595"/>
      </w:pPr>
      <w:r>
        <w:rPr>
          <w:rFonts w:ascii="Noto Sans KR" w:hAnsi="Noto Sans KR" w:eastAsia="Noto Sans KR" w:cs="Noto Sans KR"/>
          <w:b w:val="0"/>
          <w:i w:val="0"/>
          <w:color w:val="555555"/>
          <w:sz w:val="19"/>
        </w:rPr>
        <w:t>봤습니다, 콘스탄틴 안드레예비치. 들었고요.</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Я требую немедленного опровержения. Сегодня же, до полуночи.</w:t>
      </w:r>
    </w:p>
    <w:p>
      <w:pPr>
        <w:spacing w:before="0" w:after="40" w:line="276" w:lineRule="auto"/>
        <w:ind w:left="595"/>
      </w:pPr>
      <w:r>
        <w:rPr>
          <w:rFonts w:ascii="Noto Sans KR" w:hAnsi="Noto Sans KR" w:eastAsia="Noto Sans KR" w:cs="Noto Sans KR"/>
          <w:b w:val="0"/>
          <w:i w:val="0"/>
          <w:color w:val="555555"/>
          <w:sz w:val="19"/>
        </w:rPr>
        <w:t>즉각 반박문을 내라고 요구합니다. 오늘 안으로, 자정 전에요.</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Позвольте один вопрос. Что именно вы хотите опровергнуть?</w:t>
      </w:r>
    </w:p>
    <w:p>
      <w:pPr>
        <w:spacing w:before="0" w:after="40" w:line="276" w:lineRule="auto"/>
        <w:ind w:left="595"/>
      </w:pPr>
      <w:r>
        <w:rPr>
          <w:rFonts w:ascii="Noto Sans KR" w:hAnsi="Noto Sans KR" w:eastAsia="Noto Sans KR" w:cs="Noto Sans KR"/>
          <w:b w:val="0"/>
          <w:i w:val="0"/>
          <w:color w:val="555555"/>
          <w:sz w:val="19"/>
        </w:rPr>
        <w:t>질문 하나 드려도 되겠습니까? 무엇을 반박하시려는 겁니까?</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Что мы получали какие-то деньги.</w:t>
      </w:r>
    </w:p>
    <w:p>
      <w:pPr>
        <w:spacing w:before="0" w:after="40" w:line="276" w:lineRule="auto"/>
        <w:ind w:left="595"/>
      </w:pPr>
      <w:r>
        <w:rPr>
          <w:rFonts w:ascii="Noto Sans KR" w:hAnsi="Noto Sans KR" w:eastAsia="Noto Sans KR" w:cs="Noto Sans KR"/>
          <w:b w:val="0"/>
          <w:i w:val="0"/>
          <w:color w:val="555555"/>
          <w:sz w:val="19"/>
        </w:rPr>
        <w:t>우리가 어떤 돈을 받았다는 것을요.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Они этого не сказали. Они сказали, что неизвестные третьи лица получают шесть процентов.</w:t>
      </w:r>
    </w:p>
    <w:p>
      <w:pPr>
        <w:spacing w:before="0" w:after="40" w:line="276" w:lineRule="auto"/>
        <w:ind w:left="595"/>
      </w:pPr>
      <w:r>
        <w:rPr>
          <w:rFonts w:ascii="Noto Sans KR" w:hAnsi="Noto Sans KR" w:eastAsia="Noto Sans KR" w:cs="Noto Sans KR"/>
          <w:b w:val="0"/>
          <w:i w:val="0"/>
          <w:color w:val="555555"/>
          <w:sz w:val="19"/>
        </w:rPr>
        <w:t>그들은 그렇게 말하지 않았습니다. 알 수 없는 제삼자가 육 퍼센트를 받는다고 했죠.</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Но подразумевается!</w:t>
      </w:r>
    </w:p>
    <w:p>
      <w:pPr>
        <w:spacing w:before="0" w:after="40" w:line="276" w:lineRule="auto"/>
        <w:ind w:left="595"/>
      </w:pPr>
      <w:r>
        <w:rPr>
          <w:rFonts w:ascii="Noto Sans KR" w:hAnsi="Noto Sans KR" w:eastAsia="Noto Sans KR" w:cs="Noto Sans KR"/>
          <w:b w:val="0"/>
          <w:i w:val="0"/>
          <w:color w:val="555555"/>
          <w:sz w:val="19"/>
        </w:rPr>
        <w:t>하지만 암시하고 있잖습니까!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Подразумевается намёком. А на намёк опровержением отвечать нельзя.</w:t>
      </w:r>
    </w:p>
    <w:p>
      <w:pPr>
        <w:spacing w:before="0" w:after="40" w:line="276" w:lineRule="auto"/>
        <w:ind w:left="595"/>
      </w:pPr>
      <w:r>
        <w:rPr>
          <w:rFonts w:ascii="Noto Sans KR" w:hAnsi="Noto Sans KR" w:eastAsia="Noto Sans KR" w:cs="Noto Sans KR"/>
          <w:b w:val="0"/>
          <w:i w:val="0"/>
          <w:color w:val="555555"/>
          <w:sz w:val="19"/>
        </w:rPr>
        <w:t>암시는 암시입니다. 암시에 반박문으로 답할 수는 없습니다.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Почему нельзя?</w:t>
      </w:r>
    </w:p>
    <w:p>
      <w:pPr>
        <w:spacing w:before="0" w:after="40" w:line="276" w:lineRule="auto"/>
        <w:ind w:left="595"/>
      </w:pPr>
      <w:r>
        <w:rPr>
          <w:rFonts w:ascii="Noto Sans KR" w:hAnsi="Noto Sans KR" w:eastAsia="Noto Sans KR" w:cs="Noto Sans KR"/>
          <w:b w:val="0"/>
          <w:i w:val="0"/>
          <w:color w:val="555555"/>
          <w:sz w:val="19"/>
        </w:rPr>
        <w:t>왜 안 됩니까?</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Потому что опровержение сделает намёк утверждением. Вы напишете «мы не получали», и завтра все будут обсуждать, получали ли.</w:t>
      </w:r>
    </w:p>
    <w:p>
      <w:pPr>
        <w:spacing w:before="0" w:after="40" w:line="276" w:lineRule="auto"/>
        <w:ind w:left="595"/>
      </w:pPr>
      <w:r>
        <w:rPr>
          <w:rFonts w:ascii="Noto Sans KR" w:hAnsi="Noto Sans KR" w:eastAsia="Noto Sans KR" w:cs="Noto Sans KR"/>
          <w:b w:val="0"/>
          <w:i w:val="0"/>
          <w:color w:val="555555"/>
          <w:sz w:val="19"/>
        </w:rPr>
        <w:t>반박문이 암시를 주장으로 만들어 주기 때문입니다. '받지 않았다'고 쓰시면 내일은 모두가 받았는지 아닌지를 논하게 됩니다.</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А если молчать?</w:t>
      </w:r>
    </w:p>
    <w:p>
      <w:pPr>
        <w:spacing w:before="0" w:after="40" w:line="276" w:lineRule="auto"/>
        <w:ind w:left="595"/>
      </w:pPr>
      <w:r>
        <w:rPr>
          <w:rFonts w:ascii="Noto Sans KR" w:hAnsi="Noto Sans KR" w:eastAsia="Noto Sans KR" w:cs="Noto Sans KR"/>
          <w:b w:val="0"/>
          <w:i w:val="0"/>
          <w:color w:val="555555"/>
          <w:sz w:val="19"/>
        </w:rPr>
        <w:t>침묵하면요?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они ждут. Молчание, которое выбрано, лучше слова, которое вырвали.</w:t>
      </w:r>
    </w:p>
    <w:p>
      <w:pPr>
        <w:spacing w:before="0" w:after="40" w:line="276" w:lineRule="auto"/>
        <w:ind w:left="595"/>
      </w:pPr>
      <w:r>
        <w:rPr>
          <w:rFonts w:ascii="Noto Sans KR" w:hAnsi="Noto Sans KR" w:eastAsia="Noto Sans KR" w:cs="Noto Sans KR"/>
          <w:b w:val="0"/>
          <w:i w:val="0"/>
          <w:color w:val="555555"/>
          <w:sz w:val="19"/>
        </w:rPr>
        <w:t>그럼 그들이 기다리게 되죠. 고른 침묵이 짜낸 말보다 낫습니다.</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Вы всё время говорите загадками.</w:t>
      </w:r>
    </w:p>
    <w:p>
      <w:pPr>
        <w:spacing w:before="0" w:after="40" w:line="276" w:lineRule="auto"/>
        <w:ind w:left="595"/>
      </w:pPr>
      <w:r>
        <w:rPr>
          <w:rFonts w:ascii="Noto Sans KR" w:hAnsi="Noto Sans KR" w:eastAsia="Noto Sans KR" w:cs="Noto Sans KR"/>
          <w:b w:val="0"/>
          <w:i w:val="0"/>
          <w:color w:val="555555"/>
          <w:sz w:val="19"/>
        </w:rPr>
        <w:t>당신은 늘 수수께끼처럼 말하는군요.</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Хорошо. Скажу иначе. У них нет даты. Значит, они не готовы показать, что всё это началось не при Креснике.</w:t>
      </w:r>
    </w:p>
    <w:p>
      <w:pPr>
        <w:spacing w:before="0" w:after="40" w:line="276" w:lineRule="auto"/>
        <w:ind w:left="595"/>
      </w:pPr>
      <w:r>
        <w:rPr>
          <w:rFonts w:ascii="Noto Sans KR" w:hAnsi="Noto Sans KR" w:eastAsia="Noto Sans KR" w:cs="Noto Sans KR"/>
          <w:b w:val="0"/>
          <w:i w:val="0"/>
          <w:color w:val="555555"/>
          <w:sz w:val="19"/>
        </w:rPr>
        <w:t>그럼 다르게 말씀드리죠. 그들에게는 날짜가 없습니다. 이 모든 게 크레스니크 때 시작된 일이 아니라는 걸 보여 줄 준비가 안 됐다는 뜻입니다.</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А мы готовы?</w:t>
      </w:r>
    </w:p>
    <w:p>
      <w:pPr>
        <w:spacing w:before="0" w:after="40" w:line="276" w:lineRule="auto"/>
        <w:ind w:left="595"/>
      </w:pPr>
      <w:r>
        <w:rPr>
          <w:rFonts w:ascii="Noto Sans KR" w:hAnsi="Noto Sans KR" w:eastAsia="Noto Sans KR" w:cs="Noto Sans KR"/>
          <w:b w:val="0"/>
          <w:i w:val="0"/>
          <w:color w:val="555555"/>
          <w:sz w:val="19"/>
        </w:rPr>
        <w:t>우리는 준비됐습니까?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Мы знаем. Но знать и показывать — разные вещи.</w:t>
      </w:r>
    </w:p>
    <w:p>
      <w:pPr>
        <w:spacing w:before="0" w:after="40" w:line="276" w:lineRule="auto"/>
        <w:ind w:left="595"/>
      </w:pPr>
      <w:r>
        <w:rPr>
          <w:rFonts w:ascii="Noto Sans KR" w:hAnsi="Noto Sans KR" w:eastAsia="Noto Sans KR" w:cs="Noto Sans KR"/>
          <w:b w:val="0"/>
          <w:i w:val="0"/>
          <w:color w:val="555555"/>
          <w:sz w:val="19"/>
        </w:rPr>
        <w:t>우리는 압니다. 하지만 아는 것과 보여 주는 건 다릅니다.</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Откуда вы знаете?</w:t>
      </w:r>
    </w:p>
    <w:p>
      <w:pPr>
        <w:spacing w:before="0" w:after="40" w:line="276" w:lineRule="auto"/>
        <w:ind w:left="595"/>
      </w:pPr>
      <w:r>
        <w:rPr>
          <w:rFonts w:ascii="Noto Sans KR" w:hAnsi="Noto Sans KR" w:eastAsia="Noto Sans KR" w:cs="Noto Sans KR"/>
          <w:b w:val="0"/>
          <w:i w:val="0"/>
          <w:color w:val="555555"/>
          <w:sz w:val="19"/>
        </w:rPr>
        <w:t>어떻게 아십니까?</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обещали не спрашивать.</w:t>
      </w:r>
    </w:p>
    <w:p>
      <w:pPr>
        <w:spacing w:before="0" w:after="40" w:line="276" w:lineRule="auto"/>
        <w:ind w:left="595"/>
      </w:pPr>
      <w:r>
        <w:rPr>
          <w:rFonts w:ascii="Noto Sans KR" w:hAnsi="Noto Sans KR" w:eastAsia="Noto Sans KR" w:cs="Noto Sans KR"/>
          <w:b w:val="0"/>
          <w:i w:val="0"/>
          <w:color w:val="555555"/>
          <w:sz w:val="19"/>
        </w:rPr>
        <w:t>묻지 않겠다고 약속하셨죠.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Да. Обещал. Чёрт.</w:t>
      </w:r>
    </w:p>
    <w:p>
      <w:pPr>
        <w:spacing w:before="0" w:after="40" w:line="276" w:lineRule="auto"/>
        <w:ind w:left="595"/>
      </w:pPr>
      <w:r>
        <w:rPr>
          <w:rFonts w:ascii="Noto Sans KR" w:hAnsi="Noto Sans KR" w:eastAsia="Noto Sans KR" w:cs="Noto Sans KR"/>
          <w:b w:val="0"/>
          <w:i w:val="0"/>
          <w:color w:val="555555"/>
          <w:sz w:val="19"/>
        </w:rPr>
        <w:t>네. 약속했죠. 젠장.</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что держите слово.</w:t>
      </w:r>
    </w:p>
    <w:p>
      <w:pPr>
        <w:spacing w:before="0" w:after="40" w:line="276" w:lineRule="auto"/>
        <w:ind w:left="595"/>
      </w:pPr>
      <w:r>
        <w:rPr>
          <w:rFonts w:ascii="Noto Sans KR" w:hAnsi="Noto Sans KR" w:eastAsia="Noto Sans KR" w:cs="Noto Sans KR"/>
          <w:b w:val="0"/>
          <w:i w:val="0"/>
          <w:color w:val="555555"/>
          <w:sz w:val="19"/>
        </w:rPr>
        <w:t>약속을 지켜 주셔서 감사합니다.</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Что вы предлагаете?</w:t>
      </w:r>
    </w:p>
    <w:p>
      <w:pPr>
        <w:spacing w:before="0" w:after="40" w:line="276" w:lineRule="auto"/>
        <w:ind w:left="595"/>
      </w:pPr>
      <w:r>
        <w:rPr>
          <w:rFonts w:ascii="Noto Sans KR" w:hAnsi="Noto Sans KR" w:eastAsia="Noto Sans KR" w:cs="Noto Sans KR"/>
          <w:b w:val="0"/>
          <w:i w:val="0"/>
          <w:color w:val="555555"/>
          <w:sz w:val="19"/>
        </w:rPr>
        <w:t>무엇을 제안하십니까?</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Завтра утром Лаврова и я вылетаем в Розату. Поговорим с автором репортажа. Не для опровержения. Для вопросов.</w:t>
      </w:r>
    </w:p>
    <w:p>
      <w:pPr>
        <w:spacing w:before="0" w:after="40" w:line="276" w:lineRule="auto"/>
        <w:ind w:left="595"/>
      </w:pPr>
      <w:r>
        <w:rPr>
          <w:rFonts w:ascii="Noto Sans KR" w:hAnsi="Noto Sans KR" w:eastAsia="Noto Sans KR" w:cs="Noto Sans KR"/>
          <w:b w:val="0"/>
          <w:i w:val="0"/>
          <w:color w:val="555555"/>
          <w:sz w:val="19"/>
        </w:rPr>
        <w:t>내일 아침 라브로바와 제가 로자타로 갑니다. 보도를 만든 기자와 이야기하겠습니다. 반박이 아니라 질문을 하려고요.</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Журналистка не раскроет источник.</w:t>
      </w:r>
    </w:p>
    <w:p>
      <w:pPr>
        <w:spacing w:before="0" w:after="40" w:line="276" w:lineRule="auto"/>
        <w:ind w:left="595"/>
      </w:pPr>
      <w:r>
        <w:rPr>
          <w:rFonts w:ascii="Noto Sans KR" w:hAnsi="Noto Sans KR" w:eastAsia="Noto Sans KR" w:cs="Noto Sans KR"/>
          <w:b w:val="0"/>
          <w:i w:val="0"/>
          <w:color w:val="555555"/>
          <w:sz w:val="19"/>
        </w:rPr>
        <w:t>기자는 취재원을 밝히지 않을 겁니다.</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не буду спрашивать источник. Я буду спрашивать порядок вопросов.</w:t>
      </w:r>
    </w:p>
    <w:p>
      <w:pPr>
        <w:spacing w:before="0" w:after="40" w:line="276" w:lineRule="auto"/>
        <w:ind w:left="595"/>
      </w:pPr>
      <w:r>
        <w:rPr>
          <w:rFonts w:ascii="Noto Sans KR" w:hAnsi="Noto Sans KR" w:eastAsia="Noto Sans KR" w:cs="Noto Sans KR"/>
          <w:b w:val="0"/>
          <w:i w:val="0"/>
          <w:color w:val="555555"/>
          <w:sz w:val="19"/>
        </w:rPr>
        <w:t>취재원은 묻지 않겠습니다. 질문의 순서를 묻겠습니다.</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Порядок вопросов?</w:t>
      </w:r>
    </w:p>
    <w:p>
      <w:pPr>
        <w:spacing w:before="0" w:after="40" w:line="276" w:lineRule="auto"/>
        <w:ind w:left="595"/>
      </w:pPr>
      <w:r>
        <w:rPr>
          <w:rFonts w:ascii="Noto Sans KR" w:hAnsi="Noto Sans KR" w:eastAsia="Noto Sans KR" w:cs="Noto Sans KR"/>
          <w:b w:val="0"/>
          <w:i w:val="0"/>
          <w:color w:val="555555"/>
          <w:sz w:val="19"/>
        </w:rPr>
        <w:t>질문의 순서요?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Человек, который спрашивает, показывает, что для него главное. А что он обходит — ещё больше.</w:t>
      </w:r>
    </w:p>
    <w:p>
      <w:pPr>
        <w:spacing w:before="0" w:after="40" w:line="276" w:lineRule="auto"/>
        <w:ind w:left="595"/>
      </w:pPr>
      <w:r>
        <w:rPr>
          <w:rFonts w:ascii="Noto Sans KR" w:hAnsi="Noto Sans KR" w:eastAsia="Noto Sans KR" w:cs="Noto Sans KR"/>
          <w:b w:val="0"/>
          <w:i w:val="0"/>
          <w:color w:val="555555"/>
          <w:sz w:val="19"/>
        </w:rPr>
        <w:t>질문하는 사람은 자기에게 무엇이 중요한지 드러냅니다. 무엇을 피하는지는 더 많이 드러내고요.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Хорошо. Летите. Но если к вечеру завтрашнего дня я не получу ничего, я выпущу заявление.</w:t>
      </w:r>
    </w:p>
    <w:p>
      <w:pPr>
        <w:spacing w:before="0" w:after="40" w:line="276" w:lineRule="auto"/>
        <w:ind w:left="595"/>
      </w:pPr>
      <w:r>
        <w:rPr>
          <w:rFonts w:ascii="Noto Sans KR" w:hAnsi="Noto Sans KR" w:eastAsia="Noto Sans KR" w:cs="Noto Sans KR"/>
          <w:b w:val="0"/>
          <w:i w:val="0"/>
          <w:color w:val="555555"/>
          <w:sz w:val="19"/>
        </w:rPr>
        <w:t>좋습니다. 가세요. 하지만 내일 저녁까지 아무것도 받지 못하면 성명을 내겠습니다.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 завтрашнему вечеру вы получите вопрос, который стоит ответа.</w:t>
      </w:r>
    </w:p>
    <w:p>
      <w:pPr>
        <w:spacing w:before="0" w:after="40" w:line="276" w:lineRule="auto"/>
        <w:ind w:left="595"/>
      </w:pPr>
      <w:r>
        <w:rPr>
          <w:rFonts w:ascii="Noto Sans KR" w:hAnsi="Noto Sans KR" w:eastAsia="Noto Sans KR" w:cs="Noto Sans KR"/>
          <w:b w:val="0"/>
          <w:i w:val="0"/>
          <w:color w:val="555555"/>
          <w:sz w:val="19"/>
        </w:rPr>
        <w:t>내일 저녁까지는 답할 가치가 있는 질문 하나를 받으실 겁니다.</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ЖАНОВ   </w:t>
      </w:r>
      <w:r>
        <w:rPr>
          <w:rFonts w:ascii="Noto Sans KR" w:hAnsi="Noto Sans KR" w:eastAsia="Noto Sans KR" w:cs="Noto Sans KR"/>
          <w:b w:val="0"/>
          <w:i w:val="0"/>
          <w:sz w:val="22"/>
        </w:rPr>
        <w:t>Это звучит слабо.</w:t>
      </w:r>
    </w:p>
    <w:p>
      <w:pPr>
        <w:spacing w:before="0" w:after="40" w:line="276" w:lineRule="auto"/>
        <w:ind w:left="595"/>
      </w:pPr>
      <w:r>
        <w:rPr>
          <w:rFonts w:ascii="Noto Sans KR" w:hAnsi="Noto Sans KR" w:eastAsia="Noto Sans KR" w:cs="Noto Sans KR"/>
          <w:b w:val="0"/>
          <w:i w:val="0"/>
          <w:color w:val="555555"/>
          <w:sz w:val="19"/>
        </w:rPr>
        <w:t>약하게 들리는군요.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Зато это вовремя.</w:t>
      </w:r>
    </w:p>
    <w:p>
      <w:pPr>
        <w:spacing w:before="0" w:after="40" w:line="276" w:lineRule="auto"/>
        <w:ind w:left="595"/>
      </w:pPr>
      <w:r>
        <w:rPr>
          <w:rFonts w:ascii="Noto Sans KR" w:hAnsi="Noto Sans KR" w:eastAsia="Noto Sans KR" w:cs="Noto Sans KR"/>
          <w:b w:val="0"/>
          <w:i w:val="0"/>
          <w:color w:val="555555"/>
          <w:sz w:val="19"/>
        </w:rPr>
        <w:t>대신 때맞춰 오죠.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опровержение</w:t>
      </w:r>
      <w:r>
        <w:rPr>
          <w:rFonts w:ascii="Noto Sans KR" w:hAnsi="Noto Sans KR" w:eastAsia="Noto Sans KR" w:cs="Noto Sans KR"/>
          <w:b w:val="0"/>
          <w:i w:val="0"/>
          <w:color w:val="555555"/>
          <w:sz w:val="19"/>
        </w:rPr>
        <w:t xml:space="preserve">  —  반박문, 정정 보도</w:t>
      </w:r>
    </w:p>
    <w:p>
      <w:pPr>
        <w:spacing w:before="0" w:after="0" w:line="276" w:lineRule="auto"/>
        <w:ind w:left="170"/>
        <w:shd w:val="clear" w:color="auto" w:fill="EEF1F7"/>
      </w:pPr>
      <w:r>
        <w:rPr>
          <w:rFonts w:ascii="Noto Sans KR" w:hAnsi="Noto Sans KR" w:eastAsia="Noto Sans KR" w:cs="Noto Sans KR"/>
          <w:b/>
          <w:i w:val="0"/>
          <w:sz w:val="19"/>
        </w:rPr>
        <w:t>• намёк / утверждение</w:t>
      </w:r>
      <w:r>
        <w:rPr>
          <w:rFonts w:ascii="Noto Sans KR" w:hAnsi="Noto Sans KR" w:eastAsia="Noto Sans KR" w:cs="Noto Sans KR"/>
          <w:b w:val="0"/>
          <w:i w:val="0"/>
          <w:color w:val="555555"/>
          <w:sz w:val="19"/>
        </w:rPr>
        <w:t xml:space="preserve">  —  암시 / 주장. 암시에 답하면 암시가 주장이 된다는 원리</w:t>
      </w:r>
    </w:p>
    <w:p>
      <w:pPr>
        <w:spacing w:before="0" w:after="0" w:line="276" w:lineRule="auto"/>
        <w:ind w:left="170"/>
        <w:shd w:val="clear" w:color="auto" w:fill="EEF1F7"/>
      </w:pPr>
      <w:r>
        <w:rPr>
          <w:rFonts w:ascii="Noto Sans KR" w:hAnsi="Noto Sans KR" w:eastAsia="Noto Sans KR" w:cs="Noto Sans KR"/>
          <w:b/>
          <w:i w:val="0"/>
          <w:sz w:val="19"/>
        </w:rPr>
        <w:t>• вырвать слово</w:t>
      </w:r>
      <w:r>
        <w:rPr>
          <w:rFonts w:ascii="Noto Sans KR" w:hAnsi="Noto Sans KR" w:eastAsia="Noto Sans KR" w:cs="Noto Sans KR"/>
          <w:b w:val="0"/>
          <w:i w:val="0"/>
          <w:color w:val="555555"/>
          <w:sz w:val="19"/>
        </w:rPr>
        <w:t xml:space="preserve">  —  말을 짜내다(억지로 받아 내다)</w:t>
      </w:r>
    </w:p>
    <w:p>
      <w:pPr>
        <w:spacing w:before="0" w:after="0" w:line="276" w:lineRule="auto"/>
        <w:ind w:left="170"/>
        <w:shd w:val="clear" w:color="auto" w:fill="EEF1F7"/>
      </w:pPr>
      <w:r>
        <w:rPr>
          <w:rFonts w:ascii="Noto Sans KR" w:hAnsi="Noto Sans KR" w:eastAsia="Noto Sans KR" w:cs="Noto Sans KR"/>
          <w:b/>
          <w:i w:val="0"/>
          <w:sz w:val="19"/>
        </w:rPr>
        <w:t>• держать слово</w:t>
      </w:r>
      <w:r>
        <w:rPr>
          <w:rFonts w:ascii="Noto Sans KR" w:hAnsi="Noto Sans KR" w:eastAsia="Noto Sans KR" w:cs="Noto Sans KR"/>
          <w:b w:val="0"/>
          <w:i w:val="0"/>
          <w:color w:val="555555"/>
          <w:sz w:val="19"/>
        </w:rPr>
        <w:t xml:space="preserve">  —  약속을 지키다</w:t>
      </w:r>
    </w:p>
    <w:p>
      <w:pPr>
        <w:spacing w:before="0" w:after="0" w:line="276" w:lineRule="auto"/>
        <w:ind w:left="170"/>
        <w:shd w:val="clear" w:color="auto" w:fill="EEF1F7"/>
      </w:pPr>
      <w:r>
        <w:rPr>
          <w:rFonts w:ascii="Noto Sans KR" w:hAnsi="Noto Sans KR" w:eastAsia="Noto Sans KR" w:cs="Noto Sans KR"/>
          <w:b/>
          <w:i w:val="0"/>
          <w:sz w:val="19"/>
        </w:rPr>
        <w:t>• порядок вопросов</w:t>
      </w:r>
      <w:r>
        <w:rPr>
          <w:rFonts w:ascii="Noto Sans KR" w:hAnsi="Noto Sans KR" w:eastAsia="Noto Sans KR" w:cs="Noto Sans KR"/>
          <w:b w:val="0"/>
          <w:i w:val="0"/>
          <w:color w:val="555555"/>
          <w:sz w:val="19"/>
        </w:rPr>
        <w:t xml:space="preserve">  —  질문의 순서</w:t>
      </w:r>
    </w:p>
    <w:p>
      <w:pPr>
        <w:spacing w:before="0" w:after="0" w:line="276" w:lineRule="auto"/>
        <w:ind w:left="170"/>
        <w:shd w:val="clear" w:color="auto" w:fill="EEF1F7"/>
      </w:pPr>
      <w:r>
        <w:rPr>
          <w:rFonts w:ascii="Noto Sans KR" w:hAnsi="Noto Sans KR" w:eastAsia="Noto Sans KR" w:cs="Noto Sans KR"/>
          <w:b/>
          <w:i w:val="0"/>
          <w:sz w:val="19"/>
        </w:rPr>
        <w:t>• выпустить заявление</w:t>
      </w:r>
      <w:r>
        <w:rPr>
          <w:rFonts w:ascii="Noto Sans KR" w:hAnsi="Noto Sans KR" w:eastAsia="Noto Sans KR" w:cs="Noto Sans KR"/>
          <w:b w:val="0"/>
          <w:i w:val="0"/>
          <w:color w:val="555555"/>
          <w:sz w:val="19"/>
        </w:rPr>
        <w:t xml:space="preserve">  —  성명을 발표하다</w:t>
      </w:r>
    </w:p>
    <w:p>
      <w:pPr>
        <w:spacing w:before="280" w:after="100" w:line="276" w:lineRule="auto"/>
        <w:pBdr>
          <w:bottom w:val="single" w:sz="6" w:space="1" w:color="8A1C2B"/>
        </w:pBdr>
      </w:pPr>
      <w:r>
        <w:rPr>
          <w:rFonts w:ascii="Noto Sans KR" w:hAnsi="Noto Sans KR" w:eastAsia="Noto Sans KR" w:cs="Noto Sans KR"/>
          <w:b/>
          <w:i w:val="0"/>
          <w:color w:val="1F2A44"/>
          <w:sz w:val="26"/>
        </w:rPr>
        <w:t>질문의 순서 — ПОРЯДОК ВОПРОСОВ</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Вы быстро. Я думала, москвичи приходят на четвёртый день.</w:t>
      </w:r>
    </w:p>
    <w:p>
      <w:pPr>
        <w:spacing w:before="0" w:after="40" w:line="276" w:lineRule="auto"/>
        <w:ind w:left="595"/>
      </w:pPr>
      <w:r>
        <w:rPr>
          <w:rFonts w:ascii="Noto Sans KR" w:hAnsi="Noto Sans KR" w:eastAsia="Noto Sans KR" w:cs="Noto Sans KR"/>
          <w:b w:val="0"/>
          <w:i w:val="0"/>
          <w:color w:val="555555"/>
          <w:sz w:val="19"/>
        </w:rPr>
        <w:t>빠르시네요. 모스크바 분들은 나흘째에나 오는 줄 알았어요.</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Добрый день, госпожа Вучич. Воронов, Илья Сергеевич. Это моя коллега, Лаврова.</w:t>
      </w:r>
    </w:p>
    <w:p>
      <w:pPr>
        <w:spacing w:before="0" w:after="40" w:line="276" w:lineRule="auto"/>
        <w:ind w:left="595"/>
      </w:pPr>
      <w:r>
        <w:rPr>
          <w:rFonts w:ascii="Noto Sans KR" w:hAnsi="Noto Sans KR" w:eastAsia="Noto Sans KR" w:cs="Noto Sans KR"/>
          <w:b w:val="0"/>
          <w:i w:val="0"/>
          <w:color w:val="555555"/>
          <w:sz w:val="19"/>
        </w:rPr>
        <w:t>안녕하십니까, 부치치 씨. 보로노프, 일리야 세르게예비치입니다. 이쪽은 동료 라브로바입니다.</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Я знаю, кто вы. Вы тот, кто молчит.</w:t>
      </w:r>
    </w:p>
    <w:p>
      <w:pPr>
        <w:spacing w:before="0" w:after="40" w:line="276" w:lineRule="auto"/>
        <w:ind w:left="595"/>
      </w:pPr>
      <w:r>
        <w:rPr>
          <w:rFonts w:ascii="Noto Sans KR" w:hAnsi="Noto Sans KR" w:eastAsia="Noto Sans KR" w:cs="Noto Sans KR"/>
          <w:b w:val="0"/>
          <w:i w:val="0"/>
          <w:color w:val="555555"/>
          <w:sz w:val="19"/>
        </w:rPr>
        <w:t>누구신지 압니다. 침묵하는 분이죠.</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Сегодня постараюсь говорить. Кофе здесь хороший?</w:t>
      </w:r>
    </w:p>
    <w:p>
      <w:pPr>
        <w:spacing w:before="0" w:after="40" w:line="276" w:lineRule="auto"/>
        <w:ind w:left="595"/>
      </w:pPr>
      <w:r>
        <w:rPr>
          <w:rFonts w:ascii="Noto Sans KR" w:hAnsi="Noto Sans KR" w:eastAsia="Noto Sans KR" w:cs="Noto Sans KR"/>
          <w:b w:val="0"/>
          <w:i w:val="0"/>
          <w:color w:val="555555"/>
          <w:sz w:val="19"/>
        </w:rPr>
        <w:t>오늘은 말해 보겠습니다. 여기 커피 좋습니까?</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Он горький. Как и наша тема.</w:t>
      </w:r>
    </w:p>
    <w:p>
      <w:pPr>
        <w:spacing w:before="0" w:after="40" w:line="276" w:lineRule="auto"/>
        <w:ind w:left="595"/>
      </w:pPr>
      <w:r>
        <w:rPr>
          <w:rFonts w:ascii="Noto Sans KR" w:hAnsi="Noto Sans KR" w:eastAsia="Noto Sans KR" w:cs="Noto Sans KR"/>
          <w:b w:val="0"/>
          <w:i w:val="0"/>
          <w:color w:val="555555"/>
          <w:sz w:val="19"/>
        </w:rPr>
        <w:t>씁니다. 우리 주제처럼요.</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Тогда два. Госпожа Вучич, я не прошу назвать источник.</w:t>
      </w:r>
    </w:p>
    <w:p>
      <w:pPr>
        <w:spacing w:before="0" w:after="40" w:line="276" w:lineRule="auto"/>
        <w:ind w:left="595"/>
      </w:pPr>
      <w:r>
        <w:rPr>
          <w:rFonts w:ascii="Noto Sans KR" w:hAnsi="Noto Sans KR" w:eastAsia="Noto Sans KR" w:cs="Noto Sans KR"/>
          <w:b w:val="0"/>
          <w:i w:val="0"/>
          <w:color w:val="555555"/>
          <w:sz w:val="19"/>
        </w:rPr>
        <w:t>그럼 두 잔 주세요. 부치치 씨, 취재원을 대 달라는 게 아닙니다.</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Приятно слышать. Обычно просят именно это.</w:t>
      </w:r>
    </w:p>
    <w:p>
      <w:pPr>
        <w:spacing w:before="0" w:after="40" w:line="276" w:lineRule="auto"/>
        <w:ind w:left="595"/>
      </w:pPr>
      <w:r>
        <w:rPr>
          <w:rFonts w:ascii="Noto Sans KR" w:hAnsi="Noto Sans KR" w:eastAsia="Noto Sans KR" w:cs="Noto Sans KR"/>
          <w:b w:val="0"/>
          <w:i w:val="0"/>
          <w:color w:val="555555"/>
          <w:sz w:val="19"/>
        </w:rPr>
        <w:t>반가운 말이네요. 보통은 바로 그걸 요구하는데.</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хочу понять ваш репортаж. Вы расскажете, в каком порядке вы задавали вопросы?</w:t>
      </w:r>
    </w:p>
    <w:p>
      <w:pPr>
        <w:spacing w:before="0" w:after="40" w:line="276" w:lineRule="auto"/>
        <w:ind w:left="595"/>
      </w:pPr>
      <w:r>
        <w:rPr>
          <w:rFonts w:ascii="Noto Sans KR" w:hAnsi="Noto Sans KR" w:eastAsia="Noto Sans KR" w:cs="Noto Sans KR"/>
          <w:b w:val="0"/>
          <w:i w:val="0"/>
          <w:color w:val="555555"/>
          <w:sz w:val="19"/>
        </w:rPr>
        <w:t>당신의 보도를 이해하고 싶습니다. 어떤 순서로 질문하셨는지 말씀해 주시겠습니까?</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Странная просьба. Но пожалуйста. Первый вопрос — сколько.</w:t>
      </w:r>
    </w:p>
    <w:p>
      <w:pPr>
        <w:spacing w:before="0" w:after="40" w:line="276" w:lineRule="auto"/>
        <w:ind w:left="595"/>
      </w:pPr>
      <w:r>
        <w:rPr>
          <w:rFonts w:ascii="Noto Sans KR" w:hAnsi="Noto Sans KR" w:eastAsia="Noto Sans KR" w:cs="Noto Sans KR"/>
          <w:b w:val="0"/>
          <w:i w:val="0"/>
          <w:color w:val="555555"/>
          <w:sz w:val="19"/>
        </w:rPr>
        <w:t>이상한 부탁이네요. 그래도 말씀드리죠. 첫 질문은 '얼마'였어요.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Сколько платят?</w:t>
      </w:r>
    </w:p>
    <w:p>
      <w:pPr>
        <w:spacing w:before="0" w:after="40" w:line="276" w:lineRule="auto"/>
        <w:ind w:left="595"/>
      </w:pPr>
      <w:r>
        <w:rPr>
          <w:rFonts w:ascii="Noto Sans KR" w:hAnsi="Noto Sans KR" w:eastAsia="Noto Sans KR" w:cs="Noto Sans KR"/>
          <w:b w:val="0"/>
          <w:i w:val="0"/>
          <w:color w:val="555555"/>
          <w:sz w:val="19"/>
        </w:rPr>
        <w:t>얼마를 지불하느냐고요?</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Да. Второй — кому. Третий — кто знал.</w:t>
      </w:r>
    </w:p>
    <w:p>
      <w:pPr>
        <w:spacing w:before="0" w:after="40" w:line="276" w:lineRule="auto"/>
        <w:ind w:left="595"/>
      </w:pPr>
      <w:r>
        <w:rPr>
          <w:rFonts w:ascii="Noto Sans KR" w:hAnsi="Noto Sans KR" w:eastAsia="Noto Sans KR" w:cs="Noto Sans KR"/>
          <w:b w:val="0"/>
          <w:i w:val="0"/>
          <w:color w:val="555555"/>
          <w:sz w:val="19"/>
        </w:rPr>
        <w:t>네. 두 번째는 '누구에게', 세 번째는 '누가 알았나'였어요.</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четвёртый?</w:t>
      </w:r>
    </w:p>
    <w:p>
      <w:pPr>
        <w:spacing w:before="0" w:after="40" w:line="276" w:lineRule="auto"/>
        <w:ind w:left="595"/>
      </w:pPr>
      <w:r>
        <w:rPr>
          <w:rFonts w:ascii="Noto Sans KR" w:hAnsi="Noto Sans KR" w:eastAsia="Noto Sans KR" w:cs="Noto Sans KR"/>
          <w:b w:val="0"/>
          <w:i w:val="0"/>
          <w:color w:val="555555"/>
          <w:sz w:val="19"/>
        </w:rPr>
        <w:t>네 번째는요?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Четвёртого не было.</w:t>
      </w:r>
    </w:p>
    <w:p>
      <w:pPr>
        <w:spacing w:before="0" w:after="40" w:line="276" w:lineRule="auto"/>
        <w:ind w:left="595"/>
      </w:pPr>
      <w:r>
        <w:rPr>
          <w:rFonts w:ascii="Noto Sans KR" w:hAnsi="Noto Sans KR" w:eastAsia="Noto Sans KR" w:cs="Noto Sans KR"/>
          <w:b w:val="0"/>
          <w:i w:val="0"/>
          <w:color w:val="555555"/>
          <w:sz w:val="19"/>
        </w:rPr>
        <w:t>네 번째는 없었어요.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Вы не спросили «когда»?</w:t>
      </w:r>
    </w:p>
    <w:p>
      <w:pPr>
        <w:spacing w:before="0" w:after="40" w:line="276" w:lineRule="auto"/>
        <w:ind w:left="595"/>
      </w:pPr>
      <w:r>
        <w:rPr>
          <w:rFonts w:ascii="Noto Sans KR" w:hAnsi="Noto Sans KR" w:eastAsia="Noto Sans KR" w:cs="Noto Sans KR"/>
          <w:b w:val="0"/>
          <w:i w:val="0"/>
          <w:color w:val="555555"/>
          <w:sz w:val="19"/>
        </w:rPr>
        <w:t>'언제'는 묻지 않으셨군요?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Нет.</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Почему? Это обычный вопрос журналиста.</w:t>
      </w:r>
    </w:p>
    <w:p>
      <w:pPr>
        <w:spacing w:before="0" w:after="40" w:line="276" w:lineRule="auto"/>
        <w:ind w:left="595"/>
      </w:pPr>
      <w:r>
        <w:rPr>
          <w:rFonts w:ascii="Noto Sans KR" w:hAnsi="Noto Sans KR" w:eastAsia="Noto Sans KR" w:cs="Noto Sans KR"/>
          <w:b w:val="0"/>
          <w:i w:val="0"/>
          <w:color w:val="555555"/>
          <w:sz w:val="19"/>
        </w:rPr>
        <w:t>왜죠? 기자라면 흔히 하는 질문인데요.</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Мне объяснили, что дата только запутает зрителя. Что важна суть, а не календарь.</w:t>
      </w:r>
    </w:p>
    <w:p>
      <w:pPr>
        <w:spacing w:before="0" w:after="40" w:line="276" w:lineRule="auto"/>
        <w:ind w:left="595"/>
      </w:pPr>
      <w:r>
        <w:rPr>
          <w:rFonts w:ascii="Noto Sans KR" w:hAnsi="Noto Sans KR" w:eastAsia="Noto Sans KR" w:cs="Noto Sans KR"/>
          <w:b w:val="0"/>
          <w:i w:val="0"/>
          <w:color w:val="555555"/>
          <w:sz w:val="19"/>
        </w:rPr>
        <w:t>날짜는 시청자를 헷갈리게만 한다고 설명을 들었어요. 중요한 건 본질이지 달력이 아니라고요.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Кто объяснил?</w:t>
      </w:r>
    </w:p>
    <w:p>
      <w:pPr>
        <w:spacing w:before="0" w:after="40" w:line="276" w:lineRule="auto"/>
        <w:ind w:left="595"/>
      </w:pPr>
      <w:r>
        <w:rPr>
          <w:rFonts w:ascii="Noto Sans KR" w:hAnsi="Noto Sans KR" w:eastAsia="Noto Sans KR" w:cs="Noto Sans KR"/>
          <w:b w:val="0"/>
          <w:i w:val="0"/>
          <w:color w:val="555555"/>
          <w:sz w:val="19"/>
        </w:rPr>
        <w:t>누가 설명했죠?</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Вы обещали не спрашивать.</w:t>
      </w:r>
    </w:p>
    <w:p>
      <w:pPr>
        <w:spacing w:before="0" w:after="40" w:line="276" w:lineRule="auto"/>
        <w:ind w:left="595"/>
      </w:pPr>
      <w:r>
        <w:rPr>
          <w:rFonts w:ascii="Noto Sans KR" w:hAnsi="Noto Sans KR" w:eastAsia="Noto Sans KR" w:cs="Noto Sans KR"/>
          <w:b w:val="0"/>
          <w:i w:val="0"/>
          <w:color w:val="555555"/>
          <w:sz w:val="19"/>
        </w:rPr>
        <w:t>안 묻겠다고 하셨잖아요.</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Верно. Я возьму слова назад.</w:t>
      </w:r>
    </w:p>
    <w:p>
      <w:pPr>
        <w:spacing w:before="0" w:after="40" w:line="276" w:lineRule="auto"/>
        <w:ind w:left="595"/>
      </w:pPr>
      <w:r>
        <w:rPr>
          <w:rFonts w:ascii="Noto Sans KR" w:hAnsi="Noto Sans KR" w:eastAsia="Noto Sans KR" w:cs="Noto Sans KR"/>
          <w:b w:val="0"/>
          <w:i w:val="0"/>
          <w:color w:val="555555"/>
          <w:sz w:val="19"/>
        </w:rPr>
        <w:t>맞습니다. 말씀을 거두겠습니다.</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Госпожа Вучич, документ был полным?</w:t>
      </w:r>
    </w:p>
    <w:p>
      <w:pPr>
        <w:spacing w:before="0" w:after="40" w:line="276" w:lineRule="auto"/>
        <w:ind w:left="595"/>
      </w:pPr>
      <w:r>
        <w:rPr>
          <w:rFonts w:ascii="Noto Sans KR" w:hAnsi="Noto Sans KR" w:eastAsia="Noto Sans KR" w:cs="Noto Sans KR"/>
          <w:b w:val="0"/>
          <w:i w:val="0"/>
          <w:color w:val="555555"/>
          <w:sz w:val="19"/>
        </w:rPr>
        <w:t>부치치 씨, 문서는 온전했습니까?</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Нет. В нём были заклеены две строки.</w:t>
      </w:r>
    </w:p>
    <w:p>
      <w:pPr>
        <w:spacing w:before="0" w:after="40" w:line="276" w:lineRule="auto"/>
        <w:ind w:left="595"/>
      </w:pPr>
      <w:r>
        <w:rPr>
          <w:rFonts w:ascii="Noto Sans KR" w:hAnsi="Noto Sans KR" w:eastAsia="Noto Sans KR" w:cs="Noto Sans KR"/>
          <w:b w:val="0"/>
          <w:i w:val="0"/>
          <w:color w:val="555555"/>
          <w:sz w:val="19"/>
        </w:rPr>
        <w:t>아니요. 두 줄이 가려져 있었어요.</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Заклеены?</w:t>
      </w:r>
    </w:p>
    <w:p>
      <w:pPr>
        <w:spacing w:before="0" w:after="40" w:line="276" w:lineRule="auto"/>
        <w:ind w:left="595"/>
      </w:pPr>
      <w:r>
        <w:rPr>
          <w:rFonts w:ascii="Noto Sans KR" w:hAnsi="Noto Sans KR" w:eastAsia="Noto Sans KR" w:cs="Noto Sans KR"/>
          <w:b w:val="0"/>
          <w:i w:val="0"/>
          <w:color w:val="555555"/>
          <w:sz w:val="19"/>
        </w:rPr>
        <w:t>가려져 있었다고요?</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Бумажной лентой. Мне сказали, что это личные данные.</w:t>
      </w:r>
    </w:p>
    <w:p>
      <w:pPr>
        <w:spacing w:before="0" w:after="40" w:line="276" w:lineRule="auto"/>
        <w:ind w:left="595"/>
      </w:pPr>
      <w:r>
        <w:rPr>
          <w:rFonts w:ascii="Noto Sans KR" w:hAnsi="Noto Sans KR" w:eastAsia="Noto Sans KR" w:cs="Noto Sans KR"/>
          <w:b w:val="0"/>
          <w:i w:val="0"/>
          <w:color w:val="555555"/>
          <w:sz w:val="19"/>
        </w:rPr>
        <w:t>종이 테이프로요. 개인 정보라고 했어요.</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вы не попросили открыть?</w:t>
      </w:r>
    </w:p>
    <w:p>
      <w:pPr>
        <w:spacing w:before="0" w:after="40" w:line="276" w:lineRule="auto"/>
        <w:ind w:left="595"/>
      </w:pPr>
      <w:r>
        <w:rPr>
          <w:rFonts w:ascii="Noto Sans KR" w:hAnsi="Noto Sans KR" w:eastAsia="Noto Sans KR" w:cs="Noto Sans KR"/>
          <w:b w:val="0"/>
          <w:i w:val="0"/>
          <w:color w:val="555555"/>
          <w:sz w:val="19"/>
        </w:rPr>
        <w:t>열어 달라고 요청하지 않았나요?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Попросила. Мне ответили, что откроют после эфира.</w:t>
      </w:r>
    </w:p>
    <w:p>
      <w:pPr>
        <w:spacing w:before="0" w:after="40" w:line="276" w:lineRule="auto"/>
        <w:ind w:left="595"/>
      </w:pPr>
      <w:r>
        <w:rPr>
          <w:rFonts w:ascii="Noto Sans KR" w:hAnsi="Noto Sans KR" w:eastAsia="Noto Sans KR" w:cs="Noto Sans KR"/>
          <w:b w:val="0"/>
          <w:i w:val="0"/>
          <w:color w:val="555555"/>
          <w:sz w:val="19"/>
        </w:rPr>
        <w:t>했어요. 방송 뒤에 열어 주겠다고 하더군요.</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И открыли?</w:t>
      </w:r>
    </w:p>
    <w:p>
      <w:pPr>
        <w:spacing w:before="0" w:after="40" w:line="276" w:lineRule="auto"/>
        <w:ind w:left="595"/>
      </w:pPr>
      <w:r>
        <w:rPr>
          <w:rFonts w:ascii="Noto Sans KR" w:hAnsi="Noto Sans KR" w:eastAsia="Noto Sans KR" w:cs="Noto Sans KR"/>
          <w:b w:val="0"/>
          <w:i w:val="0"/>
          <w:color w:val="555555"/>
          <w:sz w:val="19"/>
        </w:rPr>
        <w:t>열어 줬습니까?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Нет. И теперь я сижу с вами.</w:t>
      </w:r>
    </w:p>
    <w:p>
      <w:pPr>
        <w:spacing w:before="0" w:after="40" w:line="276" w:lineRule="auto"/>
        <w:ind w:left="595"/>
      </w:pPr>
      <w:r>
        <w:rPr>
          <w:rFonts w:ascii="Noto Sans KR" w:hAnsi="Noto Sans KR" w:eastAsia="Noto Sans KR" w:cs="Noto Sans KR"/>
          <w:b w:val="0"/>
          <w:i w:val="0"/>
          <w:color w:val="555555"/>
          <w:sz w:val="19"/>
        </w:rPr>
        <w:t>아니요. 그래서 지금 당신들과 앉아 있는 거고요.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Вам не нравится, что вас использовали.</w:t>
      </w:r>
    </w:p>
    <w:p>
      <w:pPr>
        <w:spacing w:before="0" w:after="40" w:line="276" w:lineRule="auto"/>
        <w:ind w:left="595"/>
      </w:pPr>
      <w:r>
        <w:rPr>
          <w:rFonts w:ascii="Noto Sans KR" w:hAnsi="Noto Sans KR" w:eastAsia="Noto Sans KR" w:cs="Noto Sans KR"/>
          <w:b w:val="0"/>
          <w:i w:val="0"/>
          <w:color w:val="555555"/>
          <w:sz w:val="19"/>
        </w:rPr>
        <w:t>이용당한 게 마음에 들지 않으시군요.</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Я журналистка, а не передатчик. Хотя вчера выглядело именно так.</w:t>
      </w:r>
    </w:p>
    <w:p>
      <w:pPr>
        <w:spacing w:before="0" w:after="40" w:line="276" w:lineRule="auto"/>
        <w:ind w:left="595"/>
      </w:pPr>
      <w:r>
        <w:rPr>
          <w:rFonts w:ascii="Noto Sans KR" w:hAnsi="Noto Sans KR" w:eastAsia="Noto Sans KR" w:cs="Noto Sans KR"/>
          <w:b w:val="0"/>
          <w:i w:val="0"/>
          <w:color w:val="555555"/>
          <w:sz w:val="19"/>
        </w:rPr>
        <w:t>저는 기자지 송신기가 아니에요. 어제는 꼭 그렇게 보였지만요.</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Скажу вам одно. Ваш репортаж правдив во всём, что в нём есть.</w:t>
      </w:r>
    </w:p>
    <w:p>
      <w:pPr>
        <w:spacing w:before="0" w:after="40" w:line="276" w:lineRule="auto"/>
        <w:ind w:left="595"/>
      </w:pPr>
      <w:r>
        <w:rPr>
          <w:rFonts w:ascii="Noto Sans KR" w:hAnsi="Noto Sans KR" w:eastAsia="Noto Sans KR" w:cs="Noto Sans KR"/>
          <w:b w:val="0"/>
          <w:i w:val="0"/>
          <w:color w:val="555555"/>
          <w:sz w:val="19"/>
        </w:rPr>
        <w:t>한 가지 말씀드리죠. 당신의 보도는 담긴 모든 것에서 사실입니다.</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Но?</w:t>
      </w:r>
    </w:p>
    <w:p>
      <w:pPr>
        <w:spacing w:before="0" w:after="40" w:line="276" w:lineRule="auto"/>
        <w:ind w:left="595"/>
      </w:pPr>
      <w:r>
        <w:rPr>
          <w:rFonts w:ascii="Noto Sans KR" w:hAnsi="Noto Sans KR" w:eastAsia="Noto Sans KR" w:cs="Noto Sans KR"/>
          <w:b w:val="0"/>
          <w:i w:val="0"/>
          <w:color w:val="555555"/>
          <w:sz w:val="19"/>
        </w:rPr>
        <w:t>하지만요?</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Но самая важная часть правды — в том, чего в нём нет.</w:t>
      </w:r>
    </w:p>
    <w:p>
      <w:pPr>
        <w:spacing w:before="0" w:after="40" w:line="276" w:lineRule="auto"/>
        <w:ind w:left="595"/>
      </w:pPr>
      <w:r>
        <w:rPr>
          <w:rFonts w:ascii="Noto Sans KR" w:hAnsi="Noto Sans KR" w:eastAsia="Noto Sans KR" w:cs="Noto Sans KR"/>
          <w:b w:val="0"/>
          <w:i w:val="0"/>
          <w:color w:val="555555"/>
          <w:sz w:val="19"/>
        </w:rPr>
        <w:t>하지만 진실의 가장 중요한 부분은 거기에 없는 것 속에 있습니다.</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Дата.</w:t>
      </w:r>
    </w:p>
    <w:p>
      <w:pPr>
        <w:spacing w:before="0" w:after="40" w:line="276" w:lineRule="auto"/>
        <w:ind w:left="595"/>
      </w:pPr>
      <w:r>
        <w:rPr>
          <w:rFonts w:ascii="Noto Sans KR" w:hAnsi="Noto Sans KR" w:eastAsia="Noto Sans KR" w:cs="Noto Sans KR"/>
          <w:b w:val="0"/>
          <w:i w:val="0"/>
          <w:color w:val="555555"/>
          <w:sz w:val="19"/>
        </w:rPr>
        <w:t>날짜요.</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этого не говорил.</w:t>
      </w:r>
    </w:p>
    <w:p>
      <w:pPr>
        <w:spacing w:before="0" w:after="40" w:line="276" w:lineRule="auto"/>
        <w:ind w:left="595"/>
      </w:pPr>
      <w:r>
        <w:rPr>
          <w:rFonts w:ascii="Noto Sans KR" w:hAnsi="Noto Sans KR" w:eastAsia="Noto Sans KR" w:cs="Noto Sans KR"/>
          <w:b w:val="0"/>
          <w:i w:val="0"/>
          <w:color w:val="555555"/>
          <w:sz w:val="19"/>
        </w:rPr>
        <w:t>저는 그렇게 말하지 않았습니다.</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А я слышала. Хорошо. Если мне скажут, что даты нет, потому что она неудобна, я это запишу.</w:t>
      </w:r>
    </w:p>
    <w:p>
      <w:pPr>
        <w:spacing w:before="0" w:after="40" w:line="276" w:lineRule="auto"/>
        <w:ind w:left="595"/>
      </w:pPr>
      <w:r>
        <w:rPr>
          <w:rFonts w:ascii="Noto Sans KR" w:hAnsi="Noto Sans KR" w:eastAsia="Noto Sans KR" w:cs="Noto Sans KR"/>
          <w:b w:val="0"/>
          <w:i w:val="0"/>
          <w:color w:val="555555"/>
          <w:sz w:val="19"/>
        </w:rPr>
        <w:t>전 들었어요. 좋아요. 누가 날짜가 불편해서 없다고 말하면 받아 적겠어요.</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Это ваше решение. Моё — допить кофе.</w:t>
      </w:r>
    </w:p>
    <w:p>
      <w:pPr>
        <w:spacing w:before="0" w:after="40" w:line="276" w:lineRule="auto"/>
        <w:ind w:left="595"/>
      </w:pPr>
      <w:r>
        <w:rPr>
          <w:rFonts w:ascii="Noto Sans KR" w:hAnsi="Noto Sans KR" w:eastAsia="Noto Sans KR" w:cs="Noto Sans KR"/>
          <w:b w:val="0"/>
          <w:i w:val="0"/>
          <w:color w:val="555555"/>
          <w:sz w:val="19"/>
        </w:rPr>
        <w:t>그건 당신의 결정입니다. 제 결정은 커피를 다 마시는 겁니다.</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Госпожа Вучич, последний вопрос. Слово «расхождение» — это ваше?</w:t>
      </w:r>
    </w:p>
    <w:p>
      <w:pPr>
        <w:spacing w:before="0" w:after="40" w:line="276" w:lineRule="auto"/>
        <w:ind w:left="595"/>
      </w:pPr>
      <w:r>
        <w:rPr>
          <w:rFonts w:ascii="Noto Sans KR" w:hAnsi="Noto Sans KR" w:eastAsia="Noto Sans KR" w:cs="Noto Sans KR"/>
          <w:b w:val="0"/>
          <w:i w:val="0"/>
          <w:color w:val="555555"/>
          <w:sz w:val="19"/>
        </w:rPr>
        <w:t>부치치 씨, 마지막 질문이에요. '차이(расхождение)'라는 표현은 당신 말인가요?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ДРАГАНА   </w:t>
      </w:r>
      <w:r>
        <w:rPr>
          <w:rFonts w:ascii="Noto Sans KR" w:hAnsi="Noto Sans KR" w:eastAsia="Noto Sans KR" w:cs="Noto Sans KR"/>
          <w:b w:val="0"/>
          <w:i w:val="0"/>
          <w:sz w:val="22"/>
        </w:rPr>
        <w:t>Оно было в тексте. Я оставила, потому что оно точное.</w:t>
      </w:r>
    </w:p>
    <w:p>
      <w:pPr>
        <w:spacing w:before="0" w:after="40" w:line="276" w:lineRule="auto"/>
        <w:ind w:left="595"/>
      </w:pPr>
      <w:r>
        <w:rPr>
          <w:rFonts w:ascii="Noto Sans KR" w:hAnsi="Noto Sans KR" w:eastAsia="Noto Sans KR" w:cs="Noto Sans KR"/>
          <w:b w:val="0"/>
          <w:i w:val="0"/>
          <w:color w:val="555555"/>
          <w:sz w:val="19"/>
        </w:rPr>
        <w:t>원문에 있었어요. 정확해서 그대로 뒀죠.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ЛАВРОВА   </w:t>
      </w:r>
      <w:r>
        <w:rPr>
          <w:rFonts w:ascii="Noto Sans KR" w:hAnsi="Noto Sans KR" w:eastAsia="Noto Sans KR" w:cs="Noto Sans KR"/>
          <w:b w:val="0"/>
          <w:i w:val="0"/>
          <w:sz w:val="22"/>
        </w:rPr>
        <w:t>Спасибо. Больше вопросов нет.</w:t>
      </w:r>
    </w:p>
    <w:p>
      <w:pPr>
        <w:spacing w:before="0" w:after="40" w:line="276" w:lineRule="auto"/>
        <w:ind w:left="595"/>
      </w:pPr>
      <w:r>
        <w:rPr>
          <w:rFonts w:ascii="Noto Sans KR" w:hAnsi="Noto Sans KR" w:eastAsia="Noto Sans KR" w:cs="Noto Sans KR"/>
          <w:b w:val="0"/>
          <w:i w:val="0"/>
          <w:color w:val="555555"/>
          <w:sz w:val="19"/>
        </w:rPr>
        <w:t>감사합니다. 더 이상 질문 없어요.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порядок: сколько, кому, кто знал</w:t>
      </w:r>
      <w:r>
        <w:rPr>
          <w:rFonts w:ascii="Noto Sans KR" w:hAnsi="Noto Sans KR" w:eastAsia="Noto Sans KR" w:cs="Noto Sans KR"/>
          <w:b w:val="0"/>
          <w:i w:val="0"/>
          <w:color w:val="555555"/>
          <w:sz w:val="19"/>
        </w:rPr>
        <w:t xml:space="preserve">  —  질문의 순서: 얼마, 누구에게, 누가 알았나. '언제'가 빠진 것이 핵심</w:t>
      </w:r>
    </w:p>
    <w:p>
      <w:pPr>
        <w:spacing w:before="0" w:after="0" w:line="276" w:lineRule="auto"/>
        <w:ind w:left="170"/>
        <w:shd w:val="clear" w:color="auto" w:fill="EEF1F7"/>
      </w:pPr>
      <w:r>
        <w:rPr>
          <w:rFonts w:ascii="Noto Sans KR" w:hAnsi="Noto Sans KR" w:eastAsia="Noto Sans KR" w:cs="Noto Sans KR"/>
          <w:b/>
          <w:i w:val="0"/>
          <w:sz w:val="19"/>
        </w:rPr>
        <w:t>• заклеить</w:t>
      </w:r>
      <w:r>
        <w:rPr>
          <w:rFonts w:ascii="Noto Sans KR" w:hAnsi="Noto Sans KR" w:eastAsia="Noto Sans KR" w:cs="Noto Sans KR"/>
          <w:b w:val="0"/>
          <w:i w:val="0"/>
          <w:color w:val="555555"/>
          <w:sz w:val="19"/>
        </w:rPr>
        <w:t xml:space="preserve">  —  (테이프·풀로) 붙여 가리다</w:t>
      </w:r>
    </w:p>
    <w:p>
      <w:pPr>
        <w:spacing w:before="0" w:after="0" w:line="276" w:lineRule="auto"/>
        <w:ind w:left="170"/>
        <w:shd w:val="clear" w:color="auto" w:fill="EEF1F7"/>
      </w:pPr>
      <w:r>
        <w:rPr>
          <w:rFonts w:ascii="Noto Sans KR" w:hAnsi="Noto Sans KR" w:eastAsia="Noto Sans KR" w:cs="Noto Sans KR"/>
          <w:b/>
          <w:i w:val="0"/>
          <w:sz w:val="19"/>
        </w:rPr>
        <w:t>• личные данные</w:t>
      </w:r>
      <w:r>
        <w:rPr>
          <w:rFonts w:ascii="Noto Sans KR" w:hAnsi="Noto Sans KR" w:eastAsia="Noto Sans KR" w:cs="Noto Sans KR"/>
          <w:b w:val="0"/>
          <w:i w:val="0"/>
          <w:color w:val="555555"/>
          <w:sz w:val="19"/>
        </w:rPr>
        <w:t xml:space="preserve">  —  개인 정보</w:t>
      </w:r>
    </w:p>
    <w:p>
      <w:pPr>
        <w:spacing w:before="0" w:after="0" w:line="276" w:lineRule="auto"/>
        <w:ind w:left="170"/>
        <w:shd w:val="clear" w:color="auto" w:fill="EEF1F7"/>
      </w:pPr>
      <w:r>
        <w:rPr>
          <w:rFonts w:ascii="Noto Sans KR" w:hAnsi="Noto Sans KR" w:eastAsia="Noto Sans KR" w:cs="Noto Sans KR"/>
          <w:b/>
          <w:i w:val="0"/>
          <w:sz w:val="19"/>
        </w:rPr>
        <w:t>• передатчик</w:t>
      </w:r>
      <w:r>
        <w:rPr>
          <w:rFonts w:ascii="Noto Sans KR" w:hAnsi="Noto Sans KR" w:eastAsia="Noto Sans KR" w:cs="Noto Sans KR"/>
          <w:b w:val="0"/>
          <w:i w:val="0"/>
          <w:color w:val="555555"/>
          <w:sz w:val="19"/>
        </w:rPr>
        <w:t xml:space="preserve">  —  송신기, 전달 장치</w:t>
      </w:r>
    </w:p>
    <w:p>
      <w:pPr>
        <w:spacing w:before="0" w:after="0" w:line="276" w:lineRule="auto"/>
        <w:ind w:left="170"/>
        <w:shd w:val="clear" w:color="auto" w:fill="EEF1F7"/>
      </w:pPr>
      <w:r>
        <w:rPr>
          <w:rFonts w:ascii="Noto Sans KR" w:hAnsi="Noto Sans KR" w:eastAsia="Noto Sans KR" w:cs="Noto Sans KR"/>
          <w:b/>
          <w:i w:val="0"/>
          <w:sz w:val="19"/>
        </w:rPr>
        <w:t>• взять слова назад</w:t>
      </w:r>
      <w:r>
        <w:rPr>
          <w:rFonts w:ascii="Noto Sans KR" w:hAnsi="Noto Sans KR" w:eastAsia="Noto Sans KR" w:cs="Noto Sans KR"/>
          <w:b w:val="0"/>
          <w:i w:val="0"/>
          <w:color w:val="555555"/>
          <w:sz w:val="19"/>
        </w:rPr>
        <w:t xml:space="preserve">  —  한 말을 거두다</w:t>
      </w:r>
    </w:p>
    <w:p>
      <w:pPr>
        <w:spacing w:before="0" w:after="0" w:line="276" w:lineRule="auto"/>
        <w:ind w:left="170"/>
        <w:shd w:val="clear" w:color="auto" w:fill="EEF1F7"/>
      </w:pPr>
      <w:r>
        <w:rPr>
          <w:rFonts w:ascii="Noto Sans KR" w:hAnsi="Noto Sans KR" w:eastAsia="Noto Sans KR" w:cs="Noto Sans KR"/>
          <w:b/>
          <w:i w:val="0"/>
          <w:sz w:val="19"/>
        </w:rPr>
        <w:t>• сказать, не говоря</w:t>
      </w:r>
      <w:r>
        <w:rPr>
          <w:rFonts w:ascii="Noto Sans KR" w:hAnsi="Noto Sans KR" w:eastAsia="Noto Sans KR" w:cs="Noto Sans KR"/>
          <w:b w:val="0"/>
          <w:i w:val="0"/>
          <w:color w:val="555555"/>
          <w:sz w:val="19"/>
        </w:rPr>
        <w:t xml:space="preserve">  —  말하지 않으면서 말하다(보로노프의 화법)</w:t>
      </w:r>
    </w:p>
    <w:p>
      <w:pPr>
        <w:spacing w:before="280" w:after="100" w:line="276" w:lineRule="auto"/>
        <w:pBdr>
          <w:bottom w:val="single" w:sz="6" w:space="1" w:color="8A1C2B"/>
        </w:pBdr>
      </w:pPr>
      <w:r>
        <w:rPr>
          <w:rFonts w:ascii="Noto Sans KR" w:hAnsi="Noto Sans KR" w:eastAsia="Noto Sans KR" w:cs="Noto Sans KR"/>
          <w:b/>
          <w:i w:val="0"/>
          <w:color w:val="1F2A44"/>
          <w:sz w:val="26"/>
        </w:rPr>
        <w:t>아름다운 문구 — КРАСИВАЯ ФОРМУЛИРОВКА</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Алло? Ты звонишь поздно. У меня уже самовар остыл.</w:t>
      </w:r>
    </w:p>
    <w:p>
      <w:pPr>
        <w:spacing w:before="0" w:after="40" w:line="276" w:lineRule="auto"/>
        <w:ind w:left="595"/>
      </w:pPr>
      <w:r>
        <w:rPr>
          <w:rFonts w:ascii="Noto Sans KR" w:hAnsi="Noto Sans KR" w:eastAsia="Noto Sans KR" w:cs="Noto Sans KR"/>
          <w:b w:val="0"/>
          <w:i w:val="0"/>
          <w:color w:val="555555"/>
          <w:sz w:val="19"/>
        </w:rPr>
        <w:t>여보세요? 늦게 전화했구나. 사모바르가 이미 식었다.</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Простите, Аркадий Иванович. Я хотел услышать вас, а не чай.</w:t>
      </w:r>
    </w:p>
    <w:p>
      <w:pPr>
        <w:spacing w:before="0" w:after="40" w:line="276" w:lineRule="auto"/>
        <w:ind w:left="595"/>
      </w:pPr>
      <w:r>
        <w:rPr>
          <w:rFonts w:ascii="Noto Sans KR" w:hAnsi="Noto Sans KR" w:eastAsia="Noto Sans KR" w:cs="Noto Sans KR"/>
          <w:b w:val="0"/>
          <w:i w:val="0"/>
          <w:color w:val="555555"/>
          <w:sz w:val="19"/>
        </w:rPr>
        <w:t>죄송합니다, 아르카디 이바노비치. 차가 아니라 선생님 목소리가 듣고 싶었습니다.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Ого. Значит, дело серьёзное. Рассказывай.</w:t>
      </w:r>
    </w:p>
    <w:p>
      <w:pPr>
        <w:spacing w:before="0" w:after="40" w:line="276" w:lineRule="auto"/>
        <w:ind w:left="595"/>
      </w:pPr>
      <w:r>
        <w:rPr>
          <w:rFonts w:ascii="Noto Sans KR" w:hAnsi="Noto Sans KR" w:eastAsia="Noto Sans KR" w:cs="Noto Sans KR"/>
          <w:b w:val="0"/>
          <w:i w:val="0"/>
          <w:color w:val="555555"/>
          <w:sz w:val="19"/>
        </w:rPr>
        <w:t>오. 그럼 일이 심각하구나. 말해 보렴.</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По телевизору вышел кусок контракта. Цифры есть, дат нет. А Жанов требует опровержения.</w:t>
      </w:r>
    </w:p>
    <w:p>
      <w:pPr>
        <w:spacing w:before="0" w:after="40" w:line="276" w:lineRule="auto"/>
        <w:ind w:left="595"/>
      </w:pPr>
      <w:r>
        <w:rPr>
          <w:rFonts w:ascii="Noto Sans KR" w:hAnsi="Noto Sans KR" w:eastAsia="Noto Sans KR" w:cs="Noto Sans KR"/>
          <w:b w:val="0"/>
          <w:i w:val="0"/>
          <w:color w:val="555555"/>
          <w:sz w:val="19"/>
        </w:rPr>
        <w:t>방송에 계약서 일부가 나왔습니다. 숫자는 있고 날짜는 없어요. 그리고 쟈노프는 반박을 요구합니다.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Опровержение. Красивое слово. Знаешь, на что оно похоже?</w:t>
      </w:r>
    </w:p>
    <w:p>
      <w:pPr>
        <w:spacing w:before="0" w:after="40" w:line="276" w:lineRule="auto"/>
        <w:ind w:left="595"/>
      </w:pPr>
      <w:r>
        <w:rPr>
          <w:rFonts w:ascii="Noto Sans KR" w:hAnsi="Noto Sans KR" w:eastAsia="Noto Sans KR" w:cs="Noto Sans KR"/>
          <w:b w:val="0"/>
          <w:i w:val="0"/>
          <w:color w:val="555555"/>
          <w:sz w:val="19"/>
        </w:rPr>
        <w:t>반박이라. 근사한 말이지. 무엇을 닮았는지 아느냐?</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Скажите.</w:t>
      </w:r>
    </w:p>
    <w:p>
      <w:pPr>
        <w:spacing w:before="0" w:after="40" w:line="276" w:lineRule="auto"/>
        <w:ind w:left="595"/>
      </w:pPr>
      <w:r>
        <w:rPr>
          <w:rFonts w:ascii="Noto Sans KR" w:hAnsi="Noto Sans KR" w:eastAsia="Noto Sans KR" w:cs="Noto Sans KR"/>
          <w:b w:val="0"/>
          <w:i w:val="0"/>
          <w:color w:val="555555"/>
          <w:sz w:val="19"/>
        </w:rPr>
        <w:t>말씀해 주세요.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На Священный союз.</w:t>
      </w:r>
    </w:p>
    <w:p>
      <w:pPr>
        <w:spacing w:before="0" w:after="40" w:line="276" w:lineRule="auto"/>
        <w:ind w:left="595"/>
      </w:pPr>
      <w:r>
        <w:rPr>
          <w:rFonts w:ascii="Noto Sans KR" w:hAnsi="Noto Sans KR" w:eastAsia="Noto Sans KR" w:cs="Noto Sans KR"/>
          <w:b w:val="0"/>
          <w:i w:val="0"/>
          <w:color w:val="555555"/>
          <w:sz w:val="19"/>
        </w:rPr>
        <w:t>신성동맹이다.</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Тысяча восемьсот пятнадцатый год.</w:t>
      </w:r>
    </w:p>
    <w:p>
      <w:pPr>
        <w:spacing w:before="0" w:after="40" w:line="276" w:lineRule="auto"/>
        <w:ind w:left="595"/>
      </w:pPr>
      <w:r>
        <w:rPr>
          <w:rFonts w:ascii="Noto Sans KR" w:hAnsi="Noto Sans KR" w:eastAsia="Noto Sans KR" w:cs="Noto Sans KR"/>
          <w:b w:val="0"/>
          <w:i w:val="0"/>
          <w:color w:val="555555"/>
          <w:sz w:val="19"/>
        </w:rPr>
        <w:t>천팔백십오 년이군요.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Три монарха подписали возвышенную декларацию о христианском братстве. Слова были прекрасные.</w:t>
      </w:r>
    </w:p>
    <w:p>
      <w:pPr>
        <w:spacing w:before="0" w:after="40" w:line="276" w:lineRule="auto"/>
        <w:ind w:left="595"/>
      </w:pPr>
      <w:r>
        <w:rPr>
          <w:rFonts w:ascii="Noto Sans KR" w:hAnsi="Noto Sans KR" w:eastAsia="Noto Sans KR" w:cs="Noto Sans KR"/>
          <w:b w:val="0"/>
          <w:i w:val="0"/>
          <w:color w:val="555555"/>
          <w:sz w:val="19"/>
        </w:rPr>
        <w:t>군주 세 사람이 그리스도교적 형제애를 말하는 고상한 선언문에 서명했지. 문구는 아름다웠다.</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А потом?</w:t>
      </w:r>
    </w:p>
    <w:p>
      <w:pPr>
        <w:spacing w:before="0" w:after="40" w:line="276" w:lineRule="auto"/>
        <w:ind w:left="595"/>
      </w:pPr>
      <w:r>
        <w:rPr>
          <w:rFonts w:ascii="Noto Sans KR" w:hAnsi="Noto Sans KR" w:eastAsia="Noto Sans KR" w:cs="Noto Sans KR"/>
          <w:b w:val="0"/>
          <w:i w:val="0"/>
          <w:color w:val="555555"/>
          <w:sz w:val="19"/>
        </w:rPr>
        <w:t>그 뒤는요?</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А потом за этими словами делалась самая земная политика. Многие трезвые люди той эпохи относились к декларации с недоверием.</w:t>
      </w:r>
    </w:p>
    <w:p>
      <w:pPr>
        <w:spacing w:before="0" w:after="40" w:line="276" w:lineRule="auto"/>
        <w:ind w:left="595"/>
      </w:pPr>
      <w:r>
        <w:rPr>
          <w:rFonts w:ascii="Noto Sans KR" w:hAnsi="Noto Sans KR" w:eastAsia="Noto Sans KR" w:cs="Noto Sans KR"/>
          <w:b w:val="0"/>
          <w:i w:val="0"/>
          <w:color w:val="555555"/>
          <w:sz w:val="19"/>
        </w:rPr>
        <w:t>그 뒤 그 말 뒤에서 아주 현실적인 정치가 이루어졌다. 당시 냉정한 사람들 중 다수가 그 선언을 미덥지 않게 보았지.</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Красивая формулировка — самое удобное одеяло.</w:t>
      </w:r>
    </w:p>
    <w:p>
      <w:pPr>
        <w:spacing w:before="0" w:after="40" w:line="276" w:lineRule="auto"/>
        <w:ind w:left="595"/>
      </w:pPr>
      <w:r>
        <w:rPr>
          <w:rFonts w:ascii="Noto Sans KR" w:hAnsi="Noto Sans KR" w:eastAsia="Noto Sans KR" w:cs="Noto Sans KR"/>
          <w:b w:val="0"/>
          <w:i w:val="0"/>
          <w:color w:val="555555"/>
          <w:sz w:val="19"/>
        </w:rPr>
        <w:t>아름다운 문구는 가장 편한 이불이군요.</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Хорошо сказано. Под ним можно спрятать что угодно.</w:t>
      </w:r>
    </w:p>
    <w:p>
      <w:pPr>
        <w:spacing w:before="0" w:after="40" w:line="276" w:lineRule="auto"/>
        <w:ind w:left="595"/>
      </w:pPr>
      <w:r>
        <w:rPr>
          <w:rFonts w:ascii="Noto Sans KR" w:hAnsi="Noto Sans KR" w:eastAsia="Noto Sans KR" w:cs="Noto Sans KR"/>
          <w:b w:val="0"/>
          <w:i w:val="0"/>
          <w:color w:val="555555"/>
          <w:sz w:val="19"/>
        </w:rPr>
        <w:t>잘 말했다. 그 밑에는 무엇이든 숨길 수 있지.</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Значит, завтрашний документ с опровержением — такое же одеяло.</w:t>
      </w:r>
    </w:p>
    <w:p>
      <w:pPr>
        <w:spacing w:before="0" w:after="40" w:line="276" w:lineRule="auto"/>
        <w:ind w:left="595"/>
      </w:pPr>
      <w:r>
        <w:rPr>
          <w:rFonts w:ascii="Noto Sans KR" w:hAnsi="Noto Sans KR" w:eastAsia="Noto Sans KR" w:cs="Noto Sans KR"/>
          <w:b w:val="0"/>
          <w:i w:val="0"/>
          <w:color w:val="555555"/>
          <w:sz w:val="19"/>
        </w:rPr>
        <w:t>그럼 내일 나올 반박문도 같은 이불이겠군요.</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Именно. И заметь: ты сказал «документ с опровержением», потому что устал. Язык устаёт раньше головы.</w:t>
      </w:r>
    </w:p>
    <w:p>
      <w:pPr>
        <w:spacing w:before="0" w:after="40" w:line="276" w:lineRule="auto"/>
        <w:ind w:left="595"/>
      </w:pPr>
      <w:r>
        <w:rPr>
          <w:rFonts w:ascii="Noto Sans KR" w:hAnsi="Noto Sans KR" w:eastAsia="Noto Sans KR" w:cs="Noto Sans KR"/>
          <w:b w:val="0"/>
          <w:i w:val="0"/>
          <w:color w:val="555555"/>
          <w:sz w:val="19"/>
        </w:rPr>
        <w:t>바로 그렇다. 그리고 보렴, 피곤해서 '반박문 서류'라고 돌려 말했구나. 말은 머리보다 먼저 지치는 법이다.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Есть ещё одно. В репортаже было слово, которое мы употребляли только внутри группы.</w:t>
      </w:r>
    </w:p>
    <w:p>
      <w:pPr>
        <w:spacing w:before="0" w:after="40" w:line="276" w:lineRule="auto"/>
        <w:ind w:left="595"/>
      </w:pPr>
      <w:r>
        <w:rPr>
          <w:rFonts w:ascii="Noto Sans KR" w:hAnsi="Noto Sans KR" w:eastAsia="Noto Sans KR" w:cs="Noto Sans KR"/>
          <w:b w:val="0"/>
          <w:i w:val="0"/>
          <w:color w:val="555555"/>
          <w:sz w:val="19"/>
        </w:rPr>
        <w:t>하나 더 있습니다. 보도에 우리 팀 안에서만 쓰던 단어가 있었습니다.</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Совпадение?</w:t>
      </w:r>
    </w:p>
    <w:p>
      <w:pPr>
        <w:spacing w:before="0" w:after="40" w:line="276" w:lineRule="auto"/>
        <w:ind w:left="595"/>
      </w:pPr>
      <w:r>
        <w:rPr>
          <w:rFonts w:ascii="Noto Sans KR" w:hAnsi="Noto Sans KR" w:eastAsia="Noto Sans KR" w:cs="Noto Sans KR"/>
          <w:b w:val="0"/>
          <w:i w:val="0"/>
          <w:color w:val="555555"/>
          <w:sz w:val="19"/>
        </w:rPr>
        <w:t>우연이냐?</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Не знаю. Пока не хочу знать.</w:t>
      </w:r>
    </w:p>
    <w:p>
      <w:pPr>
        <w:spacing w:before="0" w:after="40" w:line="276" w:lineRule="auto"/>
        <w:ind w:left="595"/>
      </w:pPr>
      <w:r>
        <w:rPr>
          <w:rFonts w:ascii="Noto Sans KR" w:hAnsi="Noto Sans KR" w:eastAsia="Noto Sans KR" w:cs="Noto Sans KR"/>
          <w:b w:val="0"/>
          <w:i w:val="0"/>
          <w:color w:val="555555"/>
          <w:sz w:val="19"/>
        </w:rPr>
        <w:t>모르겠습니다. 아직은 알고 싶지 않습니다.</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Это опасное «не хочу знать».</w:t>
      </w:r>
    </w:p>
    <w:p>
      <w:pPr>
        <w:spacing w:before="0" w:after="40" w:line="276" w:lineRule="auto"/>
        <w:ind w:left="595"/>
      </w:pPr>
      <w:r>
        <w:rPr>
          <w:rFonts w:ascii="Noto Sans KR" w:hAnsi="Noto Sans KR" w:eastAsia="Noto Sans KR" w:cs="Noto Sans KR"/>
          <w:b w:val="0"/>
          <w:i w:val="0"/>
          <w:color w:val="555555"/>
          <w:sz w:val="19"/>
        </w:rPr>
        <w:t>위험한 '알고 싶지 않다'로구나.</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Я знаю. Я не хочу узнать это по телефону.</w:t>
      </w:r>
    </w:p>
    <w:p>
      <w:pPr>
        <w:spacing w:before="0" w:after="40" w:line="276" w:lineRule="auto"/>
        <w:ind w:left="595"/>
      </w:pPr>
      <w:r>
        <w:rPr>
          <w:rFonts w:ascii="Noto Sans KR" w:hAnsi="Noto Sans KR" w:eastAsia="Noto Sans KR" w:cs="Noto Sans KR"/>
          <w:b w:val="0"/>
          <w:i w:val="0"/>
          <w:color w:val="555555"/>
          <w:sz w:val="19"/>
        </w:rPr>
        <w:t>압니다. 전화로 알고 싶지 않다는 거예요.</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Тогда узнай лицом к лицу. И, Илья, не торопись судить. Люди ломаются не от слабости, а от нагрузки.</w:t>
      </w:r>
    </w:p>
    <w:p>
      <w:pPr>
        <w:spacing w:before="0" w:after="40" w:line="276" w:lineRule="auto"/>
        <w:ind w:left="595"/>
      </w:pPr>
      <w:r>
        <w:rPr>
          <w:rFonts w:ascii="Noto Sans KR" w:hAnsi="Noto Sans KR" w:eastAsia="Noto Sans KR" w:cs="Noto Sans KR"/>
          <w:b w:val="0"/>
          <w:i w:val="0"/>
          <w:color w:val="555555"/>
          <w:sz w:val="19"/>
        </w:rPr>
        <w:t>그럼 마주 보고 알아라. 그리고 일리야, 서둘러 판단하지 마라. 사람은 약해서가 아니라 짐이 무거워서 부러지는 법이다.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Благодарю вас.</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БЕЛЬСКИЙ   </w:t>
      </w:r>
      <w:r>
        <w:rPr>
          <w:rFonts w:ascii="Noto Sans KR" w:hAnsi="Noto Sans KR" w:eastAsia="Noto Sans KR" w:cs="Noto Sans KR"/>
          <w:b w:val="0"/>
          <w:i w:val="0"/>
          <w:sz w:val="22"/>
        </w:rPr>
        <w:t>Иди спать. Давайте помолчим минуту — по телефону это тоже возможно.</w:t>
      </w:r>
    </w:p>
    <w:p>
      <w:pPr>
        <w:spacing w:before="0" w:after="40" w:line="276" w:lineRule="auto"/>
        <w:ind w:left="595"/>
      </w:pPr>
      <w:r>
        <w:rPr>
          <w:rFonts w:ascii="Noto Sans KR" w:hAnsi="Noto Sans KR" w:eastAsia="Noto Sans KR" w:cs="Noto Sans KR"/>
          <w:b w:val="0"/>
          <w:i w:val="0"/>
          <w:color w:val="555555"/>
          <w:sz w:val="19"/>
        </w:rPr>
        <w:t>가서 자라. 잠시 침묵하자꾸나. 전화로도 가능하니까.</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ВОРОНОВ   </w:t>
      </w:r>
      <w:r>
        <w:rPr>
          <w:rFonts w:ascii="Noto Sans KR" w:hAnsi="Noto Sans KR" w:eastAsia="Noto Sans KR" w:cs="Noto Sans KR"/>
          <w:b w:val="0"/>
          <w:i w:val="0"/>
          <w:sz w:val="22"/>
        </w:rPr>
        <w:t>Давайте.</w:t>
      </w:r>
    </w:p>
    <w:p>
      <w:pPr>
        <w:spacing w:before="0" w:after="40" w:line="276" w:lineRule="auto"/>
        <w:ind w:left="595"/>
      </w:pPr>
      <w:r>
        <w:rPr>
          <w:rFonts w:ascii="Noto Sans KR" w:hAnsi="Noto Sans KR" w:eastAsia="Noto Sans KR" w:cs="Noto Sans KR"/>
          <w:b w:val="0"/>
          <w:i w:val="0"/>
          <w:color w:val="555555"/>
          <w:sz w:val="19"/>
        </w:rPr>
        <w:t>그러죠.</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Священный союз</w:t>
      </w:r>
      <w:r>
        <w:rPr>
          <w:rFonts w:ascii="Noto Sans KR" w:hAnsi="Noto Sans KR" w:eastAsia="Noto Sans KR" w:cs="Noto Sans KR"/>
          <w:b w:val="0"/>
          <w:i w:val="0"/>
          <w:color w:val="555555"/>
          <w:sz w:val="19"/>
        </w:rPr>
        <w:t xml:space="preserve">  —  신성동맹(1815). 러시아·오스트리아·프로이센 군주의 선언</w:t>
      </w:r>
    </w:p>
    <w:p>
      <w:pPr>
        <w:spacing w:before="0" w:after="0" w:line="276" w:lineRule="auto"/>
        <w:ind w:left="170"/>
        <w:shd w:val="clear" w:color="auto" w:fill="EEF1F7"/>
      </w:pPr>
      <w:r>
        <w:rPr>
          <w:rFonts w:ascii="Noto Sans KR" w:hAnsi="Noto Sans KR" w:eastAsia="Noto Sans KR" w:cs="Noto Sans KR"/>
          <w:b/>
          <w:i w:val="0"/>
          <w:sz w:val="19"/>
        </w:rPr>
        <w:t>• декларация о братстве</w:t>
      </w:r>
      <w:r>
        <w:rPr>
          <w:rFonts w:ascii="Noto Sans KR" w:hAnsi="Noto Sans KR" w:eastAsia="Noto Sans KR" w:cs="Noto Sans KR"/>
          <w:b w:val="0"/>
          <w:i w:val="0"/>
          <w:color w:val="555555"/>
          <w:sz w:val="19"/>
        </w:rPr>
        <w:t xml:space="preserve">  —  형제애 선언문</w:t>
      </w:r>
    </w:p>
    <w:p>
      <w:pPr>
        <w:spacing w:before="0" w:after="0" w:line="276" w:lineRule="auto"/>
        <w:ind w:left="170"/>
        <w:shd w:val="clear" w:color="auto" w:fill="EEF1F7"/>
      </w:pPr>
      <w:r>
        <w:rPr>
          <w:rFonts w:ascii="Noto Sans KR" w:hAnsi="Noto Sans KR" w:eastAsia="Noto Sans KR" w:cs="Noto Sans KR"/>
          <w:b/>
          <w:i w:val="0"/>
          <w:sz w:val="19"/>
        </w:rPr>
        <w:t>• трезвый человек</w:t>
      </w:r>
      <w:r>
        <w:rPr>
          <w:rFonts w:ascii="Noto Sans KR" w:hAnsi="Noto Sans KR" w:eastAsia="Noto Sans KR" w:cs="Noto Sans KR"/>
          <w:b w:val="0"/>
          <w:i w:val="0"/>
          <w:color w:val="555555"/>
          <w:sz w:val="19"/>
        </w:rPr>
        <w:t xml:space="preserve">  —  냉정한 사람, 현실적인 사람</w:t>
      </w:r>
    </w:p>
    <w:p>
      <w:pPr>
        <w:spacing w:before="0" w:after="0" w:line="276" w:lineRule="auto"/>
        <w:ind w:left="170"/>
        <w:shd w:val="clear" w:color="auto" w:fill="EEF1F7"/>
      </w:pPr>
      <w:r>
        <w:rPr>
          <w:rFonts w:ascii="Noto Sans KR" w:hAnsi="Noto Sans KR" w:eastAsia="Noto Sans KR" w:cs="Noto Sans KR"/>
          <w:b/>
          <w:i w:val="0"/>
          <w:sz w:val="19"/>
        </w:rPr>
        <w:t>• одеяло</w:t>
      </w:r>
      <w:r>
        <w:rPr>
          <w:rFonts w:ascii="Noto Sans KR" w:hAnsi="Noto Sans KR" w:eastAsia="Noto Sans KR" w:cs="Noto Sans KR"/>
          <w:b w:val="0"/>
          <w:i w:val="0"/>
          <w:color w:val="555555"/>
          <w:sz w:val="19"/>
        </w:rPr>
        <w:t xml:space="preserve">  —  이불. 아름다운 문구가 사실을 덮는다는 비유</w:t>
      </w:r>
    </w:p>
    <w:p>
      <w:pPr>
        <w:spacing w:before="0" w:after="0" w:line="276" w:lineRule="auto"/>
        <w:ind w:left="170"/>
        <w:shd w:val="clear" w:color="auto" w:fill="EEF1F7"/>
      </w:pPr>
      <w:r>
        <w:rPr>
          <w:rFonts w:ascii="Noto Sans KR" w:hAnsi="Noto Sans KR" w:eastAsia="Noto Sans KR" w:cs="Noto Sans KR"/>
          <w:b/>
          <w:i w:val="0"/>
          <w:sz w:val="19"/>
        </w:rPr>
        <w:t>• язык устаёт раньше головы</w:t>
      </w:r>
      <w:r>
        <w:rPr>
          <w:rFonts w:ascii="Noto Sans KR" w:hAnsi="Noto Sans KR" w:eastAsia="Noto Sans KR" w:cs="Noto Sans KR"/>
          <w:b w:val="0"/>
          <w:i w:val="0"/>
          <w:color w:val="555555"/>
          <w:sz w:val="19"/>
        </w:rPr>
        <w:t xml:space="preserve">  —  말(혀)은 머리보다 먼저 지친다</w:t>
      </w:r>
    </w:p>
    <w:p>
      <w:pPr>
        <w:spacing w:before="0" w:after="0" w:line="276" w:lineRule="auto"/>
        <w:ind w:left="170"/>
        <w:shd w:val="clear" w:color="auto" w:fill="EEF1F7"/>
      </w:pPr>
      <w:r>
        <w:rPr>
          <w:rFonts w:ascii="Noto Sans KR" w:hAnsi="Noto Sans KR" w:eastAsia="Noto Sans KR" w:cs="Noto Sans KR"/>
          <w:b/>
          <w:i w:val="0"/>
          <w:sz w:val="19"/>
        </w:rPr>
        <w:t>• ломаться от нагрузки</w:t>
      </w:r>
      <w:r>
        <w:rPr>
          <w:rFonts w:ascii="Noto Sans KR" w:hAnsi="Noto Sans KR" w:eastAsia="Noto Sans KR" w:cs="Noto Sans KR"/>
          <w:b w:val="0"/>
          <w:i w:val="0"/>
          <w:color w:val="555555"/>
          <w:sz w:val="19"/>
        </w:rPr>
        <w:t xml:space="preserve">  —  짐 때문에 부러지다. 9화의 라브로바 이해를 예고</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9화: 방송에 쓰인 표현이 우리 쪽 내부 문서의 표현과 같다는 사실이 마음에 걸립니다. 라브로바는 아버지의 편지를 꺼내 놓습니다.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