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ТИХИЙ ПОСРЕДНИК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러시아어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3부 · 4화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Письмо из Таргаса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타르가스에서 온 편지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모스크바 외무부 → 우체국 자료실 → 레스토니아 대사관 접견실 → 대사관 앞 벤치(밤) → 외무부 복도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143턴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ВОРОНОВ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일리야 세르게예비치 보로노프, 수석 협상관, 47세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НАДЯ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나제즈다 라브로바, 분석관, 31세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ЖАНОВ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콘스탄틴 안드레예비치 쟈노프, 외무차관, 51세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КРУМИНЬШ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발디스 크루민시, 레스토니아 대사, 61세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ПОЛИНА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폴리나 크릴로바, 대외정보 연락관, 43세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ПОЧТОВИК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우체국 우표·소인 담당 전문가, 58세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МАША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마리야 보로노바, 보로노프의 딸, 17세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사건 B의 시작입니다. 극지 물리학자 아나톨리 그로모프(63)와 아내 타마라, 딸 카챠(12)가 모스크바의 레스토니아 대사관에 보호를 요청했고, 외무부는 '유괴'라고 주장합니다. 보로노프에게 도착한 편지의 봉투에서 해법의 단서가 나옵니다. 우표가 인쇄된 관제 봉투의 발행 연도 표기가 작년 봄 이전에 판매가 끝난 것이어서, 편지가 이번 사건 이전에 본인의 뜻으로 준비되었음을 보여 줍니다. 역사 논거는 예카테리나 2세와 디드로입니다. 여제는 1765년 디드로의 장서를 사들이고도 그에게 평생 사용권과 관리인 자리를 주었으며, 1773~74년 그를 상트페테르부르크로 초청했습니다. 학자의 교류는 오래된 외교 수단이었고, 그는 자유롭게 오갔습니다. 어휘는 похищение(유괴), убежище(보호처·망명), ходатайство(청원), маркированный конверт(우표 인쇄 봉투), оттиск(소인·인쇄 흔적)에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아침의 외무부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Садитесь, Илья Сергеевич. Мне только что принесли сводку. Вся утренняя пресса пишет «похищение».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앉으세요, 일리야 세르게예비치. 방금 보고서를 받았습니다. 아침 신문이 전부 '유괴'라고 쓰고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читал. Кто дал это слово газетам?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읽었습니다. 누가 이 단어를 신문에 줬습니까?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Мы. Пресс-служба. Три дня назад, во вторник вечером, физик Анатолий Громов с женой и дочерью вошёл в рестонское посольство и не вышел.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우리죠. 공보실에서요. 사흘 전 화요일 저녁에 물리학자 아나톨리 그로모프가 아내와 딸을 데리고 레스토니아 대사관에 들어갔고 나오지 않았습니다.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вы считаете, что его туда увели?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그를 그곳으로 데려갔다고 보십니까?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считаю, что работник секретного института не пойдёт добровольно в иностранное посольство. Значит, его заманили.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비밀 연구소 직원이 자발적으로 외국 대사관에 들어가진 않는다고 봅니다. 그러니 유인한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Вчера вечером мне пришло письмо. Прочтите.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아침 제게 편지가 한 통 와 있었습니다. 읽어 보십시오.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Из Таргаса? Без обратного адреса?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타르가스에서요? 반송 주소도 없이?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Написано от руки. Подписано Громовым.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손으로 썼고 그로모프가 서명했습니다.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«Мы не просим убежища навсегда. Мы просим права выбирать». Красиво. Слишком красиво для человека, которого похитили.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'우리는 영원한 망명을 요청하는 것이 아닙니다. 선택할 권리를 요청합니다.' 아름답군요. 유괴된 사람이 쓰기엔 너무 아름답습니다.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допускаете, что его могли заставить написать?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쓰도록 강요받았을 가능성을 생각하십니까?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допускаю всё. Письмо — это не свидетельство.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모든 가능성을 인정합니다. 편지는 증거가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я прошу разрешения проверить само письмо. Бумагу, штемпель, марку.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그렇다면 편지 자체를 검증하도록 허가해 주십시오. 종이와 소인과 우표를요.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 это нужно время.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시간이 필요한 일입니다.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Один день. Если за день мы не узнаем ничего нового, я закрою эту линию.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하루면 됩니다. 하루 안에 새로운 것이 나오지 않으면 이 방향은 접겠습니다.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ведь знали Громова?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그로모프를 아셨죠?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Я знал его по фамилии. Он ученик Леонида Крапивина, а Крапивин дружил с моим отцом.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아니요, 성만 알았습니다. 그는 레오니트 크라피빈의 제자인데 크라피빈이 제 아버지와 친구였습니다.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Опять ваш отец.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또 아버님이군요.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по моей воле. Я сообщаю это сразу, чтобы потом не было сказано, что я промолчал.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바란 일이 아닙니다. 나중에 제가 침묵했다는 말이 나오지 않도록 미리 알려 드리는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Вы работаете над письмом. Я займусь пресс-службой. Слово «похищение» я уберу, но «задержание» оставлю.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편지는 당신이 확인하세요. 저는 공보실을 맡겠습니다. '유괴'라는 단어는 빼겠지만 '억류'는 남겨 두겠습니다.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«Задержание» тоже требует доказательств.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'억류'도 증거가 필요합니다.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принесите их.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증거를 가져오십시오.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здесь вам звонят из посольства Рестонии. Посол просит о встрече.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레스토니아 대사관에서 전화가 왔어요. 대사가 만남을 요청합니다.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Скажи, что я приеду после обеда.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점심 뒤에 가겠다고 전해.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сводка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(상황) 요약 보고, 종합 보고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похищение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유괴, 납치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заманить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유인하다, 꾀어 들이다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задержание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억류, 구금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пресс-служба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공보실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свидетельство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증거, 증언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 моей воле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내 의지로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우표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Мы в Центральном почтовом архиве. Вот специалист, о котором я говорила.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중앙 우편 문서고에 왔습니다. 제가 말씀드린 전문가예요.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ПОЧТОВИК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Здравствуйте. Мне сказали, что вам нужно определить возраст конверта. Я не гадалка, но попробую.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안녕하세요. 봉투의 연대를 가늠해 달라고 하더군요. 저는 점쟁이가 아니지만 해 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вы видите?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무엇이 보입니까?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ПОЧТОВИК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не обычный конверт с наклеенной маркой. Марка напечатана прямо на бумаге. Такие называются маркированными конвертами.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우표를 붙인 평범한 봉투가 아닙니다. 우표가 종이에 직접 인쇄돼 있어요. 이런 걸 우표 인쇄 봉투라고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у них есть код выпуска?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발행 코드가 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ПОЧТОВИК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Да, в нижнем углу. Видите микроскопический оттиск? Здесь написано «Т-24».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네, 아래 모서리에요. 아주 작은 인쇄 표기가 보이시죠? 'T-23'이라고 쓰여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это значит?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뜻입니까?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ПОЧТОВИК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серия «Полярные станции», выпуск позапрошлого года. Её сняли с продажи в апреле прошлого года.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'극지 관측소' 시리즈로 재작년에 발행된 겁니다. 작년 4월에 판매가 끝났어요.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 есть чистый конверт с этим кодом нельзя было купить в почтовом отделении после апреля прошлого года.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그러니까 작년 4월 이후에는 이 코드가 찍힌 새 봉투를 우체국에서 살 수 없었다는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ПОЧТОВИК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Нельзя. Можно было только найти в старых запасах или получить от коллекционера.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살 수 없습니다. 오래된 재고에서 찾거나 수집가에게서 얻어야 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конверт приготовили не три дня назад.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이 봉투는 사흘 전에 준비한 게 아니군요.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ПОЧТОВИК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Бумага подтверждает. Она пожелтела так, как желтеет за год-полтора, а не за неделю.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종이도 그렇습니다. 일주일이 아니라 한 해 반쯤 지나야 노랗게 되는 정도예요.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 письмо внутри могли написать вчера.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안에 든 편지는 어제 쓸 수도 있잖아요.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ПОЧТОВИК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мой профиль. Скажу только, что чернила в письме и в адресе совпадают, а в штемпеле мало свежей краски.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전문 분야는 아닙니다. 편지의 잉크와 주소의 잉크가 같고 소인에 새 잉크가 많지 않다는 점만 말씀드리죠.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Достаточно. Благодарю вас.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충분합니다. 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ПОЧТОВИК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будете писать заключение?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소견서를 쓰실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Просим вас составить справку о возрасте конверта, на официальном бланке.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봉투 연대에 관한 확인서를 공식 서식으로 작성해 주십시오.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ПОЧТОВИК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К вечеру будет.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저녁까지 해 두죠.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Надя, что тебе это говорит?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나디아, 이게 너한테는 무슨 얘기로 들려?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он готовился давно. Либо его готовили давно.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그가 오래전부터 준비했거나, 누군가 그를 오래전부터 준비시켰다는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Второе мы узнаем у него самого. Первое уже видно по бумаге.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번째는 본인에게 물어보면 알 수 있어. 첫 번째는 이미 종이가 말해 주고 있고.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мы понимаем, что справка бьёт по обеим сторонам?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확인서가 양쪽 모두에게 타격이라는 건 알고 계시죠?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Она разрушает слово «похищение». И она же разрушает слово «преследование».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알아. '유괴'라는 말을 무너뜨리고 '박해'라는 말도 무너뜨리지.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Останется только «выбор».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'선택'만 남겠네요.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Вот с этим и можно разговаривать.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그거라면 얘기를 할 수 있지.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маркированный конверт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우표 인쇄 봉투(우표가 인쇄된 관제 봉투)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оттиск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(인쇄된) 흔적, 각인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снять с продажи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판매를 중단하다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запасы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재고, 비축분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справка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확인서, 증명서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преследование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박해, 추적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бланк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(공식) 서식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대사의 접견실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Господин Воронов, я рад, что вы пришли без охраны и без телекамер.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보로노프 씨, 경호원도 방송 카메라도 없이 와 주셔서 기쁩니다.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Благодарю, господин посол. Я пришёл не как обвинитель.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감사합니다, 대사님. 저는 고발자로 온 것이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как кто?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어떤 자격으로요?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 человек, которому написали письмо. Господин Громов назвал моё имя в конверте.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편지를 받은 사람으로서요. 그로모프 씨가 봉투에 제 이름을 썼습니다.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знаю. Я не читал письма, но слышал, что оно существует.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 편지를 읽지는 않았지만 존재한다는 건 들었습니다.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Позвольте спросить прямо. Семья свободна выйти из посольства, если захочет?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직접 묻겠습니다. 가족이 원하면 대사관에서 자유롭게 나갈 수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Конечно. Они гости, а не заключённые. Но выйти — значит попасть в руки вашей службы. Они этого не хотят.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물론입니다. 손님이지 수감자가 아닙니다. 하지만 나가면 귀국의 기관 손에 들어가게 되죠. 그들은 그걸 원하지 않아요.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я не прошу, чтобы они вышли. Я прошу разрешения поговорить с ними.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나오라고 요청하지 않습니다. 이야기를 나눌 수 있게 허락해 달라는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Без чиновников и без прессы?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관리도 기자도 없이요?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Только я. И, если вы согласны, один представитель вашей стороны.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 혼자입니다. 동의하신다면 귀측 대표 한 사람 정도요.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Почему я должен вам доверять?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왜 당신을 믿어야 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должны. Но я могу рассказать вам историю. Давайте помолчим минуту, а потом я расскажу.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믿으셔야 할 이유는 없습니다. 다만 이야기 하나를 해 드릴 수 있어요. 잠시 침묵한 뒤에 말씀드리죠.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 тысяча семьсот шестьдесят пятом году императрица Екатерина Вторая купила библиотеку философа Дени Дидро.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1765년에 예카테리나 2세가 철학자 드니 디드로의 장서를 사들였습니다.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слышал. Он нуждался в деньгах для приданого дочери.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들었습니다. 그는 딸의 혼수 비용이 필요했죠.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А потом она оставила ему библиотеку в пожизненное пользование и назначила его же хранителем, с жалованьем.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맞습니다. 그리고 여제는 장서를 그에게 평생 쓰도록 남겨 두고 그를 관리인으로 임명해 봉급까지 주었습니다.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был жест.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하나의 제스처였죠.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был способ сделать так, чтобы философ был свободен и при этом связан добрым долгом. В семьсот семьдесят третьем она пригласила его в Петербург. Он приехал по своей воле.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철학자를 자유로운 상태로 두면서도 호의의 빚으로 이어 놓는 방법이었습니다. 1773년에는 그를 페테르부르크로 초청했고, 그는 자기 뜻으로 왔습니다.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уехал.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떠났죠.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уехал, когда захотел. Никто не называл это ни похищением, ни предательством. Это называлось обменом идей.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원할 때 떠났습니다. 아무도 그걸 유괴라고도 배신이라고도 부르지 않았어요. 사상의 교류라고 불렀지요.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какой вывод?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결론은 무엇입니까?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Учёных приглашали давно, и право приезжать и уезжать было частью приглашения. Я хочу этого права для семьи Громовых. Больше ничего.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학자를 초청하는 일은 오래된 관행이고, 오고 갈 권리는 초청의 일부였습니다. 저는 그로모프 가족에게 그 권리를 원합니다. 그 이상은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говорите красиво. Но вы представляете министерство, которое называет моих гостей жертвами похищения.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아름답게 말씀하시는군요. 하지만 당신은 제 손님들을 유괴 피해자라고 부르는 부처를 대표합니다.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Сегодня в полдень это слово убрано из заявлений. У меня есть справка о конверте. Она говорит, что письмо готовилось задолго до вторника.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정오에 그 단어는 성명에서 삭제됐습니다. 봉투에 관한 확인서도 있어요. 편지가 화요일 훨씬 전부터 준비됐다고 말합니다.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Покажите.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보여 주십시오.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обвинитель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고발자, 검사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приданое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(딸의) 혼수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пожизненное пользование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평생 사용권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жалованье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봉급, 급여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 своей воле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자기 뜻으로, 자발적으로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обмен идей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사상(아이디어)의 교류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предательство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배신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대사의 조건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читаю справку второй раз. Тут сказано «не позднее апреля прошлого года».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확인서를 두 번째로 읽고 있습니다. '늦어도 작년 4월까지'라고 적혀 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нижняя граница. Конверт мог лежать и дольше.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하한선입니다. 봉투는 더 오래 있었을 수도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вы готовы допустить, что семья планировала шаг заранее.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가족이 이 일을 미리 계획했을 수 있다는 걸 인정하시는군요.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допускаю, что человек думал об этом долго. Это ещё не вина, господин посол. Это серьёзность.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사람이 오래 고민했을 수 있다고 인정합니다. 그것은 잘못이 아니라 진지함입니다, 대사님.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Моя страна рискует отношениями с вами. Я должен быть уверен, что это не провокация.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저희 나라는 귀국과의 관계를 걸고 있습니다. 이것이 도발이 아니라는 확신이 필요해요.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я должен быть уверен, что их не используют как аргумент.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그들이 하나의 논거로 이용되지 않는다는 확신이 필요합니다.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Мы думаем об одном и том же.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우리는 같은 걸 걱정하는 셈이군요.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кажется, 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 것 같습니다.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 меня три условия. Первое: встреча будет ночью, в нашем саду, чтобы не видели с улицы.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조건이 세 가지 있습니다. 첫째, 만남은 밤에 우리 정원에서 하고 거리에서 보이지 않게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Второе: господин Громов может встать и уйти в любой момент. Его дочь тоже.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둘째, 그로모프 씨는 언제든 일어나 나갈 수 있습니다. 그의 딸도요.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Третье: вы не будете записывать разговор.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셋째, 대화를 녹음하지 않는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Первые два принимаю сразу. Третье принимаю, если вы тоже не будете записывать.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앞의 둘은 바로 받아들입니다. 셋째는 대사님 쪽도 녹음하지 않는다면 받아들이죠.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Взаимно.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서로 그렇게 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ещё одно. Я хотел бы, чтобы при разговоре был человек, которому доверяет семья.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가지 더 있습니다. 가족이 신뢰하는 사람이 대화에 함께 있었으면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Профессор Лиепа. Он написал письмо за них, то есть опустил его в ящик в Таргасе.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리에파 교수입니다. 가족을 대신해 편지를 타르가스 우체통에 넣은 분이죠.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здесь?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 여기 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КРУМИНЬШ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прилетел вчера. Он тоже будет ночью в саду.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어제 날아왔습니다. 그분도 밤에 정원에 있을 겁니다.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нижняя граница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하한선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провокация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도발, 함정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условие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взаимно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서로, 쌍방 간에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 любой момент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언제든지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опустить в ящик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(편지를) 우체통에 넣다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планировать заранее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미리 계획하다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대사관 앞의 벤치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оглядывайтесь. Я сижу на скамейке справа от входа.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돌아보지 마세요. 저는 입구 오른쪽 벤치에 앉아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Добрый вечер, Полина Андреевна. Вы выбрали очень открытое место.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안녕하십니까, 폴리나 안드레예브나. 아주 탁 트인 자리를 고르셨군요.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Прятаться у посольства глупо. Здесь на каждом столбе камера.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대사관 앞에서 숨는 건 어리석어요. 기둥마다 카메라가 있으니까요.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знали, что я выйду именно сейчас?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바로 지금 나올 줄 아셨습니까?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знала, что вы выйдете после разговора с послом, а разговор с ним длится час. Это арифметика.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대사와 이야기한 뒤에 나오실 거고 그 대화가 한 시간 걸린다는 걸 알았어요. 산수죠.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Что вам нужно?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무엇이 필요하십니까?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нужно, чтобы вы услышали это от меня. Громов — не просто физик. Он занимается акустикой льда. Наша служба заинтересована в том, чтобы он остался на нашей территории.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당신이 제 입으로 듣게 하려는 겁니다. 그로모프는 단순한 물리학자가 아니에요. 얼음의 음향학을 연구합니다. 우리 기관은 그가 우리 영토에 남아 있기를 원해요.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не новость.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새로운 이야기는 아니군요.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Новость в другом. Если он выйдет из посольства сам, без гарантий, его дело откроют. Статья о разглашении.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새로운 건 이겁니다. 그가 보증 없이 혼자 대사관에서 나오면 사건이 열릴 거예요. 비밀 누설 조항으로요.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Они не разглашали ничего.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그들은 아무것도 누설하지 않았습니다.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важно. Сам факт контакта с иностранным посольством — это уже материал.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중요하지 않아요. 외국 대사관과의 접촉이라는 사실 자체가 이미 자료가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чтобы семья могла вернуться, нужен человек, который ручается за них перед службой.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 가족이 돌아오려면 기관 앞에서 그들을 보증해 줄 사람이 필요하다는 거군요.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Умный человек. Такой человек есть.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영리하시네요. 그런 사람이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당신이로군요.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могу поручиться. Своей подписью, своим именем и своей карьерой.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보증할 수 있어요. 제 서명과 이름과 경력을 걸고요.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Зачем вам это?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그러시려는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люблю, когда семьи делят пополам. Одних оставляют, другим дают срок.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가족을 둘로 쪼개는 게 싫어서요. 한쪽은 남겨 두고 다른 쪽에는 형을 주는 거 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личное.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개인적인 이유군요.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ищите личного там, где есть служебное. Вы же это любите.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업무 이유가 있는 곳에서 개인적인 걸 찾지 마세요. 그런 거 좋아하시잖아요.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никогда не ищу. Я жду, пока люди скажут.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찾지 않습니다. 사람들이 말할 때까지 기다리죠.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ждите. Но я назову цену.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기다리세요. 하지만 저는 대가를 말하겠어요.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Назовите сейчас.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 말씀하세요.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сейчас. Когда понадобится.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지금은 아니에요. 필요할 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принимаю долги, о размере которых не знаю.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액수를 모르는 빚은 받지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не принимайте. Семья вернётся в обычном порядке, с обычными последствиями.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받지 마세요. 가족은 보통 절차대로 돌아와서 보통의 결과를 맞겠죠.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ставите меня в трудное положение.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저를 곤란하게 만드시는군요.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всегда так делаю. Вы просто привыкли к тому, что я называю цену сразу.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늘 그렇게 하죠. 당신은 제가 대가를 바로 말하는 데 익숙해졌을 뿐이고요.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Подумаю. Если семья захочет вернуться, вы дадите мне ответ.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생각해 보겠습니다. 가족이 돌아오기를 원하면 답을 주시는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захочет вернуться. Вот это «если» мне нравится меньше всего.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돌아오기를 원한다면요. 그 '만약'이 제일 마음에 안 들어요.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акустика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음향학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ручаться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보증하다, 책임지고 장담하다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разглашение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(비밀) 누설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статья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(법률의) 조항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 обычном порядке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통상적인 절차대로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назвать цену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대가를 말하다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поставить в трудное положение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곤란하게 만들다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허가와 질문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я прочёл ваш доклад. Вы хотите вести ночной разговор в посольском саду.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보고서를 읽었습니다. 대사관 정원에서 야간 대화를 하시겠다고요.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Без записи и без свидетелей с нашей стороны.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녹음도 없고 우리 쪽 증인도 없이요.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просите меня принять риск, который я не смогу объяснить комиссии.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위원회에 설명할 수 없는 위험을 감수하라고 요구하시는군요.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прошу вас принять риск, который ещё меньше того, что мы получим, если семья выйдет сама и попадёт под статью.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가족이 스스로 나왔다가 처벌 조항에 걸리는 경우에 비하면 훨씬 작은 위험을 받아들이라고 요청하는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уже говорили с кем-то из службы?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기관 사람과 이미 이야기하셨습니까?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 Крыловой. Она сказала, что готова поручиться за них, если они вернутся добровольно.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크릴로바 씨와요. 가족이 자발적으로 돌아온다면 보증할 수 있다고 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Полина Андреевна всегда готова поручиться. Вопрос в том, какую цену она назовёт.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폴리나 안드레예브나는 언제나 보증할 준비가 돼 있죠. 문제는 그녀가 어떤 대가를 부르느냐입니다.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это знаю.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알고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зачем вы идёте на это?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그런데도 왜 하려는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у меня нет третьего пути. Либо я иду в этот сад, либо через неделю читаю в газете, что с семьёй что-то случилось.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제겐 세 번째 길이 없기 때문입니다. 그 정원에 가든지, 일주일 뒤 신문에서 가족에게 무슨 일이 생겼다는 기사를 읽든지요.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Я разрешаю неформальный контакт. Но докладывать вы будете мне, а не Крыловой.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비공식 접촉을 허가합니다. 다만 보고는 크릴로바가 아니라 제게 하십시오.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Принято.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Пап, ты сегодня опять поздно. Я слышала разговор по телефону. Ты говоришь «семья», «гарантии».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오늘도 늦으셨네요. 전화 통화하시는 걸 들었어요. '가족', '보증'이라고 하시던데요.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Прости, что ты услышала. Это рабочее.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들려서 미안하구나. 업무 얘기야.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Там есть девочка?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거기에 여자애가 있어요?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Двенадцать лет. Катя.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열두 살이야. 카챠라고 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Она сама решила туда пойти?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애가 직접 거기 가기로 한 거예요?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знаю. Именно это я и пытаюсь выяснить.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몰라. 바로 그걸 알아내려는 거란다.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было двенадцать, когда мама заболела. Меня тоже никто не спрашивал. Просто говорили, что так надо.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엄마가 편찮으셨을 때 열두 살이었어요. 그때도 아무도 저한테 묻지 않았어요. 그냥 그래야 한다고만 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Прости меня.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미안하다.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про это. Просто спроси её. Не родителей, а её.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얘기가 아니에요. 그냥 그 애한테 물어봐 주세요. 부모님 말고 그 애한테요.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Я спрошу.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알았다. 물어보마.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МАША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Обещаешь?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약속해요?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Обещаю. Это не договор между государствами. Это договор между нами.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약속한다. 나라끼리의 협약이 아니라 우리 둘 사이의 약속이야.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неформальный контакт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비공식 접촉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докладывать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보고하다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третий путь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세 번째 길(양자택일을 넘는 대안)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рабочее (о разговоре)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업무 관련(이라는 뜻의 구어)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выяснить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알아내다, 밝히다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спросить её, а не родителей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부모가 아니라 그 아이에게 묻다(당사자의 의사를 묻는 태도)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5화: 대사관 정원에서 밤에 비공식 협상이 열립니다. 가족 각자의 뜻이 서로 다르다는 사실이 정원사가 건넨 사과 한 알에서 드러납니다.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