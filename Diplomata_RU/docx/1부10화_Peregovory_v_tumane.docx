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ТИХИЙ ПОСРЕДНИК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러시아어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1부 · 10화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Переговоры в тумане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안개 속 협상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에스트피오르 해경 쾌속선(안개 속 항해) → 핀란드 연구선 '투울리' 갑판 → 같은 갑판(한낮) → 선내 복도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129턴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ВОРОНОВ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일리야 세르게예비치 보로노프, 수석 협상관, 46세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ШАТРОВ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빅토르 안드레예비치 샤트로프, 외무차관, 50세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НАДЯ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나제즈다 라브로바, 분석관, 30세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СОЛЬВЕЙ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잉그리드 솔바이, 에스트피오르 외무차관보, 50세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ТВЕЙТ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에이리크 트베이트, 에스트피오르 해경 함장(командор)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ЛАУРИЛА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미코 라우릴라, 핀란드 의장 겸 '투울리' 호스트, 58세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ХАННЕ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한네 스쿠그스타, 에스트피오르 측 통역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물밑 협상 편입니다. 짙은 안개로 헬기가 뜨지 못해 두 정부의 대표가 얼음에 갇힌 핀란드 연구선 '투울리'의 갑판에서 만납니다. 해법의 순간은 통역의 말실수입니다. 에스트피오르 통역이 트베이트 함장의 말을 있는 그대로 옮기면서 해빙선이 '이동한다'고 말해 버리고, 양측 모두 그 단어를 처음으로 소리 내어 듣습니다. 역사 사례는 포츠머스 조약(1905)입니다. 러시아의 비테 전권대표는 배상금 요구를 물리치고 사할린 남부만 양보하는 선에서 합의했고, 양측이 모두 자국민에게 설명할 이야기를 들고 돌아갈 수 있었습니다. 어휘는 지형·기상 용어(туман, кромка льда, дрейф)와 통역을 거치는 대화의 어법에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안개 속 쾌속선 — КАТЕР В ТУМАНЕ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Воронов, держитесь за поручень. Вы ничего не видите?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씨, 난간을 잡으세요. 아무것도 안 보이시죠?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Белая стена, командор. Вы видите больше?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하얀 벽입니다, 함장님. 함장님은 더 보이십니까?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вижу столько же. Но я слышу. Каждый кусок льда звучит по-своему.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 똑같이 보입니다. 하지만 들립니다. 얼음 조각마다 소리가 다르거든요.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Расскажите.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말씀해 주십시오.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Старый лёд низкий и глухой. Молодой звенит. Когда кромка близко, слышно, как вода ломает край.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오래된 얼음은 낮고 먹먹한 소리가 납니다. 어린 얼음은 쨍쨍하죠. 가장자리가 가까우면 물이 끝을 부수는 소리가 들립니다.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поэтому ведёте без радара?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레이더 없이 가시는 건가요?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Радар включён. Но я ему не доверяю, когда он слишком уверен.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켜져 있어요. 하지만 너무 자신 있어 보일 땐 믿지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двадцать лет ходите здесь. Как вы определяете, где проходит край?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20년 이곳을 다니셨죠. 가장자리가 어디인지는 어떻게 정하십니까?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Мы не определяем. Мы смотрим, где он сегодня.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정하지 않습니다. 오늘은 어디 있는지 볼 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«Сегодня».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'오늘'이라.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Завтра он будет в другом месте. Через месяц — в третьем. Поэтому наши карты всегда старые.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내일은 다른 곳에 있죠. 한 달 뒤엔 또 다른 곳이고요. 그래서 우리 지도는 늘 낡았습니다.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Поэтому у вас была прошлогодняя карта.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작년 지도를 가져오셨던 거군요.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Именно. Новую рисуют после первого марта. А до тех пор берём старую и надеемся, что край стоит на месте.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그렇습니다. 새 지도는 3월 1일 이후에 그립니다. 그전까지는 옛 지도를 쓰고 가장자리가 그대로 있기를 바라죠.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он не стоит.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 가만히 있지 않고요.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Никогда. Лёд не обязан соглашаться с нашими картами.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번도요. 얼음은 우리 지도에 동의할 의무가 없으니까요.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Командор, мы далеко?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함장님, 아직 멉니까?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Минут двадцать. Господин заместитель министра, вы побледнели. Выпейте чаю.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20분쯤입니다. 차관님, 얼굴이 창백하십니다. 차를 드십시오.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пью чай в тумане.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안개 속에서는 차를 안 마십니다.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просто держитесь.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그냥 잡고 계십시오.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совсем не в себе, Илья Сергеевич.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완전히 넋이 나가 있어요, 일리야 세르게예비치.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слушает собственные мысли. В тумане это опасно.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자기 생각을 듣고 있는 겁니다. 안개 속에선 위험하죠.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Воронов, я хочу вам сказать. Я не должен был ставить подпись под тем протоколом задержания так быстро.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씨, 말씀드릴 게 있습니다. 저는 그 나포 조서에 그렇게 빨리 서명하지 말았어야 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выполняли приказ.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명령을 수행하셨던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Приказ был «задержать». Не было приказа «не думать».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명령은 '나포하라'였습니다. '생각하지 말라'는 명령은 없었어요.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Давайте помолчим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잠시 침묵하죠.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Слышите? Это край. Мы подходим.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들리십니까? 가장자리입니다. 가까워졌어요.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слышу только воду.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물소리밖에 안 들려요.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и есть он. Вода и есть край.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가장자리입니다. 물이 곧 가장자리예요.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туман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안개. 시야가 막힌 상황이 협상의 은유가 된다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кромка льда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해빙 가장자리. 얼음과 열린 바다의 경계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глухой / звенит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먹먹하다 / 쨍하게 울린다. 얼음의 소리를 묘사하는 트베이트의 어법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не доверять, когда слишком уверен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지나치게 확신에 차 있을 때는 믿지 않는다. 기계에 대한 그의 경험칙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прошлогодняя карта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작년 지도. 1화에서 트베이트가 가져온 낡은 지도의 이유가 밝혀진다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не обязан соглашаться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동의할 의무가 없다. 얼음은 인간의 지도에 구속되지 않는다는 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подпись под протоколом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조서에 서명. 책임의 흔적을 말하는 표현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갑판에서 — ПАЛУБА «ТУУЛИ»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ЛАУРИЛА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Добро пожаловать на «Туули». Прошу прощения: у нас здесь ни стульев, ни главного места.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'투울리'에 오신 걸 환영합니다. 죄송하지만 여기엔 의자도 상석도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не недостаток. Это условие.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결점이 아니라 조건이에요.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ЛАУРИЛА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Кают-компания занята. Там спутниковая связь. Через неё министр Дал слушает наш разговор.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선실 휴게실은 쓰고 있습니다. 위성 통신이 있는데, 달 장관이 그걸로 우리 대화를 듣고 계십니다.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вы вышли на палубу.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 갑판으로 나오셨군요.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Здесь связь не ловит. Если министр хочет услышать, пусть выйдет сам.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여기선 통신이 안 잡혀요. 장관이 듣고 싶으시면 직접 나오시라고 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ЛАУРИЛА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бы добавил: нас не видно даже друг другу. Разговор в тумане — это разговор без лиц.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덧붙이자면 서로의 모습도 잘 안 보입니다. 안개 속 대화는 얼굴 없는 대화죠.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Для меня это удобно. Я лучше слушаю, когда не вижу лиц.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저에겐 편합니다. 얼굴이 안 보이면 더 잘 듣거든요.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для меня. Я вообще не люблю лица.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저도요. 저는 애초에 얼굴을 안 좋아합니다.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Командор.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함장님.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Простите.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죄송합니다.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ХАННЕ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Ханне Скугстад, буду переводить. Прошу говорить короткими фразами.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한네 스쿠그스타입니다. 통역하겠습니다. 짧게 끊어서 말씀해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Благодарю. Госпожа Солвей, предлагаю начать с того, что мы оба согласны.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 솔바이 씨, 우리 둘이 동의하는 것부터 시작하자고 제안합니다.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что это?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뭐죠?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тридцать один человек не должен сидеть в здании береговой охраны ни одной лишней ночи.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서른한 명이 해경 건물에서 하룻밤도 더 보내서는 안 된다는 것입니다.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Согласна. Но министр Дал хочет, чтобы в тексте соглашения стояла фраза: «Граница определена в соответствии с картой от первого марта прошлого года».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동의해요. 하지만 달 장관은 합의문에 '경계는 작년 3월 1일자 지도에 따라 정해졌다'는 문구가 있기를 원하세요.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«Определена». Не «будет определена».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'정해졌다'군요. '정해질 것이다'가 아니라요.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Госпожа Солвей, вы же слышали командора. Лёд не обязан соглашаться с нашими картами.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솔바이 씨, 함장님 말씀을 들으셨죠. 얼음은 우리 지도에 동의할 의무가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слышала. Но от меня требуют текст.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들었어요. 하지만 저는 문안을 요구받고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позволите. Москва готова рассмотреть формулу, в которой…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말씀드려도 된다면, 모스크바는 이런 표현을 검토할 용의가…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Виктор Андреевич, простите. Дайте мне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빅토르 안드레예비치, 실례합니다. 잠깐만 시간을 주십시오.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…Хорошо.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…알겠습니다.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Госпожа Солвей, у вашего министра фраза. У нас фраза тоже есть. Можно ли оставить обе в стороне и сказать иначе?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솔바이 씨, 장관께 문구가 있고 우리에게도 문구가 있습니다. 둘 다 옆에 두고 다르게 말할 수는 없을까요?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говорить о том, где проходит линия. Говорить о том, когда она будет определена.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선이 어디로 지나가는지는 말하지 않는 겁니다. 언제 정해지는지를 말하는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тот же вопрос другими словами.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같은 질문을 다른 말로 한 거잖아요.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Первый вопрос — о победителе. Второй — о календаре.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첫 번째 질문은 승자에 대한 거고 두 번째는 달력에 대한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ЛАУРИЛА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Можно я вмешаюсь? Я помню один пример из истории. Портсмутская конференция. Тысяча девятьсот пятого года.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끼어들어도 될까요? 역사에서 한 가지 사례가 생각납니다. 1905년의 포츠머스 회담이에요.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Витте.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비테군요.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ЛАУРИЛА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Россия не заплатила контрибуцию. Япония получила только южную часть острова Сахалин. Обе стороны вернулись домой с историей, которую можно рассказать народу.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러시아는 배상금을 내지 않았습니다. 일본은 사할린 섬의 남쪽 절반만 얻었고요. 양쪽 다 자국민에게 들려줄 수 있는 이야기를 들고 돌아갔죠.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Именно. Никто не проиграл так, чтобы это нельзя было объяснить.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바로 그겁니다. 설명할 수 없을 만큼 진 사람이 없었어요.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там, где всё объясняется, люди не стреляют.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모든 게 설명되는 곳에서는 사람들이 총을 쏘지 않죠.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Командор, давайте без афоризмов.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함장님, 격언은 그만하세요.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Простите. Я старею.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죄송합니다. 늙어서 그렇습니다.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ни стульев, ни главного места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의자도 상석도 없다. 서열을 없애는 갑판의 설정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связь не ловит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통신이 잡히지 않는다. 감청·실시간 지시를 피하려는 의도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короткими фразами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짧은 문장으로. 통역을 위한 요청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Портсмутская конференция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포츠머스 회담(1905). 러일전쟁 종결 협상. 비테는 배상금 없이 사할린 남부만 양보했다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вернуться домой с историей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이야기를 들고 귀국하다. 체면을 유지하는 합의의 요건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формула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표현, 공식. 외교 문서의 타협 문안을 뜻한다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 календаре, а не о победителе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승자가 아니라 달력에 대하여. '언제'로 질문을 바꾸는 전략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한 단어 — ОДНО СЛОВО ПЕРЕВОДЧИЦЫ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Календарь. Но что значит «когда»? Для министра «когда» — это первое марта прошлого года.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좋아요. 달력이요. 하지만 '언제'가 무슨 뜻이죠? 장관께는 작년 3월 1일이에요.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для вас?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솔바이 씨에게는요?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знаю. Я никогда не видела текст.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모르겠어요. 본문을 본 적이 없으니까요.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Командор, вы двадцать лет ходите здесь. Что для вас значит первое марта?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함장님, 20년 이곳을 다니셨습니다. 3월 1일이 함장님께는 무슨 뜻입니까?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Ведь я уже сказал на катере.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쾌속선에서 이미 말씀드렸는데요.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Скажите ещё раз. Для переводчицы.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번 더 말씀해 주십시오. 통역사를 위해서요.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ХАННЕ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Командор говорит: «Первое марта — день, когда мы смотрим, где край. Не день, когда мы объявляем, где он будет всегда».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함장님 말씀입니다. '3월 1일은 가장자리가 어디 있는지 보는 날이지, 그것이 앞으로 늘 어디에 있을지 선언하는 날이 아닙니다.'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Продолжайте.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계속하십시오.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ХАННЕ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«Граница перемещается каждый год. Мы всегда это знали. Мы просто не писали».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'경계는 해마다 이동합니다. 우리는 늘 그걸 알았습니다. 그저 적어 두지 않았을 뿐입니다.'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Ханне, повторите последнюю фразу.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한네, 마지막 문장을 다시 말해 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ХАННЕ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Командор сказал: «Граница перемещается каждый год». Он употребил глагол «перемещаться». Дословно.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함장님은 '경계는 해마다 이동한다'고 하셨습니다. '이동하다'라는 동사를 쓰셨고 글자 그대로 옮겼습니다.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Этого не было в подготовленном тексте.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준비된 문안에는 없던 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ХАННЕ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должна ничего добавлять и ничего убирать. Простите, если я сказала лишнее.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아무것도 보태거나 빼면 안 됩니다. 쓸데없는 말을 옮겼다면 죄송합니다.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извиняйтесь. Вы сказали то слово, которого до сих пор никто не произносил вслух.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사과하지 마십시오. 지금까지 아무도 소리 내어 말하지 않은 단어를 말씀하셨습니다.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Командор, вы понимаете, что вы сейчас сказали?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함장님, 방금 무슨 말씀을 하셨는지 아세요?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Понимаю. Двадцать лет я так говорю у себя на мостике. Впервые услышал это в переводе.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 20년 동안 제 함교에서는 그렇게 말해 왔어요. 번역으로 들은 건 처음입니다.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ЛАУРИЛА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Иногда нужно, чтобы кто-то чужой произнёс твою мысль на другом языке. Тогда ты слышишь её впервые.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가끔은 낯선 사람이 내 생각을 다른 언어로 말해 줘야 합니다. 그래야 처음 듣게 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Переводчик — единственный человек за столом, которому запрещено вмешиваться. Поэтому он единственный, кто не может соврать.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통역사는 탁자에서 끼어들면 안 되는 유일한 사람입니다. 그래서 거짓말할 수 없는 유일한 사람이기도 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ХАННЕ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это не казалось комплиментом.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칭찬으로 들리진 않네요.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комплимент, Ханне. Я не раздаю их часто.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칭찬입니다, 한네 씨. 자주 하지 않는 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береговая охрана с самого начала знала, что граница движется.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해경은 처음부터 경계가 움직인다는 걸 알고 있었다는 거네요.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Любой, кто видел лёд весной и осенью, знал. Знали и ваши.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봄과 가을에 얼음을 본 사람이라면 누구나 알았습니다. 그쪽 사람들도 알았고요.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Знали наши?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쪽이 알았다고요?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Ваш боцман. Он мне сказал в первую ночь: «Лёд не знает границ».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그쪽 갑판장이요. 첫날 밤 이렇게 말하더군요. '얼음은 국경을 모른다'고.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Орлов.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오를로프군요.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тогда не слушал. Я записывал.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그땐 듣지 않았습니다. 받아 적고만 있었죠.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Допустим, граница действительно подвижна. Но тогда почему в тексте стоит «определена»?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좋아요. 경계가 정말 유동적이라고 합시다. 그럼 왜 문안에는 '정해졌다'고 되어 있죠?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это слово написал кто-то, кому нужно было, чтобы оно звучало окончательно.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단어를 쓴 사람이 끝난 일처럼 들리게 하고 싶었기 때문이겠죠.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Кто?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Ответ может оказаться в вашей коробке, госпожа Солвей.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솔바이 씨의 상자 안에 답이 있을지도 모릅니다.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думаете, отец знал?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아버지가 알고 계셨다고 보세요?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думаю, что человек, который полдня спорил о глаголе, помнил, о каком.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동사 하나를 두고 반나절 다툰 사람이라면 어떤 동사였는지 기억했을 거라고 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схожу на связь. Скажу министру, что на палубе перевели слово, которого он не слышал.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통신하러 갈게요. 장관께 갑판에서 번역된 단어 하나를 말씀드리겠어요. 장관님이 못 들으신 단어요.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вы ему скажете?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 말씀하실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Правду. Что я не хочу писать «определена», пока не увижу слов, которые определяли.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사실을요. 정해지게 만든 말들을 보기 전에는 '정해졌다'고 쓰고 싶지 않다고요.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перемещаться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이동하다, 옮겨 다니다. 이 화의 핵심 동사. 해빙선이 움직인다는 사실이 처음 입 밖에 나온다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дословно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글자 그대로. 통역 윤리: 보태지도 빼지도 않는다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вмешиваться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끼어들다, 개입하다. 통역사는 개입이 금지된 직업이다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употребить глагол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동사를 쓰다. 문서 해석에서 단어 선택이 쟁점이 되는 표현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выходить на связь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통신하러 가다, 연락하다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записывать / слушать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받아 적다 / 귀 기울여 듣다. 트베이트의 자기 반성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окончательно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최종적으로. «определена»가 끝난 것처럼 들리게 하는 효과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선내 복도 — В КОРИДОРЕ «ТУУЛИ»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зачем вы меня остановили?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왜 저를 막으셨습니까?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хотели предложить формулу. Какую?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문구를 제안하려고 하셨죠. 어떤 거였습니까?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«Стороны фиксируют линию по прошлогодней карте до дальнейших консультаций». Я произнёс бы её автоматически.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'양측은 추가 협의 시까지 작년 지도에 따라 선을 고정한다.' 저도 모르게 말했을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Чья это формула?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누구의 문구입니까?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…Рябова. Он диктовал мне её по телефону в субботу. Я тогда не понял зачем.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…랴보프의 것입니다. 토요일에 전화로 불러 줬어요. 그땐 왜인지 몰랐습니다.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Теперь понимаете?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 아시겠습니까?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Понимаю. «Фиксируется» — их слово. Зафиксированная линия — это спор на годы. А спор — это заказ.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'고정된다'는 그들의 단어예요. 고정된 선은 몇 년짜리 분쟁이죠. 그리고 분쟁은 주문이고요.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это запомнили.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기억하시는군요.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сами мне это сказали.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선생님이 직접 하신 말씀이니까요.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Тогда у меня просьба. В Хельсинки нужно привезти оригинал дела пятьдесят семь дробь три «Э».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그럼 부탁이 있습니다. 헬싱키에 57/3-Э 문서철 원본을 가져와야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у меня в сейфе. Дома, не в кабинете.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금고에 있습니다. 사무실이 아니라 집에요.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принесёте его в архив и оформите возврат. Сначала вернёте, потом возьмёте как положено.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보관소에 가져가서 반납 처리를 하십시오. 먼저 반납하고 나서 정식 절차로 다시 받으세요.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будет выглядеть так, будто я что-то нарушил.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무슨 위반을 한 것처럼 보일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нарушили. Я предлагаю вам исправить это самому.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위반하셨습니다. 그걸 직접 바로잡으시라는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…Хорошо.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…알겠습니다.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Госпожа Солвей.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솔바이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Министр Дал не подпишет. Но он разрешает встречу в Хельсинки. Обе стороны покажут тексты. До этого — ни новых задержаний, ни новых заходов.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달 장관은 서명하지 않으세요. 하지만 헬싱키 회동은 허락하셨어요. 양측이 본문을 보여 주는 거예요. 그때까지는 새 나포도 새 진입도 없고요.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Двое хронических больных?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만성 질환자 두 분은요?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Врач придёт к ним сегодня вечером. Остальных освободят после Хельсинки.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저녁에 의사가 갑니다. 나머지는 헬싱키 이후에 풀려나요.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Благодарю. Вы сегодня сделали много.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 오늘 많이 해내셨어요.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сделала только одно: не стала писать «определена».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가지만 했어요. '정해졌다'를 쓰지 않았을 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Иногда это и есть всё.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때로는 그게 전부입니다.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Воронов, я напомню: я сказала, что перейду на «ты», когда мы найдём документ.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씨, 상기시켜 드릴게요. 문서를 찾으면 말을 놓겠다고 했었죠.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Помню. Я не забыл.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기억합니다. 잊지 않았어요.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в Хельсинки.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헬싱키에서요.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Катер готов. Но предупреждаю: пока мы дойдём до берега, край сдвинется ещё на несколько метров.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쾌속선이 준비됐습니다. 하지만 미리 말씀드리죠. 해안에 닿을 때쯤이면 가장자리가 몇 미터는 더 움직일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начинаю привыкать.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슬슬 익숙해져요.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 чему?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 тому, что всё, что мы считали стоящим, на самом деле идёт.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 있다고 생각한 게 사실은 가고 있다는 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ТВЕЙТ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Добро пожаловать в Арктику, госпожа Лаврова.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북극에 오신 걸 환영합니다, 라브로바 씨.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диктовать по телефону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전화로 불러 주다. 랴보프가 샤트로프에게 '고정' 문안을 건넨 방식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фиксировать линию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선을 고정하다. «фиксируется»는 '벨로모르'가 선호하는 동사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оформить возврат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반납 처리를 하다. 대출 문서철을 정식 절차로 돌려놓는 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исправить самому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스스로 바로잡다. 보로노프가 샤트로프에게 요구하는 책임의 방식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перейти на «ты»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말을 놓다. 솔바이가 2화에서 한 약속으로 11화 헬싱키에서 이행된다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ни новых задержаний, ни новых заходов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새 나포도 새 진입도 없이. 헬싱키 회동 때까지의 동결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идти / стоять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가다 / 서 있다. 지도 위에 서 있다고 믿은 선이 사실은 움직인다는 인식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11화: 솔바이 아버지의 타자 원고와 보관소의 57/3-Э 원문이 헬싱키에서 한 테이블에 놓입니다. '확정'과 '고정'의 한 단어 차이가 선의 성질을 바꿉니다.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