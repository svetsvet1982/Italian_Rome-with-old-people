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Серая услуга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회색 호의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크로폿킨스카야 역 옆 공원(저녁) → 보로노프의 집 부엌(밤) → 특별교섭국 사무실(다음 날 아침) →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연락관, 42세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마샤(마리야) 보로노바, 보로노프의 딸, 17세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АРХИВИСТ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외교정책 기록 보관소 당직 직원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더러운 수단 편입니다. 폴리나는 에스트피오르 군용 회선 3주치 도청 자료를 건네려 하고, 보로노프는 '듣는 것과 받는 것은 다르다'는 선을 긋습니다. 해법의 순간은 딸 마샤의 질문입니다. '이기는 방법이 하나뿐이야?' 역사 사례는 쿠바 미사일 위기(1962)입니다. 당시 소련 정보기관 장교가 기자로 위장해 미국 대통령 측근과 비공식 채널을 유지했고, 이 채널은 위기 때 쓰였지만 그 자신도 전모를 모른 채 전달했다는 평가가 있어 훗날 신뢰가 흔들렸습니다. 비공식 채널은 빠르지만 값이 비싸다는 교훈입니다. 어휘는 거래의 어법(цена, расписка, долг)과 '~하지 않을 수 없다' 같은 완곡한 거절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공원의 벤치 — СКВЕР У «КРОПОТКИНСКОЙ»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пришли. Я бы поставила на пятьдесят на пятьдесят.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오셨네요. 저는 반반으로 걸었어요.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сказал, что приду. Я не сказал, что возьму.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온다고는 했습니다. 받는다고는 안 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 Садитесь. Скамейка холодная, зато нас никто не слышит.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기억해요. 앉으세요. 벤치는 차갑지만 아무도 우리 얘기를 못 듣죠.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постою. Так мне лучше думается.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 있겠습니다. 그래야 생각이 잘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хотите. Три недели записей. Военная линия эстфьордской береговой охраны и штаба. Всё в одной папке.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좋을 대로 하세요. 3주치 녹음이에요. 에스트피오르 해경과 참모부의 군용 회선이고 전부 폴더 하나에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называйте мне содержания.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내용은 말하지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 не собиралась. Я скажу только, что там два вида разговоров.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생각 없었어요. 두 종류의 대화가 있다는 것만 말할게요.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Те, что сделают вас сильнее в пятницу. И те, что сделают вас виноватым в субботу.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금요일에 선생님을 강하게 만들 것과 토요일에 선생님을 죄인으로 만들 것이요.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хорошо формулируете.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표현을 잘하시는군요.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моя работа. Хотите узнать цену?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제 일이니까요. 값을 알고 싶으세요?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интереснее, почему вы называете её сразу.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왜 값부터 바로 말씀하시는지가 더 궁금합니다.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тот, кто умалчивает о цене, потом взимает её втридорога. Я предпочитаю честный счёт.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값을 숨기는 사람은 나중에 몇 배로 받아 내니까요. 저는 정직한 청구서를 좋아해요.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Одна фамилия. Кто в министерстве знал про документ пятьдесят седьмого года и когда.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 하나요. 1957년 문서를 외무부에서 누가, 언제부터 알았는지.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же знаете, что я не отвечу.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대답하지 않을 거라는 건 아시잖습니까.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Поэтому есть вторая цена. Расписка. Вы подписываете, что получили материал от меня и что вы мне должны.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그래서 두 번째 값이 있어요. 영수증이요. 제게서 자료를 받았고 빚을 졌다고 서명하시는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Расписка превращает материал в верёвку.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영수증은 자료를 밧줄로 바꿉니다.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в страховку. Смотря на какой конец вы смотрите.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보험이죠. 어느 쪽 끝을 보느냐에 따라서요.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Андреевна, давайте посчитаем иначе. Допустим, я воспользуюсь записью.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안드레예브나, 다르게 계산해 봅시다. 제가 녹음을 썼다고 칩시다.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Допустим.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Рано или поздно Солвей заметит, что я знаю то, чего знать не могу. Одна лишняя фраза, один неточный оборот.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조만간 솔바이는 제가 알 수 없는 걸 알고 있다는 걸 눈치챌 겁니다. 군더더기 한 마디, 어긋난 표현 하나로요.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перестанет говорить со мной откровенно. А на её откровенности держится всё, что мы построили за эти недели.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그녀는 저와 솔직하게 말하지 않을 겁니다. 그리고 몇 주간 쌓은 모든 게 그 솔직함 위에 서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выбираете красивую позицию.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보기 좋은 입장을 고르시는군요.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выбираю прочную. Это не всегда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튼튼한 쪽을 고릅니다. 그 둘이 늘 같지는 않지요.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они вас обманывают?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그쪽이 선생님을 속이고 있다면요?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узнаю это сам, медленнее и честнее.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저는 그걸 직접, 더 느리지만 정직하게 알게 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Медленнее. Время — это то, чего у вас сейчас нет. Тридцать один человек сидит в здании береговой охраны.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느리게요. 지금 선생님께 없는 게 바로 시간이에요. 서른한 명이 해경 건물에 앉아 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помню о них каждую минуту. Именно поэтому не хочу, чтобы они вышли благодаря краденому.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그들을 매 순간 기억합니다. 그래서 훔친 것 덕분에 나오게 하고 싶지 않은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они выйдут благодаря 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 덕분에 나오죠?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Благодаря тому, что обе стороны сами решат, что им это выгодно. Иначе они выйдут и снова сядут.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양쪽이 스스로 그게 이익이라고 판단한 덕분에요. 안 그러면 나왔다가 또 앉게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Папку я оставлю у себя. Но цена за отказ у меня тоже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 폴더는 제가 갖고 있을게요. 하지만 거절의 값도 제겐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Узнаете, когда понадобится. Она не будет деньгами.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필요할 때 아시게 될 거예요. 돈은 아닐 거고요.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серая услуга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회색 호의. 대가를 명시하지 않은 도움. 불법은 아니지만 빚을 남기는 거래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영수증, 수령 증서. 폴리나의 단골 수단: 약속보다 서명된 증서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взимать втридорога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몇 배의 값을 받아 내다. 값을 미리 말하지 않는 사람의 위험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верёвка / страховка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밧줄 / 보험. 같은 증서가 보는 쪽에 따라 다른 것이 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держаться на откровенности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솔직함 위에 서 있다. 보로노프가 솔바이와의 관계를 설명하는 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краденое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훔친 것. 불법으로 얻은 정보를 쓰지 않으려는 이유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прочный / красивый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튼튼한 / 보기 좋은. «Я выбираю прочную»는 입장의 기준을 밝히는 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부엌의 질문 — КУХНЯ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вернулся не слишком поздно. Для тебя почти рано.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늦진 않게 왔네. 아빠치곤 거의 이른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четверг. Я помню, что обещал.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목요일이니까. 약속한 거 기억하고 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обещал рассказать про деда. Но у тебя лицо человека, который ещё не закончил думать.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 얘기를 해 준다고 했지. 근데 아빠 얼굴은 아직 생각을 못 끝낸 사람 같아.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думал по дороге. Чай будешь?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오는 길에 생각을 했어. 차 마실래?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Налей. И расскажи по порядку. Сначала про деда, потом про лицо.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따라 줘. 그리고 순서대로 얘기해. 먼저 할아버지, 그다음에 그 얼굴.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Твой дед, Сергей Иванович, был в пятьдесят седьмом году руководителем ледовой группы на судне «Северянка».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네 할아버지 세르게이 이바노비치는 1957년에 '세베랸카'호에서 빙하 조사팀 책임자였어.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Ему было… тридцать три?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서른셋이었나?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Тридцать три. Тогда он был на тринадцать лет моложе, чем я сейчас, и на фотографиях казался ещё моложе.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서른셋. 지금의 나보다 열세 살 어렸고 사진 속에서는 더 젊어 보이더라.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мы всегда думали, что он просто изучал лёд в лаборатории.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그냥 연구실에서 얼음만 연구한 줄 알았지.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 так думал. Он почти не рассказывал о тех годах. Я узнал о «Северянке» всего неделю назад, от человека, который стоял тогда рядом с ним.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그랬어. 그 시절 얘기는 거의 안 하셨으니까. 나는 일주일 전에야 그분 곁에 서 있던 사람에게서 '세베랸카' 얘기를 들었어.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 того старика с кошкой?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고양이 있는 그 할아버지?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Ему тогда было семнадцать. Он носил приборы и записывал цифры под диктовку твоего деда.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그분은 그때 열일곱이었어. 네 할아버지가 불러 주는 숫자를 받아 적고 기구를 날랐대.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Ему было как мне.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나랑 같은 나이네.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Я не думал об этом так.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그렇구나. 그렇게는 생각 못 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дедушка тоже подписывал бумаги?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할아버지도 서류에 서명하셨어?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Он оставил дневники, но я не прочёл их до конца. Мне страшно.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 일기를 남기셨는데 끝까지 읽지 못했어. 무서워서.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Чего страшно?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 무서운데?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Узнать, что он думал о вещах, о которых мы с ним никогда не говорили.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한 번도 얘기하지 않은 것들에 대해 그분이 뭘 생각했는지 알게 되는 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понятно. Теперь про лицо.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이해돼. 이제 그 얼굴 얘기.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сегодня предложили помощь. Очень удобную. Она сделала бы мою работу на неделю короче.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도움을 제안받았어. 아주 편한 도움이었지. 내 일이 일주일은 짧아졌을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она не совсем чистая. Это записи чужих разговоров.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깨끗하지가 않아. 남의 대화를 녹음한 거거든.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отказался.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거절했구나.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ты знаешь?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알았니?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бы не пришёл молчаливым, если бы согласился. Ты бы пришёл довольным.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승낙했으면 말없이 오지 않았겠지. 흐뭇하게 왔을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слушаешь внимательнее, чем я думал.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생각보다 더 잘 듣는구나.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Папа, а можно спросить? Только не отвечай сразу.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하나 물어봐도 돼? 바로 대답하진 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Спрашивай.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물어봐.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Способ выиграть — один? Ты всегда говоришь так, будто один.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이기는 방법이 하나뿐이야? 아빠는 늘 하나뿐인 것처럼 말하잖아.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…잠깐 조용히 있어 보자.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сказал «давайте». Мне.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방금 존댓말 썼어. 나한테.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Привычка. Прости.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습관이야. 미안.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Ничего. Мне даже нравится: когда ты так говоришь, я знаю, что вопрос настоящий.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괜찮아. 오히려 좋아. 아빠가 그렇게 말하면 진짜 질문이라는 걸 아니까.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Способов много. Но у каждого есть цена, и платит не всегда тот, кто выбрал.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방법은 많아. 하지만 방법마다 값이 있고, 그 값을 치르는 건 고른 사람이 아닐 때도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как в Карибском кризисе? Нам рассказывали про того человека, который выдавал себя за журналиста.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카리브 위기 때 같은 거야? 기자인 척하던 그 사람 얘기를 배웠거든.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Офицер разведки, да. Через него шли неофициальные послания, и канал действительно пригодился.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정보기관 장교였지, 맞아. 그를 통해 비공식 메시지가 오갔고 그 채널은 실제로 쓸모가 있었어.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хорошо?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좋은 거네?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Быстро — да. Но потом выяснилось, что его самого не посвятили во всё, и он передавал не то, что было на самом деле. Ему перестали верить.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빠르긴 했지. 그런데 나중에 그 자신이 전모를 모르고 있었고 사실과 다른 걸 전달했다는 게 드러났어. 사람들은 그를 더 이상 믿지 않았지.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канал сработал, но доверие потратилось.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채널은 작동했지만 신뢰가 닳아 버린 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Серый путь быстр, но он всегда берёт что-то взамен.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그거야. 회색 길은 빠르지만 항상 뭔가를 대신 가져가.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белый путь?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흰 길은?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Медленный. И не гарантирует победы.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느리고 이긴다는 보장도 없어.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ты не знаешь, что умнее.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뭐가 더 현명한지 아빠도 모르는 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Знаю только, что после неё я смогу сказать Солвей правду, глядя ей в глаза.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모르지. 다만 그 길을 가면 나중에 솔바이한테 눈을 보고 진실을 말할 수 있다는 건 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это и есть умнее. Просто ты ещё не видишь.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그게 더 현명한 거야. 아빠가 아직 못 볼 뿐이지.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руководитель ледовой группы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빙하 조사팀 책임자. 4화에서 밝혀진 보로노프 아버지의 직책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 прочёл до конца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끝까지 읽지 못했다. 아버지의 일기장에 대한 보로노프의 망설임(3부 연결)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Способ выиграть — один?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이기는 방법이 하나뿐이야? 마샤의 윤리 질문, 이 화의 해법의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Карибский кризис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카리브 위기, 쿠바 미사일 위기(1962). 비공식 채널이 쓰였으나 신뢰의 비용이 따랐다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выдавать себя 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~인 척하다, ~로 위장하다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серый путь / белый путь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회색 길 / 흰 길. 빠르지만 값이 드는 길과 느리지만 떳떳한 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глядя в глаза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눈을 보고. 말을 숨기지 않겠다는 기준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아침의 사무실 — ОТДЕЛ УТРОМ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Доброе утро. Я принесла то, что можно положить на стол и не покраснеть.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아침이에요. 책상 위에 올려놓아도 얼굴 붉힐 일 없는 자료를 가져왔어요.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спали?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못 주무셨습니까?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Спала. Но кофе пила до половины второго. Смотрите: извещения мореплавателям эстфьордской береговой охраны за двадцать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잤어요. 다만 커피는 1시 반까지 마셨죠. 보세요, 에스트피오르 해경이 20년간 낸 항행 통보예요.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Открытые?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공개된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их публикует сам порт. Скучно, но каждая строка с датой.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항구가 직접 올리는 거예요. 지루하지만 한 줄 한 줄에 날짜가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там нашли?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거기서 뭘 찾으셨습니까?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Каждый год, первого марта, береговая охрана выполняет ледовую разведку с воздуха. Двадцать лет подряд.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3월 1일에 해경이 항공 해빙 정찰을 해요. 20년 연속이에요.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Первого марта. Опять первое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3월 1일. 또 3월 1일이군요.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Публикуют только маршрут полёта и время вылета. Результатов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비행 경로와 출발 시각만 게시하고 결과는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они делают наблюдение, но не говорят, что с ним делают.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관측은 하지만 그걸 어떻게 쓰는지는 말하지 않는다는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говорят кому-то другому.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다른 누군가에게 말하든가요.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 это. Это пока не доказательство, но это вопрос, который мы сможем задать вслух.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적어 두세요. 아직 증거는 아니지만 소리 내어 물을 수 있는 질문입니다.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вчера были у неё?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그분 만나셨어요?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Крыловой. 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크릴로바 씨요. 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ничего не взял.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 받지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так и думала. Мне даже немного стыдно, что я обрадовалась.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알았어요. 기뻐한 게 좀 부끄러울 정도예요.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стыдитесь. Радость — нормальная реакция. Но у отказа тоже есть цена, и она ещё придёт.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부끄러워하지 마세요. 기쁜 건 정상적인 반응입니다. 하지만 거절에도 값이 있고 그건 아직 오지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값이요?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Она сама сказала, что не деньгами.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모릅니다. 본인이 돈은 아니라고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мы будем жить, как человек с долгом, которого ещё не выставили.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우린 아직 청구서가 오지 않은 빚쟁이처럼 살게 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Скорее как человек, который пока не взял взаймы. Это другое.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오히려 아직 빌리지 않은 사람처럼요. 그건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Тонкая разница.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미묘한 차이네요.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Тонкая разница — это половина моей профессии. Что с архивом?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미묘한 차이가 제 직업의 절반이지요. 보관소는 어떻게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Шатров подписал разрешение вчера в шесть. Я отправила запрос на дело пятьдесят семь дробь три «Э» в семь.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샤트로프 차관이 어제 6시에 허가에 서명했어요. 저는 7시에 57/3-Э 문서철 요청을 보냈고요.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Быстро.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빠르군요.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сам позвонил в архив. Мне показалось, ему тяжело, но он справился.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본인이 직접 보관소에 전화했어요. 힘들어 보였지만 해냈어요.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делает то, что обещал. Это уже много.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약속한 걸 하고 있군요. 그것만으로도 많은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Ответ придёт после обеда. Подождём.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답은 점심 후에 올 거예요. 기다리죠.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Подождём. Но пока позвоню им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기다리죠. 하지만 그 사이 제가 직접 전화해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Архив внешней политики,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외교정책 기록 보관소입니다.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день. Воронов, особый отдел переговоров. Мы запрашивали дело пятьдесят семь дробь три «Э».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안녕하십니까. 특별교섭국 보로노프입니다. 57/3-Э 문서철을 요청했습니다.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вижу запрос. Разрешение заместителя министра есть. Но дело числится на руках.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요청 보입니다. 차관님 허가도 있고요. 그런데 그 문서철은 대출 중으로 되어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руках у кого?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 손에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Формуляр заполнен, но подпись неразборчива. Выдано по устному распоряжению. Я посмотрю журнал в понедельник.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열람 카드는 작성돼 있는데 서명을 알아볼 수가 없습니다. 구두 지시로 나갔어요. 월요일에 장부를 확인해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дате — на прошлой неделе. Точнее не скажу.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날짜로는 지난주입니다. 더 정확히는 말씀 못 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Прошу ничего не менять в журнале до моего прихода.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제가 가기 전까지 장부는 아무것도 바꾸지 말아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АРХИВИСТ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нас ничего не меняют. У нас дописывают.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저희는 바꾸지 않습니다. 덧붙여 쓸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слышали? Дело на руках, а мы думали, оно лежит.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들으셨죠? 문서철이 누군가 손에 있는데 우린 보관소에 있는 줄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Слышал. И слышал, как архивист сказал «дописывают». Это тоже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들었습니다. 그리고 보관 직원이 '덧붙여 쓴다'고 하는 것도 들었어요. 그것도 하나의 답입니다.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что журнал уже правят?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장부를 벌써 고치고 있다고 보세요?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до понедельника кто-то захочет узнать, что мы спросили.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 전에 누군가는 우리가 뭘 물었는지 알고 싶어 할 거라고 생각합니다.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извещение мореплавателям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항행 통보. 해경·항만이 공개하는 항해 안전 공지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ледовая разведка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해빙 정찰. 항공기나 선박으로 얼음 상태를 관측하는 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положить на стол и не покраснеть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책상에 올려놓고도 얼굴 붉히지 않다. 떳떳한 자료라는 뜻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числится на руках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대출 중으로 되어 있다. 문서가 누군가에게 나가 있다는 기록 용어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устное распоряжение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구두 지시. 서류 없이 나간 대출의 불투명함을 보여 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дописывают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덧붙여 쓴다. «У нас ничего не меняют. У нас дописывают»는 기록을 고치는 은근한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выставить счёт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청구서를 내밀다. 거절한 값이 아직 오지 않았다는 비유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전화 한 통 — ТЕЛЕФОННЫЙ ЗВОНОК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Доброе утро, Илья Сергеевич. Вы спали хуже обычного.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일리야 세르게예비치. 평소보다 못 주무셨네요.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Андреевна, по голосу такое не определишь.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안드레예브나, 목소리로 그런 건 알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вашему «Полина Андреевна» с двумя паузами — можно.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 끊어서 부르는 '폴리나 안드레예브나'로는 알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Вам что-то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필요한 게 있으십니까?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звоню сказать, что папку я уничтожила. Вам не придётся думать, вернусь ли я с ней.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폴더를 없앴다는 말씀드리려고요. 제가 그걸 들고 다시 올지 고민하실 필요는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Уничтожили? Зачем?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없애셨다고요? 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Чтобы вы знали: я не из тех, кто держит чужие слабости про запас. Я держу их только до тех пор, пока человек не отказал.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남의 약점을 쌓아 두는 사람이 아니라는 걸 아시라고요. 거절하기 전까지만 갖고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мило. Но я не поверю.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고맙네요. 하지만 믿진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правильно. Поверить — значит принять долг.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믿는다는 건 빚을 받아들이는 거니까요.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хотели что-то сказать.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 말씀하고 싶으셨죠.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Одно слово. Не материал. Не запись. Просто слово, которое я услышала дважды.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단어 하나요. 자료도 녹음도 아니에요. 제가 두 번 들은 단어일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именно. Это называется серой услугой: вы не просили, я не взяла платы, а долг всё равно остаётся.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그거죠. 그걸 회색 호의라고 해요. 부탁하지 않았고 저는 값을 받지 않았는데도 빚은 남아요.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 говорите.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말하지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Слушайте, Илья Сергеевич. Я не хочу, чтобы вы потом сказали: «Она знала и промолчала».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들어요, 일리야 세르게예비치. 나중에 '그 사람은 알면서 입을 다물었다'고 하시는 게 싫어요.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Говорите. Но предупреждаю: я запишу, что вы сказали это без моей просьбы.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 다만 요청 없이 하신 말씀이라고 적어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Запишите. Слово — «консультант». В двух разных разговорах, из разных штабов. С одной и той же интонацией.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적으세요. 단어는 '컨설턴트'예요. 서로 다른 두 군부대의 두 통화에서 같은 억양으로 나왔어요.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«Консультант».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'컨설턴트'.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говорят о нём так, как говорят о человеке, который не из армии, но знает больше армии.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군인이 아닌데 군보다 더 많이 아는 사람 얘기하듯 말해요.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не скажете, что он советовал?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무슨 조언을 했는지는 말씀 안 하시겠죠?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Это уже материал. А материал — по расписке.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해요. 그건 이미 자료고, 자료는 영수증을 받고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Расписки не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영수증은 없을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считайте, что слово — это мой подарок. И что вы мне должны ровно столько, сколько одно слово весит.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 단어는 제 선물이라고 치세요. 그리고 단어 하나의 무게만큼만 빚졌다고요.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оно весит?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얼마나 나갑니까?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Узнаете, когда будете проверять, правда ли вы ничего не знали до сегодняшнего утра.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전까지 정말 아무것도 몰랐는지 점검할 때 아시게 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Андреевна, вы всегда оставляете что-то, чтобы вернуться.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안드레예브나, 당신은 늘 돌아올 구실을 하나 남겨 두는군요.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профессионал. Вернуться — это тоже услуга.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프로예요. 돌아온다는 것도 하나의 서비스죠.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у меня одна просьба: не приходите без звонка.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부탁이 하나 있습니다. 연락 없이는 오지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просьба или условие?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부탁이에요, 조건이에요?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Просьба. Условия мы ставим, когда у нас есть что предложить.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부탁입니다. 조건은 줄 게 있을 때 거는 거니까요.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 сказано. До свидания, 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 잘하셨네요. 안녕히 계세요, 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она?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Она дала мне одно слово. И сказала, что я не 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단어 하나를 주고 가며 제가 요청한 게 아니라고 하더군요.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сразу его записали?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적으셨어요?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Записал. «Консультант». Но не в рабочую тетрадь. На отдельный листок, который лежит у меня в кармане.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적었습니다. '컨설턴트'. 하지만 업무 공책이 아니라 따로 주머니에 넣은 쪽지에요.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это не факт, а подозрение. А подозрение хорошо лежит в кармане, пока не созреет.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 아니라 의심이니까요. 의심은 익을 때까지 주머니에 있는 게 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что делать с фактом, что дело пятьдесят семь дробь три «Э» не в архиве?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57/3-Э가 보관소에 없다는 사실은 어떻게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понедельник проверим журнал. А сегодня пойдём к Шатрову и скажем ему спокойно, что дело на руках.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월요일에 장부를 확인합니다. 오늘은 샤트로프 차관께 가서 문서철이 대출 중이라고 차분히 말씀드리죠.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посмотрим на его лицо.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그분 얼굴을 보는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Мы послушаем его паузы. Лицо врёт чаще, чем пауза.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그분의 쉼을 듣는 겁니다. 얼굴이 쉼보다 더 자주 거짓말을 하니까요.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подарок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선물. 폴리나는 호의를 선물이라 부르며 빚을 남긴다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слово весит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단어가 무게를 갖는다. 정보 한 마디의 값을 가리키는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консультант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컨설턴트. 폴리나가 두 통화에서 들은 단어. 1-9화 '벨로모르'로 이어진다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подозрение созревает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의심이 익는다. 근거가 모일 때까지 기록하지 않고 품어 두는 태도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оставлять что-то, чтобы вернуться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돌아올 구실을 남기다. 폴리나의 업무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условие / просьба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 / 부탁. 줄 것이 있어야 조건을 거는 것이다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лицо врёт чаще, чем пауза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얼굴이 쉼보다 자주 거짓말한다. 보로노프의 듣기 원칙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8화: 에스트피오르 TV가 '러시아의 점령'을 주장하는 방송을 내보냅니다. 보로노프는 기자의 질문 순서에서 정보의 출처를 읽고, 기자가 끝내 묻지 않은 한 가지를 알아챕니다.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