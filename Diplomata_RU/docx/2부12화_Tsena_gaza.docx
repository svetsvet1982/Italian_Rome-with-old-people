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12화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Цена газа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가스의 값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로자타 서명식장(오전) → 두브라바 분기점(정오) → 모스크바 쟈노프 집무실(다음 날) → 보로노프의 사무실(저녁) → 보로노프의 집(밤)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174턴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ЛАВРОВА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КРЕСНИК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달리보르 라도바노비치 크레스니크, 미란디아 외무장관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СУХАРЕВ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보리스 레온티예비치 수하레프, 러시아 에너지부 장관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БРАНДТ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볼프강 브란트, EU 측 대표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ВУКОВИЧ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미렐라 부코비치, 미란디아 외무장관 비서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신임 외무차관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마샤, 보로노프의 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ГОЛОС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전화기 속 낯익은 목소리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2부의 마지막 화입니다. 정산 구좌와 제3국 감사가 서명되고, 두브라바의 밸브가 열립니다. 해법의 순간은 '말하지 않음'과 '숨김'의 구별입니다. 보로노프는 침묵을 무기로 썼지만 거짓말은 한 번도 하지 않았고, 아는 것은 때가 되었을 때 모두 말합니다. 역사 논거는 헬싱키 최종 의정서(1975): 안보, 경제 협력, 인도적 분야를 한 묶음으로 맞교환한 구조입니다. 가스 문제도 요율(경제), 통과 보장(안보), 공개와 감사(정보·투명성)를 한 묶음으로 닫습니다. 그러나 이 승리의 값은 개인사에서 치러집니다. 폴리나가 건넨 마지막 줄, 벨로모르 대표의 이름은 보로노프의 오랜 친구입니다. 화 끝에서 그 목소리가 전화기로 들려옵니다. 어휘는 расчётный счёт, аудитор, пакет, гарантия, прозрачность에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서명 — ПОДПИСЬ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прошу тишины. Мы подписываем три документа.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정숙해 주십시오. 문서 세 건에 서명합니다.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Первый — протокол о едином расчётном счёте. Второй — соглашение о внешнем аудите. Третий — тарифное соглашение.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첫째는 공동 정산 구좌 의정서, 둘째는 외부 감사 협정, 셋째는 요율 협정입니다.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поставлю подпись первым. Это не вежливость — мне просто нужно, чтобы пошёл газ.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먼저 서명하겠습니다. 예의가 아니라 그냥 가스가 흘렀으면 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 — вторым. И с радостью.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두 번째로 하겠소. 기쁜 마음으로.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ДЮВАЛЬ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обратить внимание на статью пять. Счёт открыт на имя совместного комитета.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제오 조에 유의해 주십시오. 계좌는 공동 위원회 명의로 개설됩니다.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подписи, две нужны.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서명은 셋, 유효 요건은 둘이오.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ДЮВАЛЬ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Аудит проводит палата третьей страны. Выбрана Швейцария.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감사는 제삼국 감사원이 수행합니다. 스위스가 선정되었습니다.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не Австрия?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오스트리아는 왜 안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ДЮВАЛЬ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Швейцарию никто не заподозрит в симпатиях.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스위스는 누구도 편향을 의심하지 않으니까요.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потому что она умеет молчать. Это тоже качество аудитора.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침묵할 줄 아니까요. 감사인의 자질이기도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Результаты публикуются ежегодно. Суммы и даты. Имена — только по решению суда.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결과는 매년 공개됩니다. 금액과 날짜만요. 이름은 법원 결정이 있을 때만입니다.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 добавить пункт.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조항 하나를 덧붙이고 싶소.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Предыдущий текст «серого» соглашения аннулируется и публикуется как приложение к новому. Чтобы не было шёпота.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'회색' 합의의 이전 문안은 폐기하되 새 협정의 부록으로 공개합니다. 속삭임이 남지 않도록.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ДЮВАЛЬ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Принято.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받아들입니다.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вы ничего не скажете?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아무 말씀도 안 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Скажу одно. Мы связали три вещи. Тариф, гарантии транзита и открытость расчётов.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가지만 말씀드리죠. 우리는 세 가지를 묶었습니다. 요율, 통과 보장, 정산의 공개요.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Пакет.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패키지군요.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Пакет. В тысяча девятьсот семьдесят пятом году в Хельсинки страны тоже обменяли разные вещи: безопасность, экономику, человеческие контакты.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패키지입니다. 천구백칠십오 년 헬싱키에서도 나라들은 서로 다른 것을 맞바꾸었습니다. 안보, 경제, 인적 교류를요.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каждый получил то, чего не мог получить поодиночке.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각자 따로는 얻을 수 없는 것을 얻었소.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каждый отдал то, что боялся отдавать.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각자 내주기 두려웠던 것을 내주었죠.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победа.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승리는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обмен, в котором никто не выглядит проигравшим.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아무도 패자로 보이지 않는 교환입니다.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Поставим подписи.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서명합시다.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Подписал. И хочу сказать, что подписывать этот документ — легче, чем носить прежний.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서명했소. 그리고 말하자면, 이 문서에 서명하는 게 예전 문서를 지니는 것보다 가볍소.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Вторая подпись. Третья, за Комиссию.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서명. 세 번째는 위원회 몫입니다.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 Пусть чернила высохнут.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 잉크가 마르도록.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единый расчётный счёт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공동(단일) 정산 구좌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внешний аудит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외부 감사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палата третьей страны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제삼국 감사원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аннулировать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폐기하다, 무효화하다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пакет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(협상의) 패키지, 묶음 합의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никто не выглядит проигравшим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아무도 패자로 보이지 않는다. 교환형 합의의 조건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Хельсинки, 1975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헬싱키 최종 의정서. 안보·경제·인도 분야를 한 묶음으로 교환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밸브 — КРАН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министр, я позвонила на узел. Они ждут вашей команды.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분기점에 전화했습니다. 명령을 기다리고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Мирела. Едем.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고맙소, 미렐라. 갑시다.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Мирела, я рад, что вы с нами. На первой встрече вы сказали мне: «Мы не соседи, мы дорога».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미렐라 씨, 함께해 주셔서 기쁩니다. 첫 만남에서 '우리는 이웃이 아니라 길입니다'라고 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Говорила. И сегодня я хочу эту фразу изменить.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그랬죠. 오늘은 그 문장을 바꾸고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какую?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«Мы больше не только дорога. Мы сторона счёта».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'우리는 더 이상 길만이 아니다. 우리는 계좌의 한쪽 당사자다.'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 сказано.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말씀하셨습니다.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ВУКОВИЧ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научили этому всех нас: что у стороны есть имя.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모두를 가르치신 거예요. 당사자에게는 이름이 있다는 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Господа, мы на месте. Это он?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도착했습니다. 저것입니까?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Серая коробка.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그렇소. 회색 상자지.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 два ключа. Один у меня, второй у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열쇠가 둘 필요합니다. 하나는 제게, 하나는 장관님께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мой.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내 것이오.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Колесо идёт тяжело.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바퀴가 무겁게 돌아갑니다.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Оно простояло почти две недели. Оно привыкло к тишине.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거의 두 주를 서 있었으니 말이오. 고요함에 익숙해졌지.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стрелка манометра. Она пошла.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압력계 바늘을 보세요. 움직입니다.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Растёт. Медленно.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올라가고 있어요. 천천히요.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БРАНДТ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слышу по телефону: Вена сообщает о росте давления. Минут через сорок почувствует и юго-восток.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전화로 들립니다. 빈에서 압력이 오르고 있다고 알려 오네요. 사십 분쯤 뒤면 남동부에서도 체감될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мы успели.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우리가 해냈군요.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Мы не «успели». Мы ждали ровно столько, сколько надо.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서두른 게 아니라 필요한 만큼만 기다린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СУХАРЕВ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никогда не принимаете поздравлений?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축하를 받으시는 일이 없습니까?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Принимаю. Но позже. Когда стрелка перестанет дрожать.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받습니다. 나중에요. 바늘이 떨림을 멈출 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я хочу сказать вам лично.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개인적으로 할 말이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ни разу не сказали мне ничего, что было бы ложью. А молчали вы так, что я сам всё сказал.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내게 거짓을 한 번도 말하지 않았소. 그러면서도 침묵으로 내가 스스로 모든 걸 말하게 만들었지.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Молчание — это приглашение. Не более.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침묵은 초대입니다. 그 이상은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КРЕСНИК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Приглашение, от которого трудно отказаться.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거절하기 어려운 초대로군.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Тем лучше.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오히려 다행입니다.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узел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분기점, 접속 시설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манометр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압력계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стрелка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(계기의) 바늘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почти две недели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거의 두 주. 밸브가 닫혀 있던 기간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сторона счёта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계좌의 당사자. 길이 아니라 이름을 가진 당사자가 되었다는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приглашение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초대. 침묵을 질문이 아니라 초대로 보는 보로노프의 정의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принимать поздравления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축하를 받다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말하지 않음과 숨김 — НЕ СКАЗАТЬ И СКРЫТЬ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Входите, Илья Сергеевич. Брифинг в двенадцать. Расскажите мне всё до 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들어오세요, 일리야 세르게예비치. 브리핑은 열두 시입니다. 그 전에 모든 걸 말해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Первое. Получатель средств — бывший министр Богдан Илич. Он дал показания добровольно.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첫째, 자금 수취인은 전임 장관 보그단 일리치입니다. 자발적으로 증언했습니다.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Источник?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자금 출처는요?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«Беломор».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'벨로모르'입니다.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 самый, что был в деле Шатрова.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샤트로프 건에 나왔던 바로 그곳이군요.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Второе. Я использовал материал, полученный не по правилам.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둘째, 규칙에 맞지 않게 얻은 자료를 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договорились: я не спрашиваю.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묻지 않기로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спрашиваете. Я сообщаю. Это разные глаголы.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묻지 않으셨습니다. 저는 보고하는 겁니다. 다른 동사죠.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за материал?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자료였습니까?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Выписка по счёту «Зари». Я читал суммы и даты. Имён не читал.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'자랴' 계좌의 거래 내역서입니다. 금액과 날짜만 읽었습니다. 이름은 읽지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нигде не использовали публично?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공개적으로는 어디에도 쓰지 않았고요?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Нигде. Использовал как щит. Чтобы не ошибиться в цифре.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어디에도요. 방패로 썼습니다. 숫자에서 틀리지 않으려고요.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понимаете, что за это можно отвечать?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 때문에 책임질 수 있다는 걸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Поэтому и рассказываю.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말씀드리는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не рассказали раньше?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더 일찍 말하지 않았습니까?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просили не спрашивать. Я решил не говорить, пока не будет что показать. Это не одно и то же, что скрыть.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묻지 않겠다고 하셨죠. 보여 줄 게 생길 때까지 말하지 않기로 했습니다. 숨기는 것과는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Объясните разницу.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차이를 설명해 보십시오.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бы вы спросили, я бы ответил. Скрыть — значит сказать «нет». Не сказать — значит дать вам возможность спросить.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물으셨다면 대답했을 겁니다. 숨긴다는 건 '아니오'라고 말하는 것이고, 말하지 않는다는 건 당신이 물을 수 있게 열어 두는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Тонко. Опасно тонко.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섬세하군요. 위험할 만큼 섬세합니다.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Поэтому я записываю.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그래서 적어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записываете?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적습니까?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Всё, что знал, и в какой день. Если однажды спросят, у меня будет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알았는지, 그리고 어느 날이었는지를요. 언젠가 누가 물으면 답이 있도록.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принимаю. Но эту схему мне больше не предлагайте.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받아들이겠습니다. 하지만 이런 방식을 다시 제안하지는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предложу. Если вы не попросите.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않겠습니다. 요청하지 않으시는 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попрошу. И последнее. Брифинг. Сказать ли мне, что договорённость — ваша заслуга?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요청하지 않겠습니다. 마지막으로 브리핑입니다. 이 합의가 당신의 공이라고 말할까요?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нужно. Скажите про счёт. Про то, что он открыт для проверки.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필요 없습니다. 계좌 얘기를 하십시오. 검증에 열려 있다는 얘기를요.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всегда отдаёте славу.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늘 공을 내주는군요.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отдаю то, что не хочу носить.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들고 다니고 싶지 않은 것을 내주는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четыре штатные единицы остаются вашими.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정원 네 자리는 계속 당신 몫입니다.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И ещё одно: отец Лавровой остался на своей земле.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하나 더요. 라브로바의 아버지는 자기 땅에 그대로 남으셨습니다.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слышал. Значит, выбор был правильный.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들었습니다. 그럼 선택이 옳았군요.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«правильный». Её.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'옳았다'가 아니라 '그녀의 것'이었습니다.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сообщать / спрашивать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보고하다 / 묻다. 보로노프가 구별한 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скрыть / не сказать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숨기다 / 말하지 않다. 해법의 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записывать, что знал и когда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무엇을 언제 알았는지 적어 두다. 침묵의 책임을 지는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эту схему больше не предлагайте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이런 방식은 다시 제안하지 마십시오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отдавать славу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공을 내주다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«правильный», а её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'옳은'이 아니라 '그녀의 것'. 선택의 주인을 강조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마지막 줄 — ПОСЛЕДНЯЯ СТРОКА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прячьтесь, Илья Сергеевич. Я стою в вашем кабинете уже пять минут.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숨지 마세요, 일리야 세르게예비치. 당신 사무실에 선 지 벌써 오 분째예요.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Полина Аркадьевна. Я думал.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실례했습니다, 폴리나 아르카디예브나. 생각 중이었습니다.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Вижу. Поэтому и пришла. Газ пошёл, подписи есть. Я поздравляю.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보여요. 그래서 온 거고요. 가스가 흐르고 서명도 됐죠. 축하해요.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о счёте.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계산서 얘기를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ждал.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Помните строку, которую вы не захотели читать?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읽고 싶지 않다고 하셨던 줄 기억하세요?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Прочитайте её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хотите, чтобы я прочитал её при вас?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앞에서 읽기를 원하십니까?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Мне важно видеть, как вы читаете.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어떻게 읽으시는지 보는 게 중요해요.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«Отправитель: Беломор Капитал».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'송금인: 벨로모르 캐피털.'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«Подписант: Р. М. Ковалёв».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'서명인: 알. 엠. 코발료프.'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Руслан Тимурович Ковалёв. Выпускник МГИМО, бывший дипломат.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루슬란 티무로비치 코발료프. MGIMO 졸업생이고 전직 외교관이죠.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знаю, кто это.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누군지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учились на одном курсе.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학년이셨죠.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На одном курсе. В одной комнате общежития.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같은 학년이었고, 같은 기숙사 방을 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удивлены.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놀라지 않으시네요.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ждал имени. Я просто не думал, что оно будет таким.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이름을 기다리고 있었습니다. 다만 이 이름일 줄은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«Таким» — то есть вашим.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'이런 이름'이라면 당신의 이름이라는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Тем, который я хорошо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내가 잘 아는 이름이라는 뜻입니다.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 сказать честно. Я не знала раньше. Я знала фирму, не человека.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솔직히 말할게요. 전에는 몰랐어요. 회사만 알았지 사람은 몰랐어요.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хотите знать, как я узнала?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알았는지 알고 싶지 않으세요?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Теперь цена.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이제 값을 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Когда вы встретитесь с ним — а вы встретитесь — я хочу узнать об этом от вас, а не от других.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그를 만나실 때, 그리고 만나게 될 텐데, 저는 그 사실을 다른 사람이 아니라 당신에게서 듣고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всё?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전부입니까?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всё. Остальное — потом.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그게 전부예요. 나머지는 나중에요.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просите не секрет. Вы просите доверие.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비밀을 요구하는 게 아니군요. 신뢰를 요구하시는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Секрет я бы купила. Доверие надо заработать.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비밀이라면 샀겠죠. 신뢰는 벌어야 하는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Договорились.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запишу. Спокойной ночи,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적어 둘게요. 안녕히 주무세요, 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Спокойной ночи, Полина Аркадьевна.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안녕히 가세요, 폴리나 아르카디예브나.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строка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(문서의) 줄, 항목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подписант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서명인, 서명자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однокурсник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같은 학년(대학 동기)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общежитие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секрет купить / доверие заработать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비밀은 살 수 있지만 신뢰는 벌어야 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ждать имени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이름을 기다리다(11화 복선의 회수)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마샤의 물음, 걸려 온 전화 — ВОПРОС И ЗВОНОК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ты как с похорон. Что-то случилось?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장례식 다녀온 사람 같아요. 무슨 일 있었어요?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Наоборот. Мы выиграли.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오히려 이겼어.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почему ты сидишь в темноте?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왜 어둠 속에 앉아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думаю.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 중이라서.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 чём?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생각이요?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 человеке, которого знал давно.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오래전부터 알던 사람에 대해서.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사람이에요?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Был лучшим. Не знаю, какой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최고의 친구였어. 지금은 어떤지 모르겠다.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сейчас говоришь про дядю Руслана?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루슬란 삼촌 얘기하는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ты знаешь это имя?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이름을 어떻게 알아?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Фото на полке. Вы вдвоём в смешных шапках. Мама говорила: «Это дядя Руслан, он шафер».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선반 위 사진이요. 두 분이 우스운 모자를 쓰고 있잖아요. 엄마가 말했어요. '루슬란 삼촌이야, 신랑 들러리였어'라고요.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Это он.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그 사람이야.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он сделал что-то плохое?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나쁜 일을 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Я знаю только, что его имя стоит там, где его не должно быть.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 그의 이름이 있으면 안 될 곳에 있다는 것만 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спросишь у него?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그분께 직접 물을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Спрошу. Но не сразу.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물을 거야. 하지만 바로는 아니고.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не сразу?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바로는 안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человек, которого ты любил, имеет право объяснить сам. Если я спрошу первым, я услышу то, что он приготовит.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사랑했던 사람은 스스로 설명할 권리가 있어. 내가 먼저 물으면 그가 준비해 둔 답을 듣게 될 테니까.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тоже «не сказать и скрыть»?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'말하지 않음과 숨김'이에요?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«подождать».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'기다리는'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мне страшно за тебя.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아빠가 걱정돼서 무서워요.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тоже. Но бояться и ждать можно вместе.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 그렇단다. 하지만 두려워하는 것과 기다리는 건 같이 할 수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давай чай. Я поставлю.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차 마셔요. 제가 올릴게요.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Поставь. Только тихо.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올려라. 조용히.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шафер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신랑 들러리(결혼식에서 신랑을 돕는 친구)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как с похорон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장례식에서 오는 사람처럼(우울한 얼굴을 가리키는 구어)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подождать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기다리다. 질문을 서두르지 않는다는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готовить ответ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답을 준비하다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страшно за тебя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당신이 걱정되어 무섭다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бояться и ждать вместе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두려워하면서 함께 기다리다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낯익은 목소리 — ЗНАКОМЫЙ ГОЛОС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Илья? Это я. Узнаёшь?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일리야? 나야. 알아듣겠어?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알아듣습니다.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как будто не рад.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반가워하는 것 같지 않네.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рад. Я просто молчу.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반갑습니다. 그저 말이 없는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Всё тот же. Двадцать лет, а привычка осталась.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여전하군. 이십 년이 지났는데 버릇은 그대로야.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Руслан Тимурович, чем обязан?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루슬란 티무로비치, 무슨 일이십니까?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«Руслан Тимурович»? Илья, мы вместе делили чайник и последние сигареты.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'루슬란 티무로비치'라고? 일리야, 우리는 같이 주전자를 쓰고 마지막 담배도 나눠 피운 사이야.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курю уже давно.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담배를 끊은 지 오래입니다.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Ха! Вот это ответ. Слушай, я позвонил не за этим.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하! 그게 대답이군. 들어 봐, 그 때문에 전화한 게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 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 때문입니까?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хотел сказать: хорошо сработал в Розате. Тихо и чисто. Я восхищён.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로자타에서 잘 처리했다고 말하려고. 조용하고 깔끔하게. 감탄했어.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следили.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지켜보셨군요.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слушал. Ты же меня и научил слушать. Помнишь третий курс?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들었지. 네가 내게 듣는 법을 가르쳤잖아. 삼 학년 때 기억나?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Нам нужно встретиться. Не сейчас. Когда будет повод.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만나야 해. 지금은 말고, 계기가 생길 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 повод?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계기요?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 мой знакомый нашёл кое-что в сейфе одного фонда. Старое. Тебя это касается.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사람이 어느 재단 금고에서 오래된 걸 하나 찾았어. 너와 관련된 물건이야.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именно?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Узнаешь в своё время. Скажу только: «Янтарь».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때가 되면 알게 돼. 이것만 말해 두지. '호박'.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…Руслан.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…루슬란.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Вот. Так уже лучше. Береги дочь, Илья. Передай привет Маше.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이제 낫군. 딸을 잘 챙겨, 일리야. 마샤에게 안부 전해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 её имя.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딸 이름을 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ГОЛОС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был на вашей свадьбе. Помнишь? Давай помолчим минуту — как раньше.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너희 결혼식에 갔잖아. 기억나? 잠시 침묵해 보자. 예전처럼.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…그러죠.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чем обязан?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무슨 용건이십니까?(격식 차린 질문. 친구에게 쓰면 거리를 두는 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 / ты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보로노프는 'вы'로 거리를 두고, 상대는 'ты'로 옛정을 들이민다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делить чайник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주전자를 함께 쓰다. 기숙사 시절의 친밀함을 가리키는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сработать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일을 해내다, 맞아떨어지게 처리하다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своё время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때가 되면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«Янтарь»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호박. 3부(호박방 파편)로 이어지는 단서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«Янтарный след»: 레스토니아 재단 금고에서 호박방의 파편이 발견됩니다. 보로노프는 벨로모르 대표가 된 옛 친구와, 그리고 아버지의 서명과 마주합니다.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