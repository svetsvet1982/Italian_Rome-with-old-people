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2부 · 11화</w:t>
      </w:r>
    </w:p>
    <w:p>
      <w:pPr>
        <w:spacing w:before="0" w:after="0" w:line="276" w:lineRule="auto"/>
        <w:jc w:val="center"/>
      </w:pPr>
      <w:r>
        <w:rPr>
          <w:rFonts w:ascii="Noto Sans KR" w:hAnsi="Noto Sans KR" w:eastAsia="Noto Sans KR" w:cs="Noto Sans KR"/>
          <w:b/>
          <w:i w:val="0"/>
          <w:color w:val="1F2A44"/>
          <w:sz w:val="44"/>
        </w:rPr>
        <w:t>Прозрачный счёт</w:t>
      </w:r>
    </w:p>
    <w:p>
      <w:pPr>
        <w:spacing w:before="0" w:after="80" w:line="276" w:lineRule="auto"/>
        <w:jc w:val="center"/>
      </w:pPr>
      <w:r>
        <w:rPr>
          <w:rFonts w:ascii="Noto Sans KR" w:hAnsi="Noto Sans KR" w:eastAsia="Noto Sans KR" w:cs="Noto Sans KR"/>
          <w:b w:val="0"/>
          <w:i w:val="0"/>
          <w:color w:val="555555"/>
          <w:sz w:val="24"/>
        </w:rPr>
        <w:t>투명 계좌</w:t>
      </w:r>
    </w:p>
    <w:p>
      <w:pPr>
        <w:spacing w:before="0" w:after="40" w:line="276" w:lineRule="auto"/>
        <w:jc w:val="center"/>
      </w:pPr>
      <w:r>
        <w:rPr>
          <w:rFonts w:ascii="Noto Sans KR" w:hAnsi="Noto Sans KR" w:eastAsia="Noto Sans KR" w:cs="Noto Sans KR"/>
          <w:b w:val="0"/>
          <w:i w:val="0"/>
          <w:color w:val="555555"/>
          <w:sz w:val="20"/>
        </w:rPr>
        <w:t>로자타 외무부 회의실(정오) → 같은 방(오후, 일리치 입장 후) → 복도·야간 사무실</w:t>
      </w:r>
    </w:p>
    <w:p>
      <w:pPr>
        <w:spacing w:before="0" w:after="200" w:line="276" w:lineRule="auto"/>
        <w:jc w:val="center"/>
      </w:pPr>
      <w:r>
        <w:rPr>
          <w:rFonts w:ascii="Noto Sans KR" w:hAnsi="Noto Sans KR" w:eastAsia="Noto Sans KR" w:cs="Noto Sans KR"/>
          <w:b w:val="0"/>
          <w:i w:val="0"/>
          <w:color w:val="555555"/>
          <w:sz w:val="19"/>
        </w:rPr>
        <w:t>대사 169턴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협상관</w:t>
      </w:r>
    </w:p>
    <w:p>
      <w:pPr>
        <w:spacing w:before="0" w:after="20" w:line="276" w:lineRule="auto"/>
        <w:ind w:left="170"/>
      </w:pPr>
      <w:r>
        <w:rPr>
          <w:rFonts w:ascii="Noto Sans KR" w:hAnsi="Noto Sans KR" w:eastAsia="Noto Sans KR" w:cs="Noto Sans KR"/>
          <w:b/>
          <w:i w:val="0"/>
          <w:sz w:val="20"/>
        </w:rPr>
        <w:t xml:space="preserve">ЛАВРОВА  </w:t>
      </w:r>
      <w:r>
        <w:rPr>
          <w:rFonts w:ascii="Noto Sans KR" w:hAnsi="Noto Sans KR" w:eastAsia="Noto Sans KR" w:cs="Noto Sans KR"/>
          <w:b w:val="0"/>
          <w:i w:val="0"/>
          <w:color w:val="555555"/>
          <w:sz w:val="20"/>
        </w:rPr>
        <w:t>나제즈다 라브로바, 분석관</w:t>
      </w:r>
    </w:p>
    <w:p>
      <w:pPr>
        <w:spacing w:before="0" w:after="20" w:line="276" w:lineRule="auto"/>
        <w:ind w:left="170"/>
      </w:pPr>
      <w:r>
        <w:rPr>
          <w:rFonts w:ascii="Noto Sans KR" w:hAnsi="Noto Sans KR" w:eastAsia="Noto Sans KR" w:cs="Noto Sans KR"/>
          <w:b/>
          <w:i w:val="0"/>
          <w:sz w:val="20"/>
        </w:rPr>
        <w:t xml:space="preserve">КРЕСНИК  </w:t>
      </w:r>
      <w:r>
        <w:rPr>
          <w:rFonts w:ascii="Noto Sans KR" w:hAnsi="Noto Sans KR" w:eastAsia="Noto Sans KR" w:cs="Noto Sans KR"/>
          <w:b w:val="0"/>
          <w:i w:val="0"/>
          <w:color w:val="555555"/>
          <w:sz w:val="20"/>
        </w:rPr>
        <w:t>달리보르 라도바노비치 크레스니크, 미란디아 외무장관</w:t>
      </w:r>
    </w:p>
    <w:p>
      <w:pPr>
        <w:spacing w:before="0" w:after="20" w:line="276" w:lineRule="auto"/>
        <w:ind w:left="170"/>
      </w:pPr>
      <w:r>
        <w:rPr>
          <w:rFonts w:ascii="Noto Sans KR" w:hAnsi="Noto Sans KR" w:eastAsia="Noto Sans KR" w:cs="Noto Sans KR"/>
          <w:b/>
          <w:i w:val="0"/>
          <w:sz w:val="20"/>
        </w:rPr>
        <w:t xml:space="preserve">СУХАРЕВ  </w:t>
      </w:r>
      <w:r>
        <w:rPr>
          <w:rFonts w:ascii="Noto Sans KR" w:hAnsi="Noto Sans KR" w:eastAsia="Noto Sans KR" w:cs="Noto Sans KR"/>
          <w:b w:val="0"/>
          <w:i w:val="0"/>
          <w:color w:val="555555"/>
          <w:sz w:val="20"/>
        </w:rPr>
        <w:t>보리스 레온티예비치 수하레프, 러시아 에너지부 장관</w:t>
      </w:r>
    </w:p>
    <w:p>
      <w:pPr>
        <w:spacing w:before="0" w:after="20" w:line="276" w:lineRule="auto"/>
        <w:ind w:left="170"/>
      </w:pPr>
      <w:r>
        <w:rPr>
          <w:rFonts w:ascii="Noto Sans KR" w:hAnsi="Noto Sans KR" w:eastAsia="Noto Sans KR" w:cs="Noto Sans KR"/>
          <w:b/>
          <w:i w:val="0"/>
          <w:sz w:val="20"/>
        </w:rPr>
        <w:t xml:space="preserve">БРАНДТ  </w:t>
      </w:r>
      <w:r>
        <w:rPr>
          <w:rFonts w:ascii="Noto Sans KR" w:hAnsi="Noto Sans KR" w:eastAsia="Noto Sans KR" w:cs="Noto Sans KR"/>
          <w:b w:val="0"/>
          <w:i w:val="0"/>
          <w:color w:val="555555"/>
          <w:sz w:val="20"/>
        </w:rPr>
        <w:t>볼프강 브란트, EU 측 대표</w:t>
      </w:r>
    </w:p>
    <w:p>
      <w:pPr>
        <w:spacing w:before="0" w:after="20" w:line="276" w:lineRule="auto"/>
        <w:ind w:left="170"/>
      </w:pPr>
      <w:r>
        <w:rPr>
          <w:rFonts w:ascii="Noto Sans KR" w:hAnsi="Noto Sans KR" w:eastAsia="Noto Sans KR" w:cs="Noto Sans KR"/>
          <w:b/>
          <w:i w:val="0"/>
          <w:sz w:val="20"/>
        </w:rPr>
        <w:t xml:space="preserve">ДЮВАЛЬ  </w:t>
      </w:r>
      <w:r>
        <w:rPr>
          <w:rFonts w:ascii="Noto Sans KR" w:hAnsi="Noto Sans KR" w:eastAsia="Noto Sans KR" w:cs="Noto Sans KR"/>
          <w:b w:val="0"/>
          <w:i w:val="0"/>
          <w:color w:val="555555"/>
          <w:sz w:val="20"/>
        </w:rPr>
        <w:t>엘렌 뒤발, EU 법무 자문</w:t>
      </w:r>
    </w:p>
    <w:p>
      <w:pPr>
        <w:spacing w:before="0" w:after="20" w:line="276" w:lineRule="auto"/>
        <w:ind w:left="170"/>
      </w:pPr>
      <w:r>
        <w:rPr>
          <w:rFonts w:ascii="Noto Sans KR" w:hAnsi="Noto Sans KR" w:eastAsia="Noto Sans KR" w:cs="Noto Sans KR"/>
          <w:b/>
          <w:i w:val="0"/>
          <w:sz w:val="20"/>
        </w:rPr>
        <w:t xml:space="preserve">ИЛИЧ  </w:t>
      </w:r>
      <w:r>
        <w:rPr>
          <w:rFonts w:ascii="Noto Sans KR" w:hAnsi="Noto Sans KR" w:eastAsia="Noto Sans KR" w:cs="Noto Sans KR"/>
          <w:b w:val="0"/>
          <w:i w:val="0"/>
          <w:color w:val="555555"/>
          <w:sz w:val="20"/>
        </w:rPr>
        <w:t>보그단 밀로셰비치 일리치, 미란디아 전임 외무장관, 72세</w:t>
      </w:r>
    </w:p>
    <w:p>
      <w:pPr>
        <w:spacing w:before="0" w:after="20" w:line="276" w:lineRule="auto"/>
        <w:ind w:left="170"/>
      </w:pPr>
      <w:r>
        <w:rPr>
          <w:rFonts w:ascii="Noto Sans KR" w:hAnsi="Noto Sans KR" w:eastAsia="Noto Sans KR" w:cs="Noto Sans KR"/>
          <w:b/>
          <w:i w:val="0"/>
          <w:sz w:val="20"/>
        </w:rPr>
        <w:t xml:space="preserve">ЖАНОВ  </w:t>
      </w:r>
      <w:r>
        <w:rPr>
          <w:rFonts w:ascii="Noto Sans KR" w:hAnsi="Noto Sans KR" w:eastAsia="Noto Sans KR" w:cs="Noto Sans KR"/>
          <w:b w:val="0"/>
          <w:i w:val="0"/>
          <w:color w:val="555555"/>
          <w:sz w:val="20"/>
        </w:rPr>
        <w:t>콘스탄틴 안드레예비치 쟈노프, 신임 외무차관(전화)</w:t>
      </w:r>
    </w:p>
    <w:p>
      <w:pPr>
        <w:spacing w:before="120" w:after="160" w:line="276" w:lineRule="auto"/>
        <w:shd w:val="clear" w:color="auto" w:fill="F3EEE6"/>
      </w:pPr>
      <w:r>
        <w:rPr>
          <w:rFonts w:ascii="Noto Sans KR" w:hAnsi="Noto Sans KR" w:eastAsia="Noto Sans KR" w:cs="Noto Sans KR"/>
          <w:b w:val="0"/>
          <w:i w:val="0"/>
          <w:color w:val="555555"/>
          <w:sz w:val="19"/>
        </w:rPr>
        <w:t>※ 크레스니크가 약속대로 상계계약의 전문과 부록을 책상 위에 올립니다. 해법의 순간은 부록 3의 '정산 기준일' 조항입니다. 계약서 앞머리의 날짜는 3월 3일이지만 부록은 공증이 이루어진 6월 19일을 기준일로 못 박고 있어, 계약은 그 사이에 시행된 공개 등기법의 적용을 받게 됩니다. 이어 크레스니크가 먼저 나서라고 기회를 준 전임 장관 일리치가 직접 회의실에 들어와 신탁 '자랴'의 수취인이 자신임을 인정하고, 그 신탁의 자금 출처가 '벨로모르'라고 밝힙니다. 보로노프는 아무도 고발하지 않고 오직 조항을 읽는 방식으로 일을 진행합니다. 역사 논거는 파리 조약(1856): 크림 전쟁 뒤 흑해를 중립화하고 다뉴브 항행을 열어 두는 내용을 공개된 문서로 합의함으로써 분쟁을 완화했지만, 약정을 지키게 하는 장치가 약해 훗날 러시아가 제한 조항을 거부하게 되었다는 이야기입니다. 공개와 검증이 짝이어야 한다는 교훈입니다. 호칭도 보세요. 일리치는 크레스니크에게 'ты'를 쓰고, 크레스니크는 'вы'로 대답합니다.</w:t>
      </w:r>
    </w:p>
    <w:p>
      <w:pPr>
        <w:spacing w:before="280" w:after="100" w:line="276" w:lineRule="auto"/>
        <w:pBdr>
          <w:bottom w:val="single" w:sz="6" w:space="1" w:color="8A1C2B"/>
        </w:pBdr>
      </w:pPr>
      <w:r>
        <w:rPr>
          <w:rFonts w:ascii="Noto Sans KR" w:hAnsi="Noto Sans KR" w:eastAsia="Noto Sans KR" w:cs="Noto Sans KR"/>
          <w:b/>
          <w:i w:val="0"/>
          <w:color w:val="1F2A44"/>
          <w:sz w:val="26"/>
        </w:rPr>
        <w:t>전문 — ПОЛНЫЙ ТЕКСТ</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Господа, это оригинал. Двенадцать страниц основного текста и четыре приложения.</w:t>
      </w:r>
    </w:p>
    <w:p>
      <w:pPr>
        <w:spacing w:before="0" w:after="40" w:line="276" w:lineRule="auto"/>
        <w:ind w:left="595"/>
      </w:pPr>
      <w:r>
        <w:rPr>
          <w:rFonts w:ascii="Noto Sans KR" w:hAnsi="Noto Sans KR" w:eastAsia="Noto Sans KR" w:cs="Noto Sans KR"/>
          <w:b w:val="0"/>
          <w:i w:val="0"/>
          <w:color w:val="555555"/>
          <w:sz w:val="19"/>
        </w:rPr>
        <w:t>여러분, 원본입니다. 본문 열두 쪽과 부록 네 건입니다.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Спасибо, господин министр. Мы читаем.</w:t>
      </w:r>
    </w:p>
    <w:p>
      <w:pPr>
        <w:spacing w:before="0" w:after="40" w:line="276" w:lineRule="auto"/>
        <w:ind w:left="595"/>
      </w:pPr>
      <w:r>
        <w:rPr>
          <w:rFonts w:ascii="Noto Sans KR" w:hAnsi="Noto Sans KR" w:eastAsia="Noto Sans KR" w:cs="Noto Sans KR"/>
          <w:b w:val="0"/>
          <w:i w:val="0"/>
          <w:color w:val="555555"/>
          <w:sz w:val="19"/>
        </w:rPr>
        <w:t>감사합니다, 장관님. 읽겠습니다.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Госпожа Дюваль, вы не возражаете, если мы разделим текст?</w:t>
      </w:r>
    </w:p>
    <w:p>
      <w:pPr>
        <w:spacing w:before="0" w:after="40" w:line="276" w:lineRule="auto"/>
        <w:ind w:left="595"/>
      </w:pPr>
      <w:r>
        <w:rPr>
          <w:rFonts w:ascii="Noto Sans KR" w:hAnsi="Noto Sans KR" w:eastAsia="Noto Sans KR" w:cs="Noto Sans KR"/>
          <w:b w:val="0"/>
          <w:i w:val="0"/>
          <w:color w:val="555555"/>
          <w:sz w:val="19"/>
        </w:rPr>
        <w:t>뒤발 씨, 문서를 나눠 읽어도 될까요?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Нет. Я начну с формальных признаков: подписи, печати, дата.</w:t>
      </w:r>
    </w:p>
    <w:p>
      <w:pPr>
        <w:spacing w:before="0" w:after="40" w:line="276" w:lineRule="auto"/>
        <w:ind w:left="595"/>
      </w:pPr>
      <w:r>
        <w:rPr>
          <w:rFonts w:ascii="Noto Sans KR" w:hAnsi="Noto Sans KR" w:eastAsia="Noto Sans KR" w:cs="Noto Sans KR"/>
          <w:b w:val="0"/>
          <w:i w:val="0"/>
          <w:color w:val="555555"/>
          <w:sz w:val="19"/>
        </w:rPr>
        <w:t>좋아요. 저는 형식 요건부터 보겠습니다. 서명, 인장, 날짜요.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Позвольте мне взять последнюю страницу.</w:t>
      </w:r>
    </w:p>
    <w:p>
      <w:pPr>
        <w:spacing w:before="0" w:after="40" w:line="276" w:lineRule="auto"/>
        <w:ind w:left="595"/>
      </w:pPr>
      <w:r>
        <w:rPr>
          <w:rFonts w:ascii="Noto Sans KR" w:hAnsi="Noto Sans KR" w:eastAsia="Noto Sans KR" w:cs="Noto Sans KR"/>
          <w:b w:val="0"/>
          <w:i w:val="0"/>
          <w:color w:val="555555"/>
          <w:sz w:val="19"/>
        </w:rPr>
        <w:t>저는 마지막 쪽을 맡겠습니다.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Почему именно её?</w:t>
      </w:r>
    </w:p>
    <w:p>
      <w:pPr>
        <w:spacing w:before="0" w:after="40" w:line="276" w:lineRule="auto"/>
        <w:ind w:left="595"/>
      </w:pPr>
      <w:r>
        <w:rPr>
          <w:rFonts w:ascii="Noto Sans KR" w:hAnsi="Noto Sans KR" w:eastAsia="Noto Sans KR" w:cs="Noto Sans KR"/>
          <w:b w:val="0"/>
          <w:i w:val="0"/>
          <w:color w:val="555555"/>
          <w:sz w:val="19"/>
        </w:rPr>
        <w:t>왜 하필 그 쪽입니까?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последних страницах чаще всего живут настоящие условия.</w:t>
      </w:r>
    </w:p>
    <w:p>
      <w:pPr>
        <w:spacing w:before="0" w:after="40" w:line="276" w:lineRule="auto"/>
        <w:ind w:left="595"/>
      </w:pPr>
      <w:r>
        <w:rPr>
          <w:rFonts w:ascii="Noto Sans KR" w:hAnsi="Noto Sans KR" w:eastAsia="Noto Sans KR" w:cs="Noto Sans KR"/>
          <w:b w:val="0"/>
          <w:i w:val="0"/>
          <w:color w:val="555555"/>
          <w:sz w:val="19"/>
        </w:rPr>
        <w:t>마지막 쪽에 진짜 조건이 사는 경우가 많거든요.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На первой странице стоит дата — третье марта две тысячи двенадцатого года.</w:t>
      </w:r>
    </w:p>
    <w:p>
      <w:pPr>
        <w:spacing w:before="0" w:after="40" w:line="276" w:lineRule="auto"/>
        <w:ind w:left="595"/>
      </w:pPr>
      <w:r>
        <w:rPr>
          <w:rFonts w:ascii="Noto Sans KR" w:hAnsi="Noto Sans KR" w:eastAsia="Noto Sans KR" w:cs="Noto Sans KR"/>
          <w:b w:val="0"/>
          <w:i w:val="0"/>
          <w:color w:val="555555"/>
          <w:sz w:val="19"/>
        </w:rPr>
        <w:t>첫 쪽에는 날짜가 있어요. 이천십이 년 삼월 삼 일입니다.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Она совпадает с датой в нашем экземпляре.</w:t>
      </w:r>
    </w:p>
    <w:p>
      <w:pPr>
        <w:spacing w:before="0" w:after="40" w:line="276" w:lineRule="auto"/>
        <w:ind w:left="595"/>
      </w:pPr>
      <w:r>
        <w:rPr>
          <w:rFonts w:ascii="Noto Sans KR" w:hAnsi="Noto Sans KR" w:eastAsia="Noto Sans KR" w:cs="Noto Sans KR"/>
          <w:b w:val="0"/>
          <w:i w:val="0"/>
          <w:color w:val="555555"/>
          <w:sz w:val="19"/>
        </w:rPr>
        <w:t>우리가 가진 사본의 날짜와 같아요.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Печать нотариуса стоит на последнем листе. Дата печати — девятнадцатое июня того же года.</w:t>
      </w:r>
    </w:p>
    <w:p>
      <w:pPr>
        <w:spacing w:before="0" w:after="40" w:line="276" w:lineRule="auto"/>
        <w:ind w:left="595"/>
      </w:pPr>
      <w:r>
        <w:rPr>
          <w:rFonts w:ascii="Noto Sans KR" w:hAnsi="Noto Sans KR" w:eastAsia="Noto Sans KR" w:cs="Noto Sans KR"/>
          <w:b w:val="0"/>
          <w:i w:val="0"/>
          <w:color w:val="555555"/>
          <w:sz w:val="19"/>
        </w:rPr>
        <w:t>공증인의 인장은 마지막 장에 있습니다. 인장 날짜는 같은 해 유월 십구 일이고요.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Да. Я знал об этом.</w:t>
      </w:r>
    </w:p>
    <w:p>
      <w:pPr>
        <w:spacing w:before="0" w:after="40" w:line="276" w:lineRule="auto"/>
        <w:ind w:left="595"/>
      </w:pPr>
      <w:r>
        <w:rPr>
          <w:rFonts w:ascii="Noto Sans KR" w:hAnsi="Noto Sans KR" w:eastAsia="Noto Sans KR" w:cs="Noto Sans KR"/>
          <w:b w:val="0"/>
          <w:i w:val="0"/>
          <w:color w:val="555555"/>
          <w:sz w:val="19"/>
        </w:rPr>
        <w:t>그렇소. 알고 있었소.</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Вы знали и молчали.</w:t>
      </w:r>
    </w:p>
    <w:p>
      <w:pPr>
        <w:spacing w:before="0" w:after="40" w:line="276" w:lineRule="auto"/>
        <w:ind w:left="595"/>
      </w:pPr>
      <w:r>
        <w:rPr>
          <w:rFonts w:ascii="Noto Sans KR" w:hAnsi="Noto Sans KR" w:eastAsia="Noto Sans KR" w:cs="Noto Sans KR"/>
          <w:b w:val="0"/>
          <w:i w:val="0"/>
          <w:color w:val="555555"/>
          <w:sz w:val="19"/>
        </w:rPr>
        <w:t>알고도 침묵하셨군요.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Я знал, что дата в начале и дата в конце не совпадают. Я не знал, почему.</w:t>
      </w:r>
    </w:p>
    <w:p>
      <w:pPr>
        <w:spacing w:before="0" w:after="40" w:line="276" w:lineRule="auto"/>
        <w:ind w:left="595"/>
      </w:pPr>
      <w:r>
        <w:rPr>
          <w:rFonts w:ascii="Noto Sans KR" w:hAnsi="Noto Sans KR" w:eastAsia="Noto Sans KR" w:cs="Noto Sans KR"/>
          <w:b w:val="0"/>
          <w:i w:val="0"/>
          <w:color w:val="555555"/>
          <w:sz w:val="19"/>
        </w:rPr>
        <w:t>앞의 날짜와 끝의 날짜가 다르다는 건 알았소. 왜 그런지는 몰랐소.</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Давайте не будем обвинять. Давайте читать.</w:t>
      </w:r>
    </w:p>
    <w:p>
      <w:pPr>
        <w:spacing w:before="0" w:after="40" w:line="276" w:lineRule="auto"/>
        <w:ind w:left="595"/>
      </w:pPr>
      <w:r>
        <w:rPr>
          <w:rFonts w:ascii="Noto Sans KR" w:hAnsi="Noto Sans KR" w:eastAsia="Noto Sans KR" w:cs="Noto Sans KR"/>
          <w:b w:val="0"/>
          <w:i w:val="0"/>
          <w:color w:val="555555"/>
          <w:sz w:val="19"/>
        </w:rPr>
        <w:t>비난하지 말고 읽읍시다.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Статья два. Тариф определяется «по взаимному согласию сторон». Статья четыре. Расчёты осуществляются через доверенное лицо.</w:t>
      </w:r>
    </w:p>
    <w:p>
      <w:pPr>
        <w:spacing w:before="0" w:after="40" w:line="276" w:lineRule="auto"/>
        <w:ind w:left="595"/>
      </w:pPr>
      <w:r>
        <w:rPr>
          <w:rFonts w:ascii="Noto Sans KR" w:hAnsi="Noto Sans KR" w:eastAsia="Noto Sans KR" w:cs="Noto Sans KR"/>
          <w:b w:val="0"/>
          <w:i w:val="0"/>
          <w:color w:val="555555"/>
          <w:sz w:val="19"/>
        </w:rPr>
        <w:t>제이 조. 요율은 '당사자의 합의에 따라' 정해집니다. 제사 조. 정산은 위탁 대리인을 통해 이루어집니다.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Доверенное лицо — это «Заря».</w:t>
      </w:r>
    </w:p>
    <w:p>
      <w:pPr>
        <w:spacing w:before="0" w:after="40" w:line="276" w:lineRule="auto"/>
        <w:ind w:left="595"/>
      </w:pPr>
      <w:r>
        <w:rPr>
          <w:rFonts w:ascii="Noto Sans KR" w:hAnsi="Noto Sans KR" w:eastAsia="Noto Sans KR" w:cs="Noto Sans KR"/>
          <w:b w:val="0"/>
          <w:i w:val="0"/>
          <w:color w:val="555555"/>
          <w:sz w:val="19"/>
        </w:rPr>
        <w:t>위탁 대리인이 '자랴'군요.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Да. Статья шесть. Из каждой партии газа часть «не учитывается в накладных и засчитывается в счёт расчётов».</w:t>
      </w:r>
    </w:p>
    <w:p>
      <w:pPr>
        <w:spacing w:before="0" w:after="40" w:line="276" w:lineRule="auto"/>
        <w:ind w:left="595"/>
      </w:pPr>
      <w:r>
        <w:rPr>
          <w:rFonts w:ascii="Noto Sans KR" w:hAnsi="Noto Sans KR" w:eastAsia="Noto Sans KR" w:cs="Noto Sans KR"/>
          <w:b w:val="0"/>
          <w:i w:val="0"/>
          <w:color w:val="555555"/>
          <w:sz w:val="19"/>
        </w:rPr>
        <w:t>네. 제육 조. 가스 한 건마다 일부는 '송장에 기재되지 않고 정산 대금에 산입'됩니다.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Шесть процентов.</w:t>
      </w:r>
    </w:p>
    <w:p>
      <w:pPr>
        <w:spacing w:before="0" w:after="40" w:line="276" w:lineRule="auto"/>
        <w:ind w:left="595"/>
      </w:pPr>
      <w:r>
        <w:rPr>
          <w:rFonts w:ascii="Noto Sans KR" w:hAnsi="Noto Sans KR" w:eastAsia="Noto Sans KR" w:cs="Noto Sans KR"/>
          <w:b w:val="0"/>
          <w:i w:val="0"/>
          <w:color w:val="555555"/>
          <w:sz w:val="19"/>
        </w:rPr>
        <w:t>육 퍼센트요.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В тексте не указано. Указано «согласованная доля» — а в приложении она расшифрована.</w:t>
      </w:r>
    </w:p>
    <w:p>
      <w:pPr>
        <w:spacing w:before="0" w:after="40" w:line="276" w:lineRule="auto"/>
        <w:ind w:left="595"/>
      </w:pPr>
      <w:r>
        <w:rPr>
          <w:rFonts w:ascii="Noto Sans KR" w:hAnsi="Noto Sans KR" w:eastAsia="Noto Sans KR" w:cs="Noto Sans KR"/>
          <w:b w:val="0"/>
          <w:i w:val="0"/>
          <w:color w:val="555555"/>
          <w:sz w:val="19"/>
        </w:rPr>
        <w:t>본문에는 적혀 있지 않아요. '합의된 몫'이라고만 되어 있고 부록에서 풀이됩니다.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каком приложении?</w:t>
      </w:r>
    </w:p>
    <w:p>
      <w:pPr>
        <w:spacing w:before="0" w:after="40" w:line="276" w:lineRule="auto"/>
        <w:ind w:left="595"/>
      </w:pPr>
      <w:r>
        <w:rPr>
          <w:rFonts w:ascii="Noto Sans KR" w:hAnsi="Noto Sans KR" w:eastAsia="Noto Sans KR" w:cs="Noto Sans KR"/>
          <w:b w:val="0"/>
          <w:i w:val="0"/>
          <w:color w:val="555555"/>
          <w:sz w:val="19"/>
        </w:rPr>
        <w:t>어느 부록입니까?</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В третьем.</w:t>
      </w:r>
    </w:p>
    <w:p>
      <w:pPr>
        <w:spacing w:before="0" w:after="40" w:line="276" w:lineRule="auto"/>
        <w:ind w:left="595"/>
      </w:pPr>
      <w:r>
        <w:rPr>
          <w:rFonts w:ascii="Noto Sans KR" w:hAnsi="Noto Sans KR" w:eastAsia="Noto Sans KR" w:cs="Noto Sans KR"/>
          <w:b w:val="0"/>
          <w:i w:val="0"/>
          <w:color w:val="555555"/>
          <w:sz w:val="19"/>
        </w:rPr>
        <w:t>셋째 부록입니다.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уже его держу.</w:t>
      </w:r>
    </w:p>
    <w:p>
      <w:pPr>
        <w:spacing w:before="0" w:after="40" w:line="276" w:lineRule="auto"/>
        <w:ind w:left="595"/>
      </w:pPr>
      <w:r>
        <w:rPr>
          <w:rFonts w:ascii="Noto Sans KR" w:hAnsi="Noto Sans KR" w:eastAsia="Noto Sans KR" w:cs="Noto Sans KR"/>
          <w:b w:val="0"/>
          <w:i w:val="0"/>
          <w:color w:val="555555"/>
          <w:sz w:val="19"/>
        </w:rPr>
        <w:t>이미 들고 있습니다.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И что там?</w:t>
      </w:r>
    </w:p>
    <w:p>
      <w:pPr>
        <w:spacing w:before="0" w:after="40" w:line="276" w:lineRule="auto"/>
        <w:ind w:left="595"/>
      </w:pPr>
      <w:r>
        <w:rPr>
          <w:rFonts w:ascii="Noto Sans KR" w:hAnsi="Noto Sans KR" w:eastAsia="Noto Sans KR" w:cs="Noto Sans KR"/>
          <w:b w:val="0"/>
          <w:i w:val="0"/>
          <w:color w:val="555555"/>
          <w:sz w:val="19"/>
        </w:rPr>
        <w:t>거기 뭐가 있습니까?</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Позвольте сначала прочитать молча. Минуту.</w:t>
      </w:r>
    </w:p>
    <w:p>
      <w:pPr>
        <w:spacing w:before="0" w:after="40" w:line="276" w:lineRule="auto"/>
        <w:ind w:left="595"/>
      </w:pPr>
      <w:r>
        <w:rPr>
          <w:rFonts w:ascii="Noto Sans KR" w:hAnsi="Noto Sans KR" w:eastAsia="Noto Sans KR" w:cs="Noto Sans KR"/>
          <w:b w:val="0"/>
          <w:i w:val="0"/>
          <w:color w:val="555555"/>
          <w:sz w:val="19"/>
        </w:rPr>
        <w:t>먼저 조용히 읽겠습니다. 일 분만요.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Давайте помолчим минуту. Все вместе.</w:t>
      </w:r>
    </w:p>
    <w:p>
      <w:pPr>
        <w:spacing w:before="0" w:after="40" w:line="276" w:lineRule="auto"/>
        <w:ind w:left="595"/>
      </w:pPr>
      <w:r>
        <w:rPr>
          <w:rFonts w:ascii="Noto Sans KR" w:hAnsi="Noto Sans KR" w:eastAsia="Noto Sans KR" w:cs="Noto Sans KR"/>
          <w:b w:val="0"/>
          <w:i w:val="0"/>
          <w:color w:val="555555"/>
          <w:sz w:val="19"/>
        </w:rPr>
        <w:t>잠시 침묵합시다. 다 같이요.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оригинал</w:t>
      </w:r>
      <w:r>
        <w:rPr>
          <w:rFonts w:ascii="Noto Sans KR" w:hAnsi="Noto Sans KR" w:eastAsia="Noto Sans KR" w:cs="Noto Sans KR"/>
          <w:b w:val="0"/>
          <w:i w:val="0"/>
          <w:color w:val="555555"/>
          <w:sz w:val="19"/>
        </w:rPr>
        <w:t xml:space="preserve">  —  원본</w:t>
      </w:r>
    </w:p>
    <w:p>
      <w:pPr>
        <w:spacing w:before="0" w:after="0" w:line="276" w:lineRule="auto"/>
        <w:ind w:left="170"/>
        <w:shd w:val="clear" w:color="auto" w:fill="EEF1F7"/>
      </w:pPr>
      <w:r>
        <w:rPr>
          <w:rFonts w:ascii="Noto Sans KR" w:hAnsi="Noto Sans KR" w:eastAsia="Noto Sans KR" w:cs="Noto Sans KR"/>
          <w:b/>
          <w:i w:val="0"/>
          <w:sz w:val="19"/>
        </w:rPr>
        <w:t>• основной текст / приложение</w:t>
      </w:r>
      <w:r>
        <w:rPr>
          <w:rFonts w:ascii="Noto Sans KR" w:hAnsi="Noto Sans KR" w:eastAsia="Noto Sans KR" w:cs="Noto Sans KR"/>
          <w:b w:val="0"/>
          <w:i w:val="0"/>
          <w:color w:val="555555"/>
          <w:sz w:val="19"/>
        </w:rPr>
        <w:t xml:space="preserve">  —  본문 / 부록</w:t>
      </w:r>
    </w:p>
    <w:p>
      <w:pPr>
        <w:spacing w:before="0" w:after="0" w:line="276" w:lineRule="auto"/>
        <w:ind w:left="170"/>
        <w:shd w:val="clear" w:color="auto" w:fill="EEF1F7"/>
      </w:pPr>
      <w:r>
        <w:rPr>
          <w:rFonts w:ascii="Noto Sans KR" w:hAnsi="Noto Sans KR" w:eastAsia="Noto Sans KR" w:cs="Noto Sans KR"/>
          <w:b/>
          <w:i w:val="0"/>
          <w:sz w:val="19"/>
        </w:rPr>
        <w:t>• формальные признаки</w:t>
      </w:r>
      <w:r>
        <w:rPr>
          <w:rFonts w:ascii="Noto Sans KR" w:hAnsi="Noto Sans KR" w:eastAsia="Noto Sans KR" w:cs="Noto Sans KR"/>
          <w:b w:val="0"/>
          <w:i w:val="0"/>
          <w:color w:val="555555"/>
          <w:sz w:val="19"/>
        </w:rPr>
        <w:t xml:space="preserve">  —  형식 요건(서명·인장·날짜 등)</w:t>
      </w:r>
    </w:p>
    <w:p>
      <w:pPr>
        <w:spacing w:before="0" w:after="0" w:line="276" w:lineRule="auto"/>
        <w:ind w:left="170"/>
        <w:shd w:val="clear" w:color="auto" w:fill="EEF1F7"/>
      </w:pPr>
      <w:r>
        <w:rPr>
          <w:rFonts w:ascii="Noto Sans KR" w:hAnsi="Noto Sans KR" w:eastAsia="Noto Sans KR" w:cs="Noto Sans KR"/>
          <w:b/>
          <w:i w:val="0"/>
          <w:sz w:val="19"/>
        </w:rPr>
        <w:t>• доверенное лицо</w:t>
      </w:r>
      <w:r>
        <w:rPr>
          <w:rFonts w:ascii="Noto Sans KR" w:hAnsi="Noto Sans KR" w:eastAsia="Noto Sans KR" w:cs="Noto Sans KR"/>
          <w:b w:val="0"/>
          <w:i w:val="0"/>
          <w:color w:val="555555"/>
          <w:sz w:val="19"/>
        </w:rPr>
        <w:t xml:space="preserve">  —  위탁 대리인, 수탁자</w:t>
      </w:r>
    </w:p>
    <w:p>
      <w:pPr>
        <w:spacing w:before="0" w:after="0" w:line="276" w:lineRule="auto"/>
        <w:ind w:left="170"/>
        <w:shd w:val="clear" w:color="auto" w:fill="EEF1F7"/>
      </w:pPr>
      <w:r>
        <w:rPr>
          <w:rFonts w:ascii="Noto Sans KR" w:hAnsi="Noto Sans KR" w:eastAsia="Noto Sans KR" w:cs="Noto Sans KR"/>
          <w:b/>
          <w:i w:val="0"/>
          <w:sz w:val="19"/>
        </w:rPr>
        <w:t>• засчитывается в счёт расчётов</w:t>
      </w:r>
      <w:r>
        <w:rPr>
          <w:rFonts w:ascii="Noto Sans KR" w:hAnsi="Noto Sans KR" w:eastAsia="Noto Sans KR" w:cs="Noto Sans KR"/>
          <w:b w:val="0"/>
          <w:i w:val="0"/>
          <w:color w:val="555555"/>
          <w:sz w:val="19"/>
        </w:rPr>
        <w:t xml:space="preserve">  —  정산 대금으로 산입된다</w:t>
      </w:r>
    </w:p>
    <w:p>
      <w:pPr>
        <w:spacing w:before="0" w:after="0" w:line="276" w:lineRule="auto"/>
        <w:ind w:left="170"/>
        <w:shd w:val="clear" w:color="auto" w:fill="EEF1F7"/>
      </w:pPr>
      <w:r>
        <w:rPr>
          <w:rFonts w:ascii="Noto Sans KR" w:hAnsi="Noto Sans KR" w:eastAsia="Noto Sans KR" w:cs="Noto Sans KR"/>
          <w:b/>
          <w:i w:val="0"/>
          <w:sz w:val="19"/>
        </w:rPr>
        <w:t>• согласованная доля</w:t>
      </w:r>
      <w:r>
        <w:rPr>
          <w:rFonts w:ascii="Noto Sans KR" w:hAnsi="Noto Sans KR" w:eastAsia="Noto Sans KR" w:cs="Noto Sans KR"/>
          <w:b w:val="0"/>
          <w:i w:val="0"/>
          <w:color w:val="555555"/>
          <w:sz w:val="19"/>
        </w:rPr>
        <w:t xml:space="preserve">  —  합의된 몫(수치를 숨긴 완곡 표현)</w:t>
      </w:r>
    </w:p>
    <w:p>
      <w:pPr>
        <w:spacing w:before="0" w:after="0" w:line="276" w:lineRule="auto"/>
        <w:ind w:left="170"/>
        <w:shd w:val="clear" w:color="auto" w:fill="EEF1F7"/>
      </w:pPr>
      <w:r>
        <w:rPr>
          <w:rFonts w:ascii="Noto Sans KR" w:hAnsi="Noto Sans KR" w:eastAsia="Noto Sans KR" w:cs="Noto Sans KR"/>
          <w:b/>
          <w:i w:val="0"/>
          <w:sz w:val="19"/>
        </w:rPr>
        <w:t>• последняя страница</w:t>
      </w:r>
      <w:r>
        <w:rPr>
          <w:rFonts w:ascii="Noto Sans KR" w:hAnsi="Noto Sans KR" w:eastAsia="Noto Sans KR" w:cs="Noto Sans KR"/>
          <w:b w:val="0"/>
          <w:i w:val="0"/>
          <w:color w:val="555555"/>
          <w:sz w:val="19"/>
        </w:rPr>
        <w:t xml:space="preserve">  —  마지막 쪽. 진짜 조건은 끝에 산다는 보로노프의 경험칙</w:t>
      </w:r>
    </w:p>
    <w:p>
      <w:pPr>
        <w:spacing w:before="280" w:after="100" w:line="276" w:lineRule="auto"/>
        <w:pBdr>
          <w:bottom w:val="single" w:sz="6" w:space="1" w:color="8A1C2B"/>
        </w:pBdr>
      </w:pPr>
      <w:r>
        <w:rPr>
          <w:rFonts w:ascii="Noto Sans KR" w:hAnsi="Noto Sans KR" w:eastAsia="Noto Sans KR" w:cs="Noto Sans KR"/>
          <w:b/>
          <w:i w:val="0"/>
          <w:color w:val="1F2A44"/>
          <w:sz w:val="26"/>
        </w:rPr>
        <w:t>부록 3 — ПРИЛОЖЕНИЕ № 3</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Пункт один. Согласованная доля составляет шесть процентов от объёма.</w:t>
      </w:r>
    </w:p>
    <w:p>
      <w:pPr>
        <w:spacing w:before="0" w:after="40" w:line="276" w:lineRule="auto"/>
        <w:ind w:left="595"/>
      </w:pPr>
      <w:r>
        <w:rPr>
          <w:rFonts w:ascii="Noto Sans KR" w:hAnsi="Noto Sans KR" w:eastAsia="Noto Sans KR" w:cs="Noto Sans KR"/>
          <w:b w:val="0"/>
          <w:i w:val="0"/>
          <w:color w:val="555555"/>
          <w:sz w:val="19"/>
        </w:rPr>
        <w:t>일 항. 합의된 몫은 물량의 육 퍼센트입니다.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Это совпадает с нашими расчётами.</w:t>
      </w:r>
    </w:p>
    <w:p>
      <w:pPr>
        <w:spacing w:before="0" w:after="40" w:line="276" w:lineRule="auto"/>
        <w:ind w:left="595"/>
      </w:pPr>
      <w:r>
        <w:rPr>
          <w:rFonts w:ascii="Noto Sans KR" w:hAnsi="Noto Sans KR" w:eastAsia="Noto Sans KR" w:cs="Noto Sans KR"/>
          <w:b w:val="0"/>
          <w:i w:val="0"/>
          <w:color w:val="555555"/>
          <w:sz w:val="19"/>
        </w:rPr>
        <w:t>우리 계산과 일치해요.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Пункт два. Доля перечисляется на счёт доверительного управляющего. Пункт три — его реквизиты.</w:t>
      </w:r>
    </w:p>
    <w:p>
      <w:pPr>
        <w:spacing w:before="0" w:after="40" w:line="276" w:lineRule="auto"/>
        <w:ind w:left="595"/>
      </w:pPr>
      <w:r>
        <w:rPr>
          <w:rFonts w:ascii="Noto Sans KR" w:hAnsi="Noto Sans KR" w:eastAsia="Noto Sans KR" w:cs="Noto Sans KR"/>
          <w:b w:val="0"/>
          <w:i w:val="0"/>
          <w:color w:val="555555"/>
          <w:sz w:val="19"/>
        </w:rPr>
        <w:t>이 항. 몫은 신탁 관리인의 계좌로 이체됩니다. 삼 항은 그 계좌 정보입니다.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Реквизиты закрыты.</w:t>
      </w:r>
    </w:p>
    <w:p>
      <w:pPr>
        <w:spacing w:before="0" w:after="40" w:line="276" w:lineRule="auto"/>
        <w:ind w:left="595"/>
      </w:pPr>
      <w:r>
        <w:rPr>
          <w:rFonts w:ascii="Noto Sans KR" w:hAnsi="Noto Sans KR" w:eastAsia="Noto Sans KR" w:cs="Noto Sans KR"/>
          <w:b w:val="0"/>
          <w:i w:val="0"/>
          <w:color w:val="555555"/>
          <w:sz w:val="19"/>
        </w:rPr>
        <w:t>계좌 정보는 가려져 있네요.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Закрыты чёрным. Но пункт семь не закрыт.</w:t>
      </w:r>
    </w:p>
    <w:p>
      <w:pPr>
        <w:spacing w:before="0" w:after="40" w:line="276" w:lineRule="auto"/>
        <w:ind w:left="595"/>
      </w:pPr>
      <w:r>
        <w:rPr>
          <w:rFonts w:ascii="Noto Sans KR" w:hAnsi="Noto Sans KR" w:eastAsia="Noto Sans KR" w:cs="Noto Sans KR"/>
          <w:b w:val="0"/>
          <w:i w:val="0"/>
          <w:color w:val="555555"/>
          <w:sz w:val="19"/>
        </w:rPr>
        <w:t>네. 검은색으로 가려졌습니다. 하지만 칠 항은 가려져 있지 않습니다.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Читайте.</w:t>
      </w:r>
    </w:p>
    <w:p>
      <w:pPr>
        <w:spacing w:before="0" w:after="40" w:line="276" w:lineRule="auto"/>
        <w:ind w:left="595"/>
      </w:pPr>
      <w:r>
        <w:rPr>
          <w:rFonts w:ascii="Noto Sans KR" w:hAnsi="Noto Sans KR" w:eastAsia="Noto Sans KR" w:cs="Noto Sans KR"/>
          <w:b w:val="0"/>
          <w:i w:val="0"/>
          <w:color w:val="555555"/>
          <w:sz w:val="19"/>
        </w:rPr>
        <w:t>읽어 주세요.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«Расчётной датой считается день нотариального удостоверения настоящего соглашения».</w:t>
      </w:r>
    </w:p>
    <w:p>
      <w:pPr>
        <w:spacing w:before="0" w:after="40" w:line="276" w:lineRule="auto"/>
        <w:ind w:left="595"/>
      </w:pPr>
      <w:r>
        <w:rPr>
          <w:rFonts w:ascii="Noto Sans KR" w:hAnsi="Noto Sans KR" w:eastAsia="Noto Sans KR" w:cs="Noto Sans KR"/>
          <w:b w:val="0"/>
          <w:i w:val="0"/>
          <w:color w:val="555555"/>
          <w:sz w:val="19"/>
        </w:rPr>
        <w:t>'정산 기준일은 본 합의의 공증 확인일로 한다.'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Это значит, что стороны сами определили эффективную дату.</w:t>
      </w:r>
    </w:p>
    <w:p>
      <w:pPr>
        <w:spacing w:before="0" w:after="40" w:line="276" w:lineRule="auto"/>
        <w:ind w:left="595"/>
      </w:pPr>
      <w:r>
        <w:rPr>
          <w:rFonts w:ascii="Noto Sans KR" w:hAnsi="Noto Sans KR" w:eastAsia="Noto Sans KR" w:cs="Noto Sans KR"/>
          <w:b w:val="0"/>
          <w:i w:val="0"/>
          <w:color w:val="555555"/>
          <w:sz w:val="19"/>
        </w:rPr>
        <w:t>당사자들이 스스로 효력 발생일을 정했다는 뜻이군요.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Девятнадцатое июня.</w:t>
      </w:r>
    </w:p>
    <w:p>
      <w:pPr>
        <w:spacing w:before="0" w:after="40" w:line="276" w:lineRule="auto"/>
        <w:ind w:left="595"/>
      </w:pPr>
      <w:r>
        <w:rPr>
          <w:rFonts w:ascii="Noto Sans KR" w:hAnsi="Noto Sans KR" w:eastAsia="Noto Sans KR" w:cs="Noto Sans KR"/>
          <w:b w:val="0"/>
          <w:i w:val="0"/>
          <w:color w:val="555555"/>
          <w:sz w:val="19"/>
        </w:rPr>
        <w:t>네. 유월 십구 일입니다.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А на первой странице стоит третье марта.</w:t>
      </w:r>
    </w:p>
    <w:p>
      <w:pPr>
        <w:spacing w:before="0" w:after="40" w:line="276" w:lineRule="auto"/>
        <w:ind w:left="595"/>
      </w:pPr>
      <w:r>
        <w:rPr>
          <w:rFonts w:ascii="Noto Sans KR" w:hAnsi="Noto Sans KR" w:eastAsia="Noto Sans KR" w:cs="Noto Sans KR"/>
          <w:b w:val="0"/>
          <w:i w:val="0"/>
          <w:color w:val="555555"/>
          <w:sz w:val="19"/>
        </w:rPr>
        <w:t>그런데 첫 쪽에는 삼월 삼 일이라고 되어 있어요.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Третье марта — дата составления. Девятнадцатое июня — дата, с которой начинает действовать.</w:t>
      </w:r>
    </w:p>
    <w:p>
      <w:pPr>
        <w:spacing w:before="0" w:after="40" w:line="276" w:lineRule="auto"/>
        <w:ind w:left="595"/>
      </w:pPr>
      <w:r>
        <w:rPr>
          <w:rFonts w:ascii="Noto Sans KR" w:hAnsi="Noto Sans KR" w:eastAsia="Noto Sans KR" w:cs="Noto Sans KR"/>
          <w:b w:val="0"/>
          <w:i w:val="0"/>
          <w:color w:val="555555"/>
          <w:sz w:val="19"/>
        </w:rPr>
        <w:t>삼월 삼 일은 작성일입니다. 유월 십구 일이 효력을 갖기 시작하는 날이고요.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Это важно. В тот год первого апреля вступил в силу закон о публичном реестре выгодоприобретателей.</w:t>
      </w:r>
    </w:p>
    <w:p>
      <w:pPr>
        <w:spacing w:before="0" w:after="40" w:line="276" w:lineRule="auto"/>
        <w:ind w:left="595"/>
      </w:pPr>
      <w:r>
        <w:rPr>
          <w:rFonts w:ascii="Noto Sans KR" w:hAnsi="Noto Sans KR" w:eastAsia="Noto Sans KR" w:cs="Noto Sans KR"/>
          <w:b w:val="0"/>
          <w:i w:val="0"/>
          <w:color w:val="555555"/>
          <w:sz w:val="19"/>
        </w:rPr>
        <w:t>중요하군요. 그해 사월 일 일에 수익자 공개 등기법이 시행되었습니다.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То есть, если действует с июня, закон уже был в силе.</w:t>
      </w:r>
    </w:p>
    <w:p>
      <w:pPr>
        <w:spacing w:before="0" w:after="40" w:line="276" w:lineRule="auto"/>
        <w:ind w:left="595"/>
      </w:pPr>
      <w:r>
        <w:rPr>
          <w:rFonts w:ascii="Noto Sans KR" w:hAnsi="Noto Sans KR" w:eastAsia="Noto Sans KR" w:cs="Noto Sans KR"/>
          <w:b w:val="0"/>
          <w:i w:val="0"/>
          <w:color w:val="555555"/>
          <w:sz w:val="19"/>
        </w:rPr>
        <w:t>유월부터 효력이 있다면 법은 이미 시행 중이었다는 뜻이군요.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Именно. Тогда соглашение должно было пройти регистрацию с указанием имени получателя.</w:t>
      </w:r>
    </w:p>
    <w:p>
      <w:pPr>
        <w:spacing w:before="0" w:after="40" w:line="276" w:lineRule="auto"/>
        <w:ind w:left="595"/>
      </w:pPr>
      <w:r>
        <w:rPr>
          <w:rFonts w:ascii="Noto Sans KR" w:hAnsi="Noto Sans KR" w:eastAsia="Noto Sans KR" w:cs="Noto Sans KR"/>
          <w:b w:val="0"/>
          <w:i w:val="0"/>
          <w:color w:val="555555"/>
          <w:sz w:val="19"/>
        </w:rPr>
        <w:t>맞습니다. 그럼 합의는 수취인 이름을 적은 등기를 거쳤어야 했어요.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И не прошло.</w:t>
      </w:r>
    </w:p>
    <w:p>
      <w:pPr>
        <w:spacing w:before="0" w:after="40" w:line="276" w:lineRule="auto"/>
        <w:ind w:left="595"/>
      </w:pPr>
      <w:r>
        <w:rPr>
          <w:rFonts w:ascii="Noto Sans KR" w:hAnsi="Noto Sans KR" w:eastAsia="Noto Sans KR" w:cs="Noto Sans KR"/>
          <w:b w:val="0"/>
          <w:i w:val="0"/>
          <w:color w:val="555555"/>
          <w:sz w:val="19"/>
        </w:rPr>
        <w:t>거치지 않았소.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Значит, оно недействительно в части, касающейся расчётов.</w:t>
      </w:r>
    </w:p>
    <w:p>
      <w:pPr>
        <w:spacing w:before="0" w:after="40" w:line="276" w:lineRule="auto"/>
        <w:ind w:left="595"/>
      </w:pPr>
      <w:r>
        <w:rPr>
          <w:rFonts w:ascii="Noto Sans KR" w:hAnsi="Noto Sans KR" w:eastAsia="Noto Sans KR" w:cs="Noto Sans KR"/>
          <w:b w:val="0"/>
          <w:i w:val="0"/>
          <w:color w:val="555555"/>
          <w:sz w:val="19"/>
        </w:rPr>
        <w:t>그렇다면 정산에 관한 부분은 무효입니다.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Вы читаете это так?</w:t>
      </w:r>
    </w:p>
    <w:p>
      <w:pPr>
        <w:spacing w:before="0" w:after="40" w:line="276" w:lineRule="auto"/>
        <w:ind w:left="595"/>
      </w:pPr>
      <w:r>
        <w:rPr>
          <w:rFonts w:ascii="Noto Sans KR" w:hAnsi="Noto Sans KR" w:eastAsia="Noto Sans KR" w:cs="Noto Sans KR"/>
          <w:b w:val="0"/>
          <w:i w:val="0"/>
          <w:color w:val="555555"/>
          <w:sz w:val="19"/>
        </w:rPr>
        <w:t>그렇게 읽으십니까?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Я читаю так, как написано. Это не обвинение. Это арифметика дат.</w:t>
      </w:r>
    </w:p>
    <w:p>
      <w:pPr>
        <w:spacing w:before="0" w:after="40" w:line="276" w:lineRule="auto"/>
        <w:ind w:left="595"/>
      </w:pPr>
      <w:r>
        <w:rPr>
          <w:rFonts w:ascii="Noto Sans KR" w:hAnsi="Noto Sans KR" w:eastAsia="Noto Sans KR" w:cs="Noto Sans KR"/>
          <w:b w:val="0"/>
          <w:i w:val="0"/>
          <w:color w:val="555555"/>
          <w:sz w:val="19"/>
        </w:rPr>
        <w:t>쓰인 대로 읽습니다. 고발이 아닙니다. 날짜의 산수죠.</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обвиняю никого. Я прочитал пункт семь.</w:t>
      </w:r>
    </w:p>
    <w:p>
      <w:pPr>
        <w:spacing w:before="0" w:after="40" w:line="276" w:lineRule="auto"/>
        <w:ind w:left="595"/>
      </w:pPr>
      <w:r>
        <w:rPr>
          <w:rFonts w:ascii="Noto Sans KR" w:hAnsi="Noto Sans KR" w:eastAsia="Noto Sans KR" w:cs="Noto Sans KR"/>
          <w:b w:val="0"/>
          <w:i w:val="0"/>
          <w:color w:val="555555"/>
          <w:sz w:val="19"/>
        </w:rPr>
        <w:t>저는 누구도 고발하지 않습니다. 칠 항을 읽었을 뿐입니다.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Но пункт семь меняет всё.</w:t>
      </w:r>
    </w:p>
    <w:p>
      <w:pPr>
        <w:spacing w:before="0" w:after="40" w:line="276" w:lineRule="auto"/>
        <w:ind w:left="595"/>
      </w:pPr>
      <w:r>
        <w:rPr>
          <w:rFonts w:ascii="Noto Sans KR" w:hAnsi="Noto Sans KR" w:eastAsia="Noto Sans KR" w:cs="Noto Sans KR"/>
          <w:b w:val="0"/>
          <w:i w:val="0"/>
          <w:color w:val="555555"/>
          <w:sz w:val="19"/>
        </w:rPr>
        <w:t>하지만 칠 항이 모든 것을 바꿉니다.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меняет не «что случилось», а «кто имеет право требовать».</w:t>
      </w:r>
    </w:p>
    <w:p>
      <w:pPr>
        <w:spacing w:before="0" w:after="40" w:line="276" w:lineRule="auto"/>
        <w:ind w:left="595"/>
      </w:pPr>
      <w:r>
        <w:rPr>
          <w:rFonts w:ascii="Noto Sans KR" w:hAnsi="Noto Sans KR" w:eastAsia="Noto Sans KR" w:cs="Noto Sans KR"/>
          <w:b w:val="0"/>
          <w:i w:val="0"/>
          <w:color w:val="555555"/>
          <w:sz w:val="19"/>
        </w:rPr>
        <w:t>칠 항이 바꾸는 건 '무슨 일이 있었나'가 아니라 '누가 요구할 권리가 있나'입니다.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Господин Воронов, вы хотите сказать, что «Заря» не может требовать эти деньги?</w:t>
      </w:r>
    </w:p>
    <w:p>
      <w:pPr>
        <w:spacing w:before="0" w:after="40" w:line="276" w:lineRule="auto"/>
        <w:ind w:left="595"/>
      </w:pPr>
      <w:r>
        <w:rPr>
          <w:rFonts w:ascii="Noto Sans KR" w:hAnsi="Noto Sans KR" w:eastAsia="Noto Sans KR" w:cs="Noto Sans KR"/>
          <w:b w:val="0"/>
          <w:i w:val="0"/>
          <w:color w:val="555555"/>
          <w:sz w:val="19"/>
        </w:rPr>
        <w:t>보로노프 씨, '자랴'가 이 돈을 요구할 수 없다는 말이오?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хочу сказать, что вы можете их не платить. И тот, кто захочет требовать, должен будет войти в эту комнату под своим именем.</w:t>
      </w:r>
    </w:p>
    <w:p>
      <w:pPr>
        <w:spacing w:before="0" w:after="40" w:line="276" w:lineRule="auto"/>
        <w:ind w:left="595"/>
      </w:pPr>
      <w:r>
        <w:rPr>
          <w:rFonts w:ascii="Noto Sans KR" w:hAnsi="Noto Sans KR" w:eastAsia="Noto Sans KR" w:cs="Noto Sans KR"/>
          <w:b w:val="0"/>
          <w:i w:val="0"/>
          <w:color w:val="555555"/>
          <w:sz w:val="19"/>
        </w:rPr>
        <w:t>지불하지 않으셔도 된다는 말씀입니다. 그리고 요구하려는 사람은 자기 이름으로 이 방에 들어와야 합니다.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Под своим именем.</w:t>
      </w:r>
    </w:p>
    <w:p>
      <w:pPr>
        <w:spacing w:before="0" w:after="40" w:line="276" w:lineRule="auto"/>
        <w:ind w:left="595"/>
      </w:pPr>
      <w:r>
        <w:rPr>
          <w:rFonts w:ascii="Noto Sans KR" w:hAnsi="Noto Sans KR" w:eastAsia="Noto Sans KR" w:cs="Noto Sans KR"/>
          <w:b w:val="0"/>
          <w:i w:val="0"/>
          <w:color w:val="555555"/>
          <w:sz w:val="19"/>
        </w:rPr>
        <w:t>자기 이름으로요.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Та самая прозрачность.</w:t>
      </w:r>
    </w:p>
    <w:p>
      <w:pPr>
        <w:spacing w:before="0" w:after="40" w:line="276" w:lineRule="auto"/>
        <w:ind w:left="595"/>
      </w:pPr>
      <w:r>
        <w:rPr>
          <w:rFonts w:ascii="Noto Sans KR" w:hAnsi="Noto Sans KR" w:eastAsia="Noto Sans KR" w:cs="Noto Sans KR"/>
          <w:b w:val="0"/>
          <w:i w:val="0"/>
          <w:color w:val="555555"/>
          <w:sz w:val="19"/>
        </w:rPr>
        <w:t>네. 바로 그 투명성입니다.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Я предупредил человека из той папки.</w:t>
      </w:r>
    </w:p>
    <w:p>
      <w:pPr>
        <w:spacing w:before="0" w:after="40" w:line="276" w:lineRule="auto"/>
        <w:ind w:left="595"/>
      </w:pPr>
      <w:r>
        <w:rPr>
          <w:rFonts w:ascii="Noto Sans KR" w:hAnsi="Noto Sans KR" w:eastAsia="Noto Sans KR" w:cs="Noto Sans KR"/>
          <w:b w:val="0"/>
          <w:i w:val="0"/>
          <w:color w:val="555555"/>
          <w:sz w:val="19"/>
        </w:rPr>
        <w:t>그 서류철의 주인에게 알려 두었소.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И что он ответил?</w:t>
      </w:r>
    </w:p>
    <w:p>
      <w:pPr>
        <w:spacing w:before="0" w:after="40" w:line="276" w:lineRule="auto"/>
        <w:ind w:left="595"/>
      </w:pPr>
      <w:r>
        <w:rPr>
          <w:rFonts w:ascii="Noto Sans KR" w:hAnsi="Noto Sans KR" w:eastAsia="Noto Sans KR" w:cs="Noto Sans KR"/>
          <w:b w:val="0"/>
          <w:i w:val="0"/>
          <w:color w:val="555555"/>
          <w:sz w:val="19"/>
        </w:rPr>
        <w:t>뭐라고 하던가요?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Ничего. Но сегодня утром он вылетел в Розату.</w:t>
      </w:r>
    </w:p>
    <w:p>
      <w:pPr>
        <w:spacing w:before="0" w:after="40" w:line="276" w:lineRule="auto"/>
        <w:ind w:left="595"/>
      </w:pPr>
      <w:r>
        <w:rPr>
          <w:rFonts w:ascii="Noto Sans KR" w:hAnsi="Noto Sans KR" w:eastAsia="Noto Sans KR" w:cs="Noto Sans KR"/>
          <w:b w:val="0"/>
          <w:i w:val="0"/>
          <w:color w:val="555555"/>
          <w:sz w:val="19"/>
        </w:rPr>
        <w:t>아무 말도 안 했소. 하지만 오늘 아침 로자타행 비행기를 탔소.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он пришёл первым.</w:t>
      </w:r>
    </w:p>
    <w:p>
      <w:pPr>
        <w:spacing w:before="0" w:after="40" w:line="276" w:lineRule="auto"/>
        <w:ind w:left="595"/>
      </w:pPr>
      <w:r>
        <w:rPr>
          <w:rFonts w:ascii="Noto Sans KR" w:hAnsi="Noto Sans KR" w:eastAsia="Noto Sans KR" w:cs="Noto Sans KR"/>
          <w:b w:val="0"/>
          <w:i w:val="0"/>
          <w:color w:val="555555"/>
          <w:sz w:val="19"/>
        </w:rPr>
        <w:t>그럼 먼저 나선 거군요.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Он в коридоре.</w:t>
      </w:r>
    </w:p>
    <w:p>
      <w:pPr>
        <w:spacing w:before="0" w:after="40" w:line="276" w:lineRule="auto"/>
        <w:ind w:left="595"/>
      </w:pPr>
      <w:r>
        <w:rPr>
          <w:rFonts w:ascii="Noto Sans KR" w:hAnsi="Noto Sans KR" w:eastAsia="Noto Sans KR" w:cs="Noto Sans KR"/>
          <w:b w:val="0"/>
          <w:i w:val="0"/>
          <w:color w:val="555555"/>
          <w:sz w:val="19"/>
        </w:rPr>
        <w:t>복도에 와 있소.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расчётная дата</w:t>
      </w:r>
      <w:r>
        <w:rPr>
          <w:rFonts w:ascii="Noto Sans KR" w:hAnsi="Noto Sans KR" w:eastAsia="Noto Sans KR" w:cs="Noto Sans KR"/>
          <w:b w:val="0"/>
          <w:i w:val="0"/>
          <w:color w:val="555555"/>
          <w:sz w:val="19"/>
        </w:rPr>
        <w:t xml:space="preserve">  —  정산 기준일, 효력 기준일</w:t>
      </w:r>
    </w:p>
    <w:p>
      <w:pPr>
        <w:spacing w:before="0" w:after="0" w:line="276" w:lineRule="auto"/>
        <w:ind w:left="170"/>
        <w:shd w:val="clear" w:color="auto" w:fill="EEF1F7"/>
      </w:pPr>
      <w:r>
        <w:rPr>
          <w:rFonts w:ascii="Noto Sans KR" w:hAnsi="Noto Sans KR" w:eastAsia="Noto Sans KR" w:cs="Noto Sans KR"/>
          <w:b/>
          <w:i w:val="0"/>
          <w:sz w:val="19"/>
        </w:rPr>
        <w:t>• дата составления / дата вступления в силу</w:t>
      </w:r>
      <w:r>
        <w:rPr>
          <w:rFonts w:ascii="Noto Sans KR" w:hAnsi="Noto Sans KR" w:eastAsia="Noto Sans KR" w:cs="Noto Sans KR"/>
          <w:b w:val="0"/>
          <w:i w:val="0"/>
          <w:color w:val="555555"/>
          <w:sz w:val="19"/>
        </w:rPr>
        <w:t xml:space="preserve">  —  작성일 / 효력 발생일</w:t>
      </w:r>
    </w:p>
    <w:p>
      <w:pPr>
        <w:spacing w:before="0" w:after="0" w:line="276" w:lineRule="auto"/>
        <w:ind w:left="170"/>
        <w:shd w:val="clear" w:color="auto" w:fill="EEF1F7"/>
      </w:pPr>
      <w:r>
        <w:rPr>
          <w:rFonts w:ascii="Noto Sans KR" w:hAnsi="Noto Sans KR" w:eastAsia="Noto Sans KR" w:cs="Noto Sans KR"/>
          <w:b/>
          <w:i w:val="0"/>
          <w:sz w:val="19"/>
        </w:rPr>
        <w:t>• выгодоприобретатель</w:t>
      </w:r>
      <w:r>
        <w:rPr>
          <w:rFonts w:ascii="Noto Sans KR" w:hAnsi="Noto Sans KR" w:eastAsia="Noto Sans KR" w:cs="Noto Sans KR"/>
          <w:b w:val="0"/>
          <w:i w:val="0"/>
          <w:color w:val="555555"/>
          <w:sz w:val="19"/>
        </w:rPr>
        <w:t xml:space="preserve">  —  수익자</w:t>
      </w:r>
    </w:p>
    <w:p>
      <w:pPr>
        <w:spacing w:before="0" w:after="0" w:line="276" w:lineRule="auto"/>
        <w:ind w:left="170"/>
        <w:shd w:val="clear" w:color="auto" w:fill="EEF1F7"/>
      </w:pPr>
      <w:r>
        <w:rPr>
          <w:rFonts w:ascii="Noto Sans KR" w:hAnsi="Noto Sans KR" w:eastAsia="Noto Sans KR" w:cs="Noto Sans KR"/>
          <w:b/>
          <w:i w:val="0"/>
          <w:sz w:val="19"/>
        </w:rPr>
        <w:t>• недействителен в части</w:t>
      </w:r>
      <w:r>
        <w:rPr>
          <w:rFonts w:ascii="Noto Sans KR" w:hAnsi="Noto Sans KR" w:eastAsia="Noto Sans KR" w:cs="Noto Sans KR"/>
          <w:b w:val="0"/>
          <w:i w:val="0"/>
          <w:color w:val="555555"/>
          <w:sz w:val="19"/>
        </w:rPr>
        <w:t xml:space="preserve">  —  일부 무효</w:t>
      </w:r>
    </w:p>
    <w:p>
      <w:pPr>
        <w:spacing w:before="0" w:after="0" w:line="276" w:lineRule="auto"/>
        <w:ind w:left="170"/>
        <w:shd w:val="clear" w:color="auto" w:fill="EEF1F7"/>
      </w:pPr>
      <w:r>
        <w:rPr>
          <w:rFonts w:ascii="Noto Sans KR" w:hAnsi="Noto Sans KR" w:eastAsia="Noto Sans KR" w:cs="Noto Sans KR"/>
          <w:b/>
          <w:i w:val="0"/>
          <w:sz w:val="19"/>
        </w:rPr>
        <w:t>• арифметика дат</w:t>
      </w:r>
      <w:r>
        <w:rPr>
          <w:rFonts w:ascii="Noto Sans KR" w:hAnsi="Noto Sans KR" w:eastAsia="Noto Sans KR" w:cs="Noto Sans KR"/>
          <w:b w:val="0"/>
          <w:i w:val="0"/>
          <w:color w:val="555555"/>
          <w:sz w:val="19"/>
        </w:rPr>
        <w:t xml:space="preserve">  —  날짜의 산수</w:t>
      </w:r>
    </w:p>
    <w:p>
      <w:pPr>
        <w:spacing w:before="0" w:after="0" w:line="276" w:lineRule="auto"/>
        <w:ind w:left="170"/>
        <w:shd w:val="clear" w:color="auto" w:fill="EEF1F7"/>
      </w:pPr>
      <w:r>
        <w:rPr>
          <w:rFonts w:ascii="Noto Sans KR" w:hAnsi="Noto Sans KR" w:eastAsia="Noto Sans KR" w:cs="Noto Sans KR"/>
          <w:b/>
          <w:i w:val="0"/>
          <w:sz w:val="19"/>
        </w:rPr>
        <w:t>• войти под своим именем</w:t>
      </w:r>
      <w:r>
        <w:rPr>
          <w:rFonts w:ascii="Noto Sans KR" w:hAnsi="Noto Sans KR" w:eastAsia="Noto Sans KR" w:cs="Noto Sans KR"/>
          <w:b w:val="0"/>
          <w:i w:val="0"/>
          <w:color w:val="555555"/>
          <w:sz w:val="19"/>
        </w:rPr>
        <w:t xml:space="preserve">  —  자기 이름으로 들어서다. 이름을 걸어야 요구할 수 있다는 투명성의 원리</w:t>
      </w:r>
    </w:p>
    <w:p>
      <w:pPr>
        <w:spacing w:before="0" w:after="0" w:line="276" w:lineRule="auto"/>
        <w:ind w:left="170"/>
        <w:shd w:val="clear" w:color="auto" w:fill="EEF1F7"/>
      </w:pPr>
      <w:r>
        <w:rPr>
          <w:rFonts w:ascii="Noto Sans KR" w:hAnsi="Noto Sans KR" w:eastAsia="Noto Sans KR" w:cs="Noto Sans KR"/>
          <w:b/>
          <w:i w:val="0"/>
          <w:sz w:val="19"/>
        </w:rPr>
        <w:t>• тот, кто в коридоре</w:t>
      </w:r>
      <w:r>
        <w:rPr>
          <w:rFonts w:ascii="Noto Sans KR" w:hAnsi="Noto Sans KR" w:eastAsia="Noto Sans KR" w:cs="Noto Sans KR"/>
          <w:b w:val="0"/>
          <w:i w:val="0"/>
          <w:color w:val="555555"/>
          <w:sz w:val="19"/>
        </w:rPr>
        <w:t xml:space="preserve">  —  복도에 와 있는 사람. 일리치의 등장을 알리는 장치</w:t>
      </w:r>
    </w:p>
    <w:p>
      <w:pPr>
        <w:spacing w:before="280" w:after="100" w:line="276" w:lineRule="auto"/>
        <w:pBdr>
          <w:bottom w:val="single" w:sz="6" w:space="1" w:color="8A1C2B"/>
        </w:pBdr>
      </w:pPr>
      <w:r>
        <w:rPr>
          <w:rFonts w:ascii="Noto Sans KR" w:hAnsi="Noto Sans KR" w:eastAsia="Noto Sans KR" w:cs="Noto Sans KR"/>
          <w:b/>
          <w:i w:val="0"/>
          <w:color w:val="1F2A44"/>
          <w:sz w:val="26"/>
        </w:rPr>
        <w:t>일리치의 입장 — ВХОДИТ ИЛИЧ</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Войдите, Богдан Милошевич.</w:t>
      </w:r>
    </w:p>
    <w:p>
      <w:pPr>
        <w:spacing w:before="0" w:after="40" w:line="276" w:lineRule="auto"/>
        <w:ind w:left="595"/>
      </w:pPr>
      <w:r>
        <w:rPr>
          <w:rFonts w:ascii="Noto Sans KR" w:hAnsi="Noto Sans KR" w:eastAsia="Noto Sans KR" w:cs="Noto Sans KR"/>
          <w:b w:val="0"/>
          <w:i w:val="0"/>
          <w:color w:val="555555"/>
          <w:sz w:val="19"/>
        </w:rPr>
        <w:t>들어오시오, 보그단 밀로셰비치.</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Далибор. Мальчик мой. Ты постарел.</w:t>
      </w:r>
    </w:p>
    <w:p>
      <w:pPr>
        <w:spacing w:before="0" w:after="40" w:line="276" w:lineRule="auto"/>
        <w:ind w:left="595"/>
      </w:pPr>
      <w:r>
        <w:rPr>
          <w:rFonts w:ascii="Noto Sans KR" w:hAnsi="Noto Sans KR" w:eastAsia="Noto Sans KR" w:cs="Noto Sans KR"/>
          <w:b w:val="0"/>
          <w:i w:val="0"/>
          <w:color w:val="555555"/>
          <w:sz w:val="19"/>
        </w:rPr>
        <w:t>달리보르. 내 아들 같은 녀석. 늙었구나.</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Вы тоже, господин Илич.</w:t>
      </w:r>
    </w:p>
    <w:p>
      <w:pPr>
        <w:spacing w:before="0" w:after="40" w:line="276" w:lineRule="auto"/>
        <w:ind w:left="595"/>
      </w:pPr>
      <w:r>
        <w:rPr>
          <w:rFonts w:ascii="Noto Sans KR" w:hAnsi="Noto Sans KR" w:eastAsia="Noto Sans KR" w:cs="Noto Sans KR"/>
          <w:b w:val="0"/>
          <w:i w:val="0"/>
          <w:color w:val="555555"/>
          <w:sz w:val="19"/>
        </w:rPr>
        <w:t>당신도 그렇소, 일리치 씨.</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«Господин Илич». Ты никогда так не говорил.</w:t>
      </w:r>
    </w:p>
    <w:p>
      <w:pPr>
        <w:spacing w:before="0" w:after="40" w:line="276" w:lineRule="auto"/>
        <w:ind w:left="595"/>
      </w:pPr>
      <w:r>
        <w:rPr>
          <w:rFonts w:ascii="Noto Sans KR" w:hAnsi="Noto Sans KR" w:eastAsia="Noto Sans KR" w:cs="Noto Sans KR"/>
          <w:b w:val="0"/>
          <w:i w:val="0"/>
          <w:color w:val="555555"/>
          <w:sz w:val="19"/>
        </w:rPr>
        <w:t>'일리치 씨'라니. 너는 한 번도 그렇게 말한 적 없었는데.</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Теперь говорю.</w:t>
      </w:r>
    </w:p>
    <w:p>
      <w:pPr>
        <w:spacing w:before="0" w:after="40" w:line="276" w:lineRule="auto"/>
        <w:ind w:left="595"/>
      </w:pPr>
      <w:r>
        <w:rPr>
          <w:rFonts w:ascii="Noto Sans KR" w:hAnsi="Noto Sans KR" w:eastAsia="Noto Sans KR" w:cs="Noto Sans KR"/>
          <w:b w:val="0"/>
          <w:i w:val="0"/>
          <w:color w:val="555555"/>
          <w:sz w:val="19"/>
        </w:rPr>
        <w:t>이제는 그렇게 부르오.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Понимаю. Это комната, где «ты» не бывает.</w:t>
      </w:r>
    </w:p>
    <w:p>
      <w:pPr>
        <w:spacing w:before="0" w:after="40" w:line="276" w:lineRule="auto"/>
        <w:ind w:left="595"/>
      </w:pPr>
      <w:r>
        <w:rPr>
          <w:rFonts w:ascii="Noto Sans KR" w:hAnsi="Noto Sans KR" w:eastAsia="Noto Sans KR" w:cs="Noto Sans KR"/>
          <w:b w:val="0"/>
          <w:i w:val="0"/>
          <w:color w:val="555555"/>
          <w:sz w:val="19"/>
        </w:rPr>
        <w:t>알겠다. 'ты'가 없는 방이로군.</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Здравствуйте, Богдан Милошевич. Воронов, Илья Сергеевич. Благодарю, что пришли.</w:t>
      </w:r>
    </w:p>
    <w:p>
      <w:pPr>
        <w:spacing w:before="0" w:after="40" w:line="276" w:lineRule="auto"/>
        <w:ind w:left="595"/>
      </w:pPr>
      <w:r>
        <w:rPr>
          <w:rFonts w:ascii="Noto Sans KR" w:hAnsi="Noto Sans KR" w:eastAsia="Noto Sans KR" w:cs="Noto Sans KR"/>
          <w:b w:val="0"/>
          <w:i w:val="0"/>
          <w:color w:val="555555"/>
          <w:sz w:val="19"/>
        </w:rPr>
        <w:t>안녕하십니까, 보그단 밀로셰비치. 보로노프, 일리야 세르게예비치입니다. 와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Благодарите не меня. Благодарите тех, кто меня сюда загнал.</w:t>
      </w:r>
    </w:p>
    <w:p>
      <w:pPr>
        <w:spacing w:before="0" w:after="40" w:line="276" w:lineRule="auto"/>
        <w:ind w:left="595"/>
      </w:pPr>
      <w:r>
        <w:rPr>
          <w:rFonts w:ascii="Noto Sans KR" w:hAnsi="Noto Sans KR" w:eastAsia="Noto Sans KR" w:cs="Noto Sans KR"/>
          <w:b w:val="0"/>
          <w:i w:val="0"/>
          <w:color w:val="555555"/>
          <w:sz w:val="19"/>
        </w:rPr>
        <w:t>나한테 감사하지 말게. 나를 여기까지 몰아넣은 자들에게 하게.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Позвольте один вопрос. Вы пришли по своей воле?</w:t>
      </w:r>
    </w:p>
    <w:p>
      <w:pPr>
        <w:spacing w:before="0" w:after="40" w:line="276" w:lineRule="auto"/>
        <w:ind w:left="595"/>
      </w:pPr>
      <w:r>
        <w:rPr>
          <w:rFonts w:ascii="Noto Sans KR" w:hAnsi="Noto Sans KR" w:eastAsia="Noto Sans KR" w:cs="Noto Sans KR"/>
          <w:b w:val="0"/>
          <w:i w:val="0"/>
          <w:color w:val="555555"/>
          <w:sz w:val="19"/>
        </w:rPr>
        <w:t>질문 하나 드리겠습니다. 스스로 오신 겁니까?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По своей. Хотя «воля» — слишком красивое слово.</w:t>
      </w:r>
    </w:p>
    <w:p>
      <w:pPr>
        <w:spacing w:before="0" w:after="40" w:line="276" w:lineRule="auto"/>
        <w:ind w:left="595"/>
      </w:pPr>
      <w:r>
        <w:rPr>
          <w:rFonts w:ascii="Noto Sans KR" w:hAnsi="Noto Sans KR" w:eastAsia="Noto Sans KR" w:cs="Noto Sans KR"/>
          <w:b w:val="0"/>
          <w:i w:val="0"/>
          <w:color w:val="555555"/>
          <w:sz w:val="19"/>
        </w:rPr>
        <w:t>내 의지로 왔네. '의지'라는 말은 너무 근사하긴 하지만.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Присаживайтесь. Чай?</w:t>
      </w:r>
    </w:p>
    <w:p>
      <w:pPr>
        <w:spacing w:before="0" w:after="40" w:line="276" w:lineRule="auto"/>
        <w:ind w:left="595"/>
      </w:pPr>
      <w:r>
        <w:rPr>
          <w:rFonts w:ascii="Noto Sans KR" w:hAnsi="Noto Sans KR" w:eastAsia="Noto Sans KR" w:cs="Noto Sans KR"/>
          <w:b w:val="0"/>
          <w:i w:val="0"/>
          <w:color w:val="555555"/>
          <w:sz w:val="19"/>
        </w:rPr>
        <w:t>앉으십시오. 차 드시겠습니까?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Чай. С вареньем. Как раньше.</w:t>
      </w:r>
    </w:p>
    <w:p>
      <w:pPr>
        <w:spacing w:before="0" w:after="40" w:line="276" w:lineRule="auto"/>
        <w:ind w:left="595"/>
      </w:pPr>
      <w:r>
        <w:rPr>
          <w:rFonts w:ascii="Noto Sans KR" w:hAnsi="Noto Sans KR" w:eastAsia="Noto Sans KR" w:cs="Noto Sans KR"/>
          <w:b w:val="0"/>
          <w:i w:val="0"/>
          <w:color w:val="555555"/>
          <w:sz w:val="19"/>
        </w:rPr>
        <w:t>차. 잼을 넣어서. 예전처럼.</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Вы пришли сказать то, что должны были сказать десять лет назад.</w:t>
      </w:r>
    </w:p>
    <w:p>
      <w:pPr>
        <w:spacing w:before="0" w:after="40" w:line="276" w:lineRule="auto"/>
        <w:ind w:left="595"/>
      </w:pPr>
      <w:r>
        <w:rPr>
          <w:rFonts w:ascii="Noto Sans KR" w:hAnsi="Noto Sans KR" w:eastAsia="Noto Sans KR" w:cs="Noto Sans KR"/>
          <w:b w:val="0"/>
          <w:i w:val="0"/>
          <w:color w:val="555555"/>
          <w:sz w:val="19"/>
        </w:rPr>
        <w:t>십 년 전에 했어야 할 말을 하러 오셨구려.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Да. Я — получатель. Деньги в «Заре» приходили ко мне.</w:t>
      </w:r>
    </w:p>
    <w:p>
      <w:pPr>
        <w:spacing w:before="0" w:after="40" w:line="276" w:lineRule="auto"/>
        <w:ind w:left="595"/>
      </w:pPr>
      <w:r>
        <w:rPr>
          <w:rFonts w:ascii="Noto Sans KR" w:hAnsi="Noto Sans KR" w:eastAsia="Noto Sans KR" w:cs="Noto Sans KR"/>
          <w:b w:val="0"/>
          <w:i w:val="0"/>
          <w:color w:val="555555"/>
          <w:sz w:val="19"/>
        </w:rPr>
        <w:t>그렇다. 내가 수취인이다. '자랴'의 돈은 내게 왔다.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Вы это признаёте открыто?</w:t>
      </w:r>
    </w:p>
    <w:p>
      <w:pPr>
        <w:spacing w:before="0" w:after="40" w:line="276" w:lineRule="auto"/>
        <w:ind w:left="595"/>
      </w:pPr>
      <w:r>
        <w:rPr>
          <w:rFonts w:ascii="Noto Sans KR" w:hAnsi="Noto Sans KR" w:eastAsia="Noto Sans KR" w:cs="Noto Sans KR"/>
          <w:b w:val="0"/>
          <w:i w:val="0"/>
          <w:color w:val="555555"/>
          <w:sz w:val="19"/>
        </w:rPr>
        <w:t>공개적으로 인정하십니까?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Я старик, господин министр. Мне нечем торговаться.</w:t>
      </w:r>
    </w:p>
    <w:p>
      <w:pPr>
        <w:spacing w:before="0" w:after="40" w:line="276" w:lineRule="auto"/>
        <w:ind w:left="595"/>
      </w:pPr>
      <w:r>
        <w:rPr>
          <w:rFonts w:ascii="Noto Sans KR" w:hAnsi="Noto Sans KR" w:eastAsia="Noto Sans KR" w:cs="Noto Sans KR"/>
          <w:b w:val="0"/>
          <w:i w:val="0"/>
          <w:color w:val="555555"/>
          <w:sz w:val="19"/>
        </w:rPr>
        <w:t>나는 노인이오, 장관. 흥정할 게 없소.</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Но этих денег вы не создавали. Они откуда-то приходили.</w:t>
      </w:r>
    </w:p>
    <w:p>
      <w:pPr>
        <w:spacing w:before="0" w:after="40" w:line="276" w:lineRule="auto"/>
        <w:ind w:left="595"/>
      </w:pPr>
      <w:r>
        <w:rPr>
          <w:rFonts w:ascii="Noto Sans KR" w:hAnsi="Noto Sans KR" w:eastAsia="Noto Sans KR" w:cs="Noto Sans KR"/>
          <w:b w:val="0"/>
          <w:i w:val="0"/>
          <w:color w:val="555555"/>
          <w:sz w:val="19"/>
        </w:rPr>
        <w:t>하지만 그 돈을 만들어 내신 건 아니죠. 어딘가에서 들어왔을 텐데요.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Приходили. Из фирмы, которой я тогда обязан был помочь.</w:t>
      </w:r>
    </w:p>
    <w:p>
      <w:pPr>
        <w:spacing w:before="0" w:after="40" w:line="276" w:lineRule="auto"/>
        <w:ind w:left="595"/>
      </w:pPr>
      <w:r>
        <w:rPr>
          <w:rFonts w:ascii="Noto Sans KR" w:hAnsi="Noto Sans KR" w:eastAsia="Noto Sans KR" w:cs="Noto Sans KR"/>
          <w:b w:val="0"/>
          <w:i w:val="0"/>
          <w:color w:val="555555"/>
          <w:sz w:val="19"/>
        </w:rPr>
        <w:t>들어왔지. 그때 내가 도와줘야만 했던 회사에서.</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можете назвать фирму?</w:t>
      </w:r>
    </w:p>
    <w:p>
      <w:pPr>
        <w:spacing w:before="0" w:after="40" w:line="276" w:lineRule="auto"/>
        <w:ind w:left="595"/>
      </w:pPr>
      <w:r>
        <w:rPr>
          <w:rFonts w:ascii="Noto Sans KR" w:hAnsi="Noto Sans KR" w:eastAsia="Noto Sans KR" w:cs="Noto Sans KR"/>
          <w:b w:val="0"/>
          <w:i w:val="0"/>
          <w:color w:val="555555"/>
          <w:sz w:val="19"/>
        </w:rPr>
        <w:t>그 회사를 말씀해 주실 수 있습니까?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Могу. «Беломор».</w:t>
      </w:r>
    </w:p>
    <w:p>
      <w:pPr>
        <w:spacing w:before="0" w:after="40" w:line="276" w:lineRule="auto"/>
        <w:ind w:left="595"/>
      </w:pPr>
      <w:r>
        <w:rPr>
          <w:rFonts w:ascii="Noto Sans KR" w:hAnsi="Noto Sans KR" w:eastAsia="Noto Sans KR" w:cs="Noto Sans KR"/>
          <w:b w:val="0"/>
          <w:i w:val="0"/>
          <w:color w:val="555555"/>
          <w:sz w:val="19"/>
        </w:rPr>
        <w:t>그렇소. '벨로모르'.</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Илья Сергеевич…</w:t>
      </w:r>
    </w:p>
    <w:p>
      <w:pPr>
        <w:spacing w:before="0" w:after="40" w:line="276" w:lineRule="auto"/>
        <w:ind w:left="595"/>
      </w:pPr>
      <w:r>
        <w:rPr>
          <w:rFonts w:ascii="Noto Sans KR" w:hAnsi="Noto Sans KR" w:eastAsia="Noto Sans KR" w:cs="Noto Sans KR"/>
          <w:b w:val="0"/>
          <w:i w:val="0"/>
          <w:color w:val="555555"/>
          <w:sz w:val="19"/>
        </w:rPr>
        <w:t>일리야 세르게예비치…</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слышу.</w:t>
      </w:r>
    </w:p>
    <w:p>
      <w:pPr>
        <w:spacing w:before="0" w:after="40" w:line="276" w:lineRule="auto"/>
        <w:ind w:left="595"/>
      </w:pPr>
      <w:r>
        <w:rPr>
          <w:rFonts w:ascii="Noto Sans KR" w:hAnsi="Noto Sans KR" w:eastAsia="Noto Sans KR" w:cs="Noto Sans KR"/>
          <w:b w:val="0"/>
          <w:i w:val="0"/>
          <w:color w:val="555555"/>
          <w:sz w:val="19"/>
        </w:rPr>
        <w:t>듣고 있습니다.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Вы знаете это слово?</w:t>
      </w:r>
    </w:p>
    <w:p>
      <w:pPr>
        <w:spacing w:before="0" w:after="40" w:line="276" w:lineRule="auto"/>
        <w:ind w:left="595"/>
      </w:pPr>
      <w:r>
        <w:rPr>
          <w:rFonts w:ascii="Noto Sans KR" w:hAnsi="Noto Sans KR" w:eastAsia="Noto Sans KR" w:cs="Noto Sans KR"/>
          <w:b w:val="0"/>
          <w:i w:val="0"/>
          <w:color w:val="555555"/>
          <w:sz w:val="19"/>
        </w:rPr>
        <w:t>그 단어를 아시오?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встречал его раньше.</w:t>
      </w:r>
    </w:p>
    <w:p>
      <w:pPr>
        <w:spacing w:before="0" w:after="40" w:line="276" w:lineRule="auto"/>
        <w:ind w:left="595"/>
      </w:pPr>
      <w:r>
        <w:rPr>
          <w:rFonts w:ascii="Noto Sans KR" w:hAnsi="Noto Sans KR" w:eastAsia="Noto Sans KR" w:cs="Noto Sans KR"/>
          <w:b w:val="0"/>
          <w:i w:val="0"/>
          <w:color w:val="555555"/>
          <w:sz w:val="19"/>
        </w:rPr>
        <w:t>전에 마주친 적이 있습니다.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Тогда вы поймёте, почему мне было страшно.</w:t>
      </w:r>
    </w:p>
    <w:p>
      <w:pPr>
        <w:spacing w:before="0" w:after="40" w:line="276" w:lineRule="auto"/>
        <w:ind w:left="595"/>
      </w:pPr>
      <w:r>
        <w:rPr>
          <w:rFonts w:ascii="Noto Sans KR" w:hAnsi="Noto Sans KR" w:eastAsia="Noto Sans KR" w:cs="Noto Sans KR"/>
          <w:b w:val="0"/>
          <w:i w:val="0"/>
          <w:color w:val="555555"/>
          <w:sz w:val="19"/>
        </w:rPr>
        <w:t>그럼 내가 왜 두려웠는지 이해하겠군.</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Расскажите, как это было. Медленно.</w:t>
      </w:r>
    </w:p>
    <w:p>
      <w:pPr>
        <w:spacing w:before="0" w:after="40" w:line="276" w:lineRule="auto"/>
        <w:ind w:left="595"/>
      </w:pPr>
      <w:r>
        <w:rPr>
          <w:rFonts w:ascii="Noto Sans KR" w:hAnsi="Noto Sans KR" w:eastAsia="Noto Sans KR" w:cs="Noto Sans KR"/>
          <w:b w:val="0"/>
          <w:i w:val="0"/>
          <w:color w:val="555555"/>
          <w:sz w:val="19"/>
        </w:rPr>
        <w:t>어떻게 된 일인지 말씀해 주십시오. 천천히요.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В две тысячи двенадцатом они пришли ко мне с предложением. «Консультационные услуги». Они хотели, чтобы часть потока шла мимо накладных.</w:t>
      </w:r>
    </w:p>
    <w:p>
      <w:pPr>
        <w:spacing w:before="0" w:after="40" w:line="276" w:lineRule="auto"/>
        <w:ind w:left="595"/>
      </w:pPr>
      <w:r>
        <w:rPr>
          <w:rFonts w:ascii="Noto Sans KR" w:hAnsi="Noto Sans KR" w:eastAsia="Noto Sans KR" w:cs="Noto Sans KR"/>
          <w:b w:val="0"/>
          <w:i w:val="0"/>
          <w:color w:val="555555"/>
          <w:sz w:val="19"/>
        </w:rPr>
        <w:t>이천십이 년에 그들이 제안을 들고 왔소. '자문 서비스'라고 했지. 흐름의 일부가 송장을 비켜 가길 원했소.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И вы согласились.</w:t>
      </w:r>
    </w:p>
    <w:p>
      <w:pPr>
        <w:spacing w:before="0" w:after="40" w:line="276" w:lineRule="auto"/>
        <w:ind w:left="595"/>
      </w:pPr>
      <w:r>
        <w:rPr>
          <w:rFonts w:ascii="Noto Sans KR" w:hAnsi="Noto Sans KR" w:eastAsia="Noto Sans KR" w:cs="Noto Sans KR"/>
          <w:b w:val="0"/>
          <w:i w:val="0"/>
          <w:color w:val="555555"/>
          <w:sz w:val="19"/>
        </w:rPr>
        <w:t>그리고 동의하셨소.</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Я был усталый, больной. Жена тогда болела. Они обещали клинику.</w:t>
      </w:r>
    </w:p>
    <w:p>
      <w:pPr>
        <w:spacing w:before="0" w:after="40" w:line="276" w:lineRule="auto"/>
        <w:ind w:left="595"/>
      </w:pPr>
      <w:r>
        <w:rPr>
          <w:rFonts w:ascii="Noto Sans KR" w:hAnsi="Noto Sans KR" w:eastAsia="Noto Sans KR" w:cs="Noto Sans KR"/>
          <w:b w:val="0"/>
          <w:i w:val="0"/>
          <w:color w:val="555555"/>
          <w:sz w:val="19"/>
        </w:rPr>
        <w:t>지치고 병든 상태였지. 아내가 아팠소. 그들은 병원을 약속했네.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Клинику.</w:t>
      </w:r>
    </w:p>
    <w:p>
      <w:pPr>
        <w:spacing w:before="0" w:after="40" w:line="276" w:lineRule="auto"/>
        <w:ind w:left="595"/>
      </w:pPr>
      <w:r>
        <w:rPr>
          <w:rFonts w:ascii="Noto Sans KR" w:hAnsi="Noto Sans KR" w:eastAsia="Noto Sans KR" w:cs="Noto Sans KR"/>
          <w:b w:val="0"/>
          <w:i w:val="0"/>
          <w:color w:val="555555"/>
          <w:sz w:val="19"/>
        </w:rPr>
        <w:t>병원이라.</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Да. И я её получил. Она умерла в той клинике.</w:t>
      </w:r>
    </w:p>
    <w:p>
      <w:pPr>
        <w:spacing w:before="0" w:after="40" w:line="276" w:lineRule="auto"/>
        <w:ind w:left="595"/>
      </w:pPr>
      <w:r>
        <w:rPr>
          <w:rFonts w:ascii="Noto Sans KR" w:hAnsi="Noto Sans KR" w:eastAsia="Noto Sans KR" w:cs="Noto Sans KR"/>
          <w:b w:val="0"/>
          <w:i w:val="0"/>
          <w:color w:val="555555"/>
          <w:sz w:val="19"/>
        </w:rPr>
        <w:t>그렇소. 받았지. 그녀는 그 병원에서 죽었네.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Мне очень жаль.</w:t>
      </w:r>
    </w:p>
    <w:p>
      <w:pPr>
        <w:spacing w:before="0" w:after="40" w:line="276" w:lineRule="auto"/>
        <w:ind w:left="595"/>
      </w:pPr>
      <w:r>
        <w:rPr>
          <w:rFonts w:ascii="Noto Sans KR" w:hAnsi="Noto Sans KR" w:eastAsia="Noto Sans KR" w:cs="Noto Sans KR"/>
          <w:b w:val="0"/>
          <w:i w:val="0"/>
          <w:color w:val="555555"/>
          <w:sz w:val="19"/>
        </w:rPr>
        <w:t>정말 유감입니다.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Не жалейте. Жалость — тоже форма сделки.</w:t>
      </w:r>
    </w:p>
    <w:p>
      <w:pPr>
        <w:spacing w:before="0" w:after="40" w:line="276" w:lineRule="auto"/>
        <w:ind w:left="595"/>
      </w:pPr>
      <w:r>
        <w:rPr>
          <w:rFonts w:ascii="Noto Sans KR" w:hAnsi="Noto Sans KR" w:eastAsia="Noto Sans KR" w:cs="Noto Sans KR"/>
          <w:b w:val="0"/>
          <w:i w:val="0"/>
          <w:color w:val="555555"/>
          <w:sz w:val="19"/>
        </w:rPr>
        <w:t>동정하지 말게. 동정도 일종의 거래라네.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загнать</w:t>
      </w:r>
      <w:r>
        <w:rPr>
          <w:rFonts w:ascii="Noto Sans KR" w:hAnsi="Noto Sans KR" w:eastAsia="Noto Sans KR" w:cs="Noto Sans KR"/>
          <w:b w:val="0"/>
          <w:i w:val="0"/>
          <w:color w:val="555555"/>
          <w:sz w:val="19"/>
        </w:rPr>
        <w:t xml:space="preserve">  —  몰아넣다</w:t>
      </w:r>
    </w:p>
    <w:p>
      <w:pPr>
        <w:spacing w:before="0" w:after="0" w:line="276" w:lineRule="auto"/>
        <w:ind w:left="170"/>
        <w:shd w:val="clear" w:color="auto" w:fill="EEF1F7"/>
      </w:pPr>
      <w:r>
        <w:rPr>
          <w:rFonts w:ascii="Noto Sans KR" w:hAnsi="Noto Sans KR" w:eastAsia="Noto Sans KR" w:cs="Noto Sans KR"/>
          <w:b/>
          <w:i w:val="0"/>
          <w:sz w:val="19"/>
        </w:rPr>
        <w:t>• мальчик мой</w:t>
      </w:r>
      <w:r>
        <w:rPr>
          <w:rFonts w:ascii="Noto Sans KR" w:hAnsi="Noto Sans KR" w:eastAsia="Noto Sans KR" w:cs="Noto Sans KR"/>
          <w:b w:val="0"/>
          <w:i w:val="0"/>
          <w:color w:val="555555"/>
          <w:sz w:val="19"/>
        </w:rPr>
        <w:t xml:space="preserve">  —  (연장자가) 내 아이 같은 사람아. 일리치의 ты와 가부장적 친밀함</w:t>
      </w:r>
    </w:p>
    <w:p>
      <w:pPr>
        <w:spacing w:before="0" w:after="0" w:line="276" w:lineRule="auto"/>
        <w:ind w:left="170"/>
        <w:shd w:val="clear" w:color="auto" w:fill="EEF1F7"/>
      </w:pPr>
      <w:r>
        <w:rPr>
          <w:rFonts w:ascii="Noto Sans KR" w:hAnsi="Noto Sans KR" w:eastAsia="Noto Sans KR" w:cs="Noto Sans KR"/>
          <w:b/>
          <w:i w:val="0"/>
          <w:sz w:val="19"/>
        </w:rPr>
        <w:t>• «ты» не бывает</w:t>
      </w:r>
      <w:r>
        <w:rPr>
          <w:rFonts w:ascii="Noto Sans KR" w:hAnsi="Noto Sans KR" w:eastAsia="Noto Sans KR" w:cs="Noto Sans KR"/>
          <w:b w:val="0"/>
          <w:i w:val="0"/>
          <w:color w:val="555555"/>
          <w:sz w:val="19"/>
        </w:rPr>
        <w:t xml:space="preserve">  —  'ты'가 없는 방. 공식 자리에서 호칭이 닫힌다는 뜻</w:t>
      </w:r>
    </w:p>
    <w:p>
      <w:pPr>
        <w:spacing w:before="0" w:after="0" w:line="276" w:lineRule="auto"/>
        <w:ind w:left="170"/>
        <w:shd w:val="clear" w:color="auto" w:fill="EEF1F7"/>
      </w:pPr>
      <w:r>
        <w:rPr>
          <w:rFonts w:ascii="Noto Sans KR" w:hAnsi="Noto Sans KR" w:eastAsia="Noto Sans KR" w:cs="Noto Sans KR"/>
          <w:b/>
          <w:i w:val="0"/>
          <w:sz w:val="19"/>
        </w:rPr>
        <w:t>• получатель</w:t>
      </w:r>
      <w:r>
        <w:rPr>
          <w:rFonts w:ascii="Noto Sans KR" w:hAnsi="Noto Sans KR" w:eastAsia="Noto Sans KR" w:cs="Noto Sans KR"/>
          <w:b w:val="0"/>
          <w:i w:val="0"/>
          <w:color w:val="555555"/>
          <w:sz w:val="19"/>
        </w:rPr>
        <w:t xml:space="preserve">  —  수취인</w:t>
      </w:r>
    </w:p>
    <w:p>
      <w:pPr>
        <w:spacing w:before="0" w:after="0" w:line="276" w:lineRule="auto"/>
        <w:ind w:left="170"/>
        <w:shd w:val="clear" w:color="auto" w:fill="EEF1F7"/>
      </w:pPr>
      <w:r>
        <w:rPr>
          <w:rFonts w:ascii="Noto Sans KR" w:hAnsi="Noto Sans KR" w:eastAsia="Noto Sans KR" w:cs="Noto Sans KR"/>
          <w:b/>
          <w:i w:val="0"/>
          <w:sz w:val="19"/>
        </w:rPr>
        <w:t>• консультационные услуги</w:t>
      </w:r>
      <w:r>
        <w:rPr>
          <w:rFonts w:ascii="Noto Sans KR" w:hAnsi="Noto Sans KR" w:eastAsia="Noto Sans KR" w:cs="Noto Sans KR"/>
          <w:b w:val="0"/>
          <w:i w:val="0"/>
          <w:color w:val="555555"/>
          <w:sz w:val="19"/>
        </w:rPr>
        <w:t xml:space="preserve">  —  자문 서비스. 실질을 감춘 포장 용어</w:t>
      </w:r>
    </w:p>
    <w:p>
      <w:pPr>
        <w:spacing w:before="0" w:after="0" w:line="276" w:lineRule="auto"/>
        <w:ind w:left="170"/>
        <w:shd w:val="clear" w:color="auto" w:fill="EEF1F7"/>
      </w:pPr>
      <w:r>
        <w:rPr>
          <w:rFonts w:ascii="Noto Sans KR" w:hAnsi="Noto Sans KR" w:eastAsia="Noto Sans KR" w:cs="Noto Sans KR"/>
          <w:b/>
          <w:i w:val="0"/>
          <w:sz w:val="19"/>
        </w:rPr>
        <w:t>• обязан помочь</w:t>
      </w:r>
      <w:r>
        <w:rPr>
          <w:rFonts w:ascii="Noto Sans KR" w:hAnsi="Noto Sans KR" w:eastAsia="Noto Sans KR" w:cs="Noto Sans KR"/>
          <w:b w:val="0"/>
          <w:i w:val="0"/>
          <w:color w:val="555555"/>
          <w:sz w:val="19"/>
        </w:rPr>
        <w:t xml:space="preserve">  —  도와줄 의무가 있다</w:t>
      </w:r>
    </w:p>
    <w:p>
      <w:pPr>
        <w:spacing w:before="0" w:after="0" w:line="276" w:lineRule="auto"/>
        <w:ind w:left="170"/>
        <w:shd w:val="clear" w:color="auto" w:fill="EEF1F7"/>
      </w:pPr>
      <w:r>
        <w:rPr>
          <w:rFonts w:ascii="Noto Sans KR" w:hAnsi="Noto Sans KR" w:eastAsia="Noto Sans KR" w:cs="Noto Sans KR"/>
          <w:b/>
          <w:i w:val="0"/>
          <w:sz w:val="19"/>
        </w:rPr>
        <w:t>• жалость — форма сделки</w:t>
      </w:r>
      <w:r>
        <w:rPr>
          <w:rFonts w:ascii="Noto Sans KR" w:hAnsi="Noto Sans KR" w:eastAsia="Noto Sans KR" w:cs="Noto Sans KR"/>
          <w:b w:val="0"/>
          <w:i w:val="0"/>
          <w:color w:val="555555"/>
          <w:sz w:val="19"/>
        </w:rPr>
        <w:t xml:space="preserve">  —  동정도 거래의 한 형태</w:t>
      </w:r>
    </w:p>
    <w:p>
      <w:pPr>
        <w:spacing w:before="280" w:after="100" w:line="276" w:lineRule="auto"/>
        <w:pBdr>
          <w:bottom w:val="single" w:sz="6" w:space="1" w:color="8A1C2B"/>
        </w:pBdr>
      </w:pPr>
      <w:r>
        <w:rPr>
          <w:rFonts w:ascii="Noto Sans KR" w:hAnsi="Noto Sans KR" w:eastAsia="Noto Sans KR" w:cs="Noto Sans KR"/>
          <w:b/>
          <w:i w:val="0"/>
          <w:color w:val="1F2A44"/>
          <w:sz w:val="26"/>
        </w:rPr>
        <w:t>공개된 약정 — ОТКРЫТАЯ ДОГОВОРЁННОСТЬ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Господин Илич, вы готовы повторить это письменно?</w:t>
      </w:r>
    </w:p>
    <w:p>
      <w:pPr>
        <w:spacing w:before="0" w:after="40" w:line="276" w:lineRule="auto"/>
        <w:ind w:left="595"/>
      </w:pPr>
      <w:r>
        <w:rPr>
          <w:rFonts w:ascii="Noto Sans KR" w:hAnsi="Noto Sans KR" w:eastAsia="Noto Sans KR" w:cs="Noto Sans KR"/>
          <w:b w:val="0"/>
          <w:i w:val="0"/>
          <w:color w:val="555555"/>
          <w:sz w:val="19"/>
        </w:rPr>
        <w:t>일리치 씨, 방금 하신 말씀을 문서로도 하시겠습니까?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Готов. Я устал носить это в кармане.</w:t>
      </w:r>
    </w:p>
    <w:p>
      <w:pPr>
        <w:spacing w:before="0" w:after="40" w:line="276" w:lineRule="auto"/>
        <w:ind w:left="595"/>
      </w:pPr>
      <w:r>
        <w:rPr>
          <w:rFonts w:ascii="Noto Sans KR" w:hAnsi="Noto Sans KR" w:eastAsia="Noto Sans KR" w:cs="Noto Sans KR"/>
          <w:b w:val="0"/>
          <w:i w:val="0"/>
          <w:color w:val="555555"/>
          <w:sz w:val="19"/>
        </w:rPr>
        <w:t>하겠소. 주머니에 넣고 다니는 데 지쳤소.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Тогда я составлю протокол. Без оценок. Только факты и даты.</w:t>
      </w:r>
    </w:p>
    <w:p>
      <w:pPr>
        <w:spacing w:before="0" w:after="40" w:line="276" w:lineRule="auto"/>
        <w:ind w:left="595"/>
      </w:pPr>
      <w:r>
        <w:rPr>
          <w:rFonts w:ascii="Noto Sans KR" w:hAnsi="Noto Sans KR" w:eastAsia="Noto Sans KR" w:cs="Noto Sans KR"/>
          <w:b w:val="0"/>
          <w:i w:val="0"/>
          <w:color w:val="555555"/>
          <w:sz w:val="19"/>
        </w:rPr>
        <w:t>그럼 제가 의사록을 작성하겠습니다. 평가 없이, 사실과 날짜만요.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А что с деньгами? Они были получены годами.</w:t>
      </w:r>
    </w:p>
    <w:p>
      <w:pPr>
        <w:spacing w:before="0" w:after="40" w:line="276" w:lineRule="auto"/>
        <w:ind w:left="595"/>
      </w:pPr>
      <w:r>
        <w:rPr>
          <w:rFonts w:ascii="Noto Sans KR" w:hAnsi="Noto Sans KR" w:eastAsia="Noto Sans KR" w:cs="Noto Sans KR"/>
          <w:b w:val="0"/>
          <w:i w:val="0"/>
          <w:color w:val="555555"/>
          <w:sz w:val="19"/>
        </w:rPr>
        <w:t>돈은 어떻게 합니까? 몇 년에 걸쳐 받은 돈입니다.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Позвольте предложить порядок. Не наказание, а порядок.</w:t>
      </w:r>
    </w:p>
    <w:p>
      <w:pPr>
        <w:spacing w:before="0" w:after="40" w:line="276" w:lineRule="auto"/>
        <w:ind w:left="595"/>
      </w:pPr>
      <w:r>
        <w:rPr>
          <w:rFonts w:ascii="Noto Sans KR" w:hAnsi="Noto Sans KR" w:eastAsia="Noto Sans KR" w:cs="Noto Sans KR"/>
          <w:b w:val="0"/>
          <w:i w:val="0"/>
          <w:color w:val="555555"/>
          <w:sz w:val="19"/>
        </w:rPr>
        <w:t>순서를 하나 제안하겠습니다. 처벌이 아니라 순서입니다.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Слушаем.</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Первое. Основной текст и приложения публикуются полностью, с датами. Реквизиты — через аудит.</w:t>
      </w:r>
    </w:p>
    <w:p>
      <w:pPr>
        <w:spacing w:before="0" w:after="40" w:line="276" w:lineRule="auto"/>
        <w:ind w:left="595"/>
      </w:pPr>
      <w:r>
        <w:rPr>
          <w:rFonts w:ascii="Noto Sans KR" w:hAnsi="Noto Sans KR" w:eastAsia="Noto Sans KR" w:cs="Noto Sans KR"/>
          <w:b w:val="0"/>
          <w:i w:val="0"/>
          <w:color w:val="555555"/>
          <w:sz w:val="19"/>
        </w:rPr>
        <w:t>첫째, 본문과 부록은 날짜와 함께 전문 공개합니다. 계좌 정보는 감사를 통해서 다룹니다.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Это то, что я обещал.</w:t>
      </w:r>
    </w:p>
    <w:p>
      <w:pPr>
        <w:spacing w:before="0" w:after="40" w:line="276" w:lineRule="auto"/>
        <w:ind w:left="595"/>
      </w:pPr>
      <w:r>
        <w:rPr>
          <w:rFonts w:ascii="Noto Sans KR" w:hAnsi="Noto Sans KR" w:eastAsia="Noto Sans KR" w:cs="Noto Sans KR"/>
          <w:b w:val="0"/>
          <w:i w:val="0"/>
          <w:color w:val="555555"/>
          <w:sz w:val="19"/>
        </w:rPr>
        <w:t>내가 약속한 것이오.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Второе. С расчётной даты, указанной в пункте семь, платежи считаются не действующими. Остаток на счёте «Зари» замораживается.</w:t>
      </w:r>
    </w:p>
    <w:p>
      <w:pPr>
        <w:spacing w:before="0" w:after="40" w:line="276" w:lineRule="auto"/>
        <w:ind w:left="595"/>
      </w:pPr>
      <w:r>
        <w:rPr>
          <w:rFonts w:ascii="Noto Sans KR" w:hAnsi="Noto Sans KR" w:eastAsia="Noto Sans KR" w:cs="Noto Sans KR"/>
          <w:b w:val="0"/>
          <w:i w:val="0"/>
          <w:color w:val="555555"/>
          <w:sz w:val="19"/>
        </w:rPr>
        <w:t>둘째, 칠 항에 적힌 정산 기준일에 따라 지불은 효력이 없는 것으로 봅니다. '자랴' 계좌의 잔액은 동결합니다.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Заморозка — решение суда, а не министров.</w:t>
      </w:r>
    </w:p>
    <w:p>
      <w:pPr>
        <w:spacing w:before="0" w:after="40" w:line="276" w:lineRule="auto"/>
        <w:ind w:left="595"/>
      </w:pPr>
      <w:r>
        <w:rPr>
          <w:rFonts w:ascii="Noto Sans KR" w:hAnsi="Noto Sans KR" w:eastAsia="Noto Sans KR" w:cs="Noto Sans KR"/>
          <w:b w:val="0"/>
          <w:i w:val="0"/>
          <w:color w:val="555555"/>
          <w:sz w:val="19"/>
        </w:rPr>
        <w:t>동결은 장관이 아니라 법원이 정하는 일인데요.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третье: мы просим третью сторону — аудитора — принять заявление о заморозке.</w:t>
      </w:r>
    </w:p>
    <w:p>
      <w:pPr>
        <w:spacing w:before="0" w:after="40" w:line="276" w:lineRule="auto"/>
        <w:ind w:left="595"/>
      </w:pPr>
      <w:r>
        <w:rPr>
          <w:rFonts w:ascii="Noto Sans KR" w:hAnsi="Noto Sans KR" w:eastAsia="Noto Sans KR" w:cs="Noto Sans KR"/>
          <w:b w:val="0"/>
          <w:i w:val="0"/>
          <w:color w:val="555555"/>
          <w:sz w:val="19"/>
        </w:rPr>
        <w:t>그럼 셋째, 제삼자인 감사인에게 동결 요청서를 받아 달라고 부탁하겠습니다.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Это возможно. Комиссия подтверждает готовность.</w:t>
      </w:r>
    </w:p>
    <w:p>
      <w:pPr>
        <w:spacing w:before="0" w:after="40" w:line="276" w:lineRule="auto"/>
        <w:ind w:left="595"/>
      </w:pPr>
      <w:r>
        <w:rPr>
          <w:rFonts w:ascii="Noto Sans KR" w:hAnsi="Noto Sans KR" w:eastAsia="Noto Sans KR" w:cs="Noto Sans KR"/>
          <w:b w:val="0"/>
          <w:i w:val="0"/>
          <w:color w:val="555555"/>
          <w:sz w:val="19"/>
        </w:rPr>
        <w:t>가능합니다. 위원회는 준비가 되어 있음을 확인합니다.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А я?</w:t>
      </w:r>
    </w:p>
    <w:p>
      <w:pPr>
        <w:spacing w:before="0" w:after="40" w:line="276" w:lineRule="auto"/>
        <w:ind w:left="595"/>
      </w:pPr>
      <w:r>
        <w:rPr>
          <w:rFonts w:ascii="Noto Sans KR" w:hAnsi="Noto Sans KR" w:eastAsia="Noto Sans KR" w:cs="Noto Sans KR"/>
          <w:b w:val="0"/>
          <w:i w:val="0"/>
          <w:color w:val="555555"/>
          <w:sz w:val="19"/>
        </w:rPr>
        <w:t>나는요?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дадите показания. Что с вами будет, решает не эта комната.</w:t>
      </w:r>
    </w:p>
    <w:p>
      <w:pPr>
        <w:spacing w:before="0" w:after="40" w:line="276" w:lineRule="auto"/>
        <w:ind w:left="595"/>
      </w:pPr>
      <w:r>
        <w:rPr>
          <w:rFonts w:ascii="Noto Sans KR" w:hAnsi="Noto Sans KR" w:eastAsia="Noto Sans KR" w:cs="Noto Sans KR"/>
          <w:b w:val="0"/>
          <w:i w:val="0"/>
          <w:color w:val="555555"/>
          <w:sz w:val="19"/>
        </w:rPr>
        <w:t>증언해 주십시오. 당신이 어떻게 될지는 이 방이 정하지 않습니다.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Вы не требуете моего ареста.</w:t>
      </w:r>
    </w:p>
    <w:p>
      <w:pPr>
        <w:spacing w:before="0" w:after="40" w:line="276" w:lineRule="auto"/>
        <w:ind w:left="595"/>
      </w:pPr>
      <w:r>
        <w:rPr>
          <w:rFonts w:ascii="Noto Sans KR" w:hAnsi="Noto Sans KR" w:eastAsia="Noto Sans KR" w:cs="Noto Sans KR"/>
          <w:b w:val="0"/>
          <w:i w:val="0"/>
          <w:color w:val="555555"/>
          <w:sz w:val="19"/>
        </w:rPr>
        <w:t>내 체포를 요구하지 않는군.</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требую ничего, что не написано в тексте.</w:t>
      </w:r>
    </w:p>
    <w:p>
      <w:pPr>
        <w:spacing w:before="0" w:after="40" w:line="276" w:lineRule="auto"/>
        <w:ind w:left="595"/>
      </w:pPr>
      <w:r>
        <w:rPr>
          <w:rFonts w:ascii="Noto Sans KR" w:hAnsi="Noto Sans KR" w:eastAsia="Noto Sans KR" w:cs="Noto Sans KR"/>
          <w:b w:val="0"/>
          <w:i w:val="0"/>
          <w:color w:val="555555"/>
          <w:sz w:val="19"/>
        </w:rPr>
        <w:t>문서에 적혀 있지 않은 건 아무것도 요구하지 않습니다.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Вы очень странный дипломат.</w:t>
      </w:r>
    </w:p>
    <w:p>
      <w:pPr>
        <w:spacing w:before="0" w:after="40" w:line="276" w:lineRule="auto"/>
        <w:ind w:left="595"/>
      </w:pPr>
      <w:r>
        <w:rPr>
          <w:rFonts w:ascii="Noto Sans KR" w:hAnsi="Noto Sans KR" w:eastAsia="Noto Sans KR" w:cs="Noto Sans KR"/>
          <w:b w:val="0"/>
          <w:i w:val="0"/>
          <w:color w:val="555555"/>
          <w:sz w:val="19"/>
        </w:rPr>
        <w:t>아주 이상한 외교관이시구려.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Мне говорили.</w:t>
      </w:r>
    </w:p>
    <w:p>
      <w:pPr>
        <w:spacing w:before="0" w:after="40" w:line="276" w:lineRule="auto"/>
        <w:ind w:left="595"/>
      </w:pPr>
      <w:r>
        <w:rPr>
          <w:rFonts w:ascii="Noto Sans KR" w:hAnsi="Noto Sans KR" w:eastAsia="Noto Sans KR" w:cs="Noto Sans KR"/>
          <w:b w:val="0"/>
          <w:i w:val="0"/>
          <w:color w:val="555555"/>
          <w:sz w:val="19"/>
        </w:rPr>
        <w:t>그런 말을 들었습니다.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Позвольте, но кто-то должен ответить.</w:t>
      </w:r>
    </w:p>
    <w:p>
      <w:pPr>
        <w:spacing w:before="0" w:after="40" w:line="276" w:lineRule="auto"/>
        <w:ind w:left="595"/>
      </w:pPr>
      <w:r>
        <w:rPr>
          <w:rFonts w:ascii="Noto Sans KR" w:hAnsi="Noto Sans KR" w:eastAsia="Noto Sans KR" w:cs="Noto Sans KR"/>
          <w:b w:val="0"/>
          <w:i w:val="0"/>
          <w:color w:val="555555"/>
          <w:sz w:val="19"/>
        </w:rPr>
        <w:t>하지만 누군가는 책임을 져야 하지 않습니까.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Ответит тот, чьё имя будет стоять в реестре. А реестр теперь будет открыт.</w:t>
      </w:r>
    </w:p>
    <w:p>
      <w:pPr>
        <w:spacing w:before="0" w:after="40" w:line="276" w:lineRule="auto"/>
        <w:ind w:left="595"/>
      </w:pPr>
      <w:r>
        <w:rPr>
          <w:rFonts w:ascii="Noto Sans KR" w:hAnsi="Noto Sans KR" w:eastAsia="Noto Sans KR" w:cs="Noto Sans KR"/>
          <w:b w:val="0"/>
          <w:i w:val="0"/>
          <w:color w:val="555555"/>
          <w:sz w:val="19"/>
        </w:rPr>
        <w:t>등기부에 이름이 오른 사람이 책임질 겁니다. 그리고 등기부는 이제 공개됩니다.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Красиво. Но не гарантия.</w:t>
      </w:r>
    </w:p>
    <w:p>
      <w:pPr>
        <w:spacing w:before="0" w:after="40" w:line="276" w:lineRule="auto"/>
        <w:ind w:left="595"/>
      </w:pPr>
      <w:r>
        <w:rPr>
          <w:rFonts w:ascii="Noto Sans KR" w:hAnsi="Noto Sans KR" w:eastAsia="Noto Sans KR" w:cs="Noto Sans KR"/>
          <w:b w:val="0"/>
          <w:i w:val="0"/>
          <w:color w:val="555555"/>
          <w:sz w:val="19"/>
        </w:rPr>
        <w:t>근사하군요. 하지만 보장은 아닙니다.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Гарантия — аудит. Прозрачность без проверки — только красивое слово.</w:t>
      </w:r>
    </w:p>
    <w:p>
      <w:pPr>
        <w:spacing w:before="0" w:after="40" w:line="276" w:lineRule="auto"/>
        <w:ind w:left="595"/>
      </w:pPr>
      <w:r>
        <w:rPr>
          <w:rFonts w:ascii="Noto Sans KR" w:hAnsi="Noto Sans KR" w:eastAsia="Noto Sans KR" w:cs="Noto Sans KR"/>
          <w:b w:val="0"/>
          <w:i w:val="0"/>
          <w:color w:val="555555"/>
          <w:sz w:val="19"/>
        </w:rPr>
        <w:t>아닙니다. 보장은 감사입니다. 검증 없는 투명성은 근사한 말일 뿐입니다.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Это то, о чём вы говорили в поезде.</w:t>
      </w:r>
    </w:p>
    <w:p>
      <w:pPr>
        <w:spacing w:before="0" w:after="40" w:line="276" w:lineRule="auto"/>
        <w:ind w:left="595"/>
      </w:pPr>
      <w:r>
        <w:rPr>
          <w:rFonts w:ascii="Noto Sans KR" w:hAnsi="Noto Sans KR" w:eastAsia="Noto Sans KR" w:cs="Noto Sans KR"/>
          <w:b w:val="0"/>
          <w:i w:val="0"/>
          <w:color w:val="555555"/>
          <w:sz w:val="19"/>
        </w:rPr>
        <w:t>열차에서 하신 말씀이구려.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Я вспомнил тысяча восемьсот пятьдесят шестой год.</w:t>
      </w:r>
    </w:p>
    <w:p>
      <w:pPr>
        <w:spacing w:before="0" w:after="40" w:line="276" w:lineRule="auto"/>
        <w:ind w:left="595"/>
      </w:pPr>
      <w:r>
        <w:rPr>
          <w:rFonts w:ascii="Noto Sans KR" w:hAnsi="Noto Sans KR" w:eastAsia="Noto Sans KR" w:cs="Noto Sans KR"/>
          <w:b w:val="0"/>
          <w:i w:val="0"/>
          <w:color w:val="555555"/>
          <w:sz w:val="19"/>
        </w:rPr>
        <w:t>네. 천팔백오십육 년을 떠올렸습니다.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Парижский трактат.</w:t>
      </w:r>
    </w:p>
    <w:p>
      <w:pPr>
        <w:spacing w:before="0" w:after="40" w:line="276" w:lineRule="auto"/>
        <w:ind w:left="595"/>
      </w:pPr>
      <w:r>
        <w:rPr>
          <w:rFonts w:ascii="Noto Sans KR" w:hAnsi="Noto Sans KR" w:eastAsia="Noto Sans KR" w:cs="Noto Sans KR"/>
          <w:b w:val="0"/>
          <w:i w:val="0"/>
          <w:color w:val="555555"/>
          <w:sz w:val="19"/>
        </w:rPr>
        <w:t>파리 조약이군요.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После Крымской войны стороны открыто записали: Чёрное море нейтрально, судоходство по Дунаю свободно.</w:t>
      </w:r>
    </w:p>
    <w:p>
      <w:pPr>
        <w:spacing w:before="0" w:after="40" w:line="276" w:lineRule="auto"/>
        <w:ind w:left="595"/>
      </w:pPr>
      <w:r>
        <w:rPr>
          <w:rFonts w:ascii="Noto Sans KR" w:hAnsi="Noto Sans KR" w:eastAsia="Noto Sans KR" w:cs="Noto Sans KR"/>
          <w:b w:val="0"/>
          <w:i w:val="0"/>
          <w:color w:val="555555"/>
          <w:sz w:val="19"/>
        </w:rPr>
        <w:t>크림 전쟁 뒤에 당사자들은 공개적으로 적었습니다. 흑해는 중립이고 다뉴브 항행은 자유롭다고요.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И это уменьшило споры?</w:t>
      </w:r>
    </w:p>
    <w:p>
      <w:pPr>
        <w:spacing w:before="0" w:after="40" w:line="276" w:lineRule="auto"/>
        <w:ind w:left="595"/>
      </w:pPr>
      <w:r>
        <w:rPr>
          <w:rFonts w:ascii="Noto Sans KR" w:hAnsi="Noto Sans KR" w:eastAsia="Noto Sans KR" w:cs="Noto Sans KR"/>
          <w:b w:val="0"/>
          <w:i w:val="0"/>
          <w:color w:val="555555"/>
          <w:sz w:val="19"/>
        </w:rPr>
        <w:t>그래서 다툼이 줄었소?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 какое-то время. Каждый знал правило, и можно было спорить по тексту, а не по слухам.</w:t>
      </w:r>
    </w:p>
    <w:p>
      <w:pPr>
        <w:spacing w:before="0" w:after="40" w:line="276" w:lineRule="auto"/>
        <w:ind w:left="595"/>
      </w:pPr>
      <w:r>
        <w:rPr>
          <w:rFonts w:ascii="Noto Sans KR" w:hAnsi="Noto Sans KR" w:eastAsia="Noto Sans KR" w:cs="Noto Sans KR"/>
          <w:b w:val="0"/>
          <w:i w:val="0"/>
          <w:color w:val="555555"/>
          <w:sz w:val="19"/>
        </w:rPr>
        <w:t>한동안은요. 모두가 규칙을 알았기에 소문이 아니라 문서를 놓고 다툴 수 있었죠.</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ДЮВАЛЬ   </w:t>
      </w:r>
      <w:r>
        <w:rPr>
          <w:rFonts w:ascii="Noto Sans KR" w:hAnsi="Noto Sans KR" w:eastAsia="Noto Sans KR" w:cs="Noto Sans KR"/>
          <w:b w:val="0"/>
          <w:i w:val="0"/>
          <w:sz w:val="22"/>
        </w:rPr>
        <w:t>Но потом Россия отказалась от ограничений.</w:t>
      </w:r>
    </w:p>
    <w:p>
      <w:pPr>
        <w:spacing w:before="0" w:after="40" w:line="276" w:lineRule="auto"/>
        <w:ind w:left="595"/>
      </w:pPr>
      <w:r>
        <w:rPr>
          <w:rFonts w:ascii="Noto Sans KR" w:hAnsi="Noto Sans KR" w:eastAsia="Noto Sans KR" w:cs="Noto Sans KR"/>
          <w:b w:val="0"/>
          <w:i w:val="0"/>
          <w:color w:val="555555"/>
          <w:sz w:val="19"/>
        </w:rPr>
        <w:t>하지만 나중에 러시아는 제한 조항을 거부했죠.</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через четырнадцать лет. Потому что механизма, который делал бы выход дорогим, не было.</w:t>
      </w:r>
    </w:p>
    <w:p>
      <w:pPr>
        <w:spacing w:before="0" w:after="40" w:line="276" w:lineRule="auto"/>
        <w:ind w:left="595"/>
      </w:pPr>
      <w:r>
        <w:rPr>
          <w:rFonts w:ascii="Noto Sans KR" w:hAnsi="Noto Sans KR" w:eastAsia="Noto Sans KR" w:cs="Noto Sans KR"/>
          <w:b w:val="0"/>
          <w:i w:val="0"/>
          <w:color w:val="555555"/>
          <w:sz w:val="19"/>
        </w:rPr>
        <w:t>네, 십사 년 뒤에요. 이탈을 값비싸게 만드는 장치가 없었기 때문입니다.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Значит, открытость нужна, но её мало.</w:t>
      </w:r>
    </w:p>
    <w:p>
      <w:pPr>
        <w:spacing w:before="0" w:after="40" w:line="276" w:lineRule="auto"/>
        <w:ind w:left="595"/>
      </w:pPr>
      <w:r>
        <w:rPr>
          <w:rFonts w:ascii="Noto Sans KR" w:hAnsi="Noto Sans KR" w:eastAsia="Noto Sans KR" w:cs="Noto Sans KR"/>
          <w:b w:val="0"/>
          <w:i w:val="0"/>
          <w:color w:val="555555"/>
          <w:sz w:val="19"/>
        </w:rPr>
        <w:t>공개는 필요하지만 충분하지는 않다는 말이군요.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Открытость плюс проверка. Одно без другого — наполовину.</w:t>
      </w:r>
    </w:p>
    <w:p>
      <w:pPr>
        <w:spacing w:before="0" w:after="40" w:line="276" w:lineRule="auto"/>
        <w:ind w:left="595"/>
      </w:pPr>
      <w:r>
        <w:rPr>
          <w:rFonts w:ascii="Noto Sans KR" w:hAnsi="Noto Sans KR" w:eastAsia="Noto Sans KR" w:cs="Noto Sans KR"/>
          <w:b w:val="0"/>
          <w:i w:val="0"/>
          <w:color w:val="555555"/>
          <w:sz w:val="19"/>
        </w:rPr>
        <w:t>공개에 검증을 더해야 합니다. 하나만 있으면 반쪽입니다.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БРАНДТ   </w:t>
      </w:r>
      <w:r>
        <w:rPr>
          <w:rFonts w:ascii="Noto Sans KR" w:hAnsi="Noto Sans KR" w:eastAsia="Noto Sans KR" w:cs="Noto Sans KR"/>
          <w:b w:val="0"/>
          <w:i w:val="0"/>
          <w:sz w:val="22"/>
        </w:rPr>
        <w:t>Хорошо. Я предлагаю считать это предварительным протоколом. Подписи — завтра.</w:t>
      </w:r>
    </w:p>
    <w:p>
      <w:pPr>
        <w:spacing w:before="0" w:after="40" w:line="276" w:lineRule="auto"/>
        <w:ind w:left="595"/>
      </w:pPr>
      <w:r>
        <w:rPr>
          <w:rFonts w:ascii="Noto Sans KR" w:hAnsi="Noto Sans KR" w:eastAsia="Noto Sans KR" w:cs="Noto Sans KR"/>
          <w:b w:val="0"/>
          <w:i w:val="0"/>
          <w:color w:val="555555"/>
          <w:sz w:val="19"/>
        </w:rPr>
        <w:t>좋습니다. 이것을 예비 의사록으로 삼읍시다. 서명은 내일 합니다.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СУХАРЕВ   </w:t>
      </w:r>
      <w:r>
        <w:rPr>
          <w:rFonts w:ascii="Noto Sans KR" w:hAnsi="Noto Sans KR" w:eastAsia="Noto Sans KR" w:cs="Noto Sans KR"/>
          <w:b w:val="0"/>
          <w:i w:val="0"/>
          <w:sz w:val="22"/>
        </w:rPr>
        <w:t>Согласен.</w:t>
      </w:r>
    </w:p>
    <w:p>
      <w:pPr>
        <w:spacing w:before="0" w:after="40" w:line="276" w:lineRule="auto"/>
        <w:ind w:left="595"/>
      </w:pPr>
      <w:r>
        <w:rPr>
          <w:rFonts w:ascii="Noto Sans KR" w:hAnsi="Noto Sans KR" w:eastAsia="Noto Sans KR" w:cs="Noto Sans KR"/>
          <w:b w:val="0"/>
          <w:i w:val="0"/>
          <w:color w:val="555555"/>
          <w:sz w:val="19"/>
        </w:rPr>
        <w:t>동의합니다.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И я.</w:t>
      </w:r>
    </w:p>
    <w:p>
      <w:pPr>
        <w:spacing w:before="0" w:after="40" w:line="276" w:lineRule="auto"/>
        <w:ind w:left="595"/>
      </w:pPr>
      <w:r>
        <w:rPr>
          <w:rFonts w:ascii="Noto Sans KR" w:hAnsi="Noto Sans KR" w:eastAsia="Noto Sans KR" w:cs="Noto Sans KR"/>
          <w:b w:val="0"/>
          <w:i w:val="0"/>
          <w:color w:val="555555"/>
          <w:sz w:val="19"/>
        </w:rPr>
        <w:t>나도 그렇소.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порядок, а не наказание</w:t>
      </w:r>
      <w:r>
        <w:rPr>
          <w:rFonts w:ascii="Noto Sans KR" w:hAnsi="Noto Sans KR" w:eastAsia="Noto Sans KR" w:cs="Noto Sans KR"/>
          <w:b w:val="0"/>
          <w:i w:val="0"/>
          <w:color w:val="555555"/>
          <w:sz w:val="19"/>
        </w:rPr>
        <w:t xml:space="preserve">  —  처벌이 아니라 순서(절차). 보로노프의 해결 방식</w:t>
      </w:r>
    </w:p>
    <w:p>
      <w:pPr>
        <w:spacing w:before="0" w:after="0" w:line="276" w:lineRule="auto"/>
        <w:ind w:left="170"/>
        <w:shd w:val="clear" w:color="auto" w:fill="EEF1F7"/>
      </w:pPr>
      <w:r>
        <w:rPr>
          <w:rFonts w:ascii="Noto Sans KR" w:hAnsi="Noto Sans KR" w:eastAsia="Noto Sans KR" w:cs="Noto Sans KR"/>
          <w:b/>
          <w:i w:val="0"/>
          <w:sz w:val="19"/>
        </w:rPr>
        <w:t>• заморозка счёта</w:t>
      </w:r>
      <w:r>
        <w:rPr>
          <w:rFonts w:ascii="Noto Sans KR" w:hAnsi="Noto Sans KR" w:eastAsia="Noto Sans KR" w:cs="Noto Sans KR"/>
          <w:b w:val="0"/>
          <w:i w:val="0"/>
          <w:color w:val="555555"/>
          <w:sz w:val="19"/>
        </w:rPr>
        <w:t xml:space="preserve">  —  계좌 동결</w:t>
      </w:r>
    </w:p>
    <w:p>
      <w:pPr>
        <w:spacing w:before="0" w:after="0" w:line="276" w:lineRule="auto"/>
        <w:ind w:left="170"/>
        <w:shd w:val="clear" w:color="auto" w:fill="EEF1F7"/>
      </w:pPr>
      <w:r>
        <w:rPr>
          <w:rFonts w:ascii="Noto Sans KR" w:hAnsi="Noto Sans KR" w:eastAsia="Noto Sans KR" w:cs="Noto Sans KR"/>
          <w:b/>
          <w:i w:val="0"/>
          <w:sz w:val="19"/>
        </w:rPr>
        <w:t>• показания</w:t>
      </w:r>
      <w:r>
        <w:rPr>
          <w:rFonts w:ascii="Noto Sans KR" w:hAnsi="Noto Sans KR" w:eastAsia="Noto Sans KR" w:cs="Noto Sans KR"/>
          <w:b w:val="0"/>
          <w:i w:val="0"/>
          <w:color w:val="555555"/>
          <w:sz w:val="19"/>
        </w:rPr>
        <w:t xml:space="preserve">  —  증언</w:t>
      </w:r>
    </w:p>
    <w:p>
      <w:pPr>
        <w:spacing w:before="0" w:after="0" w:line="276" w:lineRule="auto"/>
        <w:ind w:left="170"/>
        <w:shd w:val="clear" w:color="auto" w:fill="EEF1F7"/>
      </w:pPr>
      <w:r>
        <w:rPr>
          <w:rFonts w:ascii="Noto Sans KR" w:hAnsi="Noto Sans KR" w:eastAsia="Noto Sans KR" w:cs="Noto Sans KR"/>
          <w:b/>
          <w:i w:val="0"/>
          <w:sz w:val="19"/>
        </w:rPr>
        <w:t>• реестр</w:t>
      </w:r>
      <w:r>
        <w:rPr>
          <w:rFonts w:ascii="Noto Sans KR" w:hAnsi="Noto Sans KR" w:eastAsia="Noto Sans KR" w:cs="Noto Sans KR"/>
          <w:b w:val="0"/>
          <w:i w:val="0"/>
          <w:color w:val="555555"/>
          <w:sz w:val="19"/>
        </w:rPr>
        <w:t xml:space="preserve">  —  등기부, 명부</w:t>
      </w:r>
    </w:p>
    <w:p>
      <w:pPr>
        <w:spacing w:before="0" w:after="0" w:line="276" w:lineRule="auto"/>
        <w:ind w:left="170"/>
        <w:shd w:val="clear" w:color="auto" w:fill="EEF1F7"/>
      </w:pPr>
      <w:r>
        <w:rPr>
          <w:rFonts w:ascii="Noto Sans KR" w:hAnsi="Noto Sans KR" w:eastAsia="Noto Sans KR" w:cs="Noto Sans KR"/>
          <w:b/>
          <w:i w:val="0"/>
          <w:sz w:val="19"/>
        </w:rPr>
        <w:t>• Парижский трактат (1856)</w:t>
      </w:r>
      <w:r>
        <w:rPr>
          <w:rFonts w:ascii="Noto Sans KR" w:hAnsi="Noto Sans KR" w:eastAsia="Noto Sans KR" w:cs="Noto Sans KR"/>
          <w:b w:val="0"/>
          <w:i w:val="0"/>
          <w:color w:val="555555"/>
          <w:sz w:val="19"/>
        </w:rPr>
        <w:t xml:space="preserve">  —  파리 조약. 흑해 중립화와 다뉴브 자유 항행을 공개된 문서로 정함</w:t>
      </w:r>
    </w:p>
    <w:p>
      <w:pPr>
        <w:spacing w:before="0" w:after="0" w:line="276" w:lineRule="auto"/>
        <w:ind w:left="170"/>
        <w:shd w:val="clear" w:color="auto" w:fill="EEF1F7"/>
      </w:pPr>
      <w:r>
        <w:rPr>
          <w:rFonts w:ascii="Noto Sans KR" w:hAnsi="Noto Sans KR" w:eastAsia="Noto Sans KR" w:cs="Noto Sans KR"/>
          <w:b/>
          <w:i w:val="0"/>
          <w:sz w:val="19"/>
        </w:rPr>
        <w:t>• наполовину</w:t>
      </w:r>
      <w:r>
        <w:rPr>
          <w:rFonts w:ascii="Noto Sans KR" w:hAnsi="Noto Sans KR" w:eastAsia="Noto Sans KR" w:cs="Noto Sans KR"/>
          <w:b w:val="0"/>
          <w:i w:val="0"/>
          <w:color w:val="555555"/>
          <w:sz w:val="19"/>
        </w:rPr>
        <w:t xml:space="preserve">  —  절반만, 반쪽으로</w:t>
      </w:r>
    </w:p>
    <w:p>
      <w:pPr>
        <w:spacing w:before="0" w:after="0" w:line="276" w:lineRule="auto"/>
        <w:ind w:left="170"/>
        <w:shd w:val="clear" w:color="auto" w:fill="EEF1F7"/>
      </w:pPr>
      <w:r>
        <w:rPr>
          <w:rFonts w:ascii="Noto Sans KR" w:hAnsi="Noto Sans KR" w:eastAsia="Noto Sans KR" w:cs="Noto Sans KR"/>
          <w:b/>
          <w:i w:val="0"/>
          <w:sz w:val="19"/>
        </w:rPr>
        <w:t>• предварительный протокол</w:t>
      </w:r>
      <w:r>
        <w:rPr>
          <w:rFonts w:ascii="Noto Sans KR" w:hAnsi="Noto Sans KR" w:eastAsia="Noto Sans KR" w:cs="Noto Sans KR"/>
          <w:b w:val="0"/>
          <w:i w:val="0"/>
          <w:color w:val="555555"/>
          <w:sz w:val="19"/>
        </w:rPr>
        <w:t xml:space="preserve">  —  예비 의사록</w:t>
      </w:r>
    </w:p>
    <w:p>
      <w:pPr>
        <w:spacing w:before="280" w:after="100" w:line="276" w:lineRule="auto"/>
        <w:pBdr>
          <w:bottom w:val="single" w:sz="6" w:space="1" w:color="8A1C2B"/>
        </w:pBdr>
      </w:pPr>
      <w:r>
        <w:rPr>
          <w:rFonts w:ascii="Noto Sans KR" w:hAnsi="Noto Sans KR" w:eastAsia="Noto Sans KR" w:cs="Noto Sans KR"/>
          <w:b/>
          <w:i w:val="0"/>
          <w:color w:val="1F2A44"/>
          <w:sz w:val="26"/>
        </w:rPr>
        <w:t>이름의 값 — ЦЕНА ИМЕНИ</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Далибор, можно тебя на минуту?</w:t>
      </w:r>
    </w:p>
    <w:p>
      <w:pPr>
        <w:spacing w:before="0" w:after="40" w:line="276" w:lineRule="auto"/>
        <w:ind w:left="595"/>
      </w:pPr>
      <w:r>
        <w:rPr>
          <w:rFonts w:ascii="Noto Sans KR" w:hAnsi="Noto Sans KR" w:eastAsia="Noto Sans KR" w:cs="Noto Sans KR"/>
          <w:b w:val="0"/>
          <w:i w:val="0"/>
          <w:color w:val="555555"/>
          <w:sz w:val="19"/>
        </w:rPr>
        <w:t>달리보르, 잠깐 이야기할 수 있겠나?</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Здесь — нет. В коридоре.</w:t>
      </w:r>
    </w:p>
    <w:p>
      <w:pPr>
        <w:spacing w:before="0" w:after="40" w:line="276" w:lineRule="auto"/>
        <w:ind w:left="595"/>
      </w:pPr>
      <w:r>
        <w:rPr>
          <w:rFonts w:ascii="Noto Sans KR" w:hAnsi="Noto Sans KR" w:eastAsia="Noto Sans KR" w:cs="Noto Sans KR"/>
          <w:b w:val="0"/>
          <w:i w:val="0"/>
          <w:color w:val="555555"/>
          <w:sz w:val="19"/>
        </w:rPr>
        <w:t>여기서는 안 되오. 복도에서 하시지요.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ИЛИЧ   </w:t>
      </w:r>
      <w:r>
        <w:rPr>
          <w:rFonts w:ascii="Noto Sans KR" w:hAnsi="Noto Sans KR" w:eastAsia="Noto Sans KR" w:cs="Noto Sans KR"/>
          <w:b w:val="0"/>
          <w:i w:val="0"/>
          <w:sz w:val="22"/>
        </w:rPr>
        <w:t>Хорошо.</w:t>
      </w:r>
    </w:p>
    <w:p>
      <w:pPr>
        <w:spacing w:before="0" w:after="40" w:line="276" w:lineRule="auto"/>
        <w:ind w:left="595"/>
      </w:pPr>
      <w:r>
        <w:rPr>
          <w:rFonts w:ascii="Noto Sans KR" w:hAnsi="Noto Sans KR" w:eastAsia="Noto Sans KR" w:cs="Noto Sans KR"/>
          <w:b w:val="0"/>
          <w:i w:val="0"/>
          <w:color w:val="555555"/>
          <w:sz w:val="19"/>
        </w:rPr>
        <w:t>알겠다.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Илья Сергеевич, вы слышали слово «Беломор»?</w:t>
      </w:r>
    </w:p>
    <w:p>
      <w:pPr>
        <w:spacing w:before="0" w:after="40" w:line="276" w:lineRule="auto"/>
        <w:ind w:left="595"/>
      </w:pPr>
      <w:r>
        <w:rPr>
          <w:rFonts w:ascii="Noto Sans KR" w:hAnsi="Noto Sans KR" w:eastAsia="Noto Sans KR" w:cs="Noto Sans KR"/>
          <w:b w:val="0"/>
          <w:i w:val="0"/>
          <w:color w:val="555555"/>
          <w:sz w:val="19"/>
        </w:rPr>
        <w:t>일리야 세르게예비치, '벨로모르'라는 말 들으셨죠?</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Слышал.</w:t>
      </w:r>
    </w:p>
    <w:p>
      <w:pPr>
        <w:spacing w:before="0" w:after="40" w:line="276" w:lineRule="auto"/>
        <w:ind w:left="595"/>
      </w:pPr>
      <w:r>
        <w:rPr>
          <w:rFonts w:ascii="Noto Sans KR" w:hAnsi="Noto Sans KR" w:eastAsia="Noto Sans KR" w:cs="Noto Sans KR"/>
          <w:b w:val="0"/>
          <w:i w:val="0"/>
          <w:color w:val="555555"/>
          <w:sz w:val="19"/>
        </w:rPr>
        <w:t>들었습니다.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Это третий раз за полгода. Сначала Шатров, потом Полина, теперь Илич.</w:t>
      </w:r>
    </w:p>
    <w:p>
      <w:pPr>
        <w:spacing w:before="0" w:after="40" w:line="276" w:lineRule="auto"/>
        <w:ind w:left="595"/>
      </w:pPr>
      <w:r>
        <w:rPr>
          <w:rFonts w:ascii="Noto Sans KR" w:hAnsi="Noto Sans KR" w:eastAsia="Noto Sans KR" w:cs="Noto Sans KR"/>
          <w:b w:val="0"/>
          <w:i w:val="0"/>
          <w:color w:val="555555"/>
          <w:sz w:val="19"/>
        </w:rPr>
        <w:t>반 년 사이 세 번째예요. 처음엔 샤트로프, 그다음 폴리나, 이제 일리치까지요.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знаю.</w:t>
      </w:r>
    </w:p>
    <w:p>
      <w:pPr>
        <w:spacing w:before="0" w:after="40" w:line="276" w:lineRule="auto"/>
        <w:ind w:left="595"/>
      </w:pPr>
      <w:r>
        <w:rPr>
          <w:rFonts w:ascii="Noto Sans KR" w:hAnsi="Noto Sans KR" w:eastAsia="Noto Sans KR" w:cs="Noto Sans KR"/>
          <w:b w:val="0"/>
          <w:i w:val="0"/>
          <w:color w:val="555555"/>
          <w:sz w:val="19"/>
        </w:rPr>
        <w:t>압니다.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У вас странное лицо.</w:t>
      </w:r>
    </w:p>
    <w:p>
      <w:pPr>
        <w:spacing w:before="0" w:after="40" w:line="276" w:lineRule="auto"/>
        <w:ind w:left="595"/>
      </w:pPr>
      <w:r>
        <w:rPr>
          <w:rFonts w:ascii="Noto Sans KR" w:hAnsi="Noto Sans KR" w:eastAsia="Noto Sans KR" w:cs="Noto Sans KR"/>
          <w:b w:val="0"/>
          <w:i w:val="0"/>
          <w:color w:val="555555"/>
          <w:sz w:val="19"/>
        </w:rPr>
        <w:t>표정이 이상하세요.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Правда?</w:t>
      </w:r>
    </w:p>
    <w:p>
      <w:pPr>
        <w:spacing w:before="0" w:after="40" w:line="276" w:lineRule="auto"/>
        <w:ind w:left="595"/>
      </w:pPr>
      <w:r>
        <w:rPr>
          <w:rFonts w:ascii="Noto Sans KR" w:hAnsi="Noto Sans KR" w:eastAsia="Noto Sans KR" w:cs="Noto Sans KR"/>
          <w:b w:val="0"/>
          <w:i w:val="0"/>
          <w:color w:val="555555"/>
          <w:sz w:val="19"/>
        </w:rPr>
        <w:t>그런가요?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Вы словно ждали. И боялись, что дождётесь.</w:t>
      </w:r>
    </w:p>
    <w:p>
      <w:pPr>
        <w:spacing w:before="0" w:after="40" w:line="276" w:lineRule="auto"/>
        <w:ind w:left="595"/>
      </w:pPr>
      <w:r>
        <w:rPr>
          <w:rFonts w:ascii="Noto Sans KR" w:hAnsi="Noto Sans KR" w:eastAsia="Noto Sans KR" w:cs="Noto Sans KR"/>
          <w:b w:val="0"/>
          <w:i w:val="0"/>
          <w:color w:val="555555"/>
          <w:sz w:val="19"/>
        </w:rPr>
        <w:t>기다린 것 같으면서 기다리던 게 올까 봐 무서워하는 표정이에요.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ждал не слова. Я ждал имени.</w:t>
      </w:r>
    </w:p>
    <w:p>
      <w:pPr>
        <w:spacing w:before="0" w:after="40" w:line="276" w:lineRule="auto"/>
        <w:ind w:left="595"/>
      </w:pPr>
      <w:r>
        <w:rPr>
          <w:rFonts w:ascii="Noto Sans KR" w:hAnsi="Noto Sans KR" w:eastAsia="Noto Sans KR" w:cs="Noto Sans KR"/>
          <w:b w:val="0"/>
          <w:i w:val="0"/>
          <w:color w:val="555555"/>
          <w:sz w:val="19"/>
        </w:rPr>
        <w:t>단어를 기다린 게 아닙니다. 이름을 기다렸어요.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Какого?</w:t>
      </w:r>
    </w:p>
    <w:p>
      <w:pPr>
        <w:spacing w:before="0" w:after="40" w:line="276" w:lineRule="auto"/>
        <w:ind w:left="595"/>
      </w:pPr>
      <w:r>
        <w:rPr>
          <w:rFonts w:ascii="Noto Sans KR" w:hAnsi="Noto Sans KR" w:eastAsia="Noto Sans KR" w:cs="Noto Sans KR"/>
          <w:b w:val="0"/>
          <w:i w:val="0"/>
          <w:color w:val="555555"/>
          <w:sz w:val="19"/>
        </w:rPr>
        <w:t>어떤 이름이요?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 Пока. Хорошо, что вы спросили, Надя.</w:t>
      </w:r>
    </w:p>
    <w:p>
      <w:pPr>
        <w:spacing w:before="0" w:after="40" w:line="276" w:lineRule="auto"/>
        <w:ind w:left="595"/>
      </w:pPr>
      <w:r>
        <w:rPr>
          <w:rFonts w:ascii="Noto Sans KR" w:hAnsi="Noto Sans KR" w:eastAsia="Noto Sans KR" w:cs="Noto Sans KR"/>
          <w:b w:val="0"/>
          <w:i w:val="0"/>
          <w:color w:val="555555"/>
          <w:sz w:val="19"/>
        </w:rPr>
        <w:t>모릅니다. 아직은요. 물어봐 줘서 다행입니다, 나디아.</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Вы не хотите говорить.</w:t>
      </w:r>
    </w:p>
    <w:p>
      <w:pPr>
        <w:spacing w:before="0" w:after="40" w:line="276" w:lineRule="auto"/>
        <w:ind w:left="595"/>
      </w:pPr>
      <w:r>
        <w:rPr>
          <w:rFonts w:ascii="Noto Sans KR" w:hAnsi="Noto Sans KR" w:eastAsia="Noto Sans KR" w:cs="Noto Sans KR"/>
          <w:b w:val="0"/>
          <w:i w:val="0"/>
          <w:color w:val="555555"/>
          <w:sz w:val="19"/>
        </w:rPr>
        <w:t>말씀하고 싶지 않으시군요.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хочу говорить, пока не уверен. Это не то же самое, что «скрывать».</w:t>
      </w:r>
    </w:p>
    <w:p>
      <w:pPr>
        <w:spacing w:before="0" w:after="40" w:line="276" w:lineRule="auto"/>
        <w:ind w:left="595"/>
      </w:pPr>
      <w:r>
        <w:rPr>
          <w:rFonts w:ascii="Noto Sans KR" w:hAnsi="Noto Sans KR" w:eastAsia="Noto Sans KR" w:cs="Noto Sans KR"/>
          <w:b w:val="0"/>
          <w:i w:val="0"/>
          <w:color w:val="555555"/>
          <w:sz w:val="19"/>
        </w:rPr>
        <w:t>확신이 설 때까지 말하고 싶지 않습니다. '숨기는 것'과는 다릅니다.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Я знаю. Вы это говорили.</w:t>
      </w:r>
    </w:p>
    <w:p>
      <w:pPr>
        <w:spacing w:before="0" w:after="40" w:line="276" w:lineRule="auto"/>
        <w:ind w:left="595"/>
      </w:pPr>
      <w:r>
        <w:rPr>
          <w:rFonts w:ascii="Noto Sans KR" w:hAnsi="Noto Sans KR" w:eastAsia="Noto Sans KR" w:cs="Noto Sans KR"/>
          <w:b w:val="0"/>
          <w:i w:val="0"/>
          <w:color w:val="555555"/>
          <w:sz w:val="19"/>
        </w:rPr>
        <w:t>알아요. 말씀하셨죠.</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вы помните, что я предложил вам в тот день? Выбор.</w:t>
      </w:r>
    </w:p>
    <w:p>
      <w:pPr>
        <w:spacing w:before="0" w:after="40" w:line="276" w:lineRule="auto"/>
        <w:ind w:left="595"/>
      </w:pPr>
      <w:r>
        <w:rPr>
          <w:rFonts w:ascii="Noto Sans KR" w:hAnsi="Noto Sans KR" w:eastAsia="Noto Sans KR" w:cs="Noto Sans KR"/>
          <w:b w:val="0"/>
          <w:i w:val="0"/>
          <w:color w:val="555555"/>
          <w:sz w:val="19"/>
        </w:rPr>
        <w:t>그날 제가 제안한 걸 기억하십니까? 선택이요.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Помню.</w:t>
      </w:r>
    </w:p>
    <w:p>
      <w:pPr>
        <w:spacing w:before="0" w:after="40" w:line="276" w:lineRule="auto"/>
        <w:ind w:left="595"/>
      </w:pPr>
      <w:r>
        <w:rPr>
          <w:rFonts w:ascii="Noto Sans KR" w:hAnsi="Noto Sans KR" w:eastAsia="Noto Sans KR" w:cs="Noto Sans KR"/>
          <w:b w:val="0"/>
          <w:i w:val="0"/>
          <w:color w:val="555555"/>
          <w:sz w:val="19"/>
        </w:rPr>
        <w:t>기억해요.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Теперь у меня выбор. И я пока его не сделал.</w:t>
      </w:r>
    </w:p>
    <w:p>
      <w:pPr>
        <w:spacing w:before="0" w:after="40" w:line="276" w:lineRule="auto"/>
        <w:ind w:left="595"/>
      </w:pPr>
      <w:r>
        <w:rPr>
          <w:rFonts w:ascii="Noto Sans KR" w:hAnsi="Noto Sans KR" w:eastAsia="Noto Sans KR" w:cs="Noto Sans KR"/>
          <w:b w:val="0"/>
          <w:i w:val="0"/>
          <w:color w:val="555555"/>
          <w:sz w:val="19"/>
        </w:rPr>
        <w:t>이제는 제게 선택이 있습니다. 아직 하지 않았어요.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Если захотите, я рядом.</w:t>
      </w:r>
    </w:p>
    <w:p>
      <w:pPr>
        <w:spacing w:before="0" w:after="40" w:line="276" w:lineRule="auto"/>
        <w:ind w:left="595"/>
      </w:pPr>
      <w:r>
        <w:rPr>
          <w:rFonts w:ascii="Noto Sans KR" w:hAnsi="Noto Sans KR" w:eastAsia="Noto Sans KR" w:cs="Noto Sans KR"/>
          <w:b w:val="0"/>
          <w:i w:val="0"/>
          <w:color w:val="555555"/>
          <w:sz w:val="19"/>
        </w:rPr>
        <w:t>원하시면 곁에 있을게요.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Это много.</w:t>
      </w:r>
    </w:p>
    <w:p>
      <w:pPr>
        <w:spacing w:before="0" w:after="40" w:line="276" w:lineRule="auto"/>
        <w:ind w:left="595"/>
      </w:pPr>
      <w:r>
        <w:rPr>
          <w:rFonts w:ascii="Noto Sans KR" w:hAnsi="Noto Sans KR" w:eastAsia="Noto Sans KR" w:cs="Noto Sans KR"/>
          <w:b w:val="0"/>
          <w:i w:val="0"/>
          <w:color w:val="555555"/>
          <w:sz w:val="19"/>
        </w:rPr>
        <w:t>고맙습니다. 큰 말입니다.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Господин Воронов, на два слова.</w:t>
      </w:r>
    </w:p>
    <w:p>
      <w:pPr>
        <w:spacing w:before="0" w:after="40" w:line="276" w:lineRule="auto"/>
        <w:ind w:left="595"/>
      </w:pPr>
      <w:r>
        <w:rPr>
          <w:rFonts w:ascii="Noto Sans KR" w:hAnsi="Noto Sans KR" w:eastAsia="Noto Sans KR" w:cs="Noto Sans KR"/>
          <w:b w:val="0"/>
          <w:i w:val="0"/>
          <w:color w:val="555555"/>
          <w:sz w:val="19"/>
        </w:rPr>
        <w:t>보로노프 씨, 두 마디만 합시다.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Конечно.</w:t>
      </w:r>
    </w:p>
    <w:p>
      <w:pPr>
        <w:spacing w:before="0" w:after="40" w:line="276" w:lineRule="auto"/>
        <w:ind w:left="595"/>
      </w:pPr>
      <w:r>
        <w:rPr>
          <w:rFonts w:ascii="Noto Sans KR" w:hAnsi="Noto Sans KR" w:eastAsia="Noto Sans KR" w:cs="Noto Sans KR"/>
          <w:b w:val="0"/>
          <w:i w:val="0"/>
          <w:color w:val="555555"/>
          <w:sz w:val="19"/>
        </w:rPr>
        <w:t>물론입니다.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Он плакал. Там, в коридоре.</w:t>
      </w:r>
    </w:p>
    <w:p>
      <w:pPr>
        <w:spacing w:before="0" w:after="40" w:line="276" w:lineRule="auto"/>
        <w:ind w:left="595"/>
      </w:pPr>
      <w:r>
        <w:rPr>
          <w:rFonts w:ascii="Noto Sans KR" w:hAnsi="Noto Sans KR" w:eastAsia="Noto Sans KR" w:cs="Noto Sans KR"/>
          <w:b w:val="0"/>
          <w:i w:val="0"/>
          <w:color w:val="555555"/>
          <w:sz w:val="19"/>
        </w:rPr>
        <w:t>그가 울었소. 저 복도에서.</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Мне жаль.</w:t>
      </w:r>
    </w:p>
    <w:p>
      <w:pPr>
        <w:spacing w:before="0" w:after="40" w:line="276" w:lineRule="auto"/>
        <w:ind w:left="595"/>
      </w:pPr>
      <w:r>
        <w:rPr>
          <w:rFonts w:ascii="Noto Sans KR" w:hAnsi="Noto Sans KR" w:eastAsia="Noto Sans KR" w:cs="Noto Sans KR"/>
          <w:b w:val="0"/>
          <w:i w:val="0"/>
          <w:color w:val="555555"/>
          <w:sz w:val="19"/>
        </w:rPr>
        <w:t>유감입니다.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Нет. Не жаль. Мне нужно было, чтобы он это услышал от меня: «Я больше не ваш мальчик».</w:t>
      </w:r>
    </w:p>
    <w:p>
      <w:pPr>
        <w:spacing w:before="0" w:after="40" w:line="276" w:lineRule="auto"/>
        <w:ind w:left="595"/>
      </w:pPr>
      <w:r>
        <w:rPr>
          <w:rFonts w:ascii="Noto Sans KR" w:hAnsi="Noto Sans KR" w:eastAsia="Noto Sans KR" w:cs="Noto Sans KR"/>
          <w:b w:val="0"/>
          <w:i w:val="0"/>
          <w:color w:val="555555"/>
          <w:sz w:val="19"/>
        </w:rPr>
        <w:t>아니, 유감스러워할 것 없소. 그가 내 입에서 직접 이 말을 듣는 게 필요했소. '나는 더 이상 당신의 아이가 아니다'라는 말을.</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это сказали?</w:t>
      </w:r>
    </w:p>
    <w:p>
      <w:pPr>
        <w:spacing w:before="0" w:after="40" w:line="276" w:lineRule="auto"/>
        <w:ind w:left="595"/>
      </w:pPr>
      <w:r>
        <w:rPr>
          <w:rFonts w:ascii="Noto Sans KR" w:hAnsi="Noto Sans KR" w:eastAsia="Noto Sans KR" w:cs="Noto Sans KR"/>
          <w:b w:val="0"/>
          <w:i w:val="0"/>
          <w:color w:val="555555"/>
          <w:sz w:val="19"/>
        </w:rPr>
        <w:t>그렇게 말씀하셨습니까?</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Сказал. И знаешь, Илья… то есть Илья Сергеевич. Стало легче.</w:t>
      </w:r>
    </w:p>
    <w:p>
      <w:pPr>
        <w:spacing w:before="0" w:after="40" w:line="276" w:lineRule="auto"/>
        <w:ind w:left="595"/>
      </w:pPr>
      <w:r>
        <w:rPr>
          <w:rFonts w:ascii="Noto Sans KR" w:hAnsi="Noto Sans KR" w:eastAsia="Noto Sans KR" w:cs="Noto Sans KR"/>
          <w:b w:val="0"/>
          <w:i w:val="0"/>
          <w:color w:val="555555"/>
          <w:sz w:val="19"/>
        </w:rPr>
        <w:t>했소. 그리고 알겠나, 일리야… 아니, 일리야 세르게예비치. 마음이 가벼워졌소.</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поправляйтесь. Мы не в поезде, но ночь уже.</w:t>
      </w:r>
    </w:p>
    <w:p>
      <w:pPr>
        <w:spacing w:before="0" w:after="40" w:line="276" w:lineRule="auto"/>
        <w:ind w:left="595"/>
      </w:pPr>
      <w:r>
        <w:rPr>
          <w:rFonts w:ascii="Noto Sans KR" w:hAnsi="Noto Sans KR" w:eastAsia="Noto Sans KR" w:cs="Noto Sans KR"/>
          <w:b w:val="0"/>
          <w:i w:val="0"/>
          <w:color w:val="555555"/>
          <w:sz w:val="19"/>
        </w:rPr>
        <w:t>고치지 않으셔도 됩니다. 열차는 아니지만 이미 밤이니까요.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Тогда «Илья». Спасибо.</w:t>
      </w:r>
    </w:p>
    <w:p>
      <w:pPr>
        <w:spacing w:before="0" w:after="40" w:line="276" w:lineRule="auto"/>
        <w:ind w:left="595"/>
      </w:pPr>
      <w:r>
        <w:rPr>
          <w:rFonts w:ascii="Noto Sans KR" w:hAnsi="Noto Sans KR" w:eastAsia="Noto Sans KR" w:cs="Noto Sans KR"/>
          <w:b w:val="0"/>
          <w:i w:val="0"/>
          <w:color w:val="555555"/>
          <w:sz w:val="19"/>
        </w:rPr>
        <w:t>그럼 '일리야'. 고맙네.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Спокойной ночи, Далибор.</w:t>
      </w:r>
    </w:p>
    <w:p>
      <w:pPr>
        <w:spacing w:before="0" w:after="40" w:line="276" w:lineRule="auto"/>
        <w:ind w:left="595"/>
      </w:pPr>
      <w:r>
        <w:rPr>
          <w:rFonts w:ascii="Noto Sans KR" w:hAnsi="Noto Sans KR" w:eastAsia="Noto Sans KR" w:cs="Noto Sans KR"/>
          <w:b w:val="0"/>
          <w:i w:val="0"/>
          <w:color w:val="555555"/>
          <w:sz w:val="19"/>
        </w:rPr>
        <w:t>안녕히 주무세요, 달리보르.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в третий раз за полгода</w:t>
      </w:r>
      <w:r>
        <w:rPr>
          <w:rFonts w:ascii="Noto Sans KR" w:hAnsi="Noto Sans KR" w:eastAsia="Noto Sans KR" w:cs="Noto Sans KR"/>
          <w:b w:val="0"/>
          <w:i w:val="0"/>
          <w:color w:val="555555"/>
          <w:sz w:val="19"/>
        </w:rPr>
        <w:t xml:space="preserve">  —  반 년 사이 세 번째</w:t>
      </w:r>
    </w:p>
    <w:p>
      <w:pPr>
        <w:spacing w:before="0" w:after="0" w:line="276" w:lineRule="auto"/>
        <w:ind w:left="170"/>
        <w:shd w:val="clear" w:color="auto" w:fill="EEF1F7"/>
      </w:pPr>
      <w:r>
        <w:rPr>
          <w:rFonts w:ascii="Noto Sans KR" w:hAnsi="Noto Sans KR" w:eastAsia="Noto Sans KR" w:cs="Noto Sans KR"/>
          <w:b/>
          <w:i w:val="0"/>
          <w:sz w:val="19"/>
        </w:rPr>
        <w:t>• ждать имени</w:t>
      </w:r>
      <w:r>
        <w:rPr>
          <w:rFonts w:ascii="Noto Sans KR" w:hAnsi="Noto Sans KR" w:eastAsia="Noto Sans KR" w:cs="Noto Sans KR"/>
          <w:b w:val="0"/>
          <w:i w:val="0"/>
          <w:color w:val="555555"/>
          <w:sz w:val="19"/>
        </w:rPr>
        <w:t xml:space="preserve">  —  이름을 기다리다. 보로노프가 짐작하는 인물이 있음을 암시</w:t>
      </w:r>
    </w:p>
    <w:p>
      <w:pPr>
        <w:spacing w:before="0" w:after="0" w:line="276" w:lineRule="auto"/>
        <w:ind w:left="170"/>
        <w:shd w:val="clear" w:color="auto" w:fill="EEF1F7"/>
      </w:pPr>
      <w:r>
        <w:rPr>
          <w:rFonts w:ascii="Noto Sans KR" w:hAnsi="Noto Sans KR" w:eastAsia="Noto Sans KR" w:cs="Noto Sans KR"/>
          <w:b/>
          <w:i w:val="0"/>
          <w:sz w:val="19"/>
        </w:rPr>
        <w:t>• скрывать / не говорить, пока не уверен</w:t>
      </w:r>
      <w:r>
        <w:rPr>
          <w:rFonts w:ascii="Noto Sans KR" w:hAnsi="Noto Sans KR" w:eastAsia="Noto Sans KR" w:cs="Noto Sans KR"/>
          <w:b w:val="0"/>
          <w:i w:val="0"/>
          <w:color w:val="555555"/>
          <w:sz w:val="19"/>
        </w:rPr>
        <w:t xml:space="preserve">  —  숨기다 / 확신 전에는 말하지 않다</w:t>
      </w:r>
    </w:p>
    <w:p>
      <w:pPr>
        <w:spacing w:before="0" w:after="0" w:line="276" w:lineRule="auto"/>
        <w:ind w:left="170"/>
        <w:shd w:val="clear" w:color="auto" w:fill="EEF1F7"/>
      </w:pPr>
      <w:r>
        <w:rPr>
          <w:rFonts w:ascii="Noto Sans KR" w:hAnsi="Noto Sans KR" w:eastAsia="Noto Sans KR" w:cs="Noto Sans KR"/>
          <w:b/>
          <w:i w:val="0"/>
          <w:sz w:val="19"/>
        </w:rPr>
        <w:t>• на два слова</w:t>
      </w:r>
      <w:r>
        <w:rPr>
          <w:rFonts w:ascii="Noto Sans KR" w:hAnsi="Noto Sans KR" w:eastAsia="Noto Sans KR" w:cs="Noto Sans KR"/>
          <w:b w:val="0"/>
          <w:i w:val="0"/>
          <w:color w:val="555555"/>
          <w:sz w:val="19"/>
        </w:rPr>
        <w:t xml:space="preserve">  —  두 마디만 하자(잠깐 따로 이야기하자)</w:t>
      </w:r>
    </w:p>
    <w:p>
      <w:pPr>
        <w:spacing w:before="0" w:after="0" w:line="276" w:lineRule="auto"/>
        <w:ind w:left="170"/>
        <w:shd w:val="clear" w:color="auto" w:fill="EEF1F7"/>
      </w:pPr>
      <w:r>
        <w:rPr>
          <w:rFonts w:ascii="Noto Sans KR" w:hAnsi="Noto Sans KR" w:eastAsia="Noto Sans KR" w:cs="Noto Sans KR"/>
          <w:b/>
          <w:i w:val="0"/>
          <w:sz w:val="19"/>
        </w:rPr>
        <w:t>• мальчик</w:t>
      </w:r>
      <w:r>
        <w:rPr>
          <w:rFonts w:ascii="Noto Sans KR" w:hAnsi="Noto Sans KR" w:eastAsia="Noto Sans KR" w:cs="Noto Sans KR"/>
          <w:b w:val="0"/>
          <w:i w:val="0"/>
          <w:color w:val="555555"/>
          <w:sz w:val="19"/>
        </w:rPr>
        <w:t xml:space="preserve">  —  아이, 아랫사람(애정과 종속이 섞인 호칭)</w:t>
      </w:r>
    </w:p>
    <w:p>
      <w:pPr>
        <w:spacing w:before="0" w:after="0" w:line="276" w:lineRule="auto"/>
        <w:ind w:left="170"/>
        <w:shd w:val="clear" w:color="auto" w:fill="EEF1F7"/>
      </w:pPr>
      <w:r>
        <w:rPr>
          <w:rFonts w:ascii="Noto Sans KR" w:hAnsi="Noto Sans KR" w:eastAsia="Noto Sans KR" w:cs="Noto Sans KR"/>
          <w:b/>
          <w:i w:val="0"/>
          <w:sz w:val="19"/>
        </w:rPr>
        <w:t>• не поправляйтесь</w:t>
      </w:r>
      <w:r>
        <w:rPr>
          <w:rFonts w:ascii="Noto Sans KR" w:hAnsi="Noto Sans KR" w:eastAsia="Noto Sans KR" w:cs="Noto Sans KR"/>
          <w:b w:val="0"/>
          <w:i w:val="0"/>
          <w:color w:val="555555"/>
          <w:sz w:val="19"/>
        </w:rPr>
        <w:t xml:space="preserve">  —  (말을) 고치지 마세요. 호칭 전환의 자연스러움을 허락하는 말</w:t>
      </w:r>
    </w:p>
    <w:p>
      <w:pPr>
        <w:spacing w:before="280" w:after="100" w:line="276" w:lineRule="auto"/>
        <w:pBdr>
          <w:bottom w:val="single" w:sz="6" w:space="1" w:color="8A1C2B"/>
        </w:pBdr>
      </w:pPr>
      <w:r>
        <w:rPr>
          <w:rFonts w:ascii="Noto Sans KR" w:hAnsi="Noto Sans KR" w:eastAsia="Noto Sans KR" w:cs="Noto Sans KR"/>
          <w:b/>
          <w:i w:val="0"/>
          <w:color w:val="1F2A44"/>
          <w:sz w:val="26"/>
        </w:rPr>
        <w:t>쟈노프의 전화 — ЗВОНОК ЖАНОВА</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Илья Сергеевич, вы слышите меня? Связь плохая.</w:t>
      </w:r>
    </w:p>
    <w:p>
      <w:pPr>
        <w:spacing w:before="0" w:after="40" w:line="276" w:lineRule="auto"/>
        <w:ind w:left="595"/>
      </w:pPr>
      <w:r>
        <w:rPr>
          <w:rFonts w:ascii="Noto Sans KR" w:hAnsi="Noto Sans KR" w:eastAsia="Noto Sans KR" w:cs="Noto Sans KR"/>
          <w:b w:val="0"/>
          <w:i w:val="0"/>
          <w:color w:val="555555"/>
          <w:sz w:val="19"/>
        </w:rPr>
        <w:t>일리야 세르게예비치, 들리십니까? 연결이 안 좋군요.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Слышу, Константин Андреевич. Я в коридоре.</w:t>
      </w:r>
    </w:p>
    <w:p>
      <w:pPr>
        <w:spacing w:before="0" w:after="40" w:line="276" w:lineRule="auto"/>
        <w:ind w:left="595"/>
      </w:pPr>
      <w:r>
        <w:rPr>
          <w:rFonts w:ascii="Noto Sans KR" w:hAnsi="Noto Sans KR" w:eastAsia="Noto Sans KR" w:cs="Noto Sans KR"/>
          <w:b w:val="0"/>
          <w:i w:val="0"/>
          <w:color w:val="555555"/>
          <w:sz w:val="19"/>
        </w:rPr>
        <w:t>들립니다, 콘스탄틴 안드레예비치. 복도에 있습니다.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Мне доложили, что был открыт полный текст.</w:t>
      </w:r>
    </w:p>
    <w:p>
      <w:pPr>
        <w:spacing w:before="0" w:after="40" w:line="276" w:lineRule="auto"/>
        <w:ind w:left="595"/>
      </w:pPr>
      <w:r>
        <w:rPr>
          <w:rFonts w:ascii="Noto Sans KR" w:hAnsi="Noto Sans KR" w:eastAsia="Noto Sans KR" w:cs="Noto Sans KR"/>
          <w:b w:val="0"/>
          <w:i w:val="0"/>
          <w:color w:val="555555"/>
          <w:sz w:val="19"/>
        </w:rPr>
        <w:t>전문이 공개되었다고 보고를 받았습니다.</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И пришёл человек, который его подписывал.</w:t>
      </w:r>
    </w:p>
    <w:p>
      <w:pPr>
        <w:spacing w:before="0" w:after="40" w:line="276" w:lineRule="auto"/>
        <w:ind w:left="595"/>
      </w:pPr>
      <w:r>
        <w:rPr>
          <w:rFonts w:ascii="Noto Sans KR" w:hAnsi="Noto Sans KR" w:eastAsia="Noto Sans KR" w:cs="Noto Sans KR"/>
          <w:b w:val="0"/>
          <w:i w:val="0"/>
          <w:color w:val="555555"/>
          <w:sz w:val="19"/>
        </w:rPr>
        <w:t>네. 서명한 사람도 와서 인정했습니다.</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Он назвал источник средств?</w:t>
      </w:r>
    </w:p>
    <w:p>
      <w:pPr>
        <w:spacing w:before="0" w:after="40" w:line="276" w:lineRule="auto"/>
        <w:ind w:left="595"/>
      </w:pPr>
      <w:r>
        <w:rPr>
          <w:rFonts w:ascii="Noto Sans KR" w:hAnsi="Noto Sans KR" w:eastAsia="Noto Sans KR" w:cs="Noto Sans KR"/>
          <w:b w:val="0"/>
          <w:i w:val="0"/>
          <w:color w:val="555555"/>
          <w:sz w:val="19"/>
        </w:rPr>
        <w:t>자금 출처를 말했습니까?</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Назвал.</w:t>
      </w:r>
    </w:p>
    <w:p>
      <w:pPr>
        <w:spacing w:before="0" w:after="40" w:line="276" w:lineRule="auto"/>
        <w:ind w:left="595"/>
      </w:pPr>
      <w:r>
        <w:rPr>
          <w:rFonts w:ascii="Noto Sans KR" w:hAnsi="Noto Sans KR" w:eastAsia="Noto Sans KR" w:cs="Noto Sans KR"/>
          <w:b w:val="0"/>
          <w:i w:val="0"/>
          <w:color w:val="555555"/>
          <w:sz w:val="19"/>
        </w:rPr>
        <w:t>말했습니다.</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Кто?</w:t>
      </w:r>
    </w:p>
    <w:p>
      <w:pPr>
        <w:spacing w:before="0" w:after="40" w:line="276" w:lineRule="auto"/>
        <w:ind w:left="595"/>
      </w:pPr>
      <w:r>
        <w:rPr>
          <w:rFonts w:ascii="Noto Sans KR" w:hAnsi="Noto Sans KR" w:eastAsia="Noto Sans KR" w:cs="Noto Sans KR"/>
          <w:b w:val="0"/>
          <w:i w:val="0"/>
          <w:color w:val="555555"/>
          <w:sz w:val="19"/>
        </w:rPr>
        <w:t>누구입니까?</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Позвольте сказать завтра, лично. По телефону такие слова становятся громче, чем они есть.</w:t>
      </w:r>
    </w:p>
    <w:p>
      <w:pPr>
        <w:spacing w:before="0" w:after="40" w:line="276" w:lineRule="auto"/>
        <w:ind w:left="595"/>
      </w:pPr>
      <w:r>
        <w:rPr>
          <w:rFonts w:ascii="Noto Sans KR" w:hAnsi="Noto Sans KR" w:eastAsia="Noto Sans KR" w:cs="Noto Sans KR"/>
          <w:b w:val="0"/>
          <w:i w:val="0"/>
          <w:color w:val="555555"/>
          <w:sz w:val="19"/>
        </w:rPr>
        <w:t>내일 직접 말씀드리겠습니다. 전화로 하면 이런 말은 실제보다 커집니다.</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Вы опять мне не отвечаете.</w:t>
      </w:r>
    </w:p>
    <w:p>
      <w:pPr>
        <w:spacing w:before="0" w:after="40" w:line="276" w:lineRule="auto"/>
        <w:ind w:left="595"/>
      </w:pPr>
      <w:r>
        <w:rPr>
          <w:rFonts w:ascii="Noto Sans KR" w:hAnsi="Noto Sans KR" w:eastAsia="Noto Sans KR" w:cs="Noto Sans KR"/>
          <w:b w:val="0"/>
          <w:i w:val="0"/>
          <w:color w:val="555555"/>
          <w:sz w:val="19"/>
        </w:rPr>
        <w:t>또 답을 안 하시는군요.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Отвечаю. Просто завтра.</w:t>
      </w:r>
    </w:p>
    <w:p>
      <w:pPr>
        <w:spacing w:before="0" w:after="40" w:line="276" w:lineRule="auto"/>
        <w:ind w:left="595"/>
      </w:pPr>
      <w:r>
        <w:rPr>
          <w:rFonts w:ascii="Noto Sans KR" w:hAnsi="Noto Sans KR" w:eastAsia="Noto Sans KR" w:cs="Noto Sans KR"/>
          <w:b w:val="0"/>
          <w:i w:val="0"/>
          <w:color w:val="555555"/>
          <w:sz w:val="19"/>
        </w:rPr>
        <w:t>답하고 있습니다. 내일일 뿐입니다.</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Хорошо. Но только потому, что я обещал вам консультироваться, а не требовать.</w:t>
      </w:r>
    </w:p>
    <w:p>
      <w:pPr>
        <w:spacing w:before="0" w:after="40" w:line="276" w:lineRule="auto"/>
        <w:ind w:left="595"/>
      </w:pPr>
      <w:r>
        <w:rPr>
          <w:rFonts w:ascii="Noto Sans KR" w:hAnsi="Noto Sans KR" w:eastAsia="Noto Sans KR" w:cs="Noto Sans KR"/>
          <w:b w:val="0"/>
          <w:i w:val="0"/>
          <w:color w:val="555555"/>
          <w:sz w:val="19"/>
        </w:rPr>
        <w:t>좋습니다. 다만 제가 요구하지 않고 협의하겠다고 약속했기 때문입니다.</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Ваше слово ценно.</w:t>
      </w:r>
    </w:p>
    <w:p>
      <w:pPr>
        <w:spacing w:before="0" w:after="40" w:line="276" w:lineRule="auto"/>
        <w:ind w:left="595"/>
      </w:pPr>
      <w:r>
        <w:rPr>
          <w:rFonts w:ascii="Noto Sans KR" w:hAnsi="Noto Sans KR" w:eastAsia="Noto Sans KR" w:cs="Noto Sans KR"/>
          <w:b w:val="0"/>
          <w:i w:val="0"/>
          <w:color w:val="555555"/>
          <w:sz w:val="19"/>
        </w:rPr>
        <w:t>감사합니다. 당신의 말씀은 값집니다.</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Не льстите. Завтра в десять вы мне всё скажете.</w:t>
      </w:r>
    </w:p>
    <w:p>
      <w:pPr>
        <w:spacing w:before="0" w:after="40" w:line="276" w:lineRule="auto"/>
        <w:ind w:left="595"/>
      </w:pPr>
      <w:r>
        <w:rPr>
          <w:rFonts w:ascii="Noto Sans KR" w:hAnsi="Noto Sans KR" w:eastAsia="Noto Sans KR" w:cs="Noto Sans KR"/>
          <w:b w:val="0"/>
          <w:i w:val="0"/>
          <w:color w:val="555555"/>
          <w:sz w:val="19"/>
        </w:rPr>
        <w:t>아첨하지 마십시오. 내일 열 시에 전부 말씀해 주십시오.</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Скажу всё, что знаю.</w:t>
      </w:r>
    </w:p>
    <w:p>
      <w:pPr>
        <w:spacing w:before="0" w:after="40" w:line="276" w:lineRule="auto"/>
        <w:ind w:left="595"/>
      </w:pPr>
      <w:r>
        <w:rPr>
          <w:rFonts w:ascii="Noto Sans KR" w:hAnsi="Noto Sans KR" w:eastAsia="Noto Sans KR" w:cs="Noto Sans KR"/>
          <w:b w:val="0"/>
          <w:i w:val="0"/>
          <w:color w:val="555555"/>
          <w:sz w:val="19"/>
        </w:rPr>
        <w:t>아는 것은 전부 말씀드리겠습니다.</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Мне этого достаточно.</w:t>
      </w:r>
    </w:p>
    <w:p>
      <w:pPr>
        <w:spacing w:before="0" w:after="40" w:line="276" w:lineRule="auto"/>
        <w:ind w:left="595"/>
      </w:pPr>
      <w:r>
        <w:rPr>
          <w:rFonts w:ascii="Noto Sans KR" w:hAnsi="Noto Sans KR" w:eastAsia="Noto Sans KR" w:cs="Noto Sans KR"/>
          <w:b w:val="0"/>
          <w:i w:val="0"/>
          <w:color w:val="555555"/>
          <w:sz w:val="19"/>
        </w:rPr>
        <w:t>그거면 충분합니다.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доложили</w:t>
      </w:r>
      <w:r>
        <w:rPr>
          <w:rFonts w:ascii="Noto Sans KR" w:hAnsi="Noto Sans KR" w:eastAsia="Noto Sans KR" w:cs="Noto Sans KR"/>
          <w:b w:val="0"/>
          <w:i w:val="0"/>
          <w:color w:val="555555"/>
          <w:sz w:val="19"/>
        </w:rPr>
        <w:t xml:space="preserve">  —  보고받았다(상급자가 쓰는 동사)</w:t>
      </w:r>
    </w:p>
    <w:p>
      <w:pPr>
        <w:spacing w:before="0" w:after="0" w:line="276" w:lineRule="auto"/>
        <w:ind w:left="170"/>
        <w:shd w:val="clear" w:color="auto" w:fill="EEF1F7"/>
      </w:pPr>
      <w:r>
        <w:rPr>
          <w:rFonts w:ascii="Noto Sans KR" w:hAnsi="Noto Sans KR" w:eastAsia="Noto Sans KR" w:cs="Noto Sans KR"/>
          <w:b/>
          <w:i w:val="0"/>
          <w:sz w:val="19"/>
        </w:rPr>
        <w:t>• источник средств</w:t>
      </w:r>
      <w:r>
        <w:rPr>
          <w:rFonts w:ascii="Noto Sans KR" w:hAnsi="Noto Sans KR" w:eastAsia="Noto Sans KR" w:cs="Noto Sans KR"/>
          <w:b w:val="0"/>
          <w:i w:val="0"/>
          <w:color w:val="555555"/>
          <w:sz w:val="19"/>
        </w:rPr>
        <w:t xml:space="preserve">  —  자금 출처</w:t>
      </w:r>
    </w:p>
    <w:p>
      <w:pPr>
        <w:spacing w:before="0" w:after="0" w:line="276" w:lineRule="auto"/>
        <w:ind w:left="170"/>
        <w:shd w:val="clear" w:color="auto" w:fill="EEF1F7"/>
      </w:pPr>
      <w:r>
        <w:rPr>
          <w:rFonts w:ascii="Noto Sans KR" w:hAnsi="Noto Sans KR" w:eastAsia="Noto Sans KR" w:cs="Noto Sans KR"/>
          <w:b/>
          <w:i w:val="0"/>
          <w:sz w:val="19"/>
        </w:rPr>
        <w:t>• слова становятся громче</w:t>
      </w:r>
      <w:r>
        <w:rPr>
          <w:rFonts w:ascii="Noto Sans KR" w:hAnsi="Noto Sans KR" w:eastAsia="Noto Sans KR" w:cs="Noto Sans KR"/>
          <w:b w:val="0"/>
          <w:i w:val="0"/>
          <w:color w:val="555555"/>
          <w:sz w:val="19"/>
        </w:rPr>
        <w:t xml:space="preserve">  —  말이 더 커진다. 전화로 중대한 이름을 말하지 않으려는 이유</w:t>
      </w:r>
    </w:p>
    <w:p>
      <w:pPr>
        <w:spacing w:before="0" w:after="0" w:line="276" w:lineRule="auto"/>
        <w:ind w:left="170"/>
        <w:shd w:val="clear" w:color="auto" w:fill="EEF1F7"/>
      </w:pPr>
      <w:r>
        <w:rPr>
          <w:rFonts w:ascii="Noto Sans KR" w:hAnsi="Noto Sans KR" w:eastAsia="Noto Sans KR" w:cs="Noto Sans KR"/>
          <w:b/>
          <w:i w:val="0"/>
          <w:sz w:val="19"/>
        </w:rPr>
        <w:t>• не льстите</w:t>
      </w:r>
      <w:r>
        <w:rPr>
          <w:rFonts w:ascii="Noto Sans KR" w:hAnsi="Noto Sans KR" w:eastAsia="Noto Sans KR" w:cs="Noto Sans KR"/>
          <w:b w:val="0"/>
          <w:i w:val="0"/>
          <w:color w:val="555555"/>
          <w:sz w:val="19"/>
        </w:rPr>
        <w:t xml:space="preserve">  —  아첨하지 마세요</w:t>
      </w:r>
    </w:p>
    <w:p>
      <w:pPr>
        <w:spacing w:before="0" w:after="0" w:line="276" w:lineRule="auto"/>
        <w:ind w:left="170"/>
        <w:shd w:val="clear" w:color="auto" w:fill="EEF1F7"/>
      </w:pPr>
      <w:r>
        <w:rPr>
          <w:rFonts w:ascii="Noto Sans KR" w:hAnsi="Noto Sans KR" w:eastAsia="Noto Sans KR" w:cs="Noto Sans KR"/>
          <w:b/>
          <w:i w:val="0"/>
          <w:sz w:val="19"/>
        </w:rPr>
        <w:t>• в десять</w:t>
      </w:r>
      <w:r>
        <w:rPr>
          <w:rFonts w:ascii="Noto Sans KR" w:hAnsi="Noto Sans KR" w:eastAsia="Noto Sans KR" w:cs="Noto Sans KR"/>
          <w:b w:val="0"/>
          <w:i w:val="0"/>
          <w:color w:val="555555"/>
          <w:sz w:val="19"/>
        </w:rPr>
        <w:t xml:space="preserve">  —  열 시에</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12화: 밸브가 열리고 투명 정산 구좌와 제3국 감사가 만들어집니다. 그리고 벨로모르의 실제 대표가 누구인지가 드러납니다.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