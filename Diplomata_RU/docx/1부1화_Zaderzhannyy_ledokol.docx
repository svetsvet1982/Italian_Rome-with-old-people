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1부 · 1화</w:t>
      </w:r>
    </w:p>
    <w:p>
      <w:pPr>
        <w:spacing w:before="0" w:after="0" w:line="276" w:lineRule="auto"/>
        <w:jc w:val="center"/>
      </w:pPr>
      <w:r>
        <w:rPr>
          <w:rFonts w:ascii="Noto Sans KR" w:hAnsi="Noto Sans KR" w:eastAsia="Noto Sans KR" w:cs="Noto Sans KR"/>
          <w:b/>
          <w:i w:val="0"/>
          <w:color w:val="1F2A44"/>
          <w:sz w:val="44"/>
        </w:rPr>
        <w:t>Задержанный ледокол</w:t>
      </w:r>
    </w:p>
    <w:p>
      <w:pPr>
        <w:spacing w:before="0" w:after="80" w:line="276" w:lineRule="auto"/>
        <w:jc w:val="center"/>
      </w:pPr>
      <w:r>
        <w:rPr>
          <w:rFonts w:ascii="Noto Sans KR" w:hAnsi="Noto Sans KR" w:eastAsia="Noto Sans KR" w:cs="Noto Sans KR"/>
          <w:b w:val="0"/>
          <w:i w:val="0"/>
          <w:color w:val="555555"/>
          <w:sz w:val="24"/>
        </w:rPr>
        <w:t>억류된 쇄빙선</w:t>
      </w:r>
    </w:p>
    <w:p>
      <w:pPr>
        <w:spacing w:before="0" w:after="40" w:line="276" w:lineRule="auto"/>
        <w:jc w:val="center"/>
      </w:pPr>
      <w:r>
        <w:rPr>
          <w:rFonts w:ascii="Noto Sans KR" w:hAnsi="Noto Sans KR" w:eastAsia="Noto Sans KR" w:cs="Noto Sans KR"/>
          <w:b w:val="0"/>
          <w:i w:val="0"/>
          <w:color w:val="555555"/>
          <w:sz w:val="20"/>
        </w:rPr>
        <w:t>모스크바 외무부 집무실 → 쇄빙선과의 화상 연결 → 노르드비크 협상장 → 벨스키의 다차 → 보로노프의 집</w:t>
      </w:r>
    </w:p>
    <w:p>
      <w:pPr>
        <w:spacing w:before="0" w:after="200" w:line="276" w:lineRule="auto"/>
        <w:jc w:val="center"/>
      </w:pPr>
      <w:r>
        <w:rPr>
          <w:rFonts w:ascii="Noto Sans KR" w:hAnsi="Noto Sans KR" w:eastAsia="Noto Sans KR" w:cs="Noto Sans KR"/>
          <w:b w:val="0"/>
          <w:i w:val="0"/>
          <w:color w:val="555555"/>
          <w:sz w:val="19"/>
        </w:rPr>
        <w:t>대사 149턴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외무부 특별교섭국 수석 협상관, 46세</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30세</w:t>
      </w:r>
    </w:p>
    <w:p>
      <w:pPr>
        <w:spacing w:before="0" w:after="20" w:line="276" w:lineRule="auto"/>
        <w:ind w:left="170"/>
      </w:pPr>
      <w:r>
        <w:rPr>
          <w:rFonts w:ascii="Noto Sans KR" w:hAnsi="Noto Sans KR" w:eastAsia="Noto Sans KR" w:cs="Noto Sans KR"/>
          <w:b/>
          <w:i w:val="0"/>
          <w:sz w:val="20"/>
        </w:rPr>
        <w:t xml:space="preserve">ШАТРОВ  </w:t>
      </w:r>
      <w:r>
        <w:rPr>
          <w:rFonts w:ascii="Noto Sans KR" w:hAnsi="Noto Sans KR" w:eastAsia="Noto Sans KR" w:cs="Noto Sans KR"/>
          <w:b w:val="0"/>
          <w:i w:val="0"/>
          <w:color w:val="555555"/>
          <w:sz w:val="20"/>
        </w:rPr>
        <w:t>빅토르 안드레예비치 샤트로프, 외무차관, 50세</w:t>
      </w:r>
    </w:p>
    <w:p>
      <w:pPr>
        <w:spacing w:before="0" w:after="20" w:line="276" w:lineRule="auto"/>
        <w:ind w:left="170"/>
      </w:pPr>
      <w:r>
        <w:rPr>
          <w:rFonts w:ascii="Noto Sans KR" w:hAnsi="Noto Sans KR" w:eastAsia="Noto Sans KR" w:cs="Noto Sans KR"/>
          <w:b/>
          <w:i w:val="0"/>
          <w:sz w:val="20"/>
        </w:rPr>
        <w:t xml:space="preserve">ЩУКИН  </w:t>
      </w:r>
      <w:r>
        <w:rPr>
          <w:rFonts w:ascii="Noto Sans KR" w:hAnsi="Noto Sans KR" w:eastAsia="Noto Sans KR" w:cs="Noto Sans KR"/>
          <w:b w:val="0"/>
          <w:i w:val="0"/>
          <w:color w:val="555555"/>
          <w:sz w:val="20"/>
        </w:rPr>
        <w:t>파벨 이바노비치 쉬우킨, 쇄빙선 '아카데미크 랍테프' 선장</w:t>
      </w:r>
    </w:p>
    <w:p>
      <w:pPr>
        <w:spacing w:before="0" w:after="20" w:line="276" w:lineRule="auto"/>
        <w:ind w:left="170"/>
      </w:pPr>
      <w:r>
        <w:rPr>
          <w:rFonts w:ascii="Noto Sans KR" w:hAnsi="Noto Sans KR" w:eastAsia="Noto Sans KR" w:cs="Noto Sans KR"/>
          <w:b/>
          <w:i w:val="0"/>
          <w:sz w:val="20"/>
        </w:rPr>
        <w:t xml:space="preserve">ОРЛОВ  </w:t>
      </w:r>
      <w:r>
        <w:rPr>
          <w:rFonts w:ascii="Noto Sans KR" w:hAnsi="Noto Sans KR" w:eastAsia="Noto Sans KR" w:cs="Noto Sans KR"/>
          <w:b w:val="0"/>
          <w:i w:val="0"/>
          <w:color w:val="555555"/>
          <w:sz w:val="20"/>
        </w:rPr>
        <w:t>스테판 오를로프, 갑판장</w:t>
      </w:r>
    </w:p>
    <w:p>
      <w:pPr>
        <w:spacing w:before="0" w:after="20" w:line="276" w:lineRule="auto"/>
        <w:ind w:left="170"/>
      </w:pPr>
      <w:r>
        <w:rPr>
          <w:rFonts w:ascii="Noto Sans KR" w:hAnsi="Noto Sans KR" w:eastAsia="Noto Sans KR" w:cs="Noto Sans KR"/>
          <w:b/>
          <w:i w:val="0"/>
          <w:sz w:val="20"/>
        </w:rPr>
        <w:t xml:space="preserve">МИРНАЯ  </w:t>
      </w:r>
      <w:r>
        <w:rPr>
          <w:rFonts w:ascii="Noto Sans KR" w:hAnsi="Noto Sans KR" w:eastAsia="Noto Sans KR" w:cs="Noto Sans KR"/>
          <w:b w:val="0"/>
          <w:i w:val="0"/>
          <w:color w:val="555555"/>
          <w:sz w:val="20"/>
        </w:rPr>
        <w:t>올가 미르나야 박사, 수석 과학자</w:t>
      </w:r>
    </w:p>
    <w:p>
      <w:pPr>
        <w:spacing w:before="0" w:after="20" w:line="276" w:lineRule="auto"/>
        <w:ind w:left="170"/>
      </w:pPr>
      <w:r>
        <w:rPr>
          <w:rFonts w:ascii="Noto Sans KR" w:hAnsi="Noto Sans KR" w:eastAsia="Noto Sans KR" w:cs="Noto Sans KR"/>
          <w:b/>
          <w:i w:val="0"/>
          <w:sz w:val="20"/>
        </w:rPr>
        <w:t xml:space="preserve">ТВЕЙТ  </w:t>
      </w:r>
      <w:r>
        <w:rPr>
          <w:rFonts w:ascii="Noto Sans KR" w:hAnsi="Noto Sans KR" w:eastAsia="Noto Sans KR" w:cs="Noto Sans KR"/>
          <w:b w:val="0"/>
          <w:i w:val="0"/>
          <w:color w:val="555555"/>
          <w:sz w:val="20"/>
        </w:rPr>
        <w:t>에이리크 트베이트, 에스트피오르 해경 함장</w:t>
      </w:r>
    </w:p>
    <w:p>
      <w:pPr>
        <w:spacing w:before="0" w:after="20" w:line="276" w:lineRule="auto"/>
        <w:ind w:left="170"/>
      </w:pPr>
      <w:r>
        <w:rPr>
          <w:rFonts w:ascii="Noto Sans KR" w:hAnsi="Noto Sans KR" w:eastAsia="Noto Sans KR" w:cs="Noto Sans KR"/>
          <w:b/>
          <w:i w:val="0"/>
          <w:sz w:val="20"/>
        </w:rPr>
        <w:t xml:space="preserve">СОЛЬВЕЙ  </w:t>
      </w:r>
      <w:r>
        <w:rPr>
          <w:rFonts w:ascii="Noto Sans KR" w:hAnsi="Noto Sans KR" w:eastAsia="Noto Sans KR" w:cs="Noto Sans KR"/>
          <w:b w:val="0"/>
          <w:i w:val="0"/>
          <w:color w:val="555555"/>
          <w:sz w:val="20"/>
        </w:rPr>
        <w:t>잉그리드 솔바이, 에스트피오르 외무차관보, 50세</w:t>
      </w:r>
    </w:p>
    <w:p>
      <w:pPr>
        <w:spacing w:before="0" w:after="20" w:line="276" w:lineRule="auto"/>
        <w:ind w:left="170"/>
      </w:pPr>
      <w:r>
        <w:rPr>
          <w:rFonts w:ascii="Noto Sans KR" w:hAnsi="Noto Sans KR" w:eastAsia="Noto Sans KR" w:cs="Noto Sans KR"/>
          <w:b/>
          <w:i w:val="0"/>
          <w:sz w:val="20"/>
        </w:rPr>
        <w:t xml:space="preserve">БЕЛЬСКИЙ  </w:t>
      </w:r>
      <w:r>
        <w:rPr>
          <w:rFonts w:ascii="Noto Sans KR" w:hAnsi="Noto Sans KR" w:eastAsia="Noto Sans KR" w:cs="Noto Sans KR"/>
          <w:b w:val="0"/>
          <w:i w:val="0"/>
          <w:color w:val="555555"/>
          <w:sz w:val="20"/>
        </w:rPr>
        <w:t>아르카디 이바노비치 벨스키, 은퇴 대사, 72세</w:t>
      </w:r>
    </w:p>
    <w:p>
      <w:pPr>
        <w:spacing w:before="0" w:after="20" w:line="276" w:lineRule="auto"/>
        <w:ind w:left="170"/>
      </w:pPr>
      <w:r>
        <w:rPr>
          <w:rFonts w:ascii="Noto Sans KR" w:hAnsi="Noto Sans KR" w:eastAsia="Noto Sans KR" w:cs="Noto Sans KR"/>
          <w:b/>
          <w:i w:val="0"/>
          <w:sz w:val="20"/>
        </w:rPr>
        <w:t xml:space="preserve">МАША  </w:t>
      </w:r>
      <w:r>
        <w:rPr>
          <w:rFonts w:ascii="Noto Sans KR" w:hAnsi="Noto Sans KR" w:eastAsia="Noto Sans KR" w:cs="Noto Sans KR"/>
          <w:b w:val="0"/>
          <w:i w:val="0"/>
          <w:color w:val="555555"/>
          <w:sz w:val="20"/>
        </w:rPr>
        <w:t>마샤(마리야) 보로노바, 보로노프의 딸, 17세</w:t>
      </w:r>
    </w:p>
    <w:p>
      <w:pPr>
        <w:spacing w:before="120" w:after="160" w:line="276" w:lineRule="auto"/>
        <w:shd w:val="clear" w:color="auto" w:fill="F3EEE6"/>
      </w:pPr>
      <w:r>
        <w:rPr>
          <w:rFonts w:ascii="Noto Sans KR" w:hAnsi="Noto Sans KR" w:eastAsia="Noto Sans KR" w:cs="Noto Sans KR"/>
          <w:b w:val="0"/>
          <w:i w:val="0"/>
          <w:color w:val="555555"/>
          <w:sz w:val="19"/>
        </w:rPr>
        <w:t>※ 1부의 첫 화입니다. 북극 군도 '벨라야 그랴다' 해역에서 러시아 연구 쇄빙선이 에스트피오르 해경에 나포되고 과학자 31명이 억류됩니다. 모두가 '위반이 있었는가'를 묻는 동안, 갑판장의 한마디 '얼음은 국경을 모른다'가 질문을 바꿉니다. 문제는 위반이 아니라 움직이는 선입니다. 역사 논거는 스발바르(스피츠베르겐) 조약(1920년 파리에서 서명, 1925년 발효)입니다. 주권은 노르웨이에 두되, 가입국 모두에게 경제 활동의 동등한 권리를 인정한 공동 이용 구조의 선례이고, 소련은 1935년에 가입했습니다. 어휘는 задержать/арестовать의 차이, 격식을 올리는 표현(позвольте, соблаговолите), 부칭 호칭에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아침, 스몰렌스카야 광장 — УТРО НА СМОЛЕНСКОЙ</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Доброе утро, Илья Сергеевич. Садитесь, времени у нас мало.</w:t>
      </w:r>
    </w:p>
    <w:p>
      <w:pPr>
        <w:spacing w:before="0" w:after="40" w:line="276" w:lineRule="auto"/>
        <w:ind w:left="595"/>
      </w:pPr>
      <w:r>
        <w:rPr>
          <w:rFonts w:ascii="Noto Sans KR" w:hAnsi="Noto Sans KR" w:eastAsia="Noto Sans KR" w:cs="Noto Sans KR"/>
          <w:b w:val="0"/>
          <w:i w:val="0"/>
          <w:color w:val="555555"/>
          <w:sz w:val="19"/>
        </w:rPr>
        <w:t>좋은 아침입니다, 일리야 세르게예비치. 앉으세요, 시간이 별로 없어요.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Доброе утро, Виктор Андреевич.</w:t>
      </w:r>
    </w:p>
    <w:p>
      <w:pPr>
        <w:spacing w:before="0" w:after="40" w:line="276" w:lineRule="auto"/>
        <w:ind w:left="595"/>
      </w:pPr>
      <w:r>
        <w:rPr>
          <w:rFonts w:ascii="Noto Sans KR" w:hAnsi="Noto Sans KR" w:eastAsia="Noto Sans KR" w:cs="Noto Sans KR"/>
          <w:b w:val="0"/>
          <w:i w:val="0"/>
          <w:color w:val="555555"/>
          <w:sz w:val="19"/>
        </w:rPr>
        <w:t>안녕하십니까, 빅토르 안드레예비치.</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Вы уже в курсе? Вчера поздно вечером эстфьордский сторожевик задержал «Академика Лаптева».</w:t>
      </w:r>
    </w:p>
    <w:p>
      <w:pPr>
        <w:spacing w:before="0" w:after="40" w:line="276" w:lineRule="auto"/>
        <w:ind w:left="595"/>
      </w:pPr>
      <w:r>
        <w:rPr>
          <w:rFonts w:ascii="Noto Sans KR" w:hAnsi="Noto Sans KR" w:eastAsia="Noto Sans KR" w:cs="Noto Sans KR"/>
          <w:b w:val="0"/>
          <w:i w:val="0"/>
          <w:color w:val="555555"/>
          <w:sz w:val="19"/>
        </w:rPr>
        <w:t>이미 아시죠? 어제 늦은 밤 에스트피오르 경비함이 '아카데미크 랍테프'를 나포했습니다.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узнал по дороге. Подробностей не знаю.</w:t>
      </w:r>
    </w:p>
    <w:p>
      <w:pPr>
        <w:spacing w:before="0" w:after="40" w:line="276" w:lineRule="auto"/>
        <w:ind w:left="595"/>
      </w:pPr>
      <w:r>
        <w:rPr>
          <w:rFonts w:ascii="Noto Sans KR" w:hAnsi="Noto Sans KR" w:eastAsia="Noto Sans KR" w:cs="Noto Sans KR"/>
          <w:b w:val="0"/>
          <w:i w:val="0"/>
          <w:color w:val="555555"/>
          <w:sz w:val="19"/>
        </w:rPr>
        <w:t>오는 길에 들었습니다. 자세한 건 모릅니다.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Позвольте, я доложу. Судно под конвоем привели в порт Нордвик. Тридцать один учёный снят с борта и содержится в здании береговой охраны, экипаж остаётся на судне.</w:t>
      </w:r>
    </w:p>
    <w:p>
      <w:pPr>
        <w:spacing w:before="0" w:after="40" w:line="276" w:lineRule="auto"/>
        <w:ind w:left="595"/>
      </w:pPr>
      <w:r>
        <w:rPr>
          <w:rFonts w:ascii="Noto Sans KR" w:hAnsi="Noto Sans KR" w:eastAsia="Noto Sans KR" w:cs="Noto Sans KR"/>
          <w:b w:val="0"/>
          <w:i w:val="0"/>
          <w:color w:val="555555"/>
          <w:sz w:val="19"/>
        </w:rPr>
        <w:t>제가 보고드리겠습니다. 선박은 호송을 받아 노르드비크 항으로 끌려갔습니다. 과학자 31명은 하선당해 해경 건물에 있고, 승무원은 배에 남아 있습니다.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Тридцать один гражданин России. Это уже не научный инцидент, это захват заложников.</w:t>
      </w:r>
    </w:p>
    <w:p>
      <w:pPr>
        <w:spacing w:before="0" w:after="40" w:line="276" w:lineRule="auto"/>
        <w:ind w:left="595"/>
      </w:pPr>
      <w:r>
        <w:rPr>
          <w:rFonts w:ascii="Noto Sans KR" w:hAnsi="Noto Sans KR" w:eastAsia="Noto Sans KR" w:cs="Noto Sans KR"/>
          <w:b w:val="0"/>
          <w:i w:val="0"/>
          <w:color w:val="555555"/>
          <w:sz w:val="19"/>
        </w:rPr>
        <w:t>러시아 국민 31명입니다. 이건 더 이상 학술 사고가 아니라 인질극이에요.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Пока это задержание. Слово «заложники» произносить рано.</w:t>
      </w:r>
    </w:p>
    <w:p>
      <w:pPr>
        <w:spacing w:before="0" w:after="40" w:line="276" w:lineRule="auto"/>
        <w:ind w:left="595"/>
      </w:pPr>
      <w:r>
        <w:rPr>
          <w:rFonts w:ascii="Noto Sans KR" w:hAnsi="Noto Sans KR" w:eastAsia="Noto Sans KR" w:cs="Noto Sans KR"/>
          <w:b w:val="0"/>
          <w:i w:val="0"/>
          <w:color w:val="555555"/>
          <w:sz w:val="19"/>
        </w:rPr>
        <w:t>아직은 억류입니다. '인질'이라는 말을 꺼내기는 일러요.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По-моему, не рано. Я предлагаю ноту с ультиматумом на сутки и военный корабль к Белой Гряде для сопровождения.</w:t>
      </w:r>
    </w:p>
    <w:p>
      <w:pPr>
        <w:spacing w:before="0" w:after="40" w:line="276" w:lineRule="auto"/>
        <w:ind w:left="595"/>
      </w:pPr>
      <w:r>
        <w:rPr>
          <w:rFonts w:ascii="Noto Sans KR" w:hAnsi="Noto Sans KR" w:eastAsia="Noto Sans KR" w:cs="Noto Sans KR"/>
          <w:b w:val="0"/>
          <w:i w:val="0"/>
          <w:color w:val="555555"/>
          <w:sz w:val="19"/>
        </w:rPr>
        <w:t>제 생각엔 이릅니다. 24시간 시한의 최후통첩 외교 공한을 보내고, 호위용 군함을 벨라야 그랴다 쪽으로 보내자는 겁니다.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Военный корабль.</w:t>
      </w:r>
    </w:p>
    <w:p>
      <w:pPr>
        <w:spacing w:before="0" w:after="40" w:line="276" w:lineRule="auto"/>
        <w:ind w:left="595"/>
      </w:pPr>
      <w:r>
        <w:rPr>
          <w:rFonts w:ascii="Noto Sans KR" w:hAnsi="Noto Sans KR" w:eastAsia="Noto Sans KR" w:cs="Noto Sans KR"/>
          <w:b w:val="0"/>
          <w:i w:val="0"/>
          <w:color w:val="555555"/>
          <w:sz w:val="19"/>
        </w:rPr>
        <w:t>군함이라.</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Именно. Пусть видят, что мы настроены серьёзно.</w:t>
      </w:r>
    </w:p>
    <w:p>
      <w:pPr>
        <w:spacing w:before="0" w:after="40" w:line="276" w:lineRule="auto"/>
        <w:ind w:left="595"/>
      </w:pPr>
      <w:r>
        <w:rPr>
          <w:rFonts w:ascii="Noto Sans KR" w:hAnsi="Noto Sans KR" w:eastAsia="Noto Sans KR" w:cs="Noto Sans KR"/>
          <w:b w:val="0"/>
          <w:i w:val="0"/>
          <w:color w:val="555555"/>
          <w:sz w:val="19"/>
        </w:rPr>
        <w:t>그렇습니다. 우리가 진지하다는 걸 알게 해야죠.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Надя, что они говорят официально?</w:t>
      </w:r>
    </w:p>
    <w:p>
      <w:pPr>
        <w:spacing w:before="0" w:after="40" w:line="276" w:lineRule="auto"/>
        <w:ind w:left="595"/>
      </w:pPr>
      <w:r>
        <w:rPr>
          <w:rFonts w:ascii="Noto Sans KR" w:hAnsi="Noto Sans KR" w:eastAsia="Noto Sans KR" w:cs="Noto Sans KR"/>
          <w:b w:val="0"/>
          <w:i w:val="0"/>
          <w:color w:val="555555"/>
          <w:sz w:val="19"/>
        </w:rPr>
        <w:t>나디아, 저쪽은 공식적으로 뭐라고 하나요?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Что судно проводило несанкционированные исследования в зоне, закрытой для иностранных кораблей. И что граница зоны проходит по кромке льда.</w:t>
      </w:r>
    </w:p>
    <w:p>
      <w:pPr>
        <w:spacing w:before="0" w:after="40" w:line="276" w:lineRule="auto"/>
        <w:ind w:left="595"/>
      </w:pPr>
      <w:r>
        <w:rPr>
          <w:rFonts w:ascii="Noto Sans KR" w:hAnsi="Noto Sans KR" w:eastAsia="Noto Sans KR" w:cs="Noto Sans KR"/>
          <w:b w:val="0"/>
          <w:i w:val="0"/>
          <w:color w:val="555555"/>
          <w:sz w:val="19"/>
        </w:rPr>
        <w:t>허가받지 않은 조사를 외국 선박에 닫힌 구역에서 했다는 겁니다. 그리고 그 구역의 경계가 해빙 가장자리를 따라 간다고 해요.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 кромке льда.</w:t>
      </w:r>
    </w:p>
    <w:p>
      <w:pPr>
        <w:spacing w:before="0" w:after="40" w:line="276" w:lineRule="auto"/>
        <w:ind w:left="595"/>
      </w:pPr>
      <w:r>
        <w:rPr>
          <w:rFonts w:ascii="Noto Sans KR" w:hAnsi="Noto Sans KR" w:eastAsia="Noto Sans KR" w:cs="Noto Sans KR"/>
          <w:b w:val="0"/>
          <w:i w:val="0"/>
          <w:color w:val="555555"/>
          <w:sz w:val="19"/>
        </w:rPr>
        <w:t>해빙 가장자리를 따라서.</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Мы всегда считали, что граница проведена по карте. Но в наших документах про кромку нет ни слова.</w:t>
      </w:r>
    </w:p>
    <w:p>
      <w:pPr>
        <w:spacing w:before="0" w:after="40" w:line="276" w:lineRule="auto"/>
        <w:ind w:left="595"/>
      </w:pPr>
      <w:r>
        <w:rPr>
          <w:rFonts w:ascii="Noto Sans KR" w:hAnsi="Noto Sans KR" w:eastAsia="Noto Sans KR" w:cs="Noto Sans KR"/>
          <w:b w:val="0"/>
          <w:i w:val="0"/>
          <w:color w:val="555555"/>
          <w:sz w:val="19"/>
        </w:rPr>
        <w:t>우리는 늘 경계가 지도에 그어져 있다고 봤어요. 그런데 우리 문서에는 해빙 가장자리 얘기가 한 마디도 없습니다.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ваших документах нет. Это не значит, что нет вообще.</w:t>
      </w:r>
    </w:p>
    <w:p>
      <w:pPr>
        <w:spacing w:before="0" w:after="40" w:line="276" w:lineRule="auto"/>
        <w:ind w:left="595"/>
      </w:pPr>
      <w:r>
        <w:rPr>
          <w:rFonts w:ascii="Noto Sans KR" w:hAnsi="Noto Sans KR" w:eastAsia="Noto Sans KR" w:cs="Noto Sans KR"/>
          <w:b w:val="0"/>
          <w:i w:val="0"/>
          <w:color w:val="555555"/>
          <w:sz w:val="19"/>
        </w:rPr>
        <w:t>우리 문서에 없다는 말이 아예 없다는 뜻은 아닙니다.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Что вы имеете в виду?</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Пока ничего. Я хочу сначала послушать людей на судне.</w:t>
      </w:r>
    </w:p>
    <w:p>
      <w:pPr>
        <w:spacing w:before="0" w:after="40" w:line="276" w:lineRule="auto"/>
        <w:ind w:left="595"/>
      </w:pPr>
      <w:r>
        <w:rPr>
          <w:rFonts w:ascii="Noto Sans KR" w:hAnsi="Noto Sans KR" w:eastAsia="Noto Sans KR" w:cs="Noto Sans KR"/>
          <w:b w:val="0"/>
          <w:i w:val="0"/>
          <w:color w:val="555555"/>
          <w:sz w:val="19"/>
        </w:rPr>
        <w:t>아직은 아무것도 아닙니다. 먼저 배에 있는 사람들 얘기를 듣고 싶습니다.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Слушать будем потом. Сейчас нужна позиция.</w:t>
      </w:r>
    </w:p>
    <w:p>
      <w:pPr>
        <w:spacing w:before="0" w:after="40" w:line="276" w:lineRule="auto"/>
        <w:ind w:left="595"/>
      </w:pPr>
      <w:r>
        <w:rPr>
          <w:rFonts w:ascii="Noto Sans KR" w:hAnsi="Noto Sans KR" w:eastAsia="Noto Sans KR" w:cs="Noto Sans KR"/>
          <w:b w:val="0"/>
          <w:i w:val="0"/>
          <w:color w:val="555555"/>
          <w:sz w:val="19"/>
        </w:rPr>
        <w:t>듣는 건 나중에 합시다. 지금은 입장이 필요해요.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Позиция без фактов — это громкий звук, Виктор Андреевич. Звук быстро кончается.</w:t>
      </w:r>
    </w:p>
    <w:p>
      <w:pPr>
        <w:spacing w:before="0" w:after="40" w:line="276" w:lineRule="auto"/>
        <w:ind w:left="595"/>
      </w:pPr>
      <w:r>
        <w:rPr>
          <w:rFonts w:ascii="Noto Sans KR" w:hAnsi="Noto Sans KR" w:eastAsia="Noto Sans KR" w:cs="Noto Sans KR"/>
          <w:b w:val="0"/>
          <w:i w:val="0"/>
          <w:color w:val="555555"/>
          <w:sz w:val="19"/>
        </w:rPr>
        <w:t>사실이 없는 입장은 큰 소리일 뿐입니다, 빅토르 안드레예비치. 큰 소리는 금방 끝나요.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А если за этот час они предъявят обвинения?</w:t>
      </w:r>
    </w:p>
    <w:p>
      <w:pPr>
        <w:spacing w:before="0" w:after="40" w:line="276" w:lineRule="auto"/>
        <w:ind w:left="595"/>
      </w:pPr>
      <w:r>
        <w:rPr>
          <w:rFonts w:ascii="Noto Sans KR" w:hAnsi="Noto Sans KR" w:eastAsia="Noto Sans KR" w:cs="Noto Sans KR"/>
          <w:b w:val="0"/>
          <w:i w:val="0"/>
          <w:color w:val="555555"/>
          <w:sz w:val="19"/>
        </w:rPr>
        <w:t>그 사이에 저쪽이 기소하면요?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у нас будет ещё одна причина говорить спокойно.</w:t>
      </w:r>
    </w:p>
    <w:p>
      <w:pPr>
        <w:spacing w:before="0" w:after="40" w:line="276" w:lineRule="auto"/>
        <w:ind w:left="595"/>
      </w:pPr>
      <w:r>
        <w:rPr>
          <w:rFonts w:ascii="Noto Sans KR" w:hAnsi="Noto Sans KR" w:eastAsia="Noto Sans KR" w:cs="Noto Sans KR"/>
          <w:b w:val="0"/>
          <w:i w:val="0"/>
          <w:color w:val="555555"/>
          <w:sz w:val="19"/>
        </w:rPr>
        <w:t>그러면 침착하게 말할 이유가 하나 더 생기는 거죠.</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Хорошо. Вылетайте сегодня в Нордвик. Но военный корабль остаётся в плане.</w:t>
      </w:r>
    </w:p>
    <w:p>
      <w:pPr>
        <w:spacing w:before="0" w:after="40" w:line="276" w:lineRule="auto"/>
        <w:ind w:left="595"/>
      </w:pPr>
      <w:r>
        <w:rPr>
          <w:rFonts w:ascii="Noto Sans KR" w:hAnsi="Noto Sans KR" w:eastAsia="Noto Sans KR" w:cs="Noto Sans KR"/>
          <w:b w:val="0"/>
          <w:i w:val="0"/>
          <w:color w:val="555555"/>
          <w:sz w:val="19"/>
        </w:rPr>
        <w:t>좋습니다. 오늘 노르드비크로 떠나세요. 하지만 군함은 계획에 남겨 두겠습니다.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Пусть остаётся в плане, а не на карте. И лейтенанта Лаврову я возьму с собой.</w:t>
      </w:r>
    </w:p>
    <w:p>
      <w:pPr>
        <w:spacing w:before="0" w:after="40" w:line="276" w:lineRule="auto"/>
        <w:ind w:left="595"/>
      </w:pPr>
      <w:r>
        <w:rPr>
          <w:rFonts w:ascii="Noto Sans KR" w:hAnsi="Noto Sans KR" w:eastAsia="Noto Sans KR" w:cs="Noto Sans KR"/>
          <w:b w:val="0"/>
          <w:i w:val="0"/>
          <w:color w:val="555555"/>
          <w:sz w:val="19"/>
        </w:rPr>
        <w:t>계획에만 남기고 지도에는 올리지 마십시오. 그리고 라브로바 씨는 제가 데려가겠습니다.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Я не лейтенант, Илья Сергеевич. Я аналитик.</w:t>
      </w:r>
    </w:p>
    <w:p>
      <w:pPr>
        <w:spacing w:before="0" w:after="40" w:line="276" w:lineRule="auto"/>
        <w:ind w:left="595"/>
      </w:pPr>
      <w:r>
        <w:rPr>
          <w:rFonts w:ascii="Noto Sans KR" w:hAnsi="Noto Sans KR" w:eastAsia="Noto Sans KR" w:cs="Noto Sans KR"/>
          <w:b w:val="0"/>
          <w:i w:val="0"/>
          <w:color w:val="555555"/>
          <w:sz w:val="19"/>
        </w:rPr>
        <w:t>저는 중위가 아니에요, 일리야 세르게예비치. 분석관입니다.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Простите. Привычка из старых времён.</w:t>
      </w:r>
    </w:p>
    <w:p>
      <w:pPr>
        <w:spacing w:before="0" w:after="40" w:line="276" w:lineRule="auto"/>
        <w:ind w:left="595"/>
      </w:pPr>
      <w:r>
        <w:rPr>
          <w:rFonts w:ascii="Noto Sans KR" w:hAnsi="Noto Sans KR" w:eastAsia="Noto Sans KR" w:cs="Noto Sans KR"/>
          <w:b w:val="0"/>
          <w:i w:val="0"/>
          <w:color w:val="555555"/>
          <w:sz w:val="19"/>
        </w:rPr>
        <w:t>실례했습니다. 옛날 버릇이에요.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задержать</w:t>
      </w:r>
      <w:r>
        <w:rPr>
          <w:rFonts w:ascii="Noto Sans KR" w:hAnsi="Noto Sans KR" w:eastAsia="Noto Sans KR" w:cs="Noto Sans KR"/>
          <w:b w:val="0"/>
          <w:i w:val="0"/>
          <w:color w:val="555555"/>
          <w:sz w:val="19"/>
        </w:rPr>
        <w:t xml:space="preserve">  —  억류하다, 나포하다 (일시적 구속의 뜻)</w:t>
      </w:r>
    </w:p>
    <w:p>
      <w:pPr>
        <w:spacing w:before="0" w:after="0" w:line="276" w:lineRule="auto"/>
        <w:ind w:left="170"/>
        <w:shd w:val="clear" w:color="auto" w:fill="EEF1F7"/>
      </w:pPr>
      <w:r>
        <w:rPr>
          <w:rFonts w:ascii="Noto Sans KR" w:hAnsi="Noto Sans KR" w:eastAsia="Noto Sans KR" w:cs="Noto Sans KR"/>
          <w:b/>
          <w:i w:val="0"/>
          <w:sz w:val="19"/>
        </w:rPr>
        <w:t>• сторожевик</w:t>
      </w:r>
      <w:r>
        <w:rPr>
          <w:rFonts w:ascii="Noto Sans KR" w:hAnsi="Noto Sans KR" w:eastAsia="Noto Sans KR" w:cs="Noto Sans KR"/>
          <w:b w:val="0"/>
          <w:i w:val="0"/>
          <w:color w:val="555555"/>
          <w:sz w:val="19"/>
        </w:rPr>
        <w:t xml:space="preserve">  —  경비함 (сторожевой корабль의 구어형)</w:t>
      </w:r>
    </w:p>
    <w:p>
      <w:pPr>
        <w:spacing w:before="0" w:after="0" w:line="276" w:lineRule="auto"/>
        <w:ind w:left="170"/>
        <w:shd w:val="clear" w:color="auto" w:fill="EEF1F7"/>
      </w:pPr>
      <w:r>
        <w:rPr>
          <w:rFonts w:ascii="Noto Sans KR" w:hAnsi="Noto Sans KR" w:eastAsia="Noto Sans KR" w:cs="Noto Sans KR"/>
          <w:b/>
          <w:i w:val="0"/>
          <w:sz w:val="19"/>
        </w:rPr>
        <w:t>• по кромке льда</w:t>
      </w:r>
      <w:r>
        <w:rPr>
          <w:rFonts w:ascii="Noto Sans KR" w:hAnsi="Noto Sans KR" w:eastAsia="Noto Sans KR" w:cs="Noto Sans KR"/>
          <w:b w:val="0"/>
          <w:i w:val="0"/>
          <w:color w:val="555555"/>
          <w:sz w:val="19"/>
        </w:rPr>
        <w:t xml:space="preserve">  —  해빙 가장자리를 따라 (кромка = 가장자리, 변)</w:t>
      </w:r>
    </w:p>
    <w:p>
      <w:pPr>
        <w:spacing w:before="0" w:after="0" w:line="276" w:lineRule="auto"/>
        <w:ind w:left="170"/>
        <w:shd w:val="clear" w:color="auto" w:fill="EEF1F7"/>
      </w:pPr>
      <w:r>
        <w:rPr>
          <w:rFonts w:ascii="Noto Sans KR" w:hAnsi="Noto Sans KR" w:eastAsia="Noto Sans KR" w:cs="Noto Sans KR"/>
          <w:b/>
          <w:i w:val="0"/>
          <w:sz w:val="19"/>
        </w:rPr>
        <w:t>• быть в курсе</w:t>
      </w:r>
      <w:r>
        <w:rPr>
          <w:rFonts w:ascii="Noto Sans KR" w:hAnsi="Noto Sans KR" w:eastAsia="Noto Sans KR" w:cs="Noto Sans KR"/>
          <w:b w:val="0"/>
          <w:i w:val="0"/>
          <w:color w:val="555555"/>
          <w:sz w:val="19"/>
        </w:rPr>
        <w:t xml:space="preserve">  —  (사정을) 알고 있다</w:t>
      </w:r>
    </w:p>
    <w:p>
      <w:pPr>
        <w:spacing w:before="0" w:after="0" w:line="276" w:lineRule="auto"/>
        <w:ind w:left="170"/>
        <w:shd w:val="clear" w:color="auto" w:fill="EEF1F7"/>
      </w:pPr>
      <w:r>
        <w:rPr>
          <w:rFonts w:ascii="Noto Sans KR" w:hAnsi="Noto Sans KR" w:eastAsia="Noto Sans KR" w:cs="Noto Sans KR"/>
          <w:b/>
          <w:i w:val="0"/>
          <w:sz w:val="19"/>
        </w:rPr>
        <w:t>• позвольте, я доложу</w:t>
      </w:r>
      <w:r>
        <w:rPr>
          <w:rFonts w:ascii="Noto Sans KR" w:hAnsi="Noto Sans KR" w:eastAsia="Noto Sans KR" w:cs="Noto Sans KR"/>
          <w:b w:val="0"/>
          <w:i w:val="0"/>
          <w:color w:val="555555"/>
          <w:sz w:val="19"/>
        </w:rPr>
        <w:t xml:space="preserve">  —  제가 보고드리겠습니다 (позвольте로 격식을 높임)</w:t>
      </w:r>
    </w:p>
    <w:p>
      <w:pPr>
        <w:spacing w:before="0" w:after="0" w:line="276" w:lineRule="auto"/>
        <w:ind w:left="170"/>
        <w:shd w:val="clear" w:color="auto" w:fill="EEF1F7"/>
      </w:pPr>
      <w:r>
        <w:rPr>
          <w:rFonts w:ascii="Noto Sans KR" w:hAnsi="Noto Sans KR" w:eastAsia="Noto Sans KR" w:cs="Noto Sans KR"/>
          <w:b/>
          <w:i w:val="0"/>
          <w:sz w:val="19"/>
        </w:rPr>
        <w:t>• ультиматум на сутки</w:t>
      </w:r>
      <w:r>
        <w:rPr>
          <w:rFonts w:ascii="Noto Sans KR" w:hAnsi="Noto Sans KR" w:eastAsia="Noto Sans KR" w:cs="Noto Sans KR"/>
          <w:b w:val="0"/>
          <w:i w:val="0"/>
          <w:color w:val="555555"/>
          <w:sz w:val="19"/>
        </w:rPr>
        <w:t xml:space="preserve">  —  24시간 시한의 최후통첩</w:t>
      </w:r>
    </w:p>
    <w:p>
      <w:pPr>
        <w:spacing w:before="0" w:after="0" w:line="276" w:lineRule="auto"/>
        <w:ind w:left="170"/>
        <w:shd w:val="clear" w:color="auto" w:fill="EEF1F7"/>
      </w:pPr>
      <w:r>
        <w:rPr>
          <w:rFonts w:ascii="Noto Sans KR" w:hAnsi="Noto Sans KR" w:eastAsia="Noto Sans KR" w:cs="Noto Sans KR"/>
          <w:b/>
          <w:i w:val="0"/>
          <w:sz w:val="19"/>
        </w:rPr>
        <w:t>• позиция</w:t>
      </w:r>
      <w:r>
        <w:rPr>
          <w:rFonts w:ascii="Noto Sans KR" w:hAnsi="Noto Sans KR" w:eastAsia="Noto Sans KR" w:cs="Noto Sans KR"/>
          <w:b w:val="0"/>
          <w:i w:val="0"/>
          <w:color w:val="555555"/>
          <w:sz w:val="19"/>
        </w:rPr>
        <w:t xml:space="preserve">  —  입장. «Позиция без фактов — громкий звук»는 보로노프의 신조를 보여 주는 문장</w:t>
      </w:r>
    </w:p>
    <w:p>
      <w:pPr>
        <w:spacing w:before="0" w:after="0" w:line="276" w:lineRule="auto"/>
        <w:ind w:left="170"/>
        <w:shd w:val="clear" w:color="auto" w:fill="EEF1F7"/>
      </w:pPr>
      <w:r>
        <w:rPr>
          <w:rFonts w:ascii="Noto Sans KR" w:hAnsi="Noto Sans KR" w:eastAsia="Noto Sans KR" w:cs="Noto Sans KR"/>
          <w:b/>
          <w:i w:val="0"/>
          <w:sz w:val="19"/>
        </w:rPr>
        <w:t>• Илья Сергеевич / Виктор Андреевич</w:t>
      </w:r>
      <w:r>
        <w:rPr>
          <w:rFonts w:ascii="Noto Sans KR" w:hAnsi="Noto Sans KR" w:eastAsia="Noto Sans KR" w:cs="Noto Sans KR"/>
          <w:b w:val="0"/>
          <w:i w:val="0"/>
          <w:color w:val="555555"/>
          <w:sz w:val="19"/>
        </w:rPr>
        <w:t xml:space="preserve">  —  이름+부칭. 직장의 공식 호칭이며 둘 다 вы를 쓴다</w:t>
      </w:r>
    </w:p>
    <w:p>
      <w:pPr>
        <w:spacing w:before="280" w:after="100" w:line="276" w:lineRule="auto"/>
        <w:pBdr>
          <w:bottom w:val="single" w:sz="6" w:space="1" w:color="8A1C2B"/>
        </w:pBdr>
      </w:pPr>
      <w:r>
        <w:rPr>
          <w:rFonts w:ascii="Noto Sans KR" w:hAnsi="Noto Sans KR" w:eastAsia="Noto Sans KR" w:cs="Noto Sans KR"/>
          <w:b/>
          <w:i w:val="0"/>
          <w:color w:val="1F2A44"/>
          <w:sz w:val="26"/>
        </w:rPr>
        <w:t>배와의 연결 — СВЯЗЬ С СУДНОМ</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Эстфьорд разрешил десять минут видеосвязи. Капитан Щукин на мостике, с ним боцман и начальница экспедиции.</w:t>
      </w:r>
    </w:p>
    <w:p>
      <w:pPr>
        <w:spacing w:before="0" w:after="40" w:line="276" w:lineRule="auto"/>
        <w:ind w:left="595"/>
      </w:pPr>
      <w:r>
        <w:rPr>
          <w:rFonts w:ascii="Noto Sans KR" w:hAnsi="Noto Sans KR" w:eastAsia="Noto Sans KR" w:cs="Noto Sans KR"/>
          <w:b w:val="0"/>
          <w:i w:val="0"/>
          <w:color w:val="555555"/>
          <w:sz w:val="19"/>
        </w:rPr>
        <w:t>에스트피오르가 10분간 화상 연결을 허락했어요. 선교에 쉬우킨 선장님과 갑판장, 탐사대장이 있습니다.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Говорю я, потом молчу. Вы пишете.</w:t>
      </w:r>
    </w:p>
    <w:p>
      <w:pPr>
        <w:spacing w:before="0" w:after="40" w:line="276" w:lineRule="auto"/>
        <w:ind w:left="595"/>
      </w:pPr>
      <w:r>
        <w:rPr>
          <w:rFonts w:ascii="Noto Sans KR" w:hAnsi="Noto Sans KR" w:eastAsia="Noto Sans KR" w:cs="Noto Sans KR"/>
          <w:b w:val="0"/>
          <w:i w:val="0"/>
          <w:color w:val="555555"/>
          <w:sz w:val="19"/>
        </w:rPr>
        <w:t>좋아요. 제가 말하고 그다음엔 입을 다뭅니다. 당신은 받아 적으세요.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ЩУКИН   </w:t>
      </w:r>
      <w:r>
        <w:rPr>
          <w:rFonts w:ascii="Noto Sans KR" w:hAnsi="Noto Sans KR" w:eastAsia="Noto Sans KR" w:cs="Noto Sans KR"/>
          <w:b w:val="0"/>
          <w:i w:val="0"/>
          <w:sz w:val="22"/>
        </w:rPr>
        <w:t>Слышу вас, Илья Сергеевич. Щукин, Павел Иванович. Судно под арестом, но люди в порядке.</w:t>
      </w:r>
    </w:p>
    <w:p>
      <w:pPr>
        <w:spacing w:before="0" w:after="40" w:line="276" w:lineRule="auto"/>
        <w:ind w:left="595"/>
      </w:pPr>
      <w:r>
        <w:rPr>
          <w:rFonts w:ascii="Noto Sans KR" w:hAnsi="Noto Sans KR" w:eastAsia="Noto Sans KR" w:cs="Noto Sans KR"/>
          <w:b w:val="0"/>
          <w:i w:val="0"/>
          <w:color w:val="555555"/>
          <w:sz w:val="19"/>
        </w:rPr>
        <w:t>들립니다, 일리야 세르게예비치. 쉬우킨, 파벨 이바노비치입니다. 배는 압류됐지만 사람들은 무사합니다.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Павел Иванович, расскажите по порядку. Где вы были в момент задержания?</w:t>
      </w:r>
    </w:p>
    <w:p>
      <w:pPr>
        <w:spacing w:before="0" w:after="40" w:line="276" w:lineRule="auto"/>
        <w:ind w:left="595"/>
      </w:pPr>
      <w:r>
        <w:rPr>
          <w:rFonts w:ascii="Noto Sans KR" w:hAnsi="Noto Sans KR" w:eastAsia="Noto Sans KR" w:cs="Noto Sans KR"/>
          <w:b w:val="0"/>
          <w:i w:val="0"/>
          <w:color w:val="555555"/>
          <w:sz w:val="19"/>
        </w:rPr>
        <w:t>파벨 이바노비치, 순서대로 말씀해 주십시오. 나포될 때 어디에 계셨습니까?</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ЩУКИН   </w:t>
      </w:r>
      <w:r>
        <w:rPr>
          <w:rFonts w:ascii="Noto Sans KR" w:hAnsi="Noto Sans KR" w:eastAsia="Noto Sans KR" w:cs="Noto Sans KR"/>
          <w:b w:val="0"/>
          <w:i w:val="0"/>
          <w:sz w:val="22"/>
        </w:rPr>
        <w:t>Стояли на станции, дрейфовали. Брали керны льда уже вторые сутки. По бортовому журналу и по спутнику мы в международных водах.</w:t>
      </w:r>
    </w:p>
    <w:p>
      <w:pPr>
        <w:spacing w:before="0" w:after="40" w:line="276" w:lineRule="auto"/>
        <w:ind w:left="595"/>
      </w:pPr>
      <w:r>
        <w:rPr>
          <w:rFonts w:ascii="Noto Sans KR" w:hAnsi="Noto Sans KR" w:eastAsia="Noto Sans KR" w:cs="Noto Sans KR"/>
          <w:b w:val="0"/>
          <w:i w:val="0"/>
          <w:color w:val="555555"/>
          <w:sz w:val="19"/>
        </w:rPr>
        <w:t>관측 지점에서 표류 중이었습니다. 이틀째 얼음 시추 시료를 채취하고 있었어요. 항해일지와 위성 기록으로는 공해입니다.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они утверждают, что внутри зоны.</w:t>
      </w:r>
    </w:p>
    <w:p>
      <w:pPr>
        <w:spacing w:before="0" w:after="40" w:line="276" w:lineRule="auto"/>
        <w:ind w:left="595"/>
      </w:pPr>
      <w:r>
        <w:rPr>
          <w:rFonts w:ascii="Noto Sans KR" w:hAnsi="Noto Sans KR" w:eastAsia="Noto Sans KR" w:cs="Noto Sans KR"/>
          <w:b w:val="0"/>
          <w:i w:val="0"/>
          <w:color w:val="555555"/>
          <w:sz w:val="19"/>
        </w:rPr>
        <w:t>저쪽은 구역 안이라고 주장합니다.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ЩУКИН   </w:t>
      </w:r>
      <w:r>
        <w:rPr>
          <w:rFonts w:ascii="Noto Sans KR" w:hAnsi="Noto Sans KR" w:eastAsia="Noto Sans KR" w:cs="Noto Sans KR"/>
          <w:b w:val="0"/>
          <w:i w:val="0"/>
          <w:sz w:val="22"/>
        </w:rPr>
        <w:t>Их сторожевик подошёл с юга. Потребовал уйти на север, от кромки льда. Мы стали сворачивать станцию, и тут началось.</w:t>
      </w:r>
    </w:p>
    <w:p>
      <w:pPr>
        <w:spacing w:before="0" w:after="40" w:line="276" w:lineRule="auto"/>
        <w:ind w:left="595"/>
      </w:pPr>
      <w:r>
        <w:rPr>
          <w:rFonts w:ascii="Noto Sans KR" w:hAnsi="Noto Sans KR" w:eastAsia="Noto Sans KR" w:cs="Noto Sans KR"/>
          <w:b w:val="0"/>
          <w:i w:val="0"/>
          <w:color w:val="555555"/>
          <w:sz w:val="19"/>
        </w:rPr>
        <w:t>저쪽 경비함이 남쪽에서 접근해서 북쪽으로, 해빙 가장자리 쪽에서 벗어나라고 요구했습니다. 우리가 관측을 접던 중에 일이 터졌어요.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Они сказали, где проходит эта линия?</w:t>
      </w:r>
    </w:p>
    <w:p>
      <w:pPr>
        <w:spacing w:before="0" w:after="40" w:line="276" w:lineRule="auto"/>
        <w:ind w:left="595"/>
      </w:pPr>
      <w:r>
        <w:rPr>
          <w:rFonts w:ascii="Noto Sans KR" w:hAnsi="Noto Sans KR" w:eastAsia="Noto Sans KR" w:cs="Noto Sans KR"/>
          <w:b w:val="0"/>
          <w:i w:val="0"/>
          <w:color w:val="555555"/>
          <w:sz w:val="19"/>
        </w:rPr>
        <w:t>그 선이 어디에 있는지 말했습니까?</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ЩУКИН   </w:t>
      </w:r>
      <w:r>
        <w:rPr>
          <w:rFonts w:ascii="Noto Sans KR" w:hAnsi="Noto Sans KR" w:eastAsia="Noto Sans KR" w:cs="Noto Sans KR"/>
          <w:b w:val="0"/>
          <w:i w:val="0"/>
          <w:sz w:val="22"/>
        </w:rPr>
        <w:t>Показали на своей карте. Но карта была прошлогодняя, а лёд за год ушёл.</w:t>
      </w:r>
    </w:p>
    <w:p>
      <w:pPr>
        <w:spacing w:before="0" w:after="40" w:line="276" w:lineRule="auto"/>
        <w:ind w:left="595"/>
      </w:pPr>
      <w:r>
        <w:rPr>
          <w:rFonts w:ascii="Noto Sans KR" w:hAnsi="Noto Sans KR" w:eastAsia="Noto Sans KR" w:cs="Noto Sans KR"/>
          <w:b w:val="0"/>
          <w:i w:val="0"/>
          <w:color w:val="555555"/>
          <w:sz w:val="19"/>
        </w:rPr>
        <w:t>자기네 지도를 보여 줬는데, 작년 것이었습니다. 얼음은 1년 새 물러났고요.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МИРНАЯ   </w:t>
      </w:r>
      <w:r>
        <w:rPr>
          <w:rFonts w:ascii="Noto Sans KR" w:hAnsi="Noto Sans KR" w:eastAsia="Noto Sans KR" w:cs="Noto Sans KR"/>
          <w:b w:val="0"/>
          <w:i w:val="0"/>
          <w:sz w:val="22"/>
        </w:rPr>
        <w:t>Илья Сергеевич, это Мирная. У меня тридцать один человек, и двое с хроническими болезнями. Лекарства нужны сегодня.</w:t>
      </w:r>
    </w:p>
    <w:p>
      <w:pPr>
        <w:spacing w:before="0" w:after="40" w:line="276" w:lineRule="auto"/>
        <w:ind w:left="595"/>
      </w:pPr>
      <w:r>
        <w:rPr>
          <w:rFonts w:ascii="Noto Sans KR" w:hAnsi="Noto Sans KR" w:eastAsia="Noto Sans KR" w:cs="Noto Sans KR"/>
          <w:b w:val="0"/>
          <w:i w:val="0"/>
          <w:color w:val="555555"/>
          <w:sz w:val="19"/>
        </w:rPr>
        <w:t>일리야 세르게예비치, 미르나야입니다. 저희 31명 중 두 명은 만성질환자예요. 약이 오늘 필요합니다.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Ольга Андреевна, это первое, что я потребую. Фамилии и названия препаратов — Наде.</w:t>
      </w:r>
    </w:p>
    <w:p>
      <w:pPr>
        <w:spacing w:before="0" w:after="40" w:line="276" w:lineRule="auto"/>
        <w:ind w:left="595"/>
      </w:pPr>
      <w:r>
        <w:rPr>
          <w:rFonts w:ascii="Noto Sans KR" w:hAnsi="Noto Sans KR" w:eastAsia="Noto Sans KR" w:cs="Noto Sans KR"/>
          <w:b w:val="0"/>
          <w:i w:val="0"/>
          <w:color w:val="555555"/>
          <w:sz w:val="19"/>
        </w:rPr>
        <w:t>올가 안드레예브나, 그게 제가 가장 먼저 요구할 일입니다. 이름과 약 이름을 나디아에게 알려 주세요.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МИРНАЯ   </w:t>
      </w:r>
      <w:r>
        <w:rPr>
          <w:rFonts w:ascii="Noto Sans KR" w:hAnsi="Noto Sans KR" w:eastAsia="Noto Sans KR" w:cs="Noto Sans KR"/>
          <w:b w:val="0"/>
          <w:i w:val="0"/>
          <w:sz w:val="22"/>
        </w:rPr>
        <w:t>Сейчас продиктую.</w:t>
      </w:r>
    </w:p>
    <w:p>
      <w:pPr>
        <w:spacing w:before="0" w:after="40" w:line="276" w:lineRule="auto"/>
        <w:ind w:left="595"/>
      </w:pPr>
      <w:r>
        <w:rPr>
          <w:rFonts w:ascii="Noto Sans KR" w:hAnsi="Noto Sans KR" w:eastAsia="Noto Sans KR" w:cs="Noto Sans KR"/>
          <w:b w:val="0"/>
          <w:i w:val="0"/>
          <w:color w:val="555555"/>
          <w:sz w:val="19"/>
        </w:rPr>
        <w:t>지금 불러 드리겠습니다.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ОРЛОВ   </w:t>
      </w:r>
      <w:r>
        <w:rPr>
          <w:rFonts w:ascii="Noto Sans KR" w:hAnsi="Noto Sans KR" w:eastAsia="Noto Sans KR" w:cs="Noto Sans KR"/>
          <w:b w:val="0"/>
          <w:i w:val="0"/>
          <w:sz w:val="22"/>
        </w:rPr>
        <w:t>Можно мне, товарищ… господин… ну, Илья Сергеевич?</w:t>
      </w:r>
    </w:p>
    <w:p>
      <w:pPr>
        <w:spacing w:before="0" w:after="40" w:line="276" w:lineRule="auto"/>
        <w:ind w:left="595"/>
      </w:pPr>
      <w:r>
        <w:rPr>
          <w:rFonts w:ascii="Noto Sans KR" w:hAnsi="Noto Sans KR" w:eastAsia="Noto Sans KR" w:cs="Noto Sans KR"/>
          <w:b w:val="0"/>
          <w:i w:val="0"/>
          <w:color w:val="555555"/>
          <w:sz w:val="19"/>
        </w:rPr>
        <w:t>저도 말해도 되겠습니까, 동지… 선생님… 어쨌든 일리야 세르게예비치?</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Конечно. Как вас зовут?</w:t>
      </w:r>
    </w:p>
    <w:p>
      <w:pPr>
        <w:spacing w:before="0" w:after="40" w:line="276" w:lineRule="auto"/>
        <w:ind w:left="595"/>
      </w:pPr>
      <w:r>
        <w:rPr>
          <w:rFonts w:ascii="Noto Sans KR" w:hAnsi="Noto Sans KR" w:eastAsia="Noto Sans KR" w:cs="Noto Sans KR"/>
          <w:b w:val="0"/>
          <w:i w:val="0"/>
          <w:color w:val="555555"/>
          <w:sz w:val="19"/>
        </w:rPr>
        <w:t>물론입니다. 성함이 어떻게 되시죠?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ОРЛОВ   </w:t>
      </w:r>
      <w:r>
        <w:rPr>
          <w:rFonts w:ascii="Noto Sans KR" w:hAnsi="Noto Sans KR" w:eastAsia="Noto Sans KR" w:cs="Noto Sans KR"/>
          <w:b w:val="0"/>
          <w:i w:val="0"/>
          <w:sz w:val="22"/>
        </w:rPr>
        <w:t>Орлов Степан Васильевич. Боцман. Я шестой раз хожу в эти воды, шесть сезонов.</w:t>
      </w:r>
    </w:p>
    <w:p>
      <w:pPr>
        <w:spacing w:before="0" w:after="40" w:line="276" w:lineRule="auto"/>
        <w:ind w:left="595"/>
      </w:pPr>
      <w:r>
        <w:rPr>
          <w:rFonts w:ascii="Noto Sans KR" w:hAnsi="Noto Sans KR" w:eastAsia="Noto Sans KR" w:cs="Noto Sans KR"/>
          <w:b w:val="0"/>
          <w:i w:val="0"/>
          <w:color w:val="555555"/>
          <w:sz w:val="19"/>
        </w:rPr>
        <w:t>오를로프 스테판 바실리예비치, 갑판장입니다. 저는 이 바다를 여섯 번째 다니고 있어요. 여섯 시즌입니다.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Слушаю вас, Степан Васильевич.</w:t>
      </w:r>
    </w:p>
    <w:p>
      <w:pPr>
        <w:spacing w:before="0" w:after="40" w:line="276" w:lineRule="auto"/>
        <w:ind w:left="595"/>
      </w:pPr>
      <w:r>
        <w:rPr>
          <w:rFonts w:ascii="Noto Sans KR" w:hAnsi="Noto Sans KR" w:eastAsia="Noto Sans KR" w:cs="Noto Sans KR"/>
          <w:b w:val="0"/>
          <w:i w:val="0"/>
          <w:color w:val="555555"/>
          <w:sz w:val="19"/>
        </w:rPr>
        <w:t>말씀하십시오, 스테판 바실리예비치.</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ОРЛОВ   </w:t>
      </w:r>
      <w:r>
        <w:rPr>
          <w:rFonts w:ascii="Noto Sans KR" w:hAnsi="Noto Sans KR" w:eastAsia="Noto Sans KR" w:cs="Noto Sans KR"/>
          <w:b w:val="0"/>
          <w:i w:val="0"/>
          <w:sz w:val="22"/>
        </w:rPr>
        <w:t>Тут все спорят, зашли мы или не зашли. А я скажу про другое. Лёд границ не знает.</w:t>
      </w:r>
    </w:p>
    <w:p>
      <w:pPr>
        <w:spacing w:before="0" w:after="40" w:line="276" w:lineRule="auto"/>
        <w:ind w:left="595"/>
      </w:pPr>
      <w:r>
        <w:rPr>
          <w:rFonts w:ascii="Noto Sans KR" w:hAnsi="Noto Sans KR" w:eastAsia="Noto Sans KR" w:cs="Noto Sans KR"/>
          <w:b w:val="0"/>
          <w:i w:val="0"/>
          <w:color w:val="555555"/>
          <w:sz w:val="19"/>
        </w:rPr>
        <w:t>다들 우리가 들어갔느냐 안 들어갔느냐를 다투는데, 저는 다른 얘기를 하겠습니다. 얼음은 국경을 모릅니다.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…Продолжайте.</w:t>
      </w:r>
    </w:p>
    <w:p>
      <w:pPr>
        <w:spacing w:before="0" w:after="40" w:line="276" w:lineRule="auto"/>
        <w:ind w:left="595"/>
      </w:pPr>
      <w:r>
        <w:rPr>
          <w:rFonts w:ascii="Noto Sans KR" w:hAnsi="Noto Sans KR" w:eastAsia="Noto Sans KR" w:cs="Noto Sans KR"/>
          <w:b w:val="0"/>
          <w:i w:val="0"/>
          <w:color w:val="555555"/>
          <w:sz w:val="19"/>
        </w:rPr>
        <w:t>…계속하십시오.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ОРЛОВ   </w:t>
      </w:r>
      <w:r>
        <w:rPr>
          <w:rFonts w:ascii="Noto Sans KR" w:hAnsi="Noto Sans KR" w:eastAsia="Noto Sans KR" w:cs="Noto Sans KR"/>
          <w:b w:val="0"/>
          <w:i w:val="0"/>
          <w:sz w:val="22"/>
        </w:rPr>
        <w:t>Сегодня кромка здесь, через неделю там, а в апреле вообще за горизонтом. А они мне линию рисуют, как на асфальте.</w:t>
      </w:r>
    </w:p>
    <w:p>
      <w:pPr>
        <w:spacing w:before="0" w:after="40" w:line="276" w:lineRule="auto"/>
        <w:ind w:left="595"/>
      </w:pPr>
      <w:r>
        <w:rPr>
          <w:rFonts w:ascii="Noto Sans KR" w:hAnsi="Noto Sans KR" w:eastAsia="Noto Sans KR" w:cs="Noto Sans KR"/>
          <w:b w:val="0"/>
          <w:i w:val="0"/>
          <w:color w:val="555555"/>
          <w:sz w:val="19"/>
        </w:rPr>
        <w:t>오늘은 가장자리가 여기 있고 일주일 뒤엔 저기 있고 4월이면 아예 수평선 너머예요. 그런데 저들은 아스팔트 위에 긋듯이 선을 긋는단 말입니다.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Степан Васильевич, повторите, пожалуйста, последнюю фразу.</w:t>
      </w:r>
    </w:p>
    <w:p>
      <w:pPr>
        <w:spacing w:before="0" w:after="40" w:line="276" w:lineRule="auto"/>
        <w:ind w:left="595"/>
      </w:pPr>
      <w:r>
        <w:rPr>
          <w:rFonts w:ascii="Noto Sans KR" w:hAnsi="Noto Sans KR" w:eastAsia="Noto Sans KR" w:cs="Noto Sans KR"/>
          <w:b w:val="0"/>
          <w:i w:val="0"/>
          <w:color w:val="555555"/>
          <w:sz w:val="19"/>
        </w:rPr>
        <w:t>스테판 바실리예비치, 마지막 문장을 한 번 더 말씀해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ОРЛОВ   </w:t>
      </w:r>
      <w:r>
        <w:rPr>
          <w:rFonts w:ascii="Noto Sans KR" w:hAnsi="Noto Sans KR" w:eastAsia="Noto Sans KR" w:cs="Noto Sans KR"/>
          <w:b w:val="0"/>
          <w:i w:val="0"/>
          <w:sz w:val="22"/>
        </w:rPr>
        <w:t>Что они рисуют линию, как на асфальте? Ну… а лёд-то плавает.</w:t>
      </w:r>
    </w:p>
    <w:p>
      <w:pPr>
        <w:spacing w:before="0" w:after="40" w:line="276" w:lineRule="auto"/>
        <w:ind w:left="595"/>
      </w:pPr>
      <w:r>
        <w:rPr>
          <w:rFonts w:ascii="Noto Sans KR" w:hAnsi="Noto Sans KR" w:eastAsia="Noto Sans KR" w:cs="Noto Sans KR"/>
          <w:b w:val="0"/>
          <w:i w:val="0"/>
          <w:color w:val="555555"/>
          <w:sz w:val="19"/>
        </w:rPr>
        <w:t>아스팔트 위에 긋듯이 선을 긋는다고요? 아니… 얼음은 떠다니는데 말이죠.</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Спасибо. Это очень важное замечание. Надя, запишите дословно.</w:t>
      </w:r>
    </w:p>
    <w:p>
      <w:pPr>
        <w:spacing w:before="0" w:after="40" w:line="276" w:lineRule="auto"/>
        <w:ind w:left="595"/>
      </w:pPr>
      <w:r>
        <w:rPr>
          <w:rFonts w:ascii="Noto Sans KR" w:hAnsi="Noto Sans KR" w:eastAsia="Noto Sans KR" w:cs="Noto Sans KR"/>
          <w:b w:val="0"/>
          <w:i w:val="0"/>
          <w:color w:val="555555"/>
          <w:sz w:val="19"/>
        </w:rPr>
        <w:t>고맙습니다. 아주 중요한 지적입니다. 나디아, 토씨 하나 빼지 말고 적으세요.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ЩУКИН   </w:t>
      </w:r>
      <w:r>
        <w:rPr>
          <w:rFonts w:ascii="Noto Sans KR" w:hAnsi="Noto Sans KR" w:eastAsia="Noto Sans KR" w:cs="Noto Sans KR"/>
          <w:b w:val="0"/>
          <w:i w:val="0"/>
          <w:sz w:val="22"/>
        </w:rPr>
        <w:t>Время. Нам дали десять минут, осталось две.</w:t>
      </w:r>
    </w:p>
    <w:p>
      <w:pPr>
        <w:spacing w:before="0" w:after="40" w:line="276" w:lineRule="auto"/>
        <w:ind w:left="595"/>
      </w:pPr>
      <w:r>
        <w:rPr>
          <w:rFonts w:ascii="Noto Sans KR" w:hAnsi="Noto Sans KR" w:eastAsia="Noto Sans KR" w:cs="Noto Sans KR"/>
          <w:b w:val="0"/>
          <w:i w:val="0"/>
          <w:color w:val="555555"/>
          <w:sz w:val="19"/>
        </w:rPr>
        <w:t>시간이 다 됐습니다. 10분을 받았는데 2분 남았어요.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Павел Иванович, у меня две просьбы. Не вступайте в споры с их офицерами и ничего не подписывайте без консула.</w:t>
      </w:r>
    </w:p>
    <w:p>
      <w:pPr>
        <w:spacing w:before="0" w:after="40" w:line="276" w:lineRule="auto"/>
        <w:ind w:left="595"/>
      </w:pPr>
      <w:r>
        <w:rPr>
          <w:rFonts w:ascii="Noto Sans KR" w:hAnsi="Noto Sans KR" w:eastAsia="Noto Sans KR" w:cs="Noto Sans KR"/>
          <w:b w:val="0"/>
          <w:i w:val="0"/>
          <w:color w:val="555555"/>
          <w:sz w:val="19"/>
        </w:rPr>
        <w:t>파벨 이바노비치, 부탁이 두 가지입니다. 저쪽 장교들과 논쟁하지 마시고 영사 없이는 아무것도 서명하지 마십시오.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ЩУКИН   </w:t>
      </w:r>
      <w:r>
        <w:rPr>
          <w:rFonts w:ascii="Noto Sans KR" w:hAnsi="Noto Sans KR" w:eastAsia="Noto Sans KR" w:cs="Noto Sans KR"/>
          <w:b w:val="0"/>
          <w:i w:val="0"/>
          <w:sz w:val="22"/>
        </w:rPr>
        <w:t>Понял. А вы нас вытащите?</w:t>
      </w:r>
    </w:p>
    <w:p>
      <w:pPr>
        <w:spacing w:before="0" w:after="40" w:line="276" w:lineRule="auto"/>
        <w:ind w:left="595"/>
      </w:pPr>
      <w:r>
        <w:rPr>
          <w:rFonts w:ascii="Noto Sans KR" w:hAnsi="Noto Sans KR" w:eastAsia="Noto Sans KR" w:cs="Noto Sans KR"/>
          <w:b w:val="0"/>
          <w:i w:val="0"/>
          <w:color w:val="555555"/>
          <w:sz w:val="19"/>
        </w:rPr>
        <w:t>알겠습니다. 저희를 꺼내 주시는 겁니까?</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постараюсь, чтобы вы вышли с достоинством. Это больше, чем просто выйти.</w:t>
      </w:r>
    </w:p>
    <w:p>
      <w:pPr>
        <w:spacing w:before="0" w:after="40" w:line="276" w:lineRule="auto"/>
        <w:ind w:left="595"/>
      </w:pPr>
      <w:r>
        <w:rPr>
          <w:rFonts w:ascii="Noto Sans KR" w:hAnsi="Noto Sans KR" w:eastAsia="Noto Sans KR" w:cs="Noto Sans KR"/>
          <w:b w:val="0"/>
          <w:i w:val="0"/>
          <w:color w:val="555555"/>
          <w:sz w:val="19"/>
        </w:rPr>
        <w:t>여러분이 품위를 지킨 채 나오시도록 하겠습니다. 그냥 나오는 것보다 어려운 일이죠.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Связь оборвалась.</w:t>
      </w:r>
    </w:p>
    <w:p>
      <w:pPr>
        <w:spacing w:before="0" w:after="40" w:line="276" w:lineRule="auto"/>
        <w:ind w:left="595"/>
      </w:pPr>
      <w:r>
        <w:rPr>
          <w:rFonts w:ascii="Noto Sans KR" w:hAnsi="Noto Sans KR" w:eastAsia="Noto Sans KR" w:cs="Noto Sans KR"/>
          <w:b w:val="0"/>
          <w:i w:val="0"/>
          <w:color w:val="555555"/>
          <w:sz w:val="19"/>
        </w:rPr>
        <w:t>연결이 끊어졌어요.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поняли, что сказал боцман?</w:t>
      </w:r>
    </w:p>
    <w:p>
      <w:pPr>
        <w:spacing w:before="0" w:after="40" w:line="276" w:lineRule="auto"/>
        <w:ind w:left="595"/>
      </w:pPr>
      <w:r>
        <w:rPr>
          <w:rFonts w:ascii="Noto Sans KR" w:hAnsi="Noto Sans KR" w:eastAsia="Noto Sans KR" w:cs="Noto Sans KR"/>
          <w:b w:val="0"/>
          <w:i w:val="0"/>
          <w:color w:val="555555"/>
          <w:sz w:val="19"/>
        </w:rPr>
        <w:t>갑판장이 한 말을 알아들었습니까?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Что лёд плавает.</w:t>
      </w:r>
    </w:p>
    <w:p>
      <w:pPr>
        <w:spacing w:before="0" w:after="40" w:line="276" w:lineRule="auto"/>
        <w:ind w:left="595"/>
      </w:pPr>
      <w:r>
        <w:rPr>
          <w:rFonts w:ascii="Noto Sans KR" w:hAnsi="Noto Sans KR" w:eastAsia="Noto Sans KR" w:cs="Noto Sans KR"/>
          <w:b w:val="0"/>
          <w:i w:val="0"/>
          <w:color w:val="555555"/>
          <w:sz w:val="19"/>
        </w:rPr>
        <w:t>얼음은 떠다닌다는 거요.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это значит, что вопрос не в том, нарушили мы линию или нет. Вопрос в том, что это за линия, которая плавает.</w:t>
      </w:r>
    </w:p>
    <w:p>
      <w:pPr>
        <w:spacing w:before="0" w:after="40" w:line="276" w:lineRule="auto"/>
        <w:ind w:left="595"/>
      </w:pPr>
      <w:r>
        <w:rPr>
          <w:rFonts w:ascii="Noto Sans KR" w:hAnsi="Noto Sans KR" w:eastAsia="Noto Sans KR" w:cs="Noto Sans KR"/>
          <w:b w:val="0"/>
          <w:i w:val="0"/>
          <w:color w:val="555555"/>
          <w:sz w:val="19"/>
        </w:rPr>
        <w:t>그건 우리가 선을 넘었느냐가 문제가 아니라는 뜻입니다. 떠다니는 선이란 대체 무엇이냐가 문제죠.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мостик</w:t>
      </w:r>
      <w:r>
        <w:rPr>
          <w:rFonts w:ascii="Noto Sans KR" w:hAnsi="Noto Sans KR" w:eastAsia="Noto Sans KR" w:cs="Noto Sans KR"/>
          <w:b w:val="0"/>
          <w:i w:val="0"/>
          <w:color w:val="555555"/>
          <w:sz w:val="19"/>
        </w:rPr>
        <w:t xml:space="preserve">  —  (배의) 선교</w:t>
      </w:r>
    </w:p>
    <w:p>
      <w:pPr>
        <w:spacing w:before="0" w:after="0" w:line="276" w:lineRule="auto"/>
        <w:ind w:left="170"/>
        <w:shd w:val="clear" w:color="auto" w:fill="EEF1F7"/>
      </w:pPr>
      <w:r>
        <w:rPr>
          <w:rFonts w:ascii="Noto Sans KR" w:hAnsi="Noto Sans KR" w:eastAsia="Noto Sans KR" w:cs="Noto Sans KR"/>
          <w:b/>
          <w:i w:val="0"/>
          <w:sz w:val="19"/>
        </w:rPr>
        <w:t>• станция (в океанологии)</w:t>
      </w:r>
      <w:r>
        <w:rPr>
          <w:rFonts w:ascii="Noto Sans KR" w:hAnsi="Noto Sans KR" w:eastAsia="Noto Sans KR" w:cs="Noto Sans KR"/>
          <w:b w:val="0"/>
          <w:i w:val="0"/>
          <w:color w:val="555555"/>
          <w:sz w:val="19"/>
        </w:rPr>
        <w:t xml:space="preserve">  —  관측 지점(정점). 배가 멈춰 서서 측정하는 곳</w:t>
      </w:r>
    </w:p>
    <w:p>
      <w:pPr>
        <w:spacing w:before="0" w:after="0" w:line="276" w:lineRule="auto"/>
        <w:ind w:left="170"/>
        <w:shd w:val="clear" w:color="auto" w:fill="EEF1F7"/>
      </w:pPr>
      <w:r>
        <w:rPr>
          <w:rFonts w:ascii="Noto Sans KR" w:hAnsi="Noto Sans KR" w:eastAsia="Noto Sans KR" w:cs="Noto Sans KR"/>
          <w:b/>
          <w:i w:val="0"/>
          <w:sz w:val="19"/>
        </w:rPr>
        <w:t>• керны льда</w:t>
      </w:r>
      <w:r>
        <w:rPr>
          <w:rFonts w:ascii="Noto Sans KR" w:hAnsi="Noto Sans KR" w:eastAsia="Noto Sans KR" w:cs="Noto Sans KR"/>
          <w:b w:val="0"/>
          <w:i w:val="0"/>
          <w:color w:val="555555"/>
          <w:sz w:val="19"/>
        </w:rPr>
        <w:t xml:space="preserve">  —  얼음 시추 시료(코어)</w:t>
      </w:r>
    </w:p>
    <w:p>
      <w:pPr>
        <w:spacing w:before="0" w:after="0" w:line="276" w:lineRule="auto"/>
        <w:ind w:left="170"/>
        <w:shd w:val="clear" w:color="auto" w:fill="EEF1F7"/>
      </w:pPr>
      <w:r>
        <w:rPr>
          <w:rFonts w:ascii="Noto Sans KR" w:hAnsi="Noto Sans KR" w:eastAsia="Noto Sans KR" w:cs="Noto Sans KR"/>
          <w:b/>
          <w:i w:val="0"/>
          <w:sz w:val="19"/>
        </w:rPr>
        <w:t>• в международных водах</w:t>
      </w:r>
      <w:r>
        <w:rPr>
          <w:rFonts w:ascii="Noto Sans KR" w:hAnsi="Noto Sans KR" w:eastAsia="Noto Sans KR" w:cs="Noto Sans KR"/>
          <w:b w:val="0"/>
          <w:i w:val="0"/>
          <w:color w:val="555555"/>
          <w:sz w:val="19"/>
        </w:rPr>
        <w:t xml:space="preserve">  —  공해에서</w:t>
      </w:r>
    </w:p>
    <w:p>
      <w:pPr>
        <w:spacing w:before="0" w:after="0" w:line="276" w:lineRule="auto"/>
        <w:ind w:left="170"/>
        <w:shd w:val="clear" w:color="auto" w:fill="EEF1F7"/>
      </w:pPr>
      <w:r>
        <w:rPr>
          <w:rFonts w:ascii="Noto Sans KR" w:hAnsi="Noto Sans KR" w:eastAsia="Noto Sans KR" w:cs="Noto Sans KR"/>
          <w:b/>
          <w:i w:val="0"/>
          <w:sz w:val="19"/>
        </w:rPr>
        <w:t>• боцман</w:t>
      </w:r>
      <w:r>
        <w:rPr>
          <w:rFonts w:ascii="Noto Sans KR" w:hAnsi="Noto Sans KR" w:eastAsia="Noto Sans KR" w:cs="Noto Sans KR"/>
          <w:b w:val="0"/>
          <w:i w:val="0"/>
          <w:color w:val="555555"/>
          <w:sz w:val="19"/>
        </w:rPr>
        <w:t xml:space="preserve">  —  갑판장 (배의 갑판 작업을 총괄하는 선원)</w:t>
      </w:r>
    </w:p>
    <w:p>
      <w:pPr>
        <w:spacing w:before="0" w:after="0" w:line="276" w:lineRule="auto"/>
        <w:ind w:left="170"/>
        <w:shd w:val="clear" w:color="auto" w:fill="EEF1F7"/>
      </w:pPr>
      <w:r>
        <w:rPr>
          <w:rFonts w:ascii="Noto Sans KR" w:hAnsi="Noto Sans KR" w:eastAsia="Noto Sans KR" w:cs="Noto Sans KR"/>
          <w:b/>
          <w:i w:val="0"/>
          <w:sz w:val="19"/>
        </w:rPr>
        <w:t>• Лёд границ не знает</w:t>
      </w:r>
      <w:r>
        <w:rPr>
          <w:rFonts w:ascii="Noto Sans KR" w:hAnsi="Noto Sans KR" w:eastAsia="Noto Sans KR" w:cs="Noto Sans KR"/>
          <w:b w:val="0"/>
          <w:i w:val="0"/>
          <w:color w:val="555555"/>
          <w:sz w:val="19"/>
        </w:rPr>
        <w:t xml:space="preserve">  —  얼음은 국경을 모른다 — 이 화의 해법을 여는 문장</w:t>
      </w:r>
    </w:p>
    <w:p>
      <w:pPr>
        <w:spacing w:before="0" w:after="0" w:line="276" w:lineRule="auto"/>
        <w:ind w:left="170"/>
        <w:shd w:val="clear" w:color="auto" w:fill="EEF1F7"/>
      </w:pPr>
      <w:r>
        <w:rPr>
          <w:rFonts w:ascii="Noto Sans KR" w:hAnsi="Noto Sans KR" w:eastAsia="Noto Sans KR" w:cs="Noto Sans KR"/>
          <w:b/>
          <w:i w:val="0"/>
          <w:sz w:val="19"/>
        </w:rPr>
        <w:t>• с достоинством</w:t>
      </w:r>
      <w:r>
        <w:rPr>
          <w:rFonts w:ascii="Noto Sans KR" w:hAnsi="Noto Sans KR" w:eastAsia="Noto Sans KR" w:cs="Noto Sans KR"/>
          <w:b w:val="0"/>
          <w:i w:val="0"/>
          <w:color w:val="555555"/>
          <w:sz w:val="19"/>
        </w:rPr>
        <w:t xml:space="preserve">  —  품위를 지키며, 체면을 잃지 않고</w:t>
      </w:r>
    </w:p>
    <w:p>
      <w:pPr>
        <w:spacing w:before="0" w:after="0" w:line="276" w:lineRule="auto"/>
        <w:ind w:left="170"/>
        <w:shd w:val="clear" w:color="auto" w:fill="EEF1F7"/>
      </w:pPr>
      <w:r>
        <w:rPr>
          <w:rFonts w:ascii="Noto Sans KR" w:hAnsi="Noto Sans KR" w:eastAsia="Noto Sans KR" w:cs="Noto Sans KR"/>
          <w:b/>
          <w:i w:val="0"/>
          <w:sz w:val="19"/>
        </w:rPr>
        <w:t>• дословно</w:t>
      </w:r>
      <w:r>
        <w:rPr>
          <w:rFonts w:ascii="Noto Sans KR" w:hAnsi="Noto Sans KR" w:eastAsia="Noto Sans KR" w:cs="Noto Sans KR"/>
          <w:b w:val="0"/>
          <w:i w:val="0"/>
          <w:color w:val="555555"/>
          <w:sz w:val="19"/>
        </w:rPr>
        <w:t xml:space="preserve">  —  한 마디도 바꾸지 않고, 글자 그대로</w:t>
      </w:r>
    </w:p>
    <w:p>
      <w:pPr>
        <w:spacing w:before="280" w:after="100" w:line="276" w:lineRule="auto"/>
        <w:pBdr>
          <w:bottom w:val="single" w:sz="6" w:space="1" w:color="8A1C2B"/>
        </w:pBdr>
      </w:pPr>
      <w:r>
        <w:rPr>
          <w:rFonts w:ascii="Noto Sans KR" w:hAnsi="Noto Sans KR" w:eastAsia="Noto Sans KR" w:cs="Noto Sans KR"/>
          <w:b/>
          <w:i w:val="0"/>
          <w:color w:val="1F2A44"/>
          <w:sz w:val="26"/>
        </w:rPr>
        <w:t>노르드비크, 협상 테이블 — НОРДВИК, ПЕРЕГОВОРЫ</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Командор Твейт, командир береговой охраны. Прошу вас, господин Воронов.</w:t>
      </w:r>
    </w:p>
    <w:p>
      <w:pPr>
        <w:spacing w:before="0" w:after="40" w:line="276" w:lineRule="auto"/>
        <w:ind w:left="595"/>
      </w:pPr>
      <w:r>
        <w:rPr>
          <w:rFonts w:ascii="Noto Sans KR" w:hAnsi="Noto Sans KR" w:eastAsia="Noto Sans KR" w:cs="Noto Sans KR"/>
          <w:b w:val="0"/>
          <w:i w:val="0"/>
          <w:color w:val="555555"/>
          <w:sz w:val="19"/>
        </w:rPr>
        <w:t>해경 사령관 트베이트 중령입니다. 앉으시죠, 보로노프 씨.</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командор. Илья Сергеевич Воронов. Со мной аналитик Надежда Лаврова.</w:t>
      </w:r>
    </w:p>
    <w:p>
      <w:pPr>
        <w:spacing w:before="0" w:after="40" w:line="276" w:lineRule="auto"/>
        <w:ind w:left="595"/>
      </w:pPr>
      <w:r>
        <w:rPr>
          <w:rFonts w:ascii="Noto Sans KR" w:hAnsi="Noto Sans KR" w:eastAsia="Noto Sans KR" w:cs="Noto Sans KR"/>
          <w:b w:val="0"/>
          <w:i w:val="0"/>
          <w:color w:val="555555"/>
          <w:sz w:val="19"/>
        </w:rPr>
        <w:t>감사합니다, 사령관님. 일리야 세르게예비치 보로노프입니다. 분석관 나제즈다 라브로바가 동행했습니다.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Ингрид Сольвей, помощник министра иностранных дел. Министр Даль просил передать, что он не присутствует из принципа.</w:t>
      </w:r>
    </w:p>
    <w:p>
      <w:pPr>
        <w:spacing w:before="0" w:after="40" w:line="276" w:lineRule="auto"/>
        <w:ind w:left="595"/>
      </w:pPr>
      <w:r>
        <w:rPr>
          <w:rFonts w:ascii="Noto Sans KR" w:hAnsi="Noto Sans KR" w:eastAsia="Noto Sans KR" w:cs="Noto Sans KR"/>
          <w:b w:val="0"/>
          <w:i w:val="0"/>
          <w:color w:val="555555"/>
          <w:sz w:val="19"/>
        </w:rPr>
        <w:t>잉그리드 솔바이, 외무차관보입니다. 달 장관께서는 원칙상 불참하신다고 전해 달라 하셨습니다.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Принцип мне понятен. Благодарю, что приняли нас в день приезда.</w:t>
      </w:r>
    </w:p>
    <w:p>
      <w:pPr>
        <w:spacing w:before="0" w:after="40" w:line="276" w:lineRule="auto"/>
        <w:ind w:left="595"/>
      </w:pPr>
      <w:r>
        <w:rPr>
          <w:rFonts w:ascii="Noto Sans KR" w:hAnsi="Noto Sans KR" w:eastAsia="Noto Sans KR" w:cs="Noto Sans KR"/>
          <w:b w:val="0"/>
          <w:i w:val="0"/>
          <w:color w:val="555555"/>
          <w:sz w:val="19"/>
        </w:rPr>
        <w:t>원칙은 이해합니다. 도착한 날 바로 만나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Факты просты. Ваше судно вошло в закрытую зону, мы предупредили, оно не ушло.</w:t>
      </w:r>
    </w:p>
    <w:p>
      <w:pPr>
        <w:spacing w:before="0" w:after="40" w:line="276" w:lineRule="auto"/>
        <w:ind w:left="595"/>
      </w:pPr>
      <w:r>
        <w:rPr>
          <w:rFonts w:ascii="Noto Sans KR" w:hAnsi="Noto Sans KR" w:eastAsia="Noto Sans KR" w:cs="Noto Sans KR"/>
          <w:b w:val="0"/>
          <w:i w:val="0"/>
          <w:color w:val="555555"/>
          <w:sz w:val="19"/>
        </w:rPr>
        <w:t>사실은 간단합니다. 귀국 선박이 폐쇄 구역에 들어왔고, 우리가 경고했는데도 떠나지 않았습니다.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можете показать, где проходит граница зоны?</w:t>
      </w:r>
    </w:p>
    <w:p>
      <w:pPr>
        <w:spacing w:before="0" w:after="40" w:line="276" w:lineRule="auto"/>
        <w:ind w:left="595"/>
      </w:pPr>
      <w:r>
        <w:rPr>
          <w:rFonts w:ascii="Noto Sans KR" w:hAnsi="Noto Sans KR" w:eastAsia="Noto Sans KR" w:cs="Noto Sans KR"/>
          <w:b w:val="0"/>
          <w:i w:val="0"/>
          <w:color w:val="555555"/>
          <w:sz w:val="19"/>
        </w:rPr>
        <w:t>구역의 경계가 어디로 지나는지 보여 주실 수 있습니까?</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По кромке льда на первое марта. Вот карта.</w:t>
      </w:r>
    </w:p>
    <w:p>
      <w:pPr>
        <w:spacing w:before="0" w:after="40" w:line="276" w:lineRule="auto"/>
        <w:ind w:left="595"/>
      </w:pPr>
      <w:r>
        <w:rPr>
          <w:rFonts w:ascii="Noto Sans KR" w:hAnsi="Noto Sans KR" w:eastAsia="Noto Sans KR" w:cs="Noto Sans KR"/>
          <w:b w:val="0"/>
          <w:i w:val="0"/>
          <w:color w:val="555555"/>
          <w:sz w:val="19"/>
        </w:rPr>
        <w:t>3월 1일 기준 해빙 가장자리를 따라서입니다. 이 지도입니다.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 первое марта этого года?</w:t>
      </w:r>
    </w:p>
    <w:p>
      <w:pPr>
        <w:spacing w:before="0" w:after="40" w:line="276" w:lineRule="auto"/>
        <w:ind w:left="595"/>
      </w:pPr>
      <w:r>
        <w:rPr>
          <w:rFonts w:ascii="Noto Sans KR" w:hAnsi="Noto Sans KR" w:eastAsia="Noto Sans KR" w:cs="Noto Sans KR"/>
          <w:b w:val="0"/>
          <w:i w:val="0"/>
          <w:color w:val="555555"/>
          <w:sz w:val="19"/>
        </w:rPr>
        <w:t>올해 3월 1일이요?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Разумеется.</w:t>
      </w:r>
    </w:p>
    <w:p>
      <w:pPr>
        <w:spacing w:before="0" w:after="40" w:line="276" w:lineRule="auto"/>
        <w:ind w:left="595"/>
      </w:pPr>
      <w:r>
        <w:rPr>
          <w:rFonts w:ascii="Noto Sans KR" w:hAnsi="Noto Sans KR" w:eastAsia="Noto Sans KR" w:cs="Noto Sans KR"/>
          <w:b w:val="0"/>
          <w:i w:val="0"/>
          <w:color w:val="555555"/>
          <w:sz w:val="19"/>
        </w:rPr>
        <w:t>물론입니다.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судно задержано в октябре.</w:t>
      </w:r>
    </w:p>
    <w:p>
      <w:pPr>
        <w:spacing w:before="0" w:after="40" w:line="276" w:lineRule="auto"/>
        <w:ind w:left="595"/>
      </w:pPr>
      <w:r>
        <w:rPr>
          <w:rFonts w:ascii="Noto Sans KR" w:hAnsi="Noto Sans KR" w:eastAsia="Noto Sans KR" w:cs="Noto Sans KR"/>
          <w:b w:val="0"/>
          <w:i w:val="0"/>
          <w:color w:val="555555"/>
          <w:sz w:val="19"/>
        </w:rPr>
        <w:t>그런데 선박이 나포된 건 10월입니다.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Это не имеет значения. Линия одна на весь год.</w:t>
      </w:r>
    </w:p>
    <w:p>
      <w:pPr>
        <w:spacing w:before="0" w:after="40" w:line="276" w:lineRule="auto"/>
        <w:ind w:left="595"/>
      </w:pPr>
      <w:r>
        <w:rPr>
          <w:rFonts w:ascii="Noto Sans KR" w:hAnsi="Noto Sans KR" w:eastAsia="Noto Sans KR" w:cs="Noto Sans KR"/>
          <w:b w:val="0"/>
          <w:i w:val="0"/>
          <w:color w:val="555555"/>
          <w:sz w:val="19"/>
        </w:rPr>
        <w:t>상관없습니다. 선은 1년 내내 하나입니다.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Одна на весь год, но проведена по тому, что за год уходит.</w:t>
      </w:r>
    </w:p>
    <w:p>
      <w:pPr>
        <w:spacing w:before="0" w:after="40" w:line="276" w:lineRule="auto"/>
        <w:ind w:left="595"/>
      </w:pPr>
      <w:r>
        <w:rPr>
          <w:rFonts w:ascii="Noto Sans KR" w:hAnsi="Noto Sans KR" w:eastAsia="Noto Sans KR" w:cs="Noto Sans KR"/>
          <w:b w:val="0"/>
          <w:i w:val="0"/>
          <w:color w:val="555555"/>
          <w:sz w:val="19"/>
        </w:rPr>
        <w:t>1년 내내 하나인데, 그 선은 1년 사이에 사라지는 것을 따라 그어진 거군요.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Я не философ, господин Воронов. Я командир.</w:t>
      </w:r>
    </w:p>
    <w:p>
      <w:pPr>
        <w:spacing w:before="0" w:after="40" w:line="276" w:lineRule="auto"/>
        <w:ind w:left="595"/>
      </w:pPr>
      <w:r>
        <w:rPr>
          <w:rFonts w:ascii="Noto Sans KR" w:hAnsi="Noto Sans KR" w:eastAsia="Noto Sans KR" w:cs="Noto Sans KR"/>
          <w:b w:val="0"/>
          <w:i w:val="0"/>
          <w:color w:val="555555"/>
          <w:sz w:val="19"/>
        </w:rPr>
        <w:t>저는 철학자가 아닙니다, 보로노프 씨. 지휘관이에요.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понимаю. Вопрос не для философа, а для картографа.</w:t>
      </w:r>
    </w:p>
    <w:p>
      <w:pPr>
        <w:spacing w:before="0" w:after="40" w:line="276" w:lineRule="auto"/>
        <w:ind w:left="595"/>
      </w:pPr>
      <w:r>
        <w:rPr>
          <w:rFonts w:ascii="Noto Sans KR" w:hAnsi="Noto Sans KR" w:eastAsia="Noto Sans KR" w:cs="Noto Sans KR"/>
          <w:b w:val="0"/>
          <w:i w:val="0"/>
          <w:color w:val="555555"/>
          <w:sz w:val="19"/>
        </w:rPr>
        <w:t>압니다. 철학자가 아니라 지도 제작자에게 던질 질문이죠.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Командор, позвольте мне. Господин Воронов, чего вы хотите сегодня?</w:t>
      </w:r>
    </w:p>
    <w:p>
      <w:pPr>
        <w:spacing w:before="0" w:after="40" w:line="276" w:lineRule="auto"/>
        <w:ind w:left="595"/>
      </w:pPr>
      <w:r>
        <w:rPr>
          <w:rFonts w:ascii="Noto Sans KR" w:hAnsi="Noto Sans KR" w:eastAsia="Noto Sans KR" w:cs="Noto Sans KR"/>
          <w:b w:val="0"/>
          <w:i w:val="0"/>
          <w:color w:val="555555"/>
          <w:sz w:val="19"/>
        </w:rPr>
        <w:t>사령관님, 제가 말씀드리죠. 보로노프 씨, 오늘 무엇을 원하십니까?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Три вещи, и ни одна не касается линии. Первое: консульский доступ ко всем тридцати одному. Второе: лекарства для двух человек. Третье: свидание с капитаном.</w:t>
      </w:r>
    </w:p>
    <w:p>
      <w:pPr>
        <w:spacing w:before="0" w:after="40" w:line="276" w:lineRule="auto"/>
        <w:ind w:left="595"/>
      </w:pPr>
      <w:r>
        <w:rPr>
          <w:rFonts w:ascii="Noto Sans KR" w:hAnsi="Noto Sans KR" w:eastAsia="Noto Sans KR" w:cs="Noto Sans KR"/>
          <w:b w:val="0"/>
          <w:i w:val="0"/>
          <w:color w:val="555555"/>
          <w:sz w:val="19"/>
        </w:rPr>
        <w:t>세 가지이고, 어느 것도 선과는 무관합니다. 첫째, 31명 전원에 대한 영사 접견. 둘째, 두 분의 약. 셋째, 선장과의 면회입니다.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Это разумно. Командор?</w:t>
      </w:r>
    </w:p>
    <w:p>
      <w:pPr>
        <w:spacing w:before="0" w:after="40" w:line="276" w:lineRule="auto"/>
        <w:ind w:left="595"/>
      </w:pPr>
      <w:r>
        <w:rPr>
          <w:rFonts w:ascii="Noto Sans KR" w:hAnsi="Noto Sans KR" w:eastAsia="Noto Sans KR" w:cs="Noto Sans KR"/>
          <w:b w:val="0"/>
          <w:i w:val="0"/>
          <w:color w:val="555555"/>
          <w:sz w:val="19"/>
        </w:rPr>
        <w:t>합리적이군요. 사령관님?</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Консул — да, завтра утром. Лекарства — сегодня. Капитан — после допроса.</w:t>
      </w:r>
    </w:p>
    <w:p>
      <w:pPr>
        <w:spacing w:before="0" w:after="40" w:line="276" w:lineRule="auto"/>
        <w:ind w:left="595"/>
      </w:pPr>
      <w:r>
        <w:rPr>
          <w:rFonts w:ascii="Noto Sans KR" w:hAnsi="Noto Sans KR" w:eastAsia="Noto Sans KR" w:cs="Noto Sans KR"/>
          <w:b w:val="0"/>
          <w:i w:val="0"/>
          <w:color w:val="555555"/>
          <w:sz w:val="19"/>
        </w:rPr>
        <w:t>영사는 좋습니다, 내일 아침. 약은 오늘. 선장은 조사 후에.</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Одно уточнение: допрос с адвокатом?</w:t>
      </w:r>
    </w:p>
    <w:p>
      <w:pPr>
        <w:spacing w:before="0" w:after="40" w:line="276" w:lineRule="auto"/>
        <w:ind w:left="595"/>
      </w:pPr>
      <w:r>
        <w:rPr>
          <w:rFonts w:ascii="Noto Sans KR" w:hAnsi="Noto Sans KR" w:eastAsia="Noto Sans KR" w:cs="Noto Sans KR"/>
          <w:b w:val="0"/>
          <w:i w:val="0"/>
          <w:color w:val="555555"/>
          <w:sz w:val="19"/>
        </w:rPr>
        <w:t>감사합니다. 하나만 확인하죠. 조사에는 변호사가 입회합니까?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По нашему закону — да.</w:t>
      </w:r>
    </w:p>
    <w:p>
      <w:pPr>
        <w:spacing w:before="0" w:after="40" w:line="276" w:lineRule="auto"/>
        <w:ind w:left="595"/>
      </w:pPr>
      <w:r>
        <w:rPr>
          <w:rFonts w:ascii="Noto Sans KR" w:hAnsi="Noto Sans KR" w:eastAsia="Noto Sans KR" w:cs="Noto Sans KR"/>
          <w:b w:val="0"/>
          <w:i w:val="0"/>
          <w:color w:val="555555"/>
          <w:sz w:val="19"/>
        </w:rPr>
        <w:t>우리 법상 그렇습니다.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у нас нет разногласий по процедуре. Только по линии.</w:t>
      </w:r>
    </w:p>
    <w:p>
      <w:pPr>
        <w:spacing w:before="0" w:after="40" w:line="276" w:lineRule="auto"/>
        <w:ind w:left="595"/>
      </w:pPr>
      <w:r>
        <w:rPr>
          <w:rFonts w:ascii="Noto Sans KR" w:hAnsi="Noto Sans KR" w:eastAsia="Noto Sans KR" w:cs="Noto Sans KR"/>
          <w:b w:val="0"/>
          <w:i w:val="0"/>
          <w:color w:val="555555"/>
          <w:sz w:val="19"/>
        </w:rPr>
        <w:t>그렇다면 절차에 이견은 없습니다. 선에 대해서만 있죠.</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И по нарушению.</w:t>
      </w:r>
    </w:p>
    <w:p>
      <w:pPr>
        <w:spacing w:before="0" w:after="40" w:line="276" w:lineRule="auto"/>
        <w:ind w:left="595"/>
      </w:pPr>
      <w:r>
        <w:rPr>
          <w:rFonts w:ascii="Noto Sans KR" w:hAnsi="Noto Sans KR" w:eastAsia="Noto Sans KR" w:cs="Noto Sans KR"/>
          <w:b w:val="0"/>
          <w:i w:val="0"/>
          <w:color w:val="555555"/>
          <w:sz w:val="19"/>
        </w:rPr>
        <w:t>위반 여부에 대해서도요.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Если нет линии, нет и нарушения. Если линия плавает, то и нарушение плавает.</w:t>
      </w:r>
    </w:p>
    <w:p>
      <w:pPr>
        <w:spacing w:before="0" w:after="40" w:line="276" w:lineRule="auto"/>
        <w:ind w:left="595"/>
      </w:pPr>
      <w:r>
        <w:rPr>
          <w:rFonts w:ascii="Noto Sans KR" w:hAnsi="Noto Sans KR" w:eastAsia="Noto Sans KR" w:cs="Noto Sans KR"/>
          <w:b w:val="0"/>
          <w:i w:val="0"/>
          <w:color w:val="555555"/>
          <w:sz w:val="19"/>
        </w:rPr>
        <w:t>선이 없으면 위반도 없습니다. 선이 떠다니면 위반도 떠다니고요.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Красиво сказано, но суд этого не примет.</w:t>
      </w:r>
    </w:p>
    <w:p>
      <w:pPr>
        <w:spacing w:before="0" w:after="40" w:line="276" w:lineRule="auto"/>
        <w:ind w:left="595"/>
      </w:pPr>
      <w:r>
        <w:rPr>
          <w:rFonts w:ascii="Noto Sans KR" w:hAnsi="Noto Sans KR" w:eastAsia="Noto Sans KR" w:cs="Noto Sans KR"/>
          <w:b w:val="0"/>
          <w:i w:val="0"/>
          <w:color w:val="555555"/>
          <w:sz w:val="19"/>
        </w:rPr>
        <w:t>말씀은 아름답지만 법원은 그걸 받아들이지 않을 겁니다.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w:t>
      </w:r>
    </w:p>
    <w:p>
      <w:pPr>
        <w:spacing w:before="0" w:after="40" w:line="276" w:lineRule="auto"/>
        <w:ind w:left="595"/>
      </w:pPr>
      <w:r>
        <w:rPr>
          <w:rFonts w:ascii="Noto Sans KR" w:hAnsi="Noto Sans KR" w:eastAsia="Noto Sans KR" w:cs="Noto Sans KR"/>
          <w:b w:val="0"/>
          <w:i w:val="0"/>
          <w:color w:val="555555"/>
          <w:sz w:val="19"/>
        </w:rPr>
        <w:t>…잠시 침묵하죠.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Я не против. Командор, вы позволите?</w:t>
      </w:r>
    </w:p>
    <w:p>
      <w:pPr>
        <w:spacing w:before="0" w:after="40" w:line="276" w:lineRule="auto"/>
        <w:ind w:left="595"/>
      </w:pPr>
      <w:r>
        <w:rPr>
          <w:rFonts w:ascii="Noto Sans KR" w:hAnsi="Noto Sans KR" w:eastAsia="Noto Sans KR" w:cs="Noto Sans KR"/>
          <w:b w:val="0"/>
          <w:i w:val="0"/>
          <w:color w:val="555555"/>
          <w:sz w:val="19"/>
        </w:rPr>
        <w:t>저는 괜찮습니다. 사령관님, 괜찮으시죠?</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Хорошо. Минуту.</w:t>
      </w:r>
    </w:p>
    <w:p>
      <w:pPr>
        <w:spacing w:before="0" w:after="40" w:line="276" w:lineRule="auto"/>
        <w:ind w:left="595"/>
      </w:pPr>
      <w:r>
        <w:rPr>
          <w:rFonts w:ascii="Noto Sans KR" w:hAnsi="Noto Sans KR" w:eastAsia="Noto Sans KR" w:cs="Noto Sans KR"/>
          <w:b w:val="0"/>
          <w:i w:val="0"/>
          <w:color w:val="555555"/>
          <w:sz w:val="19"/>
        </w:rPr>
        <w:t>좋습니다. 1분이요.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 смотрит на госпожу Сольвей. А она на карту, но не на ту, что на столе.</w:t>
      </w:r>
    </w:p>
    <w:p>
      <w:pPr>
        <w:spacing w:before="0" w:after="40" w:line="276" w:lineRule="auto"/>
        <w:ind w:left="595"/>
      </w:pPr>
      <w:r>
        <w:rPr>
          <w:rFonts w:ascii="Noto Sans KR" w:hAnsi="Noto Sans KR" w:eastAsia="Noto Sans KR" w:cs="Noto Sans KR"/>
          <w:b w:val="0"/>
          <w:i w:val="0"/>
          <w:color w:val="555555"/>
          <w:sz w:val="19"/>
        </w:rPr>
        <w:t>그가 솔바이 씨를 쳐다보네요. 그녀는 지도를 보고 있는데, 테이블 위 지도가 아니에요.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Госпожа Сольвей, у вас есть другая карта?</w:t>
      </w:r>
    </w:p>
    <w:p>
      <w:pPr>
        <w:spacing w:before="0" w:after="40" w:line="276" w:lineRule="auto"/>
        <w:ind w:left="595"/>
      </w:pPr>
      <w:r>
        <w:rPr>
          <w:rFonts w:ascii="Noto Sans KR" w:hAnsi="Noto Sans KR" w:eastAsia="Noto Sans KR" w:cs="Noto Sans KR"/>
          <w:b w:val="0"/>
          <w:i w:val="0"/>
          <w:color w:val="555555"/>
          <w:sz w:val="19"/>
        </w:rPr>
        <w:t>솔바이 씨, 다른 지도가 있으신가요?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Я думала о своём. Прошу прощения.</w:t>
      </w:r>
    </w:p>
    <w:p>
      <w:pPr>
        <w:spacing w:before="0" w:after="40" w:line="276" w:lineRule="auto"/>
        <w:ind w:left="595"/>
      </w:pPr>
      <w:r>
        <w:rPr>
          <w:rFonts w:ascii="Noto Sans KR" w:hAnsi="Noto Sans KR" w:eastAsia="Noto Sans KR" w:cs="Noto Sans KR"/>
          <w:b w:val="0"/>
          <w:i w:val="0"/>
          <w:color w:val="555555"/>
          <w:sz w:val="19"/>
        </w:rPr>
        <w:t>다른 생각을 하고 있었어요. 실례했습니다.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извиняйтесь. Я лишь заметил, что минута получилась разной для нас троих.</w:t>
      </w:r>
    </w:p>
    <w:p>
      <w:pPr>
        <w:spacing w:before="0" w:after="40" w:line="276" w:lineRule="auto"/>
        <w:ind w:left="595"/>
      </w:pPr>
      <w:r>
        <w:rPr>
          <w:rFonts w:ascii="Noto Sans KR" w:hAnsi="Noto Sans KR" w:eastAsia="Noto Sans KR" w:cs="Noto Sans KR"/>
          <w:b w:val="0"/>
          <w:i w:val="0"/>
          <w:color w:val="555555"/>
          <w:sz w:val="19"/>
        </w:rPr>
        <w:t>사과하지 마세요. 그 1분이 우리 셋에게 서로 다르게 흘렀다는 걸 알아챘을 뿐입니다.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Господин Воронов, мы можем продолжить вне протокола? Не здесь, не сегодня.</w:t>
      </w:r>
    </w:p>
    <w:p>
      <w:pPr>
        <w:spacing w:before="0" w:after="40" w:line="276" w:lineRule="auto"/>
        <w:ind w:left="595"/>
      </w:pPr>
      <w:r>
        <w:rPr>
          <w:rFonts w:ascii="Noto Sans KR" w:hAnsi="Noto Sans KR" w:eastAsia="Noto Sans KR" w:cs="Noto Sans KR"/>
          <w:b w:val="0"/>
          <w:i w:val="0"/>
          <w:color w:val="555555"/>
          <w:sz w:val="19"/>
        </w:rPr>
        <w:t>보로노프 씨, 의전 없이 이어 가도 될까요? 여기서도, 오늘도 아닙니다.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Где?</w:t>
      </w:r>
    </w:p>
    <w:p>
      <w:pPr>
        <w:spacing w:before="0" w:after="40" w:line="276" w:lineRule="auto"/>
        <w:ind w:left="595"/>
      </w:pPr>
      <w:r>
        <w:rPr>
          <w:rFonts w:ascii="Noto Sans KR" w:hAnsi="Noto Sans KR" w:eastAsia="Noto Sans KR" w:cs="Noto Sans KR"/>
          <w:b w:val="0"/>
          <w:i w:val="0"/>
          <w:color w:val="555555"/>
          <w:sz w:val="19"/>
        </w:rPr>
        <w:t>어디서요?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Я скажу вам через день. Это будет нейтральное место. Там не любят шума.</w:t>
      </w:r>
    </w:p>
    <w:p>
      <w:pPr>
        <w:spacing w:before="0" w:after="40" w:line="276" w:lineRule="auto"/>
        <w:ind w:left="595"/>
      </w:pPr>
      <w:r>
        <w:rPr>
          <w:rFonts w:ascii="Noto Sans KR" w:hAnsi="Noto Sans KR" w:eastAsia="Noto Sans KR" w:cs="Noto Sans KR"/>
          <w:b w:val="0"/>
          <w:i w:val="0"/>
          <w:color w:val="555555"/>
          <w:sz w:val="19"/>
        </w:rPr>
        <w:t>하루 뒤에 말씀드리겠습니다. 중립적인 곳이고, 시끄러운 걸 싫어하는 곳이에요.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ТВЕЙТ   </w:t>
      </w:r>
      <w:r>
        <w:rPr>
          <w:rFonts w:ascii="Noto Sans KR" w:hAnsi="Noto Sans KR" w:eastAsia="Noto Sans KR" w:cs="Noto Sans KR"/>
          <w:b w:val="0"/>
          <w:i w:val="0"/>
          <w:sz w:val="22"/>
        </w:rPr>
        <w:t>Госпожа помощник министра…</w:t>
      </w:r>
    </w:p>
    <w:p>
      <w:pPr>
        <w:spacing w:before="0" w:after="40" w:line="276" w:lineRule="auto"/>
        <w:ind w:left="595"/>
      </w:pPr>
      <w:r>
        <w:rPr>
          <w:rFonts w:ascii="Noto Sans KR" w:hAnsi="Noto Sans KR" w:eastAsia="Noto Sans KR" w:cs="Noto Sans KR"/>
          <w:b w:val="0"/>
          <w:i w:val="0"/>
          <w:color w:val="555555"/>
          <w:sz w:val="19"/>
        </w:rPr>
        <w:t>차관보님…</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Командор, это в рамках полномочий, которые мне дал министр.</w:t>
      </w:r>
    </w:p>
    <w:p>
      <w:pPr>
        <w:spacing w:before="0" w:after="40" w:line="276" w:lineRule="auto"/>
        <w:ind w:left="595"/>
      </w:pPr>
      <w:r>
        <w:rPr>
          <w:rFonts w:ascii="Noto Sans KR" w:hAnsi="Noto Sans KR" w:eastAsia="Noto Sans KR" w:cs="Noto Sans KR"/>
          <w:b w:val="0"/>
          <w:i w:val="0"/>
          <w:color w:val="555555"/>
          <w:sz w:val="19"/>
        </w:rPr>
        <w:t>사령관님, 장관께서 제게 맡기신 권한 안의 일입니다.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командир береговой охраны</w:t>
      </w:r>
      <w:r>
        <w:rPr>
          <w:rFonts w:ascii="Noto Sans KR" w:hAnsi="Noto Sans KR" w:eastAsia="Noto Sans KR" w:cs="Noto Sans KR"/>
          <w:b w:val="0"/>
          <w:i w:val="0"/>
          <w:color w:val="555555"/>
          <w:sz w:val="19"/>
        </w:rPr>
        <w:t xml:space="preserve">  —  해안경비대 지휘관</w:t>
      </w:r>
    </w:p>
    <w:p>
      <w:pPr>
        <w:spacing w:before="0" w:after="0" w:line="276" w:lineRule="auto"/>
        <w:ind w:left="170"/>
        <w:shd w:val="clear" w:color="auto" w:fill="EEF1F7"/>
      </w:pPr>
      <w:r>
        <w:rPr>
          <w:rFonts w:ascii="Noto Sans KR" w:hAnsi="Noto Sans KR" w:eastAsia="Noto Sans KR" w:cs="Noto Sans KR"/>
          <w:b/>
          <w:i w:val="0"/>
          <w:sz w:val="19"/>
        </w:rPr>
        <w:t>• закрытая зона</w:t>
      </w:r>
      <w:r>
        <w:rPr>
          <w:rFonts w:ascii="Noto Sans KR" w:hAnsi="Noto Sans KR" w:eastAsia="Noto Sans KR" w:cs="Noto Sans KR"/>
          <w:b w:val="0"/>
          <w:i w:val="0"/>
          <w:color w:val="555555"/>
          <w:sz w:val="19"/>
        </w:rPr>
        <w:t xml:space="preserve">  —  폐쇄 구역(외국 선박 출입 제한)</w:t>
      </w:r>
    </w:p>
    <w:p>
      <w:pPr>
        <w:spacing w:before="0" w:after="0" w:line="276" w:lineRule="auto"/>
        <w:ind w:left="170"/>
        <w:shd w:val="clear" w:color="auto" w:fill="EEF1F7"/>
      </w:pPr>
      <w:r>
        <w:rPr>
          <w:rFonts w:ascii="Noto Sans KR" w:hAnsi="Noto Sans KR" w:eastAsia="Noto Sans KR" w:cs="Noto Sans KR"/>
          <w:b/>
          <w:i w:val="0"/>
          <w:sz w:val="19"/>
        </w:rPr>
        <w:t>• консульский доступ</w:t>
      </w:r>
      <w:r>
        <w:rPr>
          <w:rFonts w:ascii="Noto Sans KR" w:hAnsi="Noto Sans KR" w:eastAsia="Noto Sans KR" w:cs="Noto Sans KR"/>
          <w:b w:val="0"/>
          <w:i w:val="0"/>
          <w:color w:val="555555"/>
          <w:sz w:val="19"/>
        </w:rPr>
        <w:t xml:space="preserve">  —  영사 접견권(자국민 억류 시 영사가 면담할 권리)</w:t>
      </w:r>
    </w:p>
    <w:p>
      <w:pPr>
        <w:spacing w:before="0" w:after="0" w:line="276" w:lineRule="auto"/>
        <w:ind w:left="170"/>
        <w:shd w:val="clear" w:color="auto" w:fill="EEF1F7"/>
      </w:pPr>
      <w:r>
        <w:rPr>
          <w:rFonts w:ascii="Noto Sans KR" w:hAnsi="Noto Sans KR" w:eastAsia="Noto Sans KR" w:cs="Noto Sans KR"/>
          <w:b/>
          <w:i w:val="0"/>
          <w:sz w:val="19"/>
        </w:rPr>
        <w:t>• допрос</w:t>
      </w:r>
      <w:r>
        <w:rPr>
          <w:rFonts w:ascii="Noto Sans KR" w:hAnsi="Noto Sans KR" w:eastAsia="Noto Sans KR" w:cs="Noto Sans KR"/>
          <w:b w:val="0"/>
          <w:i w:val="0"/>
          <w:color w:val="555555"/>
          <w:sz w:val="19"/>
        </w:rPr>
        <w:t xml:space="preserve">  —  심문, 조사 (수사기관의 조사)</w:t>
      </w:r>
    </w:p>
    <w:p>
      <w:pPr>
        <w:spacing w:before="0" w:after="0" w:line="276" w:lineRule="auto"/>
        <w:ind w:left="170"/>
        <w:shd w:val="clear" w:color="auto" w:fill="EEF1F7"/>
      </w:pPr>
      <w:r>
        <w:rPr>
          <w:rFonts w:ascii="Noto Sans KR" w:hAnsi="Noto Sans KR" w:eastAsia="Noto Sans KR" w:cs="Noto Sans KR"/>
          <w:b/>
          <w:i w:val="0"/>
          <w:sz w:val="19"/>
        </w:rPr>
        <w:t>• вне протокола</w:t>
      </w:r>
      <w:r>
        <w:rPr>
          <w:rFonts w:ascii="Noto Sans KR" w:hAnsi="Noto Sans KR" w:eastAsia="Noto Sans KR" w:cs="Noto Sans KR"/>
          <w:b w:val="0"/>
          <w:i w:val="0"/>
          <w:color w:val="555555"/>
          <w:sz w:val="19"/>
        </w:rPr>
        <w:t xml:space="preserve">  —  의전 없이, 비공식으로</w:t>
      </w:r>
    </w:p>
    <w:p>
      <w:pPr>
        <w:spacing w:before="0" w:after="0" w:line="276" w:lineRule="auto"/>
        <w:ind w:left="170"/>
        <w:shd w:val="clear" w:color="auto" w:fill="EEF1F7"/>
      </w:pPr>
      <w:r>
        <w:rPr>
          <w:rFonts w:ascii="Noto Sans KR" w:hAnsi="Noto Sans KR" w:eastAsia="Noto Sans KR" w:cs="Noto Sans KR"/>
          <w:b/>
          <w:i w:val="0"/>
          <w:sz w:val="19"/>
        </w:rPr>
        <w:t>• в рамках полномочий</w:t>
      </w:r>
      <w:r>
        <w:rPr>
          <w:rFonts w:ascii="Noto Sans KR" w:hAnsi="Noto Sans KR" w:eastAsia="Noto Sans KR" w:cs="Noto Sans KR"/>
          <w:b w:val="0"/>
          <w:i w:val="0"/>
          <w:color w:val="555555"/>
          <w:sz w:val="19"/>
        </w:rPr>
        <w:t xml:space="preserve">  —  권한의 범위 안에서</w:t>
      </w:r>
    </w:p>
    <w:p>
      <w:pPr>
        <w:spacing w:before="0" w:after="0" w:line="276" w:lineRule="auto"/>
        <w:ind w:left="170"/>
        <w:shd w:val="clear" w:color="auto" w:fill="EEF1F7"/>
      </w:pPr>
      <w:r>
        <w:rPr>
          <w:rFonts w:ascii="Noto Sans KR" w:hAnsi="Noto Sans KR" w:eastAsia="Noto Sans KR" w:cs="Noto Sans KR"/>
          <w:b/>
          <w:i w:val="0"/>
          <w:sz w:val="19"/>
        </w:rPr>
        <w:t>• принять</w:t>
      </w:r>
      <w:r>
        <w:rPr>
          <w:rFonts w:ascii="Noto Sans KR" w:hAnsi="Noto Sans KR" w:eastAsia="Noto Sans KR" w:cs="Noto Sans KR"/>
          <w:b w:val="0"/>
          <w:i w:val="0"/>
          <w:color w:val="555555"/>
          <w:sz w:val="19"/>
        </w:rPr>
        <w:t xml:space="preserve">  —  (법원·상대가 주장을) 받아들이다</w:t>
      </w:r>
    </w:p>
    <w:p>
      <w:pPr>
        <w:spacing w:before="0" w:after="0" w:line="276" w:lineRule="auto"/>
        <w:ind w:left="170"/>
        <w:shd w:val="clear" w:color="auto" w:fill="EEF1F7"/>
      </w:pPr>
      <w:r>
        <w:rPr>
          <w:rFonts w:ascii="Noto Sans KR" w:hAnsi="Noto Sans KR" w:eastAsia="Noto Sans KR" w:cs="Noto Sans KR"/>
          <w:b/>
          <w:i w:val="0"/>
          <w:sz w:val="19"/>
        </w:rPr>
        <w:t>• из принципа</w:t>
      </w:r>
      <w:r>
        <w:rPr>
          <w:rFonts w:ascii="Noto Sans KR" w:hAnsi="Noto Sans KR" w:eastAsia="Noto Sans KR" w:cs="Noto Sans KR"/>
          <w:b w:val="0"/>
          <w:i w:val="0"/>
          <w:color w:val="555555"/>
          <w:sz w:val="19"/>
        </w:rPr>
        <w:t xml:space="preserve">  —  원칙상, 원칙에 따라</w:t>
      </w:r>
    </w:p>
    <w:p>
      <w:pPr>
        <w:spacing w:before="280" w:after="100" w:line="276" w:lineRule="auto"/>
        <w:pBdr>
          <w:bottom w:val="single" w:sz="6" w:space="1" w:color="8A1C2B"/>
        </w:pBdr>
      </w:pPr>
      <w:r>
        <w:rPr>
          <w:rFonts w:ascii="Noto Sans KR" w:hAnsi="Noto Sans KR" w:eastAsia="Noto Sans KR" w:cs="Noto Sans KR"/>
          <w:b/>
          <w:i w:val="0"/>
          <w:color w:val="1F2A44"/>
          <w:sz w:val="26"/>
        </w:rPr>
        <w:t>벨스키의 사모바르 — САМОВАР У БЕЛЬСКОГО</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Заходи, Илюша. Самовар уже кипит, а ты опять с дороги.</w:t>
      </w:r>
    </w:p>
    <w:p>
      <w:pPr>
        <w:spacing w:before="0" w:after="40" w:line="276" w:lineRule="auto"/>
        <w:ind w:left="595"/>
      </w:pPr>
      <w:r>
        <w:rPr>
          <w:rFonts w:ascii="Noto Sans KR" w:hAnsi="Noto Sans KR" w:eastAsia="Noto Sans KR" w:cs="Noto Sans KR"/>
          <w:b w:val="0"/>
          <w:i w:val="0"/>
          <w:color w:val="555555"/>
          <w:sz w:val="19"/>
        </w:rPr>
        <w:t>들어와, 일류샤. 사모바르는 벌써 끓고 있는데 너는 또 길에서 곧장 왔구나.</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Добрый вечер, Аркадий Иванович. Я всего на час.</w:t>
      </w:r>
    </w:p>
    <w:p>
      <w:pPr>
        <w:spacing w:before="0" w:after="40" w:line="276" w:lineRule="auto"/>
        <w:ind w:left="595"/>
      </w:pPr>
      <w:r>
        <w:rPr>
          <w:rFonts w:ascii="Noto Sans KR" w:hAnsi="Noto Sans KR" w:eastAsia="Noto Sans KR" w:cs="Noto Sans KR"/>
          <w:b w:val="0"/>
          <w:i w:val="0"/>
          <w:color w:val="555555"/>
          <w:sz w:val="19"/>
        </w:rPr>
        <w:t>안녕하십니까, 아르카디 이바노비치. 한 시간만 있다 가겠습니다.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На час ко мне не приходят. Садись, чай крепкий, как ты любишь.</w:t>
      </w:r>
    </w:p>
    <w:p>
      <w:pPr>
        <w:spacing w:before="0" w:after="40" w:line="276" w:lineRule="auto"/>
        <w:ind w:left="595"/>
      </w:pPr>
      <w:r>
        <w:rPr>
          <w:rFonts w:ascii="Noto Sans KR" w:hAnsi="Noto Sans KR" w:eastAsia="Noto Sans KR" w:cs="Noto Sans KR"/>
          <w:b w:val="0"/>
          <w:i w:val="0"/>
          <w:color w:val="555555"/>
          <w:sz w:val="19"/>
        </w:rPr>
        <w:t>한 시간 있자고 오는 사람은 없어. 앉아라, 차는 네 취향대로 진하게 우렸다.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Спасибо. Вы читали новости?</w:t>
      </w:r>
    </w:p>
    <w:p>
      <w:pPr>
        <w:spacing w:before="0" w:after="40" w:line="276" w:lineRule="auto"/>
        <w:ind w:left="595"/>
      </w:pPr>
      <w:r>
        <w:rPr>
          <w:rFonts w:ascii="Noto Sans KR" w:hAnsi="Noto Sans KR" w:eastAsia="Noto Sans KR" w:cs="Noto Sans KR"/>
          <w:b w:val="0"/>
          <w:i w:val="0"/>
          <w:color w:val="555555"/>
          <w:sz w:val="19"/>
        </w:rPr>
        <w:t>감사합니다. 뉴스 보셨습니까?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Читал. Читал и думал, кто первым скажет слово «нарушение». Всегда находится кто-то, кто торопится.</w:t>
      </w:r>
    </w:p>
    <w:p>
      <w:pPr>
        <w:spacing w:before="0" w:after="40" w:line="276" w:lineRule="auto"/>
        <w:ind w:left="595"/>
      </w:pPr>
      <w:r>
        <w:rPr>
          <w:rFonts w:ascii="Noto Sans KR" w:hAnsi="Noto Sans KR" w:eastAsia="Noto Sans KR" w:cs="Noto Sans KR"/>
          <w:b w:val="0"/>
          <w:i w:val="0"/>
          <w:color w:val="555555"/>
          <w:sz w:val="19"/>
        </w:rPr>
        <w:t>봤지. 보면서 누가 '위반'이라는 말을 제일 먼저 꺼낼까 생각했어. 서두르는 사람은 늘 있으니까.</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Виктор Андреевич предлагает ультиматум и военный корабль.</w:t>
      </w:r>
    </w:p>
    <w:p>
      <w:pPr>
        <w:spacing w:before="0" w:after="40" w:line="276" w:lineRule="auto"/>
        <w:ind w:left="595"/>
      </w:pPr>
      <w:r>
        <w:rPr>
          <w:rFonts w:ascii="Noto Sans KR" w:hAnsi="Noto Sans KR" w:eastAsia="Noto Sans KR" w:cs="Noto Sans KR"/>
          <w:b w:val="0"/>
          <w:i w:val="0"/>
          <w:color w:val="555555"/>
          <w:sz w:val="19"/>
        </w:rPr>
        <w:t>빅토르 안드레예비치는 최후통첩과 군함을 제안하고 있습니다.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Молодой человек любит громкие дела. Молоко с чаем, как всегда?</w:t>
      </w:r>
    </w:p>
    <w:p>
      <w:pPr>
        <w:spacing w:before="0" w:after="40" w:line="276" w:lineRule="auto"/>
        <w:ind w:left="595"/>
      </w:pPr>
      <w:r>
        <w:rPr>
          <w:rFonts w:ascii="Noto Sans KR" w:hAnsi="Noto Sans KR" w:eastAsia="Noto Sans KR" w:cs="Noto Sans KR"/>
          <w:b w:val="0"/>
          <w:i w:val="0"/>
          <w:color w:val="555555"/>
          <w:sz w:val="19"/>
        </w:rPr>
        <w:t>젊은 사람이 요란한 일을 좋아하지. 차에 우유는 늘 넣던 대로 할까?</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Без молока. Аркадий Иванович, я хочу спросить вас не про Шатрова.</w:t>
      </w:r>
    </w:p>
    <w:p>
      <w:pPr>
        <w:spacing w:before="0" w:after="40" w:line="276" w:lineRule="auto"/>
        <w:ind w:left="595"/>
      </w:pPr>
      <w:r>
        <w:rPr>
          <w:rFonts w:ascii="Noto Sans KR" w:hAnsi="Noto Sans KR" w:eastAsia="Noto Sans KR" w:cs="Noto Sans KR"/>
          <w:b w:val="0"/>
          <w:i w:val="0"/>
          <w:color w:val="555555"/>
          <w:sz w:val="19"/>
        </w:rPr>
        <w:t>우유는 괜찮습니다. 아르카디 이바노비치, 샤트로프 얘기가 아니라 다른 걸 여쭙고 싶습니다.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Спрашивай.</w:t>
      </w:r>
    </w:p>
    <w:p>
      <w:pPr>
        <w:spacing w:before="0" w:after="40" w:line="276" w:lineRule="auto"/>
        <w:ind w:left="595"/>
      </w:pPr>
      <w:r>
        <w:rPr>
          <w:rFonts w:ascii="Noto Sans KR" w:hAnsi="Noto Sans KR" w:eastAsia="Noto Sans KR" w:cs="Noto Sans KR"/>
          <w:b w:val="0"/>
          <w:i w:val="0"/>
          <w:color w:val="555555"/>
          <w:sz w:val="19"/>
        </w:rPr>
        <w:t>물어보렴.</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Если линия плавает, как договариваться о том, где она проходит?</w:t>
      </w:r>
    </w:p>
    <w:p>
      <w:pPr>
        <w:spacing w:before="0" w:after="40" w:line="276" w:lineRule="auto"/>
        <w:ind w:left="595"/>
      </w:pPr>
      <w:r>
        <w:rPr>
          <w:rFonts w:ascii="Noto Sans KR" w:hAnsi="Noto Sans KR" w:eastAsia="Noto Sans KR" w:cs="Noto Sans KR"/>
          <w:b w:val="0"/>
          <w:i w:val="0"/>
          <w:color w:val="555555"/>
          <w:sz w:val="19"/>
        </w:rPr>
        <w:t>선이 떠다닌다면 그 선이 어디 있는지를 어떻게 합의합니까?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Ты когда-нибудь слышал про Шпицберген?</w:t>
      </w:r>
    </w:p>
    <w:p>
      <w:pPr>
        <w:spacing w:before="0" w:after="40" w:line="276" w:lineRule="auto"/>
        <w:ind w:left="595"/>
      </w:pPr>
      <w:r>
        <w:rPr>
          <w:rFonts w:ascii="Noto Sans KR" w:hAnsi="Noto Sans KR" w:eastAsia="Noto Sans KR" w:cs="Noto Sans KR"/>
          <w:b w:val="0"/>
          <w:i w:val="0"/>
          <w:color w:val="555555"/>
          <w:sz w:val="19"/>
        </w:rPr>
        <w:t>너 스피츠베르겐 얘기 들어 본 적 있니?</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Слышал, но смутно. Архипелаг, где живут норвежцы и наши шахтёры.</w:t>
      </w:r>
    </w:p>
    <w:p>
      <w:pPr>
        <w:spacing w:before="0" w:after="40" w:line="276" w:lineRule="auto"/>
        <w:ind w:left="595"/>
      </w:pPr>
      <w:r>
        <w:rPr>
          <w:rFonts w:ascii="Noto Sans KR" w:hAnsi="Noto Sans KR" w:eastAsia="Noto Sans KR" w:cs="Noto Sans KR"/>
          <w:b w:val="0"/>
          <w:i w:val="0"/>
          <w:color w:val="555555"/>
          <w:sz w:val="19"/>
        </w:rPr>
        <w:t>어렴풋이요. 노르웨이 사람들과 우리 광부들이 사는 군도라고요.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До тысяча девятьсот двадцатого года этой земли будто бы и не было: ничья земля, и все туда ходили. Потом в Париже подписали договор.</w:t>
      </w:r>
    </w:p>
    <w:p>
      <w:pPr>
        <w:spacing w:before="0" w:after="40" w:line="276" w:lineRule="auto"/>
        <w:ind w:left="595"/>
      </w:pPr>
      <w:r>
        <w:rPr>
          <w:rFonts w:ascii="Noto Sans KR" w:hAnsi="Noto Sans KR" w:eastAsia="Noto Sans KR" w:cs="Noto Sans KR"/>
          <w:b w:val="0"/>
          <w:i w:val="0"/>
          <w:color w:val="555555"/>
          <w:sz w:val="19"/>
        </w:rPr>
        <w:t>1920년 전까지는 그 땅이 없는 것이나 마찬가지였다. 주인 없는 땅이라 다들 드나들었지. 그러다 파리에서 조약을 맺었어.</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Норвегия получила суверенитет.</w:t>
      </w:r>
    </w:p>
    <w:p>
      <w:pPr>
        <w:spacing w:before="0" w:after="40" w:line="276" w:lineRule="auto"/>
        <w:ind w:left="595"/>
      </w:pPr>
      <w:r>
        <w:rPr>
          <w:rFonts w:ascii="Noto Sans KR" w:hAnsi="Noto Sans KR" w:eastAsia="Noto Sans KR" w:cs="Noto Sans KR"/>
          <w:b w:val="0"/>
          <w:i w:val="0"/>
          <w:color w:val="555555"/>
          <w:sz w:val="19"/>
        </w:rPr>
        <w:t>그래서 노르웨이가 주권을 갖게 됐죠.</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Да. Но с оговоркой. Все, кто подписал, получили равное право там работать. Добывать уголь, ловить рыбу, вести науку.</w:t>
      </w:r>
    </w:p>
    <w:p>
      <w:pPr>
        <w:spacing w:before="0" w:after="40" w:line="276" w:lineRule="auto"/>
        <w:ind w:left="595"/>
      </w:pPr>
      <w:r>
        <w:rPr>
          <w:rFonts w:ascii="Noto Sans KR" w:hAnsi="Noto Sans KR" w:eastAsia="Noto Sans KR" w:cs="Noto Sans KR"/>
          <w:b w:val="0"/>
          <w:i w:val="0"/>
          <w:color w:val="555555"/>
          <w:sz w:val="19"/>
        </w:rPr>
        <w:t>그래. 하지만 단서가 붙었어. 서명한 나라는 모두 거기서 일할 동등한 권리를 얻었지. 석탄을 캐고 고기를 잡고 연구를 하는 권리 말이야.</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Наш Союз присоединился позже?</w:t>
      </w:r>
    </w:p>
    <w:p>
      <w:pPr>
        <w:spacing w:before="0" w:after="40" w:line="276" w:lineRule="auto"/>
        <w:ind w:left="595"/>
      </w:pPr>
      <w:r>
        <w:rPr>
          <w:rFonts w:ascii="Noto Sans KR" w:hAnsi="Noto Sans KR" w:eastAsia="Noto Sans KR" w:cs="Noto Sans KR"/>
          <w:b w:val="0"/>
          <w:i w:val="0"/>
          <w:color w:val="555555"/>
          <w:sz w:val="19"/>
        </w:rPr>
        <w:t>우리 소련은 나중에 가입했던가요?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 тридцать пятом. Договор вступил в силу в двадцать пятом, а мы пришли через десять лет. И шахтёры наши там до сих пор.</w:t>
      </w:r>
    </w:p>
    <w:p>
      <w:pPr>
        <w:spacing w:before="0" w:after="40" w:line="276" w:lineRule="auto"/>
        <w:ind w:left="595"/>
      </w:pPr>
      <w:r>
        <w:rPr>
          <w:rFonts w:ascii="Noto Sans KR" w:hAnsi="Noto Sans KR" w:eastAsia="Noto Sans KR" w:cs="Noto Sans KR"/>
          <w:b w:val="0"/>
          <w:i w:val="0"/>
          <w:color w:val="555555"/>
          <w:sz w:val="19"/>
        </w:rPr>
        <w:t>1935년에. 조약은 1925년에 발효됐고 우리는 10년 뒤에 들어갔지. 그리고 우리 광부들은 지금도 거기 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 есть спор о том, чья земля, закончили иначе: чья земля — одно, а кто работает — другое.</w:t>
      </w:r>
    </w:p>
    <w:p>
      <w:pPr>
        <w:spacing w:before="0" w:after="40" w:line="276" w:lineRule="auto"/>
        <w:ind w:left="595"/>
      </w:pPr>
      <w:r>
        <w:rPr>
          <w:rFonts w:ascii="Noto Sans KR" w:hAnsi="Noto Sans KR" w:eastAsia="Noto Sans KR" w:cs="Noto Sans KR"/>
          <w:b w:val="0"/>
          <w:i w:val="0"/>
          <w:color w:val="555555"/>
          <w:sz w:val="19"/>
        </w:rPr>
        <w:t>그러니까 누구 땅이냐는 다툼을, 누구 땅이냐와 누가 일하느냐를 갈라서 끝냈다는 말씀이죠.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Я ничего не говорил. Я наливаю чай.</w:t>
      </w:r>
    </w:p>
    <w:p>
      <w:pPr>
        <w:spacing w:before="0" w:after="40" w:line="276" w:lineRule="auto"/>
        <w:ind w:left="595"/>
      </w:pPr>
      <w:r>
        <w:rPr>
          <w:rFonts w:ascii="Noto Sans KR" w:hAnsi="Noto Sans KR" w:eastAsia="Noto Sans KR" w:cs="Noto Sans KR"/>
          <w:b w:val="0"/>
          <w:i w:val="0"/>
          <w:color w:val="555555"/>
          <w:sz w:val="19"/>
        </w:rPr>
        <w:t>나는 아무 말도 안 했다. 차를 따를 뿐이야.</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я скажу вслух, а вы кивните. Если льдина двигается, надо договариваться не о линии, а о правиле, по которому линия ищется.</w:t>
      </w:r>
    </w:p>
    <w:p>
      <w:pPr>
        <w:spacing w:before="0" w:after="40" w:line="276" w:lineRule="auto"/>
        <w:ind w:left="595"/>
      </w:pPr>
      <w:r>
        <w:rPr>
          <w:rFonts w:ascii="Noto Sans KR" w:hAnsi="Noto Sans KR" w:eastAsia="Noto Sans KR" w:cs="Noto Sans KR"/>
          <w:b w:val="0"/>
          <w:i w:val="0"/>
          <w:color w:val="555555"/>
          <w:sz w:val="19"/>
        </w:rPr>
        <w:t>그럼 제가 소리 내어 말하겠습니다. 고개만 끄덕여 주세요. 얼음이 움직인다면 선이 아니라 선을 찾는 규칙에 합의해야 합니다.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Ты не слышишь, что я не киваю? Я пью чай.</w:t>
      </w:r>
    </w:p>
    <w:p>
      <w:pPr>
        <w:spacing w:before="0" w:after="40" w:line="276" w:lineRule="auto"/>
        <w:ind w:left="595"/>
      </w:pPr>
      <w:r>
        <w:rPr>
          <w:rFonts w:ascii="Noto Sans KR" w:hAnsi="Noto Sans KR" w:eastAsia="Noto Sans KR" w:cs="Noto Sans KR"/>
          <w:b w:val="0"/>
          <w:i w:val="0"/>
          <w:color w:val="555555"/>
          <w:sz w:val="19"/>
        </w:rPr>
        <w:t>내가 고개를 안 끄덕이는 게 안 들리니? 나는 차를 마시고 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Слышу. Это значит «да», только дальше нужно продумать.</w:t>
      </w:r>
    </w:p>
    <w:p>
      <w:pPr>
        <w:spacing w:before="0" w:after="40" w:line="276" w:lineRule="auto"/>
        <w:ind w:left="595"/>
      </w:pPr>
      <w:r>
        <w:rPr>
          <w:rFonts w:ascii="Noto Sans KR" w:hAnsi="Noto Sans KR" w:eastAsia="Noto Sans KR" w:cs="Noto Sans KR"/>
          <w:b w:val="0"/>
          <w:i w:val="0"/>
          <w:color w:val="555555"/>
          <w:sz w:val="19"/>
        </w:rPr>
        <w:t>들립니다. '맞다'는 뜻이고, 다만 그다음을 더 따져 보라는 거죠.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Дальше нужно понять, у кого из них в кармане такое правило. Люди редко придумывают правило на ровном месте.</w:t>
      </w:r>
    </w:p>
    <w:p>
      <w:pPr>
        <w:spacing w:before="0" w:after="40" w:line="276" w:lineRule="auto"/>
        <w:ind w:left="595"/>
      </w:pPr>
      <w:r>
        <w:rPr>
          <w:rFonts w:ascii="Noto Sans KR" w:hAnsi="Noto Sans KR" w:eastAsia="Noto Sans KR" w:cs="Noto Sans KR"/>
          <w:b w:val="0"/>
          <w:i w:val="0"/>
          <w:color w:val="555555"/>
          <w:sz w:val="19"/>
        </w:rPr>
        <w:t>그다음엔 그쪽 누구 주머니에 그런 규칙이 들어 있는지 알아야 해. 사람은 평지에서 갑자기 규칙을 만들지 않거든.</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Госпожа Сольвей хочет говорить вне протокола.</w:t>
      </w:r>
    </w:p>
    <w:p>
      <w:pPr>
        <w:spacing w:before="0" w:after="40" w:line="276" w:lineRule="auto"/>
        <w:ind w:left="595"/>
      </w:pPr>
      <w:r>
        <w:rPr>
          <w:rFonts w:ascii="Noto Sans KR" w:hAnsi="Noto Sans KR" w:eastAsia="Noto Sans KR" w:cs="Noto Sans KR"/>
          <w:b w:val="0"/>
          <w:i w:val="0"/>
          <w:color w:val="555555"/>
          <w:sz w:val="19"/>
        </w:rPr>
        <w:t>솔바이 씨가 의전 없는 대화를 원합니다.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Значит, у неё в кармане что-то есть. Не торопи её. Пусть сама достанет.</w:t>
      </w:r>
    </w:p>
    <w:p>
      <w:pPr>
        <w:spacing w:before="0" w:after="40" w:line="276" w:lineRule="auto"/>
        <w:ind w:left="595"/>
      </w:pPr>
      <w:r>
        <w:rPr>
          <w:rFonts w:ascii="Noto Sans KR" w:hAnsi="Noto Sans KR" w:eastAsia="Noto Sans KR" w:cs="Noto Sans KR"/>
          <w:b w:val="0"/>
          <w:i w:val="0"/>
          <w:color w:val="555555"/>
          <w:sz w:val="19"/>
        </w:rPr>
        <w:t>그럼 그 여자 주머니에 뭔가 있겠구나. 재촉하지 마라. 스스로 꺼내게 둬.</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если не достанет?</w:t>
      </w:r>
    </w:p>
    <w:p>
      <w:pPr>
        <w:spacing w:before="0" w:after="40" w:line="276" w:lineRule="auto"/>
        <w:ind w:left="595"/>
      </w:pPr>
      <w:r>
        <w:rPr>
          <w:rFonts w:ascii="Noto Sans KR" w:hAnsi="Noto Sans KR" w:eastAsia="Noto Sans KR" w:cs="Noto Sans KR"/>
          <w:b w:val="0"/>
          <w:i w:val="0"/>
          <w:color w:val="555555"/>
          <w:sz w:val="19"/>
        </w:rPr>
        <w:t>꺼내지 않으면요?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Тогда ты спросишь, чего она боится. Страх — тоже карман.</w:t>
      </w:r>
    </w:p>
    <w:p>
      <w:pPr>
        <w:spacing w:before="0" w:after="40" w:line="276" w:lineRule="auto"/>
        <w:ind w:left="595"/>
      </w:pPr>
      <w:r>
        <w:rPr>
          <w:rFonts w:ascii="Noto Sans KR" w:hAnsi="Noto Sans KR" w:eastAsia="Noto Sans KR" w:cs="Noto Sans KR"/>
          <w:b w:val="0"/>
          <w:i w:val="0"/>
          <w:color w:val="555555"/>
          <w:sz w:val="19"/>
        </w:rPr>
        <w:t>그럼 무엇이 두려운지 물어라. 두려움도 주머니란다.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Аркадий Иванович, вы всегда отвечаете таким образом?</w:t>
      </w:r>
    </w:p>
    <w:p>
      <w:pPr>
        <w:spacing w:before="0" w:after="40" w:line="276" w:lineRule="auto"/>
        <w:ind w:left="595"/>
      </w:pPr>
      <w:r>
        <w:rPr>
          <w:rFonts w:ascii="Noto Sans KR" w:hAnsi="Noto Sans KR" w:eastAsia="Noto Sans KR" w:cs="Noto Sans KR"/>
          <w:b w:val="0"/>
          <w:i w:val="0"/>
          <w:color w:val="555555"/>
          <w:sz w:val="19"/>
        </w:rPr>
        <w:t>아르카디 이바노비치, 항상 그런 식으로 대답하십니까?</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Каким?</w:t>
      </w:r>
    </w:p>
    <w:p>
      <w:pPr>
        <w:spacing w:before="0" w:after="40" w:line="276" w:lineRule="auto"/>
        <w:ind w:left="595"/>
      </w:pPr>
      <w:r>
        <w:rPr>
          <w:rFonts w:ascii="Noto Sans KR" w:hAnsi="Noto Sans KR" w:eastAsia="Noto Sans KR" w:cs="Noto Sans KR"/>
          <w:b w:val="0"/>
          <w:i w:val="0"/>
          <w:color w:val="555555"/>
          <w:sz w:val="19"/>
        </w:rPr>
        <w:t>어떤 식으로?</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Так, что я сам нахожу ответ и думаю, что он мой.</w:t>
      </w:r>
    </w:p>
    <w:p>
      <w:pPr>
        <w:spacing w:before="0" w:after="40" w:line="276" w:lineRule="auto"/>
        <w:ind w:left="595"/>
      </w:pPr>
      <w:r>
        <w:rPr>
          <w:rFonts w:ascii="Noto Sans KR" w:hAnsi="Noto Sans KR" w:eastAsia="Noto Sans KR" w:cs="Noto Sans KR"/>
          <w:b w:val="0"/>
          <w:i w:val="0"/>
          <w:color w:val="555555"/>
          <w:sz w:val="19"/>
        </w:rPr>
        <w:t>제가 답을 직접 찾았고 그게 제 것이라고 생각하게 만드는 식으로요.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А чей же он? Только запомни: самовар закипает не тогда, когда на него смотрят.</w:t>
      </w:r>
    </w:p>
    <w:p>
      <w:pPr>
        <w:spacing w:before="0" w:after="40" w:line="276" w:lineRule="auto"/>
        <w:ind w:left="595"/>
      </w:pPr>
      <w:r>
        <w:rPr>
          <w:rFonts w:ascii="Noto Sans KR" w:hAnsi="Noto Sans KR" w:eastAsia="Noto Sans KR" w:cs="Noto Sans KR"/>
          <w:b w:val="0"/>
          <w:i w:val="0"/>
          <w:color w:val="555555"/>
          <w:sz w:val="19"/>
        </w:rPr>
        <w:t>그럼 누구 것이겠니? 다만 기억해라. 사모바르는 쳐다본다고 끓는 게 아니야.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самовар</w:t>
      </w:r>
      <w:r>
        <w:rPr>
          <w:rFonts w:ascii="Noto Sans KR" w:hAnsi="Noto Sans KR" w:eastAsia="Noto Sans KR" w:cs="Noto Sans KR"/>
          <w:b w:val="0"/>
          <w:i w:val="0"/>
          <w:color w:val="555555"/>
          <w:sz w:val="19"/>
        </w:rPr>
        <w:t xml:space="preserve">  —  사모바르, 러시아의 전통 물 끓이는 주전자. 이 시리즈에서 대화와 침묵이 시작되는 자리</w:t>
      </w:r>
    </w:p>
    <w:p>
      <w:pPr>
        <w:spacing w:before="0" w:after="0" w:line="276" w:lineRule="auto"/>
        <w:ind w:left="170"/>
        <w:shd w:val="clear" w:color="auto" w:fill="EEF1F7"/>
      </w:pPr>
      <w:r>
        <w:rPr>
          <w:rFonts w:ascii="Noto Sans KR" w:hAnsi="Noto Sans KR" w:eastAsia="Noto Sans KR" w:cs="Noto Sans KR"/>
          <w:b/>
          <w:i w:val="0"/>
          <w:sz w:val="19"/>
        </w:rPr>
        <w:t>• Шпицберген</w:t>
      </w:r>
      <w:r>
        <w:rPr>
          <w:rFonts w:ascii="Noto Sans KR" w:hAnsi="Noto Sans KR" w:eastAsia="Noto Sans KR" w:cs="Noto Sans KR"/>
          <w:b w:val="0"/>
          <w:i w:val="0"/>
          <w:color w:val="555555"/>
          <w:sz w:val="19"/>
        </w:rPr>
        <w:t xml:space="preserve">  —  스피츠베르겐(스발바르 군도의 큰 섬)</w:t>
      </w:r>
    </w:p>
    <w:p>
      <w:pPr>
        <w:spacing w:before="0" w:after="0" w:line="276" w:lineRule="auto"/>
        <w:ind w:left="170"/>
        <w:shd w:val="clear" w:color="auto" w:fill="EEF1F7"/>
      </w:pPr>
      <w:r>
        <w:rPr>
          <w:rFonts w:ascii="Noto Sans KR" w:hAnsi="Noto Sans KR" w:eastAsia="Noto Sans KR" w:cs="Noto Sans KR"/>
          <w:b/>
          <w:i w:val="0"/>
          <w:sz w:val="19"/>
        </w:rPr>
        <w:t>• вступить в силу</w:t>
      </w:r>
      <w:r>
        <w:rPr>
          <w:rFonts w:ascii="Noto Sans KR" w:hAnsi="Noto Sans KR" w:eastAsia="Noto Sans KR" w:cs="Noto Sans KR"/>
          <w:b w:val="0"/>
          <w:i w:val="0"/>
          <w:color w:val="555555"/>
          <w:sz w:val="19"/>
        </w:rPr>
        <w:t xml:space="preserve">  —  발효하다</w:t>
      </w:r>
    </w:p>
    <w:p>
      <w:pPr>
        <w:spacing w:before="0" w:after="0" w:line="276" w:lineRule="auto"/>
        <w:ind w:left="170"/>
        <w:shd w:val="clear" w:color="auto" w:fill="EEF1F7"/>
      </w:pPr>
      <w:r>
        <w:rPr>
          <w:rFonts w:ascii="Noto Sans KR" w:hAnsi="Noto Sans KR" w:eastAsia="Noto Sans KR" w:cs="Noto Sans KR"/>
          <w:b/>
          <w:i w:val="0"/>
          <w:sz w:val="19"/>
        </w:rPr>
        <w:t>• присоединиться к договору</w:t>
      </w:r>
      <w:r>
        <w:rPr>
          <w:rFonts w:ascii="Noto Sans KR" w:hAnsi="Noto Sans KR" w:eastAsia="Noto Sans KR" w:cs="Noto Sans KR"/>
          <w:b w:val="0"/>
          <w:i w:val="0"/>
          <w:color w:val="555555"/>
          <w:sz w:val="19"/>
        </w:rPr>
        <w:t xml:space="preserve">  —  조약에 가입하다 (서명 후 비준이 아니라 나중에 참가하는 경우)</w:t>
      </w:r>
    </w:p>
    <w:p>
      <w:pPr>
        <w:spacing w:before="0" w:after="0" w:line="276" w:lineRule="auto"/>
        <w:ind w:left="170"/>
        <w:shd w:val="clear" w:color="auto" w:fill="EEF1F7"/>
      </w:pPr>
      <w:r>
        <w:rPr>
          <w:rFonts w:ascii="Noto Sans KR" w:hAnsi="Noto Sans KR" w:eastAsia="Noto Sans KR" w:cs="Noto Sans KR"/>
          <w:b/>
          <w:i w:val="0"/>
          <w:sz w:val="19"/>
        </w:rPr>
        <w:t>• суверенитет</w:t>
      </w:r>
      <w:r>
        <w:rPr>
          <w:rFonts w:ascii="Noto Sans KR" w:hAnsi="Noto Sans KR" w:eastAsia="Noto Sans KR" w:cs="Noto Sans KR"/>
          <w:b w:val="0"/>
          <w:i w:val="0"/>
          <w:color w:val="555555"/>
          <w:sz w:val="19"/>
        </w:rPr>
        <w:t xml:space="preserve">  —  주권</w:t>
      </w:r>
    </w:p>
    <w:p>
      <w:pPr>
        <w:spacing w:before="0" w:after="0" w:line="276" w:lineRule="auto"/>
        <w:ind w:left="170"/>
        <w:shd w:val="clear" w:color="auto" w:fill="EEF1F7"/>
      </w:pPr>
      <w:r>
        <w:rPr>
          <w:rFonts w:ascii="Noto Sans KR" w:hAnsi="Noto Sans KR" w:eastAsia="Noto Sans KR" w:cs="Noto Sans KR"/>
          <w:b/>
          <w:i w:val="0"/>
          <w:sz w:val="19"/>
        </w:rPr>
        <w:t>• Илюша</w:t>
      </w:r>
      <w:r>
        <w:rPr>
          <w:rFonts w:ascii="Noto Sans KR" w:hAnsi="Noto Sans KR" w:eastAsia="Noto Sans KR" w:cs="Noto Sans KR"/>
          <w:b w:val="0"/>
          <w:i w:val="0"/>
          <w:color w:val="555555"/>
          <w:sz w:val="19"/>
        </w:rPr>
        <w:t xml:space="preserve">  —  일리야의 애칭. 스승이 ты로 말하는 호칭이며, 보로노프는 вы로 답한다</w:t>
      </w:r>
    </w:p>
    <w:p>
      <w:pPr>
        <w:spacing w:before="0" w:after="0" w:line="276" w:lineRule="auto"/>
        <w:ind w:left="170"/>
        <w:shd w:val="clear" w:color="auto" w:fill="EEF1F7"/>
      </w:pPr>
      <w:r>
        <w:rPr>
          <w:rFonts w:ascii="Noto Sans KR" w:hAnsi="Noto Sans KR" w:eastAsia="Noto Sans KR" w:cs="Noto Sans KR"/>
          <w:b/>
          <w:i w:val="0"/>
          <w:sz w:val="19"/>
        </w:rPr>
        <w:t>• Я наливаю чай</w:t>
      </w:r>
      <w:r>
        <w:rPr>
          <w:rFonts w:ascii="Noto Sans KR" w:hAnsi="Noto Sans KR" w:eastAsia="Noto Sans KR" w:cs="Noto Sans KR"/>
          <w:b w:val="0"/>
          <w:i w:val="0"/>
          <w:color w:val="555555"/>
          <w:sz w:val="19"/>
        </w:rPr>
        <w:t xml:space="preserve">  —  나는 차를 따른다 — 답을 피하며 답하는 벨스키의 말버릇</w:t>
      </w:r>
    </w:p>
    <w:p>
      <w:pPr>
        <w:spacing w:before="0" w:after="0" w:line="276" w:lineRule="auto"/>
        <w:ind w:left="170"/>
        <w:shd w:val="clear" w:color="auto" w:fill="EEF1F7"/>
      </w:pPr>
      <w:r>
        <w:rPr>
          <w:rFonts w:ascii="Noto Sans KR" w:hAnsi="Noto Sans KR" w:eastAsia="Noto Sans KR" w:cs="Noto Sans KR"/>
          <w:b/>
          <w:i w:val="0"/>
          <w:sz w:val="19"/>
        </w:rPr>
        <w:t>• оговорка</w:t>
      </w:r>
      <w:r>
        <w:rPr>
          <w:rFonts w:ascii="Noto Sans KR" w:hAnsi="Noto Sans KR" w:eastAsia="Noto Sans KR" w:cs="Noto Sans KR"/>
          <w:b w:val="0"/>
          <w:i w:val="0"/>
          <w:color w:val="555555"/>
          <w:sz w:val="19"/>
        </w:rPr>
        <w:t xml:space="preserve">  —  단서, 유보 조항</w:t>
      </w:r>
    </w:p>
    <w:p>
      <w:pPr>
        <w:spacing w:before="280" w:after="100" w:line="276" w:lineRule="auto"/>
        <w:pBdr>
          <w:bottom w:val="single" w:sz="6" w:space="1" w:color="8A1C2B"/>
        </w:pBdr>
      </w:pPr>
      <w:r>
        <w:rPr>
          <w:rFonts w:ascii="Noto Sans KR" w:hAnsi="Noto Sans KR" w:eastAsia="Noto Sans KR" w:cs="Noto Sans KR"/>
          <w:b/>
          <w:i w:val="0"/>
          <w:color w:val="1F2A44"/>
          <w:sz w:val="26"/>
        </w:rPr>
        <w:t>귀가, 마샤 — ДОМА С МАШЕЙ</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ты поздно. Суп стоит на плите, он уже, наверное, остыл.</w:t>
      </w:r>
    </w:p>
    <w:p>
      <w:pPr>
        <w:spacing w:before="0" w:after="40" w:line="276" w:lineRule="auto"/>
        <w:ind w:left="595"/>
      </w:pPr>
      <w:r>
        <w:rPr>
          <w:rFonts w:ascii="Noto Sans KR" w:hAnsi="Noto Sans KR" w:eastAsia="Noto Sans KR" w:cs="Noto Sans KR"/>
          <w:b w:val="0"/>
          <w:i w:val="0"/>
          <w:color w:val="555555"/>
          <w:sz w:val="19"/>
        </w:rPr>
        <w:t>아빠, 늦었네. 수프 불 위에 있는데 벌써 식었을 거야.</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Ничего. Холодный суп тоже суп. Ты ещё не спишь?</w:t>
      </w:r>
    </w:p>
    <w:p>
      <w:pPr>
        <w:spacing w:before="0" w:after="40" w:line="276" w:lineRule="auto"/>
        <w:ind w:left="595"/>
      </w:pPr>
      <w:r>
        <w:rPr>
          <w:rFonts w:ascii="Noto Sans KR" w:hAnsi="Noto Sans KR" w:eastAsia="Noto Sans KR" w:cs="Noto Sans KR"/>
          <w:b w:val="0"/>
          <w:i w:val="0"/>
          <w:color w:val="555555"/>
          <w:sz w:val="19"/>
        </w:rPr>
        <w:t>괜찮아. 식은 수프도 수프지. 아직 안 잤니?</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Я смотрела новости. Это про наш корабль?</w:t>
      </w:r>
    </w:p>
    <w:p>
      <w:pPr>
        <w:spacing w:before="0" w:after="40" w:line="276" w:lineRule="auto"/>
        <w:ind w:left="595"/>
      </w:pPr>
      <w:r>
        <w:rPr>
          <w:rFonts w:ascii="Noto Sans KR" w:hAnsi="Noto Sans KR" w:eastAsia="Noto Sans KR" w:cs="Noto Sans KR"/>
          <w:b w:val="0"/>
          <w:i w:val="0"/>
          <w:color w:val="555555"/>
          <w:sz w:val="19"/>
        </w:rPr>
        <w:t>뉴스 봤어. 우리 배 얘기지?</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 наш. Тридцать один человек.</w:t>
      </w:r>
    </w:p>
    <w:p>
      <w:pPr>
        <w:spacing w:before="0" w:after="40" w:line="276" w:lineRule="auto"/>
        <w:ind w:left="595"/>
      </w:pPr>
      <w:r>
        <w:rPr>
          <w:rFonts w:ascii="Noto Sans KR" w:hAnsi="Noto Sans KR" w:eastAsia="Noto Sans KR" w:cs="Noto Sans KR"/>
          <w:b w:val="0"/>
          <w:i w:val="0"/>
          <w:color w:val="555555"/>
          <w:sz w:val="19"/>
        </w:rPr>
        <w:t>우리 배야. 서른한 명이고.</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Они виноваты?</w:t>
      </w:r>
    </w:p>
    <w:p>
      <w:pPr>
        <w:spacing w:before="0" w:after="40" w:line="276" w:lineRule="auto"/>
        <w:ind w:left="595"/>
      </w:pPr>
      <w:r>
        <w:rPr>
          <w:rFonts w:ascii="Noto Sans KR" w:hAnsi="Noto Sans KR" w:eastAsia="Noto Sans KR" w:cs="Noto Sans KR"/>
          <w:b w:val="0"/>
          <w:i w:val="0"/>
          <w:color w:val="555555"/>
          <w:sz w:val="19"/>
        </w:rPr>
        <w:t>그 사람들이 잘못한 거야?</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Пока никто не знает.</w:t>
      </w:r>
    </w:p>
    <w:p>
      <w:pPr>
        <w:spacing w:before="0" w:after="40" w:line="276" w:lineRule="auto"/>
        <w:ind w:left="595"/>
      </w:pPr>
      <w:r>
        <w:rPr>
          <w:rFonts w:ascii="Noto Sans KR" w:hAnsi="Noto Sans KR" w:eastAsia="Noto Sans KR" w:cs="Noto Sans KR"/>
          <w:b w:val="0"/>
          <w:i w:val="0"/>
          <w:color w:val="555555"/>
          <w:sz w:val="19"/>
        </w:rPr>
        <w:t>아직 아무도 몰라.</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А ты как думаешь?</w:t>
      </w:r>
    </w:p>
    <w:p>
      <w:pPr>
        <w:spacing w:before="0" w:after="40" w:line="276" w:lineRule="auto"/>
        <w:ind w:left="595"/>
      </w:pPr>
      <w:r>
        <w:rPr>
          <w:rFonts w:ascii="Noto Sans KR" w:hAnsi="Noto Sans KR" w:eastAsia="Noto Sans KR" w:cs="Noto Sans KR"/>
          <w:b w:val="0"/>
          <w:i w:val="0"/>
          <w:color w:val="555555"/>
          <w:sz w:val="19"/>
        </w:rPr>
        <w:t>아빠 생각은 어때?</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думаю, что вопрос поставлен неправильно.</w:t>
      </w:r>
    </w:p>
    <w:p>
      <w:pPr>
        <w:spacing w:before="0" w:after="40" w:line="276" w:lineRule="auto"/>
        <w:ind w:left="595"/>
      </w:pPr>
      <w:r>
        <w:rPr>
          <w:rFonts w:ascii="Noto Sans KR" w:hAnsi="Noto Sans KR" w:eastAsia="Noto Sans KR" w:cs="Noto Sans KR"/>
          <w:b w:val="0"/>
          <w:i w:val="0"/>
          <w:color w:val="555555"/>
          <w:sz w:val="19"/>
        </w:rPr>
        <w:t>질문이 잘못 세워졌다고 생각해.</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Это не ответ.</w:t>
      </w:r>
    </w:p>
    <w:p>
      <w:pPr>
        <w:spacing w:before="0" w:after="40" w:line="276" w:lineRule="auto"/>
        <w:ind w:left="595"/>
      </w:pPr>
      <w:r>
        <w:rPr>
          <w:rFonts w:ascii="Noto Sans KR" w:hAnsi="Noto Sans KR" w:eastAsia="Noto Sans KR" w:cs="Noto Sans KR"/>
          <w:b w:val="0"/>
          <w:i w:val="0"/>
          <w:color w:val="555555"/>
          <w:sz w:val="19"/>
        </w:rPr>
        <w:t>그건 답이 아니잖아.</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Знаю. Но если отвечу на неправильный вопрос, начнётся неправильный разговор.</w:t>
      </w:r>
    </w:p>
    <w:p>
      <w:pPr>
        <w:spacing w:before="0" w:after="40" w:line="276" w:lineRule="auto"/>
        <w:ind w:left="595"/>
      </w:pPr>
      <w:r>
        <w:rPr>
          <w:rFonts w:ascii="Noto Sans KR" w:hAnsi="Noto Sans KR" w:eastAsia="Noto Sans KR" w:cs="Noto Sans KR"/>
          <w:b w:val="0"/>
          <w:i w:val="0"/>
          <w:color w:val="555555"/>
          <w:sz w:val="19"/>
        </w:rPr>
        <w:t>알아. 하지만 잘못된 질문에 답하면 잘못된 대화가 시작돼.</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Ты сегодня весь день молчал на переговорах?</w:t>
      </w:r>
    </w:p>
    <w:p>
      <w:pPr>
        <w:spacing w:before="0" w:after="40" w:line="276" w:lineRule="auto"/>
        <w:ind w:left="595"/>
      </w:pPr>
      <w:r>
        <w:rPr>
          <w:rFonts w:ascii="Noto Sans KR" w:hAnsi="Noto Sans KR" w:eastAsia="Noto Sans KR" w:cs="Noto Sans KR"/>
          <w:b w:val="0"/>
          <w:i w:val="0"/>
          <w:color w:val="555555"/>
          <w:sz w:val="19"/>
        </w:rPr>
        <w:t>아빠 오늘 협상에서 하루 종일 가만히 있었어?</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весь. Минуту.</w:t>
      </w:r>
    </w:p>
    <w:p>
      <w:pPr>
        <w:spacing w:before="0" w:after="40" w:line="276" w:lineRule="auto"/>
        <w:ind w:left="595"/>
      </w:pPr>
      <w:r>
        <w:rPr>
          <w:rFonts w:ascii="Noto Sans KR" w:hAnsi="Noto Sans KR" w:eastAsia="Noto Sans KR" w:cs="Noto Sans KR"/>
          <w:b w:val="0"/>
          <w:i w:val="0"/>
          <w:color w:val="555555"/>
          <w:sz w:val="19"/>
        </w:rPr>
        <w:t>하루 종일은 아니고 1분.</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И они поняли, что ты согласен?</w:t>
      </w:r>
    </w:p>
    <w:p>
      <w:pPr>
        <w:spacing w:before="0" w:after="40" w:line="276" w:lineRule="auto"/>
        <w:ind w:left="595"/>
      </w:pPr>
      <w:r>
        <w:rPr>
          <w:rFonts w:ascii="Noto Sans KR" w:hAnsi="Noto Sans KR" w:eastAsia="Noto Sans KR" w:cs="Noto Sans KR"/>
          <w:b w:val="0"/>
          <w:i w:val="0"/>
          <w:color w:val="555555"/>
          <w:sz w:val="19"/>
        </w:rPr>
        <w:t>그래서 그 사람들은 아빠가 동의한 줄 알았어?</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Они поняли, что мне нужно подумать. Это разные вещи.</w:t>
      </w:r>
    </w:p>
    <w:p>
      <w:pPr>
        <w:spacing w:before="0" w:after="40" w:line="276" w:lineRule="auto"/>
        <w:ind w:left="595"/>
      </w:pPr>
      <w:r>
        <w:rPr>
          <w:rFonts w:ascii="Noto Sans KR" w:hAnsi="Noto Sans KR" w:eastAsia="Noto Sans KR" w:cs="Noto Sans KR"/>
          <w:b w:val="0"/>
          <w:i w:val="0"/>
          <w:color w:val="555555"/>
          <w:sz w:val="19"/>
        </w:rPr>
        <w:t>아니. 내가 생각할 시간이 필요하다는 걸 알았지. 그건 달라.</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В школе нас учат говорить громко, чтобы услышали.</w:t>
      </w:r>
    </w:p>
    <w:p>
      <w:pPr>
        <w:spacing w:before="0" w:after="40" w:line="276" w:lineRule="auto"/>
        <w:ind w:left="595"/>
      </w:pPr>
      <w:r>
        <w:rPr>
          <w:rFonts w:ascii="Noto Sans KR" w:hAnsi="Noto Sans KR" w:eastAsia="Noto Sans KR" w:cs="Noto Sans KR"/>
          <w:b w:val="0"/>
          <w:i w:val="0"/>
          <w:color w:val="555555"/>
          <w:sz w:val="19"/>
        </w:rPr>
        <w:t>학교에서는 들리도록 크게 말하라고 가르치는데.</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Громко говорят, когда хотят победить. А когда хотят понять, молчат.</w:t>
      </w:r>
    </w:p>
    <w:p>
      <w:pPr>
        <w:spacing w:before="0" w:after="40" w:line="276" w:lineRule="auto"/>
        <w:ind w:left="595"/>
      </w:pPr>
      <w:r>
        <w:rPr>
          <w:rFonts w:ascii="Noto Sans KR" w:hAnsi="Noto Sans KR" w:eastAsia="Noto Sans KR" w:cs="Noto Sans KR"/>
          <w:b w:val="0"/>
          <w:i w:val="0"/>
          <w:color w:val="555555"/>
          <w:sz w:val="19"/>
        </w:rPr>
        <w:t>이기고 싶을 때는 크게 말하고, 이해하고 싶을 때는 가만히 있어.</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А если и победить хочется, и понять?</w:t>
      </w:r>
    </w:p>
    <w:p>
      <w:pPr>
        <w:spacing w:before="0" w:after="40" w:line="276" w:lineRule="auto"/>
        <w:ind w:left="595"/>
      </w:pPr>
      <w:r>
        <w:rPr>
          <w:rFonts w:ascii="Noto Sans KR" w:hAnsi="Noto Sans KR" w:eastAsia="Noto Sans KR" w:cs="Noto Sans KR"/>
          <w:b w:val="0"/>
          <w:i w:val="0"/>
          <w:color w:val="555555"/>
          <w:sz w:val="19"/>
        </w:rPr>
        <w:t>이기고도 싶고 이해하고도 싶으면?</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сначала понять. Потом победа уже не такая большая.</w:t>
      </w:r>
    </w:p>
    <w:p>
      <w:pPr>
        <w:spacing w:before="0" w:after="40" w:line="276" w:lineRule="auto"/>
        <w:ind w:left="595"/>
      </w:pPr>
      <w:r>
        <w:rPr>
          <w:rFonts w:ascii="Noto Sans KR" w:hAnsi="Noto Sans KR" w:eastAsia="Noto Sans KR" w:cs="Noto Sans KR"/>
          <w:b w:val="0"/>
          <w:i w:val="0"/>
          <w:color w:val="555555"/>
          <w:sz w:val="19"/>
        </w:rPr>
        <w:t>그럼 먼저 이해해. 그러면 이기는 게 그리 대단하지 않게 되거든.</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Это тоже странный ответ.</w:t>
      </w:r>
    </w:p>
    <w:p>
      <w:pPr>
        <w:spacing w:before="0" w:after="40" w:line="276" w:lineRule="auto"/>
        <w:ind w:left="595"/>
      </w:pPr>
      <w:r>
        <w:rPr>
          <w:rFonts w:ascii="Noto Sans KR" w:hAnsi="Noto Sans KR" w:eastAsia="Noto Sans KR" w:cs="Noto Sans KR"/>
          <w:b w:val="0"/>
          <w:i w:val="0"/>
          <w:color w:val="555555"/>
          <w:sz w:val="19"/>
        </w:rPr>
        <w:t>그것도 이상한 답이야.</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знаю. Давай поужинаем. Холодный суп никуда не убежит.</w:t>
      </w:r>
    </w:p>
    <w:p>
      <w:pPr>
        <w:spacing w:before="0" w:after="40" w:line="276" w:lineRule="auto"/>
        <w:ind w:left="595"/>
      </w:pPr>
      <w:r>
        <w:rPr>
          <w:rFonts w:ascii="Noto Sans KR" w:hAnsi="Noto Sans KR" w:eastAsia="Noto Sans KR" w:cs="Noto Sans KR"/>
          <w:b w:val="0"/>
          <w:i w:val="0"/>
          <w:color w:val="555555"/>
          <w:sz w:val="19"/>
        </w:rPr>
        <w:t>알아. 저녁 먹자. 식은 수프는 도망 안 가니까.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а можно мне завтра прийти к тебе на работу? Мне нужно для эссе.</w:t>
      </w:r>
    </w:p>
    <w:p>
      <w:pPr>
        <w:spacing w:before="0" w:after="40" w:line="276" w:lineRule="auto"/>
        <w:ind w:left="595"/>
      </w:pPr>
      <w:r>
        <w:rPr>
          <w:rFonts w:ascii="Noto Sans KR" w:hAnsi="Noto Sans KR" w:eastAsia="Noto Sans KR" w:cs="Noto Sans KR"/>
          <w:b w:val="0"/>
          <w:i w:val="0"/>
          <w:color w:val="555555"/>
          <w:sz w:val="19"/>
        </w:rPr>
        <w:t>아빠, 내일 아빠 회사에 가 봐도 돼? 에세이에 필요해서.</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Завтра я лечу на север. Но послезавтра, вероятно, буду дома.</w:t>
      </w:r>
    </w:p>
    <w:p>
      <w:pPr>
        <w:spacing w:before="0" w:after="40" w:line="276" w:lineRule="auto"/>
        <w:ind w:left="595"/>
      </w:pPr>
      <w:r>
        <w:rPr>
          <w:rFonts w:ascii="Noto Sans KR" w:hAnsi="Noto Sans KR" w:eastAsia="Noto Sans KR" w:cs="Noto Sans KR"/>
          <w:b w:val="0"/>
          <w:i w:val="0"/>
          <w:color w:val="555555"/>
          <w:sz w:val="19"/>
        </w:rPr>
        <w:t>내일은 북쪽으로 가. 하지만 모레는 아마 집에 있을 거야.</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Тогда послезавтра. Обещаешь?</w:t>
      </w:r>
    </w:p>
    <w:p>
      <w:pPr>
        <w:spacing w:before="0" w:after="40" w:line="276" w:lineRule="auto"/>
        <w:ind w:left="595"/>
      </w:pPr>
      <w:r>
        <w:rPr>
          <w:rFonts w:ascii="Noto Sans KR" w:hAnsi="Noto Sans KR" w:eastAsia="Noto Sans KR" w:cs="Noto Sans KR"/>
          <w:b w:val="0"/>
          <w:i w:val="0"/>
          <w:color w:val="555555"/>
          <w:sz w:val="19"/>
        </w:rPr>
        <w:t>그럼 모레. 약속해?</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Обещаю, но с оговоркой. Если обстоятельства позволят.</w:t>
      </w:r>
    </w:p>
    <w:p>
      <w:pPr>
        <w:spacing w:before="0" w:after="40" w:line="276" w:lineRule="auto"/>
        <w:ind w:left="595"/>
      </w:pPr>
      <w:r>
        <w:rPr>
          <w:rFonts w:ascii="Noto Sans KR" w:hAnsi="Noto Sans KR" w:eastAsia="Noto Sans KR" w:cs="Noto Sans KR"/>
          <w:b w:val="0"/>
          <w:i w:val="0"/>
          <w:color w:val="555555"/>
          <w:sz w:val="19"/>
        </w:rPr>
        <w:t>약속하지만 단서가 있어. 사정이 허락하면.</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Это значит «нет».</w:t>
      </w:r>
    </w:p>
    <w:p>
      <w:pPr>
        <w:spacing w:before="0" w:after="40" w:line="276" w:lineRule="auto"/>
        <w:ind w:left="595"/>
      </w:pPr>
      <w:r>
        <w:rPr>
          <w:rFonts w:ascii="Noto Sans KR" w:hAnsi="Noto Sans KR" w:eastAsia="Noto Sans KR" w:cs="Noto Sans KR"/>
          <w:b w:val="0"/>
          <w:i w:val="0"/>
          <w:color w:val="555555"/>
          <w:sz w:val="19"/>
        </w:rPr>
        <w:t>그건 '안 돼'라는 뜻이잖아.</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значит «постараюсь». Разница есть.</w:t>
      </w:r>
    </w:p>
    <w:p>
      <w:pPr>
        <w:spacing w:before="0" w:after="40" w:line="276" w:lineRule="auto"/>
        <w:ind w:left="595"/>
      </w:pPr>
      <w:r>
        <w:rPr>
          <w:rFonts w:ascii="Noto Sans KR" w:hAnsi="Noto Sans KR" w:eastAsia="Noto Sans KR" w:cs="Noto Sans KR"/>
          <w:b w:val="0"/>
          <w:i w:val="0"/>
          <w:color w:val="555555"/>
          <w:sz w:val="19"/>
        </w:rPr>
        <w:t>'노력해 볼게'라는 뜻이야. 차이가 있어.</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Тогда пусть будет «постараюсь». А я постараюсь тебя дождаться.</w:t>
      </w:r>
    </w:p>
    <w:p>
      <w:pPr>
        <w:spacing w:before="0" w:after="40" w:line="276" w:lineRule="auto"/>
        <w:ind w:left="595"/>
      </w:pPr>
      <w:r>
        <w:rPr>
          <w:rFonts w:ascii="Noto Sans KR" w:hAnsi="Noto Sans KR" w:eastAsia="Noto Sans KR" w:cs="Noto Sans KR"/>
          <w:b w:val="0"/>
          <w:i w:val="0"/>
          <w:color w:val="555555"/>
          <w:sz w:val="19"/>
        </w:rPr>
        <w:t>그럼 '노력해 볼게'로 하자. 나도 아빠를 기다려 볼게.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остыть</w:t>
      </w:r>
      <w:r>
        <w:rPr>
          <w:rFonts w:ascii="Noto Sans KR" w:hAnsi="Noto Sans KR" w:eastAsia="Noto Sans KR" w:cs="Noto Sans KR"/>
          <w:b w:val="0"/>
          <w:i w:val="0"/>
          <w:color w:val="555555"/>
          <w:sz w:val="19"/>
        </w:rPr>
        <w:t xml:space="preserve">  —  식다 (суп остыл = 수프가 식었다)</w:t>
      </w:r>
    </w:p>
    <w:p>
      <w:pPr>
        <w:spacing w:before="0" w:after="0" w:line="276" w:lineRule="auto"/>
        <w:ind w:left="170"/>
        <w:shd w:val="clear" w:color="auto" w:fill="EEF1F7"/>
      </w:pPr>
      <w:r>
        <w:rPr>
          <w:rFonts w:ascii="Noto Sans KR" w:hAnsi="Noto Sans KR" w:eastAsia="Noto Sans KR" w:cs="Noto Sans KR"/>
          <w:b/>
          <w:i w:val="0"/>
          <w:sz w:val="19"/>
        </w:rPr>
        <w:t>• неправильный вопрос</w:t>
      </w:r>
      <w:r>
        <w:rPr>
          <w:rFonts w:ascii="Noto Sans KR" w:hAnsi="Noto Sans KR" w:eastAsia="Noto Sans KR" w:cs="Noto Sans KR"/>
          <w:b w:val="0"/>
          <w:i w:val="0"/>
          <w:color w:val="555555"/>
          <w:sz w:val="19"/>
        </w:rPr>
        <w:t xml:space="preserve">  —  잘못 세워진 질문. 보로노프는 답 전에 질문의 틀부터 의심한다</w:t>
      </w:r>
    </w:p>
    <w:p>
      <w:pPr>
        <w:spacing w:before="0" w:after="0" w:line="276" w:lineRule="auto"/>
        <w:ind w:left="170"/>
        <w:shd w:val="clear" w:color="auto" w:fill="EEF1F7"/>
      </w:pPr>
      <w:r>
        <w:rPr>
          <w:rFonts w:ascii="Noto Sans KR" w:hAnsi="Noto Sans KR" w:eastAsia="Noto Sans KR" w:cs="Noto Sans KR"/>
          <w:b/>
          <w:i w:val="0"/>
          <w:sz w:val="19"/>
        </w:rPr>
        <w:t>• эссе</w:t>
      </w:r>
      <w:r>
        <w:rPr>
          <w:rFonts w:ascii="Noto Sans KR" w:hAnsi="Noto Sans KR" w:eastAsia="Noto Sans KR" w:cs="Noto Sans KR"/>
          <w:b w:val="0"/>
          <w:i w:val="0"/>
          <w:color w:val="555555"/>
          <w:sz w:val="19"/>
        </w:rPr>
        <w:t xml:space="preserve">  —  에세이, 소논문</w:t>
      </w:r>
    </w:p>
    <w:p>
      <w:pPr>
        <w:spacing w:before="0" w:after="0" w:line="276" w:lineRule="auto"/>
        <w:ind w:left="170"/>
        <w:shd w:val="clear" w:color="auto" w:fill="EEF1F7"/>
      </w:pPr>
      <w:r>
        <w:rPr>
          <w:rFonts w:ascii="Noto Sans KR" w:hAnsi="Noto Sans KR" w:eastAsia="Noto Sans KR" w:cs="Noto Sans KR"/>
          <w:b/>
          <w:i w:val="0"/>
          <w:sz w:val="19"/>
        </w:rPr>
        <w:t>• вероятно</w:t>
      </w:r>
      <w:r>
        <w:rPr>
          <w:rFonts w:ascii="Noto Sans KR" w:hAnsi="Noto Sans KR" w:eastAsia="Noto Sans KR" w:cs="Noto Sans KR"/>
          <w:b w:val="0"/>
          <w:i w:val="0"/>
          <w:color w:val="555555"/>
          <w:sz w:val="19"/>
        </w:rPr>
        <w:t xml:space="preserve">  —  아마도, 개연성이 있게</w:t>
      </w:r>
    </w:p>
    <w:p>
      <w:pPr>
        <w:spacing w:before="0" w:after="0" w:line="276" w:lineRule="auto"/>
        <w:ind w:left="170"/>
        <w:shd w:val="clear" w:color="auto" w:fill="EEF1F7"/>
      </w:pPr>
      <w:r>
        <w:rPr>
          <w:rFonts w:ascii="Noto Sans KR" w:hAnsi="Noto Sans KR" w:eastAsia="Noto Sans KR" w:cs="Noto Sans KR"/>
          <w:b/>
          <w:i w:val="0"/>
          <w:sz w:val="19"/>
        </w:rPr>
        <w:t>• обстоятельства позволят</w:t>
      </w:r>
      <w:r>
        <w:rPr>
          <w:rFonts w:ascii="Noto Sans KR" w:hAnsi="Noto Sans KR" w:eastAsia="Noto Sans KR" w:cs="Noto Sans KR"/>
          <w:b w:val="0"/>
          <w:i w:val="0"/>
          <w:color w:val="555555"/>
          <w:sz w:val="19"/>
        </w:rPr>
        <w:t xml:space="preserve">  —  사정이 허락하면 (약속에 거는 격식 있는 단서)</w:t>
      </w:r>
    </w:p>
    <w:p>
      <w:pPr>
        <w:spacing w:before="0" w:after="0" w:line="276" w:lineRule="auto"/>
        <w:ind w:left="170"/>
        <w:shd w:val="clear" w:color="auto" w:fill="EEF1F7"/>
      </w:pPr>
      <w:r>
        <w:rPr>
          <w:rFonts w:ascii="Noto Sans KR" w:hAnsi="Noto Sans KR" w:eastAsia="Noto Sans KR" w:cs="Noto Sans KR"/>
          <w:b/>
          <w:i w:val="0"/>
          <w:sz w:val="19"/>
        </w:rPr>
        <w:t>• постараться</w:t>
      </w:r>
      <w:r>
        <w:rPr>
          <w:rFonts w:ascii="Noto Sans KR" w:hAnsi="Noto Sans KR" w:eastAsia="Noto Sans KR" w:cs="Noto Sans KR"/>
          <w:b w:val="0"/>
          <w:i w:val="0"/>
          <w:color w:val="555555"/>
          <w:sz w:val="19"/>
        </w:rPr>
        <w:t xml:space="preserve">  —  노력해 보다. «Обещаю»와 «постараюсь»의 무게 차이를 가르는 대사</w:t>
      </w:r>
    </w:p>
    <w:p>
      <w:pPr>
        <w:spacing w:before="0" w:after="0" w:line="276" w:lineRule="auto"/>
        <w:ind w:left="170"/>
        <w:shd w:val="clear" w:color="auto" w:fill="EEF1F7"/>
      </w:pPr>
      <w:r>
        <w:rPr>
          <w:rFonts w:ascii="Noto Sans KR" w:hAnsi="Noto Sans KR" w:eastAsia="Noto Sans KR" w:cs="Noto Sans KR"/>
          <w:b/>
          <w:i w:val="0"/>
          <w:sz w:val="19"/>
        </w:rPr>
        <w:t>• никуда не убежит</w:t>
      </w:r>
      <w:r>
        <w:rPr>
          <w:rFonts w:ascii="Noto Sans KR" w:hAnsi="Noto Sans KR" w:eastAsia="Noto Sans KR" w:cs="Noto Sans KR"/>
          <w:b w:val="0"/>
          <w:i w:val="0"/>
          <w:color w:val="555555"/>
          <w:sz w:val="19"/>
        </w:rPr>
        <w:t xml:space="preserve">  —  어디 도망가지 않는다 (구어 표현)</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2화: 에스트피오르 차관보 잉그리드 솔바이가 헬싱키의 한 찻집으로 보로노프를 부릅니다. 차 한 잔과 함께 '1957년'이라는 숫자가 처음 흘러나옵니다.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