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Мост Глинике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글리니케 다리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D−6 아침 보로노프의 사무실 → 낮 복도 → 저녁 보로노프의 집 → 밤 전화 → 한밤 사무실 계단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174턴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대학 1학년,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73세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ЗОЯ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조야 안드레예브나, 벨스키의 간호사, 50대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외무장관, 60세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폴리나가 7번 글렙 안토노프를 '번호판 없는 차'로 먼저 빼내자고 제안하고, 보로노프는 어제 약속한 대로 공개 답변을 합니다. 폴리나가 자기 몫의 '날짜 한 줄'(실종된 가족과 관련된 송금 기록)을 처음 털어놓습니다. 마샤는 '그 사람이 동의하면 납치가 아니야?'라는 윤리 질문을 던집니다. 해법의 순간은 '이용하되 서류에 남긴다'입니다. 비밀 접촉을 영사 면회라는 공식 틀 안에 넣고, 안토노프의 서면 동의와 기록을 붙입니다. 역사 논거는 1962년 2월 10일 글리니케 다리(베를린 인근 포츠담)의 교환입니다. 소련 정보요원 루돌프 아벨과 미국 U-2 조종사 프랜시스 게리 파워스가 맞교환되었고, 변호사들이 편지와 문서로 오래 조율했으며, 같은 날 동베를린 검문소에서 명단에 없던 미국인 학생 한 명이 함께 풀려났습니다(세부는 일반화). 비밀 채널도 종이 위에서 움직였다는 점이 핵심입니다. 벨스키의 일곱 번째 가르침은 '나중에 소리 내어 읽을 수 있는 일만 하라'입니다. 폴리나와 보로노프 사이의 호칭은 여전히 вы입니다. 어휘는 согласие(동의), похищение(납치), свидетель(증인), оставить след(흔적을 남기다), консульское свидание(영사 면회)에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공개된 답변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Доброе утро, Илья Сергеевич. Полина Андреевна уже ждёт. Мне выйти?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폴리나 안드레예브나가 벌써 와 계세요. 제가 나가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Надя, останьтесь. Я вчера обещал ответить открыто.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나댜 씨, 계세요. 어제 공개적으로 답하겠다고 약속했으니까요.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Свидетель. С утра, на трезвую голову, со свидетелем.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증인이네. 아침부터, 맨정신에, 증인까지 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Свидетель нужен не мне, а вам. Чтобы потом никто не сказал, что вас не выслушали.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증인은 제가 아니라 당신에게 필요합니다. 나중에 당신 얘기를 안 들었다는 말이 안 나오게요.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Красиво. Теперь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멋지네. 이제 답을 들어 보자.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Машины без номеров не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번호판 없는 차는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так и думала. А теперь послушай, почему это глупо.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알았어. 그럼 왜 그게 어리석은지 들어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 Это единственное, что я умею делать без ошибок.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 제가 실수 없이 하는 건 그것뿐이니까요.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четверг в Розате решат, что седьмой болен. Врач подпишет бумагу, и его переведут в тюремную больницу.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목요일에 로자타에서 일곱 번째가 아프다고 결정할 거야. 의사가 서류에 서명하고 교도소 병원으로 이송하겠지.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Больницу контролирует 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병원은 누가 관리합니까?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 точно. Знаю, что туда ездят люди Ковалёва. Седьмой в больнице — это седьмой, который не дойдёт до моста.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정확히는 몰라. 코발료프 사람들이 드나든다는 것만 알아. 병원에 들어간 일곱 번째는 다리까지 오지 못해.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можно проверить. В реестре переводов есть графа «основание».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확인할 수 있어요. 이송 기록부에 '사유'란이 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Проверяй. Только пока ты проверяешь, он лежит на казённой койке.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확인해. 하지만 네가 확인하는 동안 그 사람은 관급 침대에 누워 있겠지.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Допустим, вы правы. Что именно вы предлагаете?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말이 맞다고 해 봅시다. 정확히 뭘 제안하는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Среда, ночь. Машина, два человека, один из них врач. Его забирают до перевода, увозят через лес к рестонской границе. К утру он в Карлсбурге.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수요일 밤. 차 한 대, 두 사람, 그중 한 명은 의사. 이송 전에 데려가 숲길로 레스토니아 국경까지 가. 아침이면 카를스부르크야.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двенадцать на двенадцать?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열둘 대 열둘은요?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Остаётся двенадцать на одиннадцать плюс один лишний. Ты любишь лишних.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열둘 대 열하나에 덤이 하나지. 넌 덤을 좋아하잖아.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Лишний — это не тот, кого берут тайком.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덤이란 몰래 데려가는 사람이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какой?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어떤 사람인데?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 знаю. Но не такой.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모릅니다. 하지만 그런 사람은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вопрос? Он согласен? Антонов.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 하나 해도 될까요? 안토노프 본인은 동의했나요?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согласится, когда проснётся в Карлсбурге с едой и лекарством.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카를스부르크에서 밥과 약을 앞에 두고 깨어나면 동의하겠지.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до этого —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그 전에는 아니라는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придирайся к словам.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말꼬리 잡지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Слова — это всё, что у нас есть, Полина Андреевна. Вы только что сказали «забирают». Я записал.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말이 우리가 가진 전부입니다, 폴리나 안드레예브나. 방금 '데려간다'고 하셨죠. 적어 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записываешь меня?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나를 기록하는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записываю то, что мы делаем.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하는 일을 기록하는 겁니다. 그건 다른 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Ладно. Тогда запиши ещё одно. Я прошу не ради службы.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그럼 하나 더 적어. 나는 일 때문에 부탁하는 게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догадывался. Вы поэтому и выбрали слово «до списка».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짐작했습니다. 그래서 '명단 이전'이라는 말을 고르셨겠죠.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трезвую голову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맨정신에, 냉정한 머리로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казённая койка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관급 침대 (국가 시설의 침대)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основание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이송 사유, 근거 (서류의 한 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придираться к словам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말꼬리를 잡다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ради службы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업무를 위해, 직무상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Свидетель нужен не мне, а вам.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'증인은 상대의 이익을 위해 둔다'는 보로노프의 원칙. 기록이 있어야 말한 사람이 억울하지 않다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лишний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덤, 여분의. 4화의 '남은 의자'와 이어지는 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줄의 날짜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выйдите на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나댜 씨, 잠깐 나가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Илья Сергеевич скажет.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세르게예비치가 그러라고 하시면요.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То, что она скажет, должно остаться на бумаге. Но вы можете сказать это негромко.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폴리나 안드레예브나가 하실 말은 종이에 남아야 합니다. 대신 낮은 목소리로 하셔도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невыносим.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정말 못 말려.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тетради Антонова, в ту, что у него в камере, есть одна строка. Девятое ноября. «Перевод. Содержание. Ежемесячно».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안토노프의 감방 공책에 한 줄이 있어. 11월 9일. '송금. 부양비. 매달'.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помню этой строки.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 줄이 기억나지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ты не видел тетрадь. Я видела копию. Три слова — и номер одного счёта в Карлсбурге.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공책을 못 봤으니까. 난 사본을 봤어. 세 단어, 그리고 카를스부르크 계좌 번호 하나.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Содержание — чего? Или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무엇의 부양비죠? 아니면 누구의?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Кого. Моя сестра и её семья пропали пять лет назад. Не умерли, не нашлись. Пропали.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누구의. 우리 언니와 그 가족이 삼 년 전에 사라졌어. 죽은 것도, 찾은 것도 아니고. 사라졌어.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сказали мне об этом в Таргасе. Когда уже было поздно.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타르가스에서 그 얘길 하셨죠. 이미 늦었을 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знала только, что «Беломор» связан с их исчезновением. Теперь знаю, что кто-то платит за них каждый месяц. Платит — значит, держит. Держит — значит, они живы.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그땐 벨로모르가 그들의 실종과 관련 있다는 것만 알았어. 이제는 누군가 매달 그들을 위해 돈을 낸다는 걸 알아. 돈을 낸다는 건 붙들고 있다는 거고, 붙들고 있다는 건 살아 있다는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платили до какого-то месяца.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어느 달까지만 냈거나요.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говори этого.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должен. Иначе вы будете строить план на ожидании, а не на дате.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해야 합니다. 안 그러면 날짜가 아니라 기대 위에 계획을 세우게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нужен не план. Мне нужен он, пока он ещё помнит, куда уходили деньги.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나한테 필요한 건 계획이 아니야. 돈이 어디로 갔는지 아직 기억할 때의 그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Поэтому вы хотите, чтобы он оказался у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그 사람이 당신 손에 있기를 바라는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 не стыжусь.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부끄럽지도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 не стыжусь вашей причины. Я не принимаю способ.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당신의 이유가 부끄럽다고는 생각하지 않습니다. 다만 방법을 받아들이지 않을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Способ — это то, чем вас потом бьют. Причина — то, чем я живу.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방법은 나중에 두들겨 맞는 이유고, 이유는 내가 사는 이유야.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 сказано. И всё-таки они связаны. Кого мы забираем ночью, тот потом ночью и принадлежит.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말씀하셨습니다. 그래도 둘은 이어져 있어요. 밤에 데려온 사람은 그 뒤로도 밤에 속하게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Красивые слова. А если я просто уйду и сделаю сама?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근사한 말이네. 내가 그냥 나가서 혼자 하면?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первым узнаю и первым скажу вслух. Вам. Здесь.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제일 먼저 알고, 제일 먼저 소리 내어 말하겠죠. 당신에게. 여기서.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Угрожаешь?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Предупреждаю. Угроза — это когда шепчут.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경고입니다. 협박은 속삭이는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надо подумать.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 좀 해야겠어.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Одну. Не больше.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……한 번만이야. 그 이상은 안 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содержание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부양(비), 생계 지원. 서류에서는 '지원금'의 뜻으로도 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пропасть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사라지다, 행방불명되다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строить план на ожидании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기대 위에 계획을 세우다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«Причина — то, чем я живу.»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폴리나의 개인 사정이 처음 구체적으로 나온 말. 3부의 '실종된 언니 가족'과 연결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Угроза — это когда шепчут.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'공개적으로 말하는 것은 협박이 아니라 경고'라는 보로노프식 구별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Давайте помолчим минуту.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보로노프의 입버릇 «Давайте помолчим минуту.»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마샤의 질문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сегодня пришёл поздно, а ужин ещё тёплый. Это что-то значит?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오늘 늦게 왔는데 저녁이 아직 따뜻해. 무슨 뜻이야?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что я позвонил тебе из машины, а ты поставила кастрюлю на огонь.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차에서 전화했고 네가 냄비를 불에 올렸다는 뜻이지. 고맙다.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думаешь о чём-то, что я не должна слышать.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들으면 안 되는 걸 생각하고 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Скорее, о том, что ты услышишь, а потом спросишь меня трудное.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오히려 네가 듣고 나서 어려운 걸 물을 것 같아서 그래.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комплимент?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Предупреждение. Ты уже взрослая. Но слушай.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경고지. 넌 이제 다 컸으니까. 그래도 들어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Есть человек. Его хотят вывезти раньше срока, тайно, ночью. Его защитники говорят, что иначе он погибнет.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사람이 있어. 기한 전에 몰래 밤에 빼내자는 거야. 그 사람 편에 선 사람들은 안 그러면 죽는다고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он сам хочет?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 자신은 원해?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Его не спрашивали.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묻지 않았어.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не спасение. Это похищение.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그건 구출이 아니야. 납치지.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Допустим, спросили бы. И он сказал бы: 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물었다고 하자. 그리고 그 사람이 '네'라고 했다고 하고.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уже не похищение.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이제 납치가 아니지.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всё дело в согласии?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모든 건 동의에 달려 있다는 거니?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Мне кажется,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아닌 것 같아.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Объясни.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человеку в камере сказать: «Выбирай — лежать в больнице у чужих или ехать с нами», — это же не выбор. Он согласится на что угодно.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감방에 있는 사람한테 '모르는 사람들 병원에 누워 있을래, 우리랑 갈래' 하면 선택이 아니잖아. 뭐든 동의할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права. Согласие, которое куплено страхом, — это только форма согласия.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말이다. 두려움으로 산 동의는 동의의 겉모양일 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что можно? Вообще ничего? Просто сидеть и ждать, пока его увезут в больницу?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뭘 해도 돼? 아예 아무것도 안 돼? 그냥 앉아서 병원으로 끌려가길 기다려?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вопрос. Я отвечу не рассуждением, а историей. Ты знаешь мост Глинике?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질문이다. 이론 말고 이야기로 답하마. 글리니케 다리 알지?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Слышала. Шпионы, туман, кино.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 봤어. 스파이, 안개, 영화.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феврале 1962 года на этом мосту под Берлином обменяли двух человек. Советского разведчика Абеля и американского лётчика Пауэрса.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1962년 2월에 베를린 근처 그 다리 위에서 두 사람을 교환했어. 소련 정보요원 아벨과 미국 조종사 파워스였지.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я знаю. А в чём урок?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알아. 교훈이 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шли переговоры, тайных машин почти не было. Были юристы, письма, семья, которая писала мужу в тюрьму, и бумаги, которые читали обе стороны.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협상이 진행되는 동안 비밀 차는 거의 없었어. 변호사와 편지가 있었고, 감옥에 있는 남편에게 편지를 쓰는 가족이 있었고, 양쪽이 읽는 서류가 있었지.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тайна была, но на бумаге?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비밀은 있었지만 종이 위에 있었다는 거네?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Тихо, но не в багажнике.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조용하게, 그러나 트렁크 속은 아니었어.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потом на самом мосту что-то случилось, чего не было в плане?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다리 위에서는 계획에 없던 일이 일어났어?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тот же день в другом месте Берлина отпустили третьего человека. Американского студента, которого не было в первоначальной договорённости. Адвокат настоял.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날 베를린의 다른 곳에서 세 번째 사람이 풀려났어. 애초 합의에 없던 미국인 학생이었지. 변호사가 고집을 부린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«Лишний человек».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'덤인 사람'이네.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его ввели не ночью, а в протокол.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 사람을 밤에 넣은 게 아니라 의정서에 넣은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мой ответ такой. Можно сделать неожиданное, но нельзя сделать неизвестное.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 대답은 이래. 뜻밖의 일은 해도 되지만, 알려지지 않은 일은 하면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Повтори.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다시 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Неожиданное — можно. Неизвестное — нельзя. Любой может потом открыть бумагу и прочесть, что ты сделал и почему.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뜻밖의 일은 돼. 알려지지 않은 일은 안 돼. 누구든 나중에 서류를 열어서 아빠가 뭘 했고 왜 했는지 읽을 수 있어야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быстрее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나보다 빠르구나.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быстрее, потому что у меня нет двадцати лет привычек.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이십 년 습관이 없어서 빠른 거야.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похищение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납치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согласие, купленное страхом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두려움으로 얻어 낸 동의. 마샤가 '자발적 동의'의 조건을 따지는 대목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мост Глинике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베를린·포츠담 사이 글리니케 다리. 냉전기 동서 교환 장소로 유명하다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Абель и Пауэрс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1962년 2월 10일 교환된 소련 요원 루돌프 아벨과 미국 U-2 조종사 프랜시스 게리 파워스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в багажнике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'트렁크 속이 아니라'. 비밀리에 사람을 옮기지 않았다는 뜻의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неожиданное — можно, неизвестное — нельзя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마샤가 정리한 윤리선. 놀라게 하는 것과 숨기는 것의 구별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벨스키의 일곱 번째 가르침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ЗОЯ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Квартира Бельского.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벨스키 댁입니다.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Зоя Андреевна, это Воронов. Поздно, простите. Он не спит?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조야 안드레예브나, 보로노프입니다. 늦어서 죄송합니다. 안 주무십니까?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ЗОЯ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Лежит с закрытыми глазами, но слышит. Дать трубку?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눈은 감고 계시지만 들으세요. 바꿔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 Ты звонишь, чтобы спросить, а сам уже решил.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 물으려고 전화했지만 이미 정해 놓았구나.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Аркадий Иванович. Я хотел услышать, как это звучит со стороны.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아르카디 이바노비치. 남의 입에서 어떻게 들리는지 듣고 싶었습니다.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Рассказывай. Коротко. У меня сегодня мало слов.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봐라. 짧게. 오늘은 말이 많지 않다.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предлагает вывезти седьмого тайно. Я отказал и предлагаю консульский визит с записью, с врачом и с вопросами на бумаге.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폴리나가 일곱 번째를 몰래 빼내자고 합니다. 저는 거절했고, 기록과 의사와 서면 질문을 갖춘 영사 면회를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Но она потеряет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좋다. 하지만 그녀는 시간을 잃겠구나.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Поэтому и звоню.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전화드렸어요.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слушай седьмое. Делай только то, что потом можно прочесть вслух.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일곱 번째를 들어라. 나중에 소리 내어 읽을 수 있는 일만 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Вслух? Кому?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내어서요? 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Любому. Прокурору, внуку, самому себе в семьдесят три года. Если стыдно читать — не делай.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누구에게든. 검사에게, 손자에게, 일흔셋이 된 자기 자신에게. 읽기 부끄러우면 하지 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очень надо и очень срочно?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급하고 꼭 필요하면요?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делай быстро, но пиши подробно. Срочность — не оправдание, а повод писать аккуратнее.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빨리 하되 자세히 써라. 급하다는 건 변명이 아니라 더 꼼꼼히 쓸 이유다.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ещё. Тот, кто просит «до списка», боится не списка. Он боится, что его самого не впишут. Впиши её.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더. '명단 이전'을 청하는 사람은 명단이 무서운 게 아니다. 자기 이름이 안 적힐까 봐 무서운 거다. 그녀를 적어 넣어라.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уже думаю как.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할지 이미 생각 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Вижу. Дыхание у тебя изменилось. Спокойной ночи.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알겠다. 숨소리가 달라졌구나. 잘 자라.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вслух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소리 내어. 벨스키의 일곱 번째 가르침의 핵심어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Срочность — не оправдание.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서두름은 변명이 아니라 더 정확히 기록할 이유라는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впиши её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그녀를 적어 넣어라. 명단에 이름을 올리다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Дыхание изменилось.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벨스키가 전화 속 숨소리로 상대의 결심을 읽는다는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Спокойной ночи.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잘 자라. 벨스키가 통화를 끝내는 상투적 인사이며, 이후 화에서는 마지막 인사가 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종이로 만든 다리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у нас есть одна ночь и утро. Записывайте.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나댜 씨, 하룻밤과 아침이 있습니다. 적어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готова.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준비됐어요.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Первое. Консульский визит к седьмому в Розате, завтра в десять утра.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하나. 내일 오전 열 시 로자타에서 일곱 번째에 대한 영사 면회.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Основание?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근거는요?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Право консульского доступа к задержанному гражданину по конвенции. Мы просим не милости, а выполнения.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구금된 자국민에 대한 영사 접견권이 협약에 있습니다. 호의가 아니라 이행을 요구하는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 консулом едет врач. Не наш придворный, а независимый, из международной клиники. Он осматривает Антонова и пишет заключение о том, годен ли тот к перевозке.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영사와 함께 의사가 갑니다. 우리 쪽 어용 의사가 아니라 국제 병원의 독립 의사로요. 안토노프를 진찰하고 이송 가능 여부를 써 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тогда перевод в тюремную больницу теряет повод.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교도소 병원 이송은 구실을 잃겠네요.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теряет, а получает документ, с которым придётся спорить. Это труднее, чем подписать.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잃는 건 아니고, 맞서 싸워야 할 서류가 생기는 겁니다. 서명하는 것보다 어렵죠.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вопроса на бумаге, на русском и на местном языке. Хочет ли он быть в списке. Согласен ли он говорить с Полиной Андреевной о записи от девятого ноября. И хочет ли он, чтобы мы проверили его лекарства.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종이에 적은 질문 세 개입니다. 러시아어와 미란다어로요. 명단에 있기를 원하는가. 11월 9일 기록에 관해 폴리나 안드레예브나와 이야기하는 데 동의하는가. 그리고 약을 우리가 확인하길 원하는가.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может ответить «нет» на второй.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번째에는 '아니오'라고 할 수도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Может. И тогда мы не будем его ломать. Это условие всей затеи.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 수 있습니다. 그러면 우리는 그를 억지로 움직이지 않습니다. 이 일 전체의 조건이에요.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Четвёртое?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Копии протокола визита получают все: Кресник, Круминьш, Сольвей и обе мои папки. Ничего «только нам».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면담 기록의 사본은 모두가 받습니다. 크레스니크, 크루미니시, 솔바이, 그리고 제 서류철 두 개요. '우리끼리만'은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Полина Андреевна?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едет в составе консульской группы как консультант по финансовым вопросам. Её фамилия в списке, её вопрос в протоколе.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영사팀의 재무 자문역으로 갑니다. 이름은 명단에 있고 질문은 기록에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захочет остаться с ним наедине.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 단둘이 있고 싶어 하실 텐데요.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пусть просит при всех. Если он согласится — получит десять минут без микрофона, но с открытой дверью и записью времени.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모두 앞에서 요청하라고 하세요. 본인이 동의하면 마이크 없이 십 분을 줍니다. 대신 문은 열어 두고 시간은 기록합니다.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называется «использовать, но оставить след».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'이용하되 흔적을 남긴다'는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я придумал. Абель сидел в американской тюрьме, а его защитник писал письма. Письма — это следы. И именно письма потом спасли обмен.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만든 말은 아닙니다. 아벨은 미국 감옥에 있었고 그의 변호인은 편지를 썼어요. 편지는 흔적입니다. 그리고 바로 그 편지들이 나중에 교환을 살렸죠.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Позвонить министру?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장관에게 전화할까요?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 вас, господин Воронов. Время позднее.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말씀하세요, 보로노프 씨. 시간이 늦었습니다.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завтра в десять мой консул хочет увидеть задержанного номер семь.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내일 열 시에 제 영사가 7번 구금자를 만나고 싶어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можно решить через канцелярию.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사무국을 통해 처리하시면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Можно. Но я прошу, чтобы вы знали сами и сказали «да» 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하지만 장관님이 직접 아시고 직접 '예'라고 해 주시길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две секунды.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22초예요.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привезёте врача.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의사를 데려오시겠군요.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Независимого. И вопросы на бумаге. Я пришлю вам текст раньше, чем он увидит 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독립 의사요. 그리고 서면 질문도요. 본인이 보기 전에 장관님께 먼저 본문을 보내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необычно.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이례적이군요.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Зато удобно. Если завтра что-то пойдёт не так, вы будете первым, кто будет знать, что именно.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대신 편합니다. 내일 무슨 일이 잘못되면 장관님이 제일 먼저 정확히 무엇인지 아시게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десять. Не в девять и не в одиннадцать.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 시로 하시죠. 아홉 시도 열한 시도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десять. 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 시요.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согласился, потому что отказ был бы заметен.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거절하면 눈에 띄니까 승낙한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Открытая просьба делает отказ видимым. Это дороже, чем тайный отказ.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공개된 요청은 거절을 눈에 보이게 만들죠. 비밀리에 거절하는 것보다 비쌉니다.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консульский доступ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영사 접견권. 구금된 자국민을 영사가 만날 수 있는 권리(영사관계에 관한 빈 협약의 일반 원칙)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независимый врач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독립 의사. 이송 구실을 막는 의학 소견서를 만들기 위한 장치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годен к перевозке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이송 가능하다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 микрофона, но с открытой дверью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마이크는 없지만 문은 열어 두는 조건. 비밀이 아닌 사생활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оставить след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흔적을 남기다. 서류·편지로 행위를 증명할 수 있게 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отказ становится видимым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거절이 눈에 보이게 된다. 공개 요청이 상대에게 주는 압력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계단의 이름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вызвал меня в полночь в министерство. Зачем?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한밤중에 나를 부처로 불렀네. 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хотел, чтобы вы услышали это не по телефону. Завтра в десять вы едете в Розату.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전화로 듣지 않으셨으면 해서요. 내일 열 시에 로자타로 가십니다.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Куда?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어디라고?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составе консульской группы. Консультант по финансовым вопросам. Ваша фамилия в списке, ваш вопрос в протоколе.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영사팀 일원으로요. 재무 자문역입니다. 이름은 명단에, 질문은 기록에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Подожди. Ты записал меня?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잠깐. 나를 적어 넣었다고?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Открыто.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공개적으로요.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Меня пятнадцать лет не записывали нигде. Я — «неустановленное лицо», «источник», «наш человек».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십오 년 동안 나는 어디에도 적힌 적이 없어. '미확인 인물', '출처', '우리 사람'이었지.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И поэтому вы просите «до списка».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'명단 이전'을 청하신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ставь мне диагноз на лестнице.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계단에서 진단하지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ставлю. Я просто читаю вслух.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진단하는 게 아닙니다. 소리 내어 읽는 것뿐이에요.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может отказаться.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거절할 수도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Может. Если отказывается — мы остаёмся, просим ещё раз, в другой форме. Не уходим ночью.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거절하면 우리는 남아서 다른 형식으로 다시 청합니다. 밤에 떠나지는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 четверг?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목요일엔?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в четверг бумага не поможет, вы позвоните мне первой. Не после, а до.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목요일에 서류가 소용없으면 당신이 저한테 제일 먼저 전화하세요. 일 끝난 뒤가 아니라 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ты сделаешь?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넌 뭘 할 건데?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Но услышу, а не прочитаю в рапорте.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하지만 보고서로 읽는 게 아니라 직접 듣게 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привыкла, что меня используют и забывают. Ты первый, кто использует и записывает.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이용당하고 잊히는 데 익숙했어. 이용하고 기록하는 건 네가 처음이야.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использую. Я прошу. Разница в том, что просьбу можно отклонить.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이용하는 게 아닙니다. 부탁하는 겁니다. 부탁은 거절할 수 있다는 점이 다르죠.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Красиво. И неудобно.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근사하네. 그리고 불편해.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Правда обычно неудобна.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진실은 대개 불편하죠.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возьму с собой тетрадь. Ту, где у меня только даты.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공책을 가져갈게. 날짜만 적힌 그 공책.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Возьмите. Положите на стол. Не прячьте.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가져가세요. 책상 위에 올려 두시고요. 숨기지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Хорошо. Спасибо,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……알았어요. 고마워요,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 что, Полина Андреевна. Спокойной ночи.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별말씀을요, 폴리나 안드레예브나. 안녕히 주무세요.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Спокойной. И... скажи Маше, что отец у неё не только занудный.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안녕히. 그리고…… 마샤한테 전해 줘, 아버지가 따분하기만 한 건 아니라고.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Передам. Она сама вам это сказала бы, будь вы рядом.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전하겠습니다. 옆에 계셨다면 마샤가 직접 말했을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неустановленное лицо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신원 미확인 인물. 정보기관 문서의 용어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ставить диагноз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진단을 내리다, 속마음을 단정하다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после, а до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일이 끝난 뒤가 아니라 전에. 사후 보고와 사전 통보의 구별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занудный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따분하고 잔소리 많은 (구어)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«использовать и записывать»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화의 해법을 한 줄로 줄인 말. 쓰되 흔적을 남긴다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8화: 벨로모르 계열 매체가 '러시아가 포로를 판다'는 기사를 내보냅니다. 보로노프는 기사에 없는 두 가지, 날짜와 출처를 찾습니다.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