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8A1C2B"/>
          <w:sz w:val="20"/>
        </w:rPr>
        <w:t>ТИХИЙ ПОСРЕДНИК · 외교관 시리즈</w:t>
      </w:r>
    </w:p>
    <w:p>
      <w:pPr>
        <w:spacing w:before="0" w:after="12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러시아어 낭독 교재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1부 · 6화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44"/>
        </w:rPr>
        <w:t>Что знал Шатров</w:t>
      </w:r>
    </w:p>
    <w:p>
      <w:pPr>
        <w:spacing w:before="0" w:after="8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4"/>
        </w:rPr>
        <w:t>샤트로프는 알고 있었다</w:t>
      </w:r>
    </w:p>
    <w:p>
      <w:pPr>
        <w:spacing w:before="0" w:after="4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벨스키의 다차 사모바르 앞(전날 밤) → 외무부 차관 집무실 → 복도와 전화</w:t>
      </w:r>
    </w:p>
    <w:p>
      <w:pPr>
        <w:spacing w:before="0" w:after="20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대사 179턴 · 난이도 B2-C1 · 지문 없이 대사만으로 구성 · 본문 + 한국어 대역 + 주석</w:t>
      </w:r>
    </w:p>
    <w:p>
      <w:pPr>
        <w:spacing w:before="8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등장인물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ВОРОНОВ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일리야 세르게예비치 보로노프, 수석 협상관, 46세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ШАТРОВ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빅토르 안드레예비치 샤트로프, 외무차관, 50세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БЕЛЬСКИЙ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아르카디 이바노비치 벨스키, 은퇴 대사, 72세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НАДЯ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나제즈다 라브로바, 분석관, 30세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ПОЛИНА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폴리나 크릴로바, 대외정보 연락관, 42세</w:t>
      </w:r>
    </w:p>
    <w:p>
      <w:pPr>
        <w:spacing w:before="120" w:after="16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※ 내부 대결 편입니다. 서고의 연필 이니셜 'V. Sh.'와 고르스키의 공책이 한 사람을 가리킵니다. 보로노프는 전날 밤 스승 벨스키의 사모바르 앞에서 알렉산드르 1세의 이야기를 듣습니다. 해법의 순간은 이 이야기입니다. 1814년 파리 강화 때 프랑스는 비교적 관대한 조건을 받았고, 1814~1815년 빈 회의에서는 패전국 프랑스의 대표도 테이블에 앉았습니다(1815년 9월에는 알렉산드르 1세의 주도로 러시아·오스트리아·프로이센이 '신성동맹'에 서명). 승자가 상대에게 체면을 남겨 줄 때 합의가 오래간다는 교훈입니다. 보로노프는 샤트로프를 몰아붙이지 않고 '나갈 문'을 열어 줍니다. 어휘는 격식을 높인 비난의 어법(позвольте напомнить, уважаемый + 이름·부칭)과 호칭 변화에 주목하세요.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벨스키의 이야기 — ИСТОРИЯ ЗА САМОВАРОМ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Садись, Илюша. Ты сегодня тише обычного, а это значит, что тебе нужно говорить.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앉아라, 일류샤. 오늘은 평소보다 더 조용한데 그건 네가 말해야 한다는 뜻이야.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Аркадий Иванович, я завтра иду в кабинет к Шатрову.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아르카디 이바노비치, 내일 샤트로프 집무실에 갑니다.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Нашёл то, что он спрятал?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 사람이 숨긴 걸 찾았느냐?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Нашёл след. Карандаш и инициалы. Но я не могу решить, как войти.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흔적을 찾았습니다. 연필 글씨와 이니셜이요. 하지만 어떻게 들어갈지 정하지 못했습니다.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Как входят в дом к человеку, которого собираются поймать?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잡으려는 사람의 집에는 어떻게 들어가는지 아니?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знаю.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모르겠습니다.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входят. Стучат и ждут, пока он сам откроет. Чай?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들어가지 않아. 두드리고, 그가 스스로 열 때까지 기다리지. 차 마시겠니?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Благодарю. Вы хотели рассказать мне историю.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감사합니다. 이야기를 해 주시려던 것 같은데요.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хотел. Но расскажу. Что ты знаешь про Александра Первого после Парижа?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하려던 건 아닌데 해 주마. 파리 이후의 알렉산드르 1세에 대해 아는 게 있니?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Что он вошёл в Париж во главе союзных войск. В тысяча восемьсот четырнадцатом году.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1814년에 연합군을 이끌고 파리에 입성했다는 정도요.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Хорошо. А что было потом?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좋다. 그 후엔 어땠지?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Первый Парижский мир. Франция сохранила границы девяносто второго года. Контрибуции не было.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제1차 파리 조약이요. 프랑스는 1792년 국경을 유지했고 배상금은 없었습니다.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было. Его осуждали: слишком мягко. А он говорил: победа, которую побеждённому нечем объяснить своему народу, живёт недолго.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없었지. 사람들은 너무 무르다고 비난했어. 하지만 그는 패배자가 자기 국민에게 설명할 수 없는 승리는 오래가지 못한다고 말했단다.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 на Венском конгрессе за столом сидел представитель побеждённой Франции.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 빈 회의에서는 패전국 프랑스의 대표가 테이블에 앉아 있었죠.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Именно. Талейран. Побеждённый, но за столом. Он сел с достоинством и почти с гордостью.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그렇지. 탈레랑이었다. 패했지만 테이블에는 앉았어. 품위 있게, 거의 자랑스럽게 말이야.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Значит, победители позволили ему сохранить лицо.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승자들이 그에게 체면을 남겨 주었다는 말씀이군요.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просто позволили. Они понимали: если он выйдет из-за стола униженным, он вернётся через десять лет.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단지 허락한 정도가 아니다. 그가 굴욕을 안고 일어나면 10년 뒤에 돌아온다는 걸 알았던 거야.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А Священный союз? Он ведь тоже был его идеей.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신성동맹은요? 그것도 그의 구상이었잖습니까.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 сентябре пятнадцатого года, да. Россия, Австрия, Пруссия. Красивые слова о христианском братстве. Многие смеялись.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1815년 9월이지. 러시아, 오스트리아, 프로이센. 그리스도교적 형제애에 대한 아름다운 말이었어. 많이들 웃었지.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А вы?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선생님은요?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не смеялся. Я думал о том, как человек, который выиграл, пытается сделать так, чтобы другие не чувствовали, что проиграли. Это самая трудная работа победителя.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나는 웃지 않았어. 이긴 사람이 다른 이들이 졌다고 느끼지 않게 하려고 애쓰는 모습을 생각했지. 그게 승자의 가장 어려운 일이야.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хотите сказать, что мне нужно оставить Шатрову дверь.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샤트로프에게 문을 남겨 두라는 말씀입니까.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ничего не хочу сказать. Я наливаю чай.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나는 아무 말도 안 한다. 차를 따를 뿐이야.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Хорошо. Тогда я скажу вслух: загнанный в угол человек будет драться, даже если неправ.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알겠습니다. 그럼 제가 소리 내어 말하겠습니다. 구석에 몰린 사람은 잘못했어도 싸웁니다.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 твоя задача — не победить его, а чтобы он потом смог смотреть в зеркало.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 네 일은 그를 이기는 게 아니라 그가 나중에 거울을 볼 수 있게 하는 거란다.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А если он не захочет?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그가 원하지 않으면요?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Тогда он останется один с тем, что знает. Это тоже наказание.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자기가 아는 것과 단둘이 남겠지. 그것도 벌이야.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Аркадий Иванович, вы когда-нибудь ошибались в такой ситуации?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아르카디 이바노비치, 이런 상황에서 틀린 적이 있으십니까?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Дважды. Один раз я оставил дверь слишком широко, и человек вышел вместе с документами. Другой раз закрыл слишком плотно, и он выбросил документы в окно.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두 번. 한 번은 문을 너무 넓게 열어서 그가 서류까지 들고 나갔고, 또 한 번은 너무 꽉 닫아서 그가 서류를 창밖으로 던졌지.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 как вы выбираете ширину?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 폭은 어떻게 정하십니까?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Слушаю, как он дышит. Это единственный прибор.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그가 숨 쉬는 소리를 듣는다. 그게 유일한 계기야.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Священный союз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신성동맹 (1815년 9월, 러시아·오스트리아·프로이센 군주들이 맺은 선언 동맹)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Венский конгресс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빈 회의 (1814~1815, 나폴레옹 전쟁 후 유럽 질서를 정한 회의)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Первый Парижский мир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제1차 파리 조약 (1814년 5월). 프랑스는 1792년 국경을 유지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контрибуция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배상금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сохранить лицо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체면을 지키다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загнать в угол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궁지에 몰아넣다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оставить дверь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문을 열어 두다(빠져나갈 길을 남기다). 이 화의 비유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слушаю, как он дышит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그가 숨 쉬는 소리를 듣는다. 보로노프식 협상의 계기판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차관 집무실 — КАБИНЕТ ЗАМЕСТИТЕЛЯ МИНИСТРА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ШАТРОВ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Проходите, Илья Сергеевич. Поздравляю с успехом в Рованиеми. Протокол подписан.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들어오십시오, 일리야 세르게예비치. 로바니에미의 성과를 축하합니다. 의사록은 서명됐더군요.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Благодарю, Виктор Андреевич. Это протокол намерений, не более.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감사합니다, 빅토르 안드레예비치. 의향서일 뿐 그 이상은 아닙니다.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ШАТРОВ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Для начала достаточно. Садитесь. Чаю?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시작으로는 충분합니다. 앉으세요. 차 드릴까요?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Благодарю, нет. Позвольте сначала доложить о том, что нам удалось найти.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감사합니다만 괜찮습니다. 먼저 저희가 찾은 것을 보고드리게 해 주십시오.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ШАТРОВ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слушаю.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듣겠습니다.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Музей, листы сорок первый – сорок четвёртый журнала «Северянки». Их нет.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박물관의 '세베랸카' 일지, 41쪽에서 44쪽까지요. 없습니다.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ШАТРОВ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мне уже говорили по телефону.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전화로 이미 말씀하셨죠.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Да. Не говорил другого: в формуляре читателя есть запись. Выданы в марте прошлого года по запросу нашего министерства.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네. 말씀드리지 않은 게 있습니다. 열람 카드에 기록이 있습니다. 작년 3월에 우리 부처 요청으로 내어 줬다고요.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ШАТРОВ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Запрос — из нашего министерства? Интересно.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우리 부처의 요청이라… 흥미롭군요.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Расписка нечитаема. Остались только инициалы.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서명은 판독이 안 됩니다. 이니셜만 남았어요.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ШАТРОВ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 вы хотите, чтобы я сказал, чьи.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그래서 제가 누구 것인지 말해 주기를 바라시는군요.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Нет. Я хочу, чтобы вы сами решили, говорить ли мне.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아닙니다. 말씀하실지 말지는 직접 정하십시오.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ШАТРОВ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играете со мной.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저를 가지고 노시는군요.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не играю, Виктор Андреевич. Я иду медленно, потому что в вашем кабинете очень скользкий паркет.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놀리는 게 아닙니다, 빅토르 안드레예비치. 차관님 집무실 마루가 너무 미끄러워서 천천히 걷는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ШАТРОВ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Позвольте напомнить: мы с вами не на Волге, не в рыбацкой лодке.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말씀드리자면 우리는 볼가강 위, 고깃배 안에 있는 게 아닙니다.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…Давайте помолчим минуту.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…잠시 침묵하죠.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ШАТРОВ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Что?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뭐라고요?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Одну минуту. Я расскажу, о чём молчу.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1분만요. 제가 무엇에 대해 침묵하는지 말씀드리겠습니다.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ШАТРОВ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не привык к таким приёмам.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저는 이런 수법에 익숙하지 않습니다.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не приём. Это время, которое человеку иногда нужно, чтобы решить, что сказать.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수법이 아닙니다. 사람이 무슨 말을 할지 정하는 데 때로 필요한 시간입니다.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ШАТРОВ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знаете, что я не люблю тишину?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제가 침묵을 좋아하지 않는 걸 아십니까?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Знаю. Поэтому и предлагаю.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압니다. 그래서 제안하는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Виктор Андреевич, простите, я принесла копии тетрадей.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빅토르 안드레예비치, 죄송합니다. 공책 사본을 가져왔어요.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Надежда, пока подождите в приёмной.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나제즈다 씨, 잠시 접견실에서 기다려 주세요.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Хорошо.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ШАТРОВ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Какие тетради?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무슨 공책이요?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Измерения кромки льда за шестьдесят восемь лет. Записи, которые ведёт частное лицо. Он бережёт их в кожаном портфеле, который ему достался от отца.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68년간의 해빙 가장자리 측정 기록입니다. 개인이 써 온 것으로, 아버지께 물려받은 가죽 가방에 보관해 왔습니다.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ШАТРОВ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Горский.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고르스키.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знаете его фамилию.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성을 아시는군요.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ШАТРОВ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…Я знаю всех, кто мерил лёд в этих широтах.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…이 위도에서 얼음을 잰 사람들은 다 압니다.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Конечно. Это ваша работа.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물론이죠. 차관님의 일이니까요.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ШАТРОВ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Что вы хотите, Илья Сергеевич?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원하시는 게 뭡니까, 일리야 세르게예비치?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формуляр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열람 카드 (3화 참조)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позвольте напомнить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상기시켜 드리자면 (격식을 갖춘 압박의 어법)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скользкий паркет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미끄러운 마루. 조심스럽게 나아가는 이유를 비유한 말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приёмная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접견실 (사무실 앞 대기 공간)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не привык к таким приёмам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이런 수법에 익숙하지 않다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бережёт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소중히 간직하다 (беречь)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частное лицо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민간인, 개인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вы играете со мной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저를 가지고 노시는군요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침묵의 한 시간 — ЧАС МОЛЧАНИЯ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хочу понять, почему на листах сорок первом – сорок четвёртом нет ни одной строки в нашем архиве.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41쪽부터 44쪽까지의 내용이 왜 우리 문서고에 한 줄도 없는지 알고 싶습니다.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ШАТРОВ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вопрос к музею.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그건 박물관에 물을 일입니다.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Музей ответил. Мы получили карточку.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박물관은 답했습니다. 우리는 카드를 받았어요.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ШАТРОВ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Вам её показали?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보여 줬습니까?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Лицевую сторону — да. Оборот остался закрытым.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앞면은요. 뒷면은 가려져 있었습니다.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ШАТРОВ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Значит, вы не видели, что на обороте?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뒷면에 뭐가 쓰여 있는지는 못 보셨군요?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видел только то, что мне положено было увидеть.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제게 보여도 되는 것만 봤습니다.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ШАТРОВ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Тогда у вас нет ничего, кроме подозрения.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의심 말고는 아무것도 없으시군요.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Подозрение у меня есть. И ещё есть вопрос: вы знали о существовании обмена нотами пятьдесят седьмого года?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의심은 있습니다. 그리고 질문도 있습니다. 1957년 외교 공한 교환의 존재를 알고 계셨습니까?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ШАТРОВ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…Какого обмена?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…어떤 교환이요?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Надежда нашла в нашем архиве записку со ссылкой: «см. журнал штурмана, лист сорок первый». Эта записка касается обмена нотами, о котором в открытых источниках нет ни слова.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나제즈다가 우리 문서고에서 '항해사 일지 41쪽 참조'라는 메모를 찾았습니다. 공개 자료에는 한 마디도 없는 공한 교환에 관한 메모입니다.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ШАТРОВ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строите замок на одной записке.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메모 한 장 위에 성을 쌓으시는군요.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На одной записке, одной карточке, одном телефонном звонке от старого человека и трёх инициалах.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메모 한 장, 카드 한 장, 노인의 전화 한 통, 그리고 이니셜 두 글자 위에서요.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ШАТРОВ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Двух.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두 글자요.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Двух, простите. Вы быстро считаете, Виктор Андреевич.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두 글자, 실례했습니다. 계산이 빠르시군요, 빅토르 안드레예비치.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ШАТРОВ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…Вы нарочно ошиблись.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…일부러 틀리게 말했군요.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Нет. Я сказал «три», вы сказали «два». Я не называл, сколько там было букв.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아닙니다. 제가 '세 글자'라고 했고 차관님이 '두 글자'라고 하셨죠. 저는 글자가 몇 개였는지 말한 적이 없습니다.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ШАТРОВ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предположил.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짐작한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Конечно.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물론이죠.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ШАТРОВ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ловите меня на слове.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말꼬리를 잡으시는군요.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не ловлю. Я стою и жду, когда вы сами выложите всё на стол.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잡는 게 아닙니다. 차관님이 직접 전부 테이블에 올려놓으실 때까지 서서 기다리는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ШАТРОВ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бесстыдно хладнокровны.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뻔뻔할 만큼 냉정하시군요.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Нет, Виктор Андреевич. Я очень устал. Просто устал тихо.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아닙니다, 빅토르 안드레예비치. 매우 피곤할 뿐입니다. 조용히 피곤한 거죠.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ШАТРОВ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…А если я скажу, что нет никаких нот?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…공한이 없다고 말한다면요?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Тогда я вам поверю и выйду. Но Надежда продолжит искать, и найдёт. Вы же знаете, как она ищет.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믿고 나가겠습니다. 하지만 나제즈다는 계속 찾을 것이고 찾아낼 겁니다. 그녀가 어떻게 찾는지 아시잖습니까.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ШАТРОВ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…Она рыбацкая дочь.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…어부의 딸이니까요.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Она упрямая. Это одно и то же.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고집이 센 겁니다. 같은 말이죠.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ШАТРОВ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хотите, чтобы я сказал это вслух?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제가 그걸 소리 내어 말하길 바라십니까?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хочу, чтобы вы сказали то, что можно сказать.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말할 수 있는 것을 말씀해 주시길 바랍니다.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ШАТРОВ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Минута. Вы просили минуту.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1분. 1분을 요청하셨죠.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ШАТРОВ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Дайте мне эту минуту.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 1분을 주십시오.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Она ваша.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차관님 것입니다.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обмен нотами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외교 공한 교환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строить замок на одной записке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메모 한 장 위에 성을 쌓다. 근거가 약하다는 비판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ловить на слове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말꼬리를 잡다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выложить на стол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모든 것을 테이블 위에 꺼내 놓다, 숨김없이 털어놓다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бесстыдно хладнокровный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뻔뻔할 정도로 냉정한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усталость тихая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조용한 피로. 보로노프의 소극적 자기 표현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вы быстро считаете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계산이 빠르시군요. 상대의 실수를 짚는 아이러니한 표현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минута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1분. «Дайте мне эту минуту»는 상대가 침묵의 값을 인정하는 순간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열어 둔 문 — ОТКРЫТАЯ ДВЕРЬ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ШАТРОВ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Хорошо. Я скажу. Это были мои инициалы.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좋습니다. 말하죠. 제 이니셜이었습니다.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Благодарю вас, уважаемый Виктор Андреевич.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감사합니다, 존경하는 빅토르 안드레예비치.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ШАТРОВ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стали слишком вежливы. Это дурной знак.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지나치게 공손해지셨군요. 나쁜 징조입니다.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Нет. Я просто не хочу, чтобы мои слова звучали как нажим.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아닙니다. 제 말이 압박처럼 들리지 않게 하고 싶을 뿐입니다.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ШАТРОВ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заказал листы сам. В марте прошлого года, когда готовил справку по Арктике. Увидел в старой записке ссылку на журнал и поехал.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쪽들은 제가 직접 신청했습니다. 작년 3월, 북극 관련 보고서를 준비할 때요. 오래된 메모에서 일지 참조를 보고 직접 갔습니다.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 вы нашли страницы.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그래서 그 쪽들을 찾으셨군요.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ШАТРОВ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Там не было самой ноты. Там были пометки штурмана, пересказ и номер дела в закрытом фонде архива внешней политики. Пятьдесят семь, дробь три, «Э».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공한 자체는 없었습니다. 항해사의 메모와 요약, 그리고 외교정책 기록 보관소 비공개 기록군의 문서 번호가 있었죠. 57의 3, 'E'.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 вы забрали листы.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그래서 쪽들을 가져가셨고요.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ШАТРОВ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Взял на копирование. Не вернул.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복사하려고 받았습니다. 돌려주지 않았어요.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Почему?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왜입니까?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ШАТРОВ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Потому что там сказано: линия — не линия. Она закрепляется по льду, раз в год. Вы понимаете, что это значит?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거기에 선은 선이 아니라고 적혀 있었으니까요. 얼음에 따라 1년에 한 번 정해진다고요. 그게 무슨 뜻인지 아십니까?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Скажите вы.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말씀해 주십시오.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ШАТРОВ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Лёд уходит на север. Значит, линия уходит на север. Значит, сфера, на которую Эстфьорд будет иметь основания претендовать, год за годом смещается вместе с ней. Мы сами подписали то, что работает против нас.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얼음은 북쪽으로 물러납니다. 그러면 선도 북쪽으로 올라갑니다. 에스트피오르가 권리를 주장할 수 있는 범위가 선과 함께 해마다 옮겨 가요. 우리가 스스로 서명한 문서가 우리를 거스르는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так считаете. Я не уверен, что это так.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차관님은 그렇게 보십니다. 저는 그런지 확신하지 못하겠습니다.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ШАТРОВ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не видели нот.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공한을 보지 못하셨으니까요.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тоже. Вы видели чужой пересказ.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차관님도 못 보셨죠. 남의 요약을 보신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ШАТРОВ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…Это правда.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…맞는 말입니다.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Значит, вы решили спрятать то, чего сами не читали.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그러니까 직접 읽지도 않은 것을 숨기기로 하셨군요.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ШАТРОВ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решил подождать. Пока не пойму.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기다리기로 한 겁니다. 이해할 때까지요.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Год?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1년을요?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ШАТРОВ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Год.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1년이죠.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За этот год мы потеряли судно.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 1년 사이에 우리는 배를 잃었습니다.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ШАТРОВ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не из-за меня!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그건 제 탓이 아닙니다!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из-за вас. Но, возможно, не без вас.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차관님 탓은 아니죠. 하지만 차관님 없이 일어난 일도 아닐지 모릅니다.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ШАТРОВ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жестоки.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가혹하시군요.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Нет. Я точен. Это разные вещи, хотя похожи.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아닙니다. 정확한 겁니다. 비슷해 보이지만 다른 거죠.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ШАТРОВ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…Ко мне весной приходил консультант. Из частной фирмы. Спрашивал про «старые арктические договорённости».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…봄에 컨설턴트가 찾아왔습니다. 민간 회사에서요. '오래된 북극 합의'에 대해 묻더군요.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 вы что ответили?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뭐라고 답하셨습니까?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ШАТРОВ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Что таких нет.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그런 건 없다고 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…Я слушаю дальше.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…계속 듣겠습니다.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ШАТРОВ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Больше ничего. Он оставил визитку.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그게 다입니다. 명함을 남겼어요.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называйте сегодня имя. Сегодня я не спрашиваю.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오늘은 이름을 말하지 마십시오. 오늘은 묻지 않겠습니다.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ШАТРОВ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Почему?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왜죠?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Потому что вы уже сказали достаточно, а человек, который сказал достаточно, имеет право остановиться.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이미 충분히 말씀하셨고, 충분히 말한 사람은 멈출 권리가 있으니까요.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ШАТРОВ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меня удивляете.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저를 놀라게 하시는군요.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Позвольте предложить выход.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출구를 하나 제안해도 될까요.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ШАТРОВ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Выход.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출구요.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Сегодня вы назначаете плановую инвентаризацию архивных материалов по Арктике. Листы «обнаружены» при проверке и официально передаются моей группе.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오늘 북극 관련 기록 자료에 대한 정기 점검을 지시하십시오. 쪽들은 점검 중에 '발견'되어 공식적으로 저희 팀에 인계됩니다.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ШАТРОВ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ложь.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그건 거짓말입니다.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Нет. Если вы назначите инвентаризацию сегодня, то при ней листы действительно будут обнаружены. Это будет правда.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아닙니다. 오늘 점검을 지시하시면 그 점검에서 쪽들이 실제로 발견되는 거죠. 사실이 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ШАТРОВ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предлагаете мне переписать то, что было.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있었던 일을 고쳐 쓰라는 겁니까.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Нет. Я предлагаю вам закончить так, чтобы вы потом смогли смотреть на всё это без стыда.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아닙니다. 나중에 이 모든 일을 부끄럼 없이 돌아볼 수 있도록 끝맺으시라는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ШАТРОВ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А комиссия?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위원회는요?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Комиссия получит листы и номер дела. Не получит инициалов.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위원회는 쪽들과 문서 번호를 받습니다. 이니셜은 받지 못합니다.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ШАТРОВ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 кто узнает?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누가 알게 됩니까?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Вы, я, Надежда, музейная хранительница и, возможно, господин, оставивший визитку.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차관님, 저, 나제즈다, 박물관 관리인, 그리고 명함을 남긴 사람 정도겠죠.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ШАТРОВ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немало.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적지 않군요.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Для тайны — немало. Для человека — мало.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비밀치고는 많고, 사람치고는 적습니다.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закрытый фонд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비공개 기록군(관련 문서를 묶은 보관 단위)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дело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(문서) 사건 철, 문서 번호. «57/3-Э»는 이 시리즈의 가상 문서 번호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закрепляться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확정되다, 고정되다 (5화 이후의 уточняться/закрепляться 구별과 연결)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не из-за вас, но не без вас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당신 때문은 아니지만 당신 없이 일어난 일도 아니다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точен / жесток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정확하다 / 가혹하다. 보로노프의 자기 변호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консультант из частной фирмы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민간 회사의 컨설턴트. 벨로모르로 이어지는 복선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инвентаризация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(자료의) 재고·소장 조사, 정기 점검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уважаемый Виктор Андреевич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극도로 격식을 높인 호칭. 위험한 순간의 신호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복도와 전화 — В КОРИДОРЕ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вышли. Я думала, там будет… шумно.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나오셨네요. 소란스러울 줄 알았어요.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Было тихо.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조용했습니다.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Он признался?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인정했나요?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Он сказал то, что мог сказать. Я не буду пересказывать.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할 수 있는 말을 했습니다. 되풀이하진 않겠습니다.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Илья Сергеевич, но мне нужно знать. Я должна закрыть в отчёте пункт «источник пропажи листов».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일리야 세르게예비치, 하지만 저는 알아야 해요. 보고서에서 '쪽 분실 경위' 항목을 닫아야 하니까요.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Запишите: «обнаружены при плановой инвентаризации». Дату поставите сегодняшнюю.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'정기 점검에서 발견'이라고 쓰세요. 날짜는 오늘로 하세요.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неправда!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그건 사실이 아니잖아요!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станет правдой к концу рабочего дня. Виктор Андреевич подпишет приказ.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퇴근 시간이면 사실이 됩니다. 빅토르 안드레예비치가 지시서에 서명할 거예요.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 вы доверяете ему?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그분을 믿으세요?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оставил ему дверь. Это не доверие. Это условие, при котором он может остаться человеком, а не врагом.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문을 남겨 두었을 뿐입니다. 믿음이 아니라, 그가 적이 아니라 사람으로 남을 수 있는 조건이죠.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Но он скрывал бумаги целый год.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하지만 1년 동안 서류를 숨겼잖아요.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Он скрывал, потому что боялся выглядеть человеком, который не проверил. Страх — тоже документ.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확인하지 않은 사람으로 보일까 봐 두려워서 숨긴 겁니다. 두려움도 하나의 문서예요.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так говорите, будто вам его жаль.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마치 그분이 가엾다는 듯이 말씀하시네요.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Нет. Мне не жаль. Мне понятно. Жалость — это когда стоишь выше.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아닙니다. 가엾은 게 아니라 이해가 되는 겁니다. 가엾다는 건 내가 위에 서 있을 때 생기는 감정이죠.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Мне не понятно, но я попробую.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저는 이해가 안 되지만 노력해 볼게요.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самое честное, что можно сказать.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그게 할 수 있는 가장 솔직한 말입니다.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Номер дела мы нашли: пятьдесят семь, дробь три, «Э». Куда с ним идти?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문서 번호는 알아냈어요. 57의 3, 'E'. 어디로 가져가야 하죠?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 закрытый фонд архива внешней политики. Но туда не пускают без санкции.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외교정책 기록 보관소의 비공개 기록군이죠. 하지만 허가 없이는 들여보내 주지 않습니다.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Санкцию даст только Шатров.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허가는 샤트로프 차관만 줄 수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Вот видите. Теперь у нас есть общее дело. Это тоже часть двери.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보세요. 이제 우리에겐 공동의 일이 생겼습니다. 그것도 문의 일부예요.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Какая тонкая работа.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섬세한 작업이네요.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тонкая. Просто медленная.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섬세한 게 아니라 느린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Здравствуйте, Илья Сергеевич. Вы в коридоре у Шатрова и всё ещё живы.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안녕하세요, 일리야 세르게예비치. 샤트로프 집무실 복도에 계시는데 아직 멀쩡하시네요.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Полина Андреевна. Вам известно, где я стою?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폴리나 안드레예브나. 제가 어디 서 있는지 아십니까?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знаю, что вы туда пошли. Это не одно и то же, но почти.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거기 가셨다는 건 알아요. 똑같진 않지만 거의 같죠.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170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Что вам нужно?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무슨 일이십니까?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171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Мне — ничего. Вам кое-что нужно. Из Эстфьорда. Разговоры на военной линии, записанные за последние три недели.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저는 필요한 게 없고 선생님께 필요한 게 있죠. 에스트피오르에서요. 최근 3주간 군용 회선에서 녹음된 통화들이에요.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172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не просил.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요청한 적 없습니다.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173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Знаю. Поэтому и звоню. Приходите вечером в сквер у метро «Кропоткинская». Я расскажу, сколько это стоит.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알아요. 그래서 전화한 거죠. 저녁에 크로폿킨스카야 지하철역 옆 공원으로 오세요. 값이 얼마인지 말씀드릴게요.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174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…Я приду. Но предупреждаю: я не обещаю брать.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…가겠습니다. 하지만 받겠다고 약속하지는 않습니다.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175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обещайте. Я не люблю обещаний. Я люблю расписки.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약속하지 마세요. 저는 약속은 싫어하고 영수증을 좋아해요.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176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она?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 사람이에요?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177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Да. Она всегда звонит, когда что-то уже решила.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네. 이미 뭔가 정했을 때 늘 전화하죠.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178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пойдёте?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가실 건가요?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179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Пойду. Выслушать — не значит взять.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갑니다. 듣는 것과 받는 것은 다르니까요.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приказ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지시서, 명령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расписка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영수증, 서명한 수령 증서. 폴리나의 어법: 약속(обещание)보다 영수증을 좋아한다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санкция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허가, 승인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отчёт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보고서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жалость / понятие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연민 / 이해. «Жалость — это когда стоишь выше»는 연민이 위계에서 나온다는 보로노프의 생각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выслушать ≠ взять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듣는 것과 받는 것은 다르다. 1-7화의 선택을 예고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почти одно и то же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거의 같다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военная линия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군용 통신 회선</w:t>
      </w:r>
    </w:p>
    <w:p>
      <w:pPr>
        <w:spacing w:before="32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다음 화 예고</w:t>
      </w:r>
    </w:p>
    <w:p>
      <w:pPr>
        <w:spacing w:before="0" w:after="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7화: 폴리나가 에스트피오르 군 정보기관의 도청 자료를 보로노프에게 건넵니다. 보로노프는 쓰지 않겠다고 선을 긋지만, 딸 마샤가 묻습니다. 이기는 방법이 하나뿐이야?</w:t>
      </w:r>
    </w:p>
    <w:sectPr w:rsidR="00FC693F" w:rsidRPr="0006063C" w:rsidSect="00034616">
      <w:footerReference w:type="default" r:id="rId9"/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KR" w:hAnsi="Noto Sans KR" w:eastAsia="Noto Sans KR" w:cs="Noto Sans KR"/>
        <w:b w:val="0"/>
        <w:i w:val="0"/>
        <w:color w:val="555555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KR" w:hAnsi="Noto Sans KR" w:eastAsia="Noto Sans K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