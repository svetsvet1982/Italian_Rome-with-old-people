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1부 · 8화</w:t>
      </w:r>
    </w:p>
    <w:p>
      <w:pPr>
        <w:spacing w:before="0" w:after="0" w:line="276" w:lineRule="auto"/>
        <w:jc w:val="center"/>
      </w:pPr>
      <w:r>
        <w:rPr>
          <w:rFonts w:ascii="Noto Sans KR" w:hAnsi="Noto Sans KR" w:eastAsia="Noto Sans KR" w:cs="Noto Sans KR"/>
          <w:b/>
          <w:i w:val="0"/>
          <w:color w:val="1F2A44"/>
          <w:sz w:val="44"/>
        </w:rPr>
        <w:t>Метель</w:t>
      </w:r>
    </w:p>
    <w:p>
      <w:pPr>
        <w:spacing w:before="0" w:after="80" w:line="276" w:lineRule="auto"/>
        <w:jc w:val="center"/>
      </w:pPr>
      <w:r>
        <w:rPr>
          <w:rFonts w:ascii="Noto Sans KR" w:hAnsi="Noto Sans KR" w:eastAsia="Noto Sans KR" w:cs="Noto Sans KR"/>
          <w:b w:val="0"/>
          <w:i w:val="0"/>
          <w:color w:val="555555"/>
          <w:sz w:val="24"/>
        </w:rPr>
        <w:t>눈보라</w:t>
      </w:r>
    </w:p>
    <w:p>
      <w:pPr>
        <w:spacing w:before="0" w:after="40" w:line="276" w:lineRule="auto"/>
        <w:jc w:val="center"/>
      </w:pPr>
      <w:r>
        <w:rPr>
          <w:rFonts w:ascii="Noto Sans KR" w:hAnsi="Noto Sans KR" w:eastAsia="Noto Sans KR" w:cs="Noto Sans KR"/>
          <w:b w:val="0"/>
          <w:i w:val="0"/>
          <w:color w:val="555555"/>
          <w:sz w:val="20"/>
        </w:rPr>
        <w:t>특별교섭국 사무실에서 보는 에스트피오르 TV 방송 → 화상 기자 질의 → 전화 → 벨스키의 다차</w:t>
      </w:r>
    </w:p>
    <w:p>
      <w:pPr>
        <w:spacing w:before="0" w:after="200" w:line="276" w:lineRule="auto"/>
        <w:jc w:val="center"/>
      </w:pPr>
      <w:r>
        <w:rPr>
          <w:rFonts w:ascii="Noto Sans KR" w:hAnsi="Noto Sans KR" w:eastAsia="Noto Sans KR" w:cs="Noto Sans KR"/>
          <w:b w:val="0"/>
          <w:i w:val="0"/>
          <w:color w:val="555555"/>
          <w:sz w:val="19"/>
        </w:rPr>
        <w:t>대사 144턴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 46세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30세</w:t>
      </w:r>
    </w:p>
    <w:p>
      <w:pPr>
        <w:spacing w:before="0" w:after="20" w:line="276" w:lineRule="auto"/>
        <w:ind w:left="170"/>
      </w:pPr>
      <w:r>
        <w:rPr>
          <w:rFonts w:ascii="Noto Sans KR" w:hAnsi="Noto Sans KR" w:eastAsia="Noto Sans KR" w:cs="Noto Sans KR"/>
          <w:b/>
          <w:i w:val="0"/>
          <w:sz w:val="20"/>
        </w:rPr>
        <w:t xml:space="preserve">КУЗНЕЦОВА  </w:t>
      </w:r>
      <w:r>
        <w:rPr>
          <w:rFonts w:ascii="Noto Sans KR" w:hAnsi="Noto Sans KR" w:eastAsia="Noto Sans KR" w:cs="Noto Sans KR"/>
          <w:b w:val="0"/>
          <w:i w:val="0"/>
          <w:color w:val="555555"/>
          <w:sz w:val="20"/>
        </w:rPr>
        <w:t>라리사 드미트리예브나 쿠즈네초바, 외무부 대변인실 담당관</w:t>
      </w:r>
    </w:p>
    <w:p>
      <w:pPr>
        <w:spacing w:before="0" w:after="20" w:line="276" w:lineRule="auto"/>
        <w:ind w:left="170"/>
      </w:pPr>
      <w:r>
        <w:rPr>
          <w:rFonts w:ascii="Noto Sans KR" w:hAnsi="Noto Sans KR" w:eastAsia="Noto Sans KR" w:cs="Noto Sans KR"/>
          <w:b/>
          <w:i w:val="0"/>
          <w:sz w:val="20"/>
        </w:rPr>
        <w:t xml:space="preserve">ХОЛЬМ  </w:t>
      </w:r>
      <w:r>
        <w:rPr>
          <w:rFonts w:ascii="Noto Sans KR" w:hAnsi="Noto Sans KR" w:eastAsia="Noto Sans KR" w:cs="Noto Sans KR"/>
          <w:b w:val="0"/>
          <w:i w:val="0"/>
          <w:color w:val="555555"/>
          <w:sz w:val="20"/>
        </w:rPr>
        <w:t>에이나르 홀름, 에스트피오르 방송 '노르드-TV' 특파원</w:t>
      </w:r>
    </w:p>
    <w:p>
      <w:pPr>
        <w:spacing w:before="0" w:after="20" w:line="276" w:lineRule="auto"/>
        <w:ind w:left="170"/>
      </w:pPr>
      <w:r>
        <w:rPr>
          <w:rFonts w:ascii="Noto Sans KR" w:hAnsi="Noto Sans KR" w:eastAsia="Noto Sans KR" w:cs="Noto Sans KR"/>
          <w:b/>
          <w:i w:val="0"/>
          <w:sz w:val="20"/>
        </w:rPr>
        <w:t xml:space="preserve">ДИКТОР  </w:t>
      </w:r>
      <w:r>
        <w:rPr>
          <w:rFonts w:ascii="Noto Sans KR" w:hAnsi="Noto Sans KR" w:eastAsia="Noto Sans KR" w:cs="Noto Sans KR"/>
          <w:b w:val="0"/>
          <w:i w:val="0"/>
          <w:color w:val="555555"/>
          <w:sz w:val="20"/>
        </w:rPr>
        <w:t>노르드-TV 앵커</w:t>
      </w:r>
    </w:p>
    <w:p>
      <w:pPr>
        <w:spacing w:before="0" w:after="20" w:line="276" w:lineRule="auto"/>
        <w:ind w:left="170"/>
      </w:pPr>
      <w:r>
        <w:rPr>
          <w:rFonts w:ascii="Noto Sans KR" w:hAnsi="Noto Sans KR" w:eastAsia="Noto Sans KR" w:cs="Noto Sans KR"/>
          <w:b/>
          <w:i w:val="0"/>
          <w:sz w:val="20"/>
        </w:rPr>
        <w:t xml:space="preserve">СОЛЬВЕЙ  </w:t>
      </w:r>
      <w:r>
        <w:rPr>
          <w:rFonts w:ascii="Noto Sans KR" w:hAnsi="Noto Sans KR" w:eastAsia="Noto Sans KR" w:cs="Noto Sans KR"/>
          <w:b w:val="0"/>
          <w:i w:val="0"/>
          <w:color w:val="555555"/>
          <w:sz w:val="20"/>
        </w:rPr>
        <w:t>잉그리드 솔바이, 에스트피오르 외무차관보, 50세</w:t>
      </w:r>
    </w:p>
    <w:p>
      <w:pPr>
        <w:spacing w:before="0" w:after="20" w:line="276" w:lineRule="auto"/>
        <w:ind w:left="170"/>
      </w:pPr>
      <w:r>
        <w:rPr>
          <w:rFonts w:ascii="Noto Sans KR" w:hAnsi="Noto Sans KR" w:eastAsia="Noto Sans KR" w:cs="Noto Sans KR"/>
          <w:b/>
          <w:i w:val="0"/>
          <w:sz w:val="20"/>
        </w:rPr>
        <w:t xml:space="preserve">ШАТРОВ  </w:t>
      </w:r>
      <w:r>
        <w:rPr>
          <w:rFonts w:ascii="Noto Sans KR" w:hAnsi="Noto Sans KR" w:eastAsia="Noto Sans KR" w:cs="Noto Sans KR"/>
          <w:b w:val="0"/>
          <w:i w:val="0"/>
          <w:color w:val="555555"/>
          <w:sz w:val="20"/>
        </w:rPr>
        <w:t>빅토르 안드레예비치 샤트로프, 외무차관, 50세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 72세</w:t>
      </w:r>
    </w:p>
    <w:p>
      <w:pPr>
        <w:spacing w:before="120" w:after="160" w:line="276" w:lineRule="auto"/>
        <w:shd w:val="clear" w:color="auto" w:fill="F3EEE6"/>
      </w:pPr>
      <w:r>
        <w:rPr>
          <w:rFonts w:ascii="Noto Sans KR" w:hAnsi="Noto Sans KR" w:eastAsia="Noto Sans KR" w:cs="Noto Sans KR"/>
          <w:b w:val="0"/>
          <w:i w:val="0"/>
          <w:color w:val="555555"/>
          <w:sz w:val="19"/>
        </w:rPr>
        <w:t>※ 언론전 편입니다. 에스트피오르 TV가 '러시아의 점령'이라는 틀로 방송하고, 기자는 얼음 벌판의 이름과 선장의 이름은 집요하게 묻지만 '언제'는 한 번도 묻지 않습니다. 보로노프는 질문의 순서에서 정보의 출처를 읽고, 날짜가 핵심임을 알아챕니다. 역사 사례는 알래스카 매각(1867)입니다. 1867년 3월 조약이 서명되고 미국 상원이 비준했지만, 비밀리에 시작된 협상이 여론과 의회의 검증을 거치며 '쓸모없는 얼음 상자'라는 조롱을 받았습니다. 협상은 끝나도 이야기는 끝나지 않는다는 교훈입니다. 어휘는 보도 용어(освещать, подача, повестка)와 질문을 되받는 어법에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방송 — ЭФИР</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ДИКТОР   </w:t>
      </w:r>
      <w:r>
        <w:rPr>
          <w:rFonts w:ascii="Noto Sans KR" w:hAnsi="Noto Sans KR" w:eastAsia="Noto Sans KR" w:cs="Noto Sans KR"/>
          <w:b w:val="0"/>
          <w:i w:val="0"/>
          <w:sz w:val="22"/>
        </w:rPr>
        <w:t>Добрый вечер. Сегодня в центре внимания — оккупация. Российское научное судно вторглось в наши воды, и никто в Москве не хочет об этом говорить.</w:t>
      </w:r>
    </w:p>
    <w:p>
      <w:pPr>
        <w:spacing w:before="0" w:after="40" w:line="276" w:lineRule="auto"/>
        <w:ind w:left="595"/>
      </w:pPr>
      <w:r>
        <w:rPr>
          <w:rFonts w:ascii="Noto Sans KR" w:hAnsi="Noto Sans KR" w:eastAsia="Noto Sans KR" w:cs="Noto Sans KR"/>
          <w:b w:val="0"/>
          <w:i w:val="0"/>
          <w:color w:val="555555"/>
          <w:sz w:val="19"/>
        </w:rPr>
        <w:t>안녕하십니까. 오늘의 주제는 점령입니다. 러시아 연구선이 우리 해역을 침범했는데 모스크바에서는 아무도 이 얘기를 하고 싶어 하지 않습니다.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«Оккупация». Они выбрали слово громче, чем нужно.</w:t>
      </w:r>
    </w:p>
    <w:p>
      <w:pPr>
        <w:spacing w:before="0" w:after="40" w:line="276" w:lineRule="auto"/>
        <w:ind w:left="595"/>
      </w:pPr>
      <w:r>
        <w:rPr>
          <w:rFonts w:ascii="Noto Sans KR" w:hAnsi="Noto Sans KR" w:eastAsia="Noto Sans KR" w:cs="Noto Sans KR"/>
          <w:b w:val="0"/>
          <w:i w:val="0"/>
          <w:color w:val="555555"/>
          <w:sz w:val="19"/>
        </w:rPr>
        <w:t>'점령'이래요. 필요한 것보다 훨씬 큰 단어를 골랐네요.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Слушайте, не говорите. Нам не нужен перевод, нам нужен порядок.</w:t>
      </w:r>
    </w:p>
    <w:p>
      <w:pPr>
        <w:spacing w:before="0" w:after="40" w:line="276" w:lineRule="auto"/>
        <w:ind w:left="595"/>
      </w:pPr>
      <w:r>
        <w:rPr>
          <w:rFonts w:ascii="Noto Sans KR" w:hAnsi="Noto Sans KR" w:eastAsia="Noto Sans KR" w:cs="Noto Sans KR"/>
          <w:b w:val="0"/>
          <w:i w:val="0"/>
          <w:color w:val="555555"/>
          <w:sz w:val="19"/>
        </w:rPr>
        <w:t>말하지 말고 들으세요. 번역은 필요 없고 순서가 필요합니다.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ДИКТОР   </w:t>
      </w:r>
      <w:r>
        <w:rPr>
          <w:rFonts w:ascii="Noto Sans KR" w:hAnsi="Noto Sans KR" w:eastAsia="Noto Sans KR" w:cs="Noto Sans KR"/>
          <w:b w:val="0"/>
          <w:i w:val="0"/>
          <w:sz w:val="22"/>
        </w:rPr>
        <w:t>У нас на связи наш корреспондент Эйнар Хольм. Эйнар, что известно?</w:t>
      </w:r>
    </w:p>
    <w:p>
      <w:pPr>
        <w:spacing w:before="0" w:after="40" w:line="276" w:lineRule="auto"/>
        <w:ind w:left="595"/>
      </w:pPr>
      <w:r>
        <w:rPr>
          <w:rFonts w:ascii="Noto Sans KR" w:hAnsi="Noto Sans KR" w:eastAsia="Noto Sans KR" w:cs="Noto Sans KR"/>
          <w:b w:val="0"/>
          <w:i w:val="0"/>
          <w:color w:val="555555"/>
          <w:sz w:val="19"/>
        </w:rPr>
        <w:t>우리 특파원 에이나르 홀름과 연결합니다. 에이나르, 뭐가 알려졌습니까?</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Добрый вечер. Сегодня мы задали Москве три вопроса в прямом эфире. Первый: как называется ледяное поле, на котором был задержан корабль.</w:t>
      </w:r>
    </w:p>
    <w:p>
      <w:pPr>
        <w:spacing w:before="0" w:after="40" w:line="276" w:lineRule="auto"/>
        <w:ind w:left="595"/>
      </w:pPr>
      <w:r>
        <w:rPr>
          <w:rFonts w:ascii="Noto Sans KR" w:hAnsi="Noto Sans KR" w:eastAsia="Noto Sans KR" w:cs="Noto Sans KR"/>
          <w:b w:val="0"/>
          <w:i w:val="0"/>
          <w:color w:val="555555"/>
          <w:sz w:val="19"/>
        </w:rPr>
        <w:t>안녕하십니까. 오늘 저희는 모스크바에 생방송으로 세 가지 질문을 했습니다. 첫째, 배가 나포된 얼음 벌판의 이름이 무엇인가.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Это то самое поле, которое в береговой охране называют «поле Рагнхильд».</w:t>
      </w:r>
    </w:p>
    <w:p>
      <w:pPr>
        <w:spacing w:before="0" w:after="40" w:line="276" w:lineRule="auto"/>
        <w:ind w:left="595"/>
      </w:pPr>
      <w:r>
        <w:rPr>
          <w:rFonts w:ascii="Noto Sans KR" w:hAnsi="Noto Sans KR" w:eastAsia="Noto Sans KR" w:cs="Noto Sans KR"/>
          <w:b w:val="0"/>
          <w:i w:val="0"/>
          <w:color w:val="555555"/>
          <w:sz w:val="19"/>
        </w:rPr>
        <w:t>해경 내부에서 '라그닐 벌판'이라고 부르는 그 벌판이에요.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Запомните: «поле Рагнхильд».</w:t>
      </w:r>
    </w:p>
    <w:p>
      <w:pPr>
        <w:spacing w:before="0" w:after="40" w:line="276" w:lineRule="auto"/>
        <w:ind w:left="595"/>
      </w:pPr>
      <w:r>
        <w:rPr>
          <w:rFonts w:ascii="Noto Sans KR" w:hAnsi="Noto Sans KR" w:eastAsia="Noto Sans KR" w:cs="Noto Sans KR"/>
          <w:b w:val="0"/>
          <w:i w:val="0"/>
          <w:color w:val="555555"/>
          <w:sz w:val="19"/>
        </w:rPr>
        <w:t>기억해 두세요. '라그닐 벌판'이요.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Второй вопрос: как зовут капитана, который не подчинился требованию остановиться.</w:t>
      </w:r>
    </w:p>
    <w:p>
      <w:pPr>
        <w:spacing w:before="0" w:after="40" w:line="276" w:lineRule="auto"/>
        <w:ind w:left="595"/>
      </w:pPr>
      <w:r>
        <w:rPr>
          <w:rFonts w:ascii="Noto Sans KR" w:hAnsi="Noto Sans KR" w:eastAsia="Noto Sans KR" w:cs="Noto Sans KR"/>
          <w:b w:val="0"/>
          <w:i w:val="0"/>
          <w:color w:val="555555"/>
          <w:sz w:val="19"/>
        </w:rPr>
        <w:t>둘째, 정지 요구에 따르지 않은 선장의 이름이 무엇인가.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подчинился». Он ещё не знает, что это значит.</w:t>
      </w:r>
    </w:p>
    <w:p>
      <w:pPr>
        <w:spacing w:before="0" w:after="40" w:line="276" w:lineRule="auto"/>
        <w:ind w:left="595"/>
      </w:pPr>
      <w:r>
        <w:rPr>
          <w:rFonts w:ascii="Noto Sans KR" w:hAnsi="Noto Sans KR" w:eastAsia="Noto Sans KR" w:cs="Noto Sans KR"/>
          <w:b w:val="0"/>
          <w:i w:val="0"/>
          <w:color w:val="555555"/>
          <w:sz w:val="19"/>
        </w:rPr>
        <w:t>'따르지 않았다'라… 그 말이 무슨 뜻인지는 아직 모르는군요.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Третий вопрос: когда Россия признает, что находилась на территории, которая ей не принадлежит?</w:t>
      </w:r>
    </w:p>
    <w:p>
      <w:pPr>
        <w:spacing w:before="0" w:after="40" w:line="276" w:lineRule="auto"/>
        <w:ind w:left="595"/>
      </w:pPr>
      <w:r>
        <w:rPr>
          <w:rFonts w:ascii="Noto Sans KR" w:hAnsi="Noto Sans KR" w:eastAsia="Noto Sans KR" w:cs="Noto Sans KR"/>
          <w:b w:val="0"/>
          <w:i w:val="0"/>
          <w:color w:val="555555"/>
          <w:sz w:val="19"/>
        </w:rPr>
        <w:t>셋째, 러시아는 언제 자국 영토가 아닌 곳에 있었음을 인정하겠는가.</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ДИКТОР   </w:t>
      </w:r>
      <w:r>
        <w:rPr>
          <w:rFonts w:ascii="Noto Sans KR" w:hAnsi="Noto Sans KR" w:eastAsia="Noto Sans KR" w:cs="Noto Sans KR"/>
          <w:b w:val="0"/>
          <w:i w:val="0"/>
          <w:sz w:val="22"/>
        </w:rPr>
        <w:t>Какой был ответ?</w:t>
      </w:r>
    </w:p>
    <w:p>
      <w:pPr>
        <w:spacing w:before="0" w:after="40" w:line="276" w:lineRule="auto"/>
        <w:ind w:left="595"/>
      </w:pPr>
      <w:r>
        <w:rPr>
          <w:rFonts w:ascii="Noto Sans KR" w:hAnsi="Noto Sans KR" w:eastAsia="Noto Sans KR" w:cs="Noto Sans KR"/>
          <w:b w:val="0"/>
          <w:i w:val="0"/>
          <w:color w:val="555555"/>
          <w:sz w:val="19"/>
        </w:rPr>
        <w:t>답변은 어땠습니까?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Москва ответила, что «изучает вопрос». Мы считаем, что это слабое оправдание.</w:t>
      </w:r>
    </w:p>
    <w:p>
      <w:pPr>
        <w:spacing w:before="0" w:after="40" w:line="276" w:lineRule="auto"/>
        <w:ind w:left="595"/>
      </w:pPr>
      <w:r>
        <w:rPr>
          <w:rFonts w:ascii="Noto Sans KR" w:hAnsi="Noto Sans KR" w:eastAsia="Noto Sans KR" w:cs="Noto Sans KR"/>
          <w:b w:val="0"/>
          <w:i w:val="0"/>
          <w:color w:val="555555"/>
          <w:sz w:val="19"/>
        </w:rPr>
        <w:t>모스크바는 '문제를 검토 중'이라고 답했습니다. 저희는 이것이 약한 변명이라고 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ДИКТОР   </w:t>
      </w:r>
      <w:r>
        <w:rPr>
          <w:rFonts w:ascii="Noto Sans KR" w:hAnsi="Noto Sans KR" w:eastAsia="Noto Sans KR" w:cs="Noto Sans KR"/>
          <w:b w:val="0"/>
          <w:i w:val="0"/>
          <w:sz w:val="22"/>
        </w:rPr>
        <w:t>Спасибо, Эйнар. Мы будем следить за развитием событий.</w:t>
      </w:r>
    </w:p>
    <w:p>
      <w:pPr>
        <w:spacing w:before="0" w:after="40" w:line="276" w:lineRule="auto"/>
        <w:ind w:left="595"/>
      </w:pPr>
      <w:r>
        <w:rPr>
          <w:rFonts w:ascii="Noto Sans KR" w:hAnsi="Noto Sans KR" w:eastAsia="Noto Sans KR" w:cs="Noto Sans KR"/>
          <w:b w:val="0"/>
          <w:i w:val="0"/>
          <w:color w:val="555555"/>
          <w:sz w:val="19"/>
        </w:rPr>
        <w:t>고맙습니다, 에이나르. 사태를 계속 지켜보겠습니다.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Метель. Много снега, ничего не видно.</w:t>
      </w:r>
    </w:p>
    <w:p>
      <w:pPr>
        <w:spacing w:before="0" w:after="40" w:line="276" w:lineRule="auto"/>
        <w:ind w:left="595"/>
      </w:pPr>
      <w:r>
        <w:rPr>
          <w:rFonts w:ascii="Noto Sans KR" w:hAnsi="Noto Sans KR" w:eastAsia="Noto Sans KR" w:cs="Noto Sans KR"/>
          <w:b w:val="0"/>
          <w:i w:val="0"/>
          <w:color w:val="555555"/>
          <w:sz w:val="19"/>
        </w:rPr>
        <w:t>눈보라네요. 눈은 많은데 아무것도 안 보여요.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совсем. Вы заметили, о чём он спросил и о чём не спросил?</w:t>
      </w:r>
    </w:p>
    <w:p>
      <w:pPr>
        <w:spacing w:before="0" w:after="40" w:line="276" w:lineRule="auto"/>
        <w:ind w:left="595"/>
      </w:pPr>
      <w:r>
        <w:rPr>
          <w:rFonts w:ascii="Noto Sans KR" w:hAnsi="Noto Sans KR" w:eastAsia="Noto Sans KR" w:cs="Noto Sans KR"/>
          <w:b w:val="0"/>
          <w:i w:val="0"/>
          <w:color w:val="555555"/>
          <w:sz w:val="19"/>
        </w:rPr>
        <w:t>꼭 그렇진 않습니다. 그가 뭘 물었고 뭘 묻지 않았는지 보셨습니까?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спросил название поля, фамилию капитана и «когда вы признаете».</w:t>
      </w:r>
    </w:p>
    <w:p>
      <w:pPr>
        <w:spacing w:before="0" w:after="40" w:line="276" w:lineRule="auto"/>
        <w:ind w:left="595"/>
      </w:pPr>
      <w:r>
        <w:rPr>
          <w:rFonts w:ascii="Noto Sans KR" w:hAnsi="Noto Sans KR" w:eastAsia="Noto Sans KR" w:cs="Noto Sans KR"/>
          <w:b w:val="0"/>
          <w:i w:val="0"/>
          <w:color w:val="555555"/>
          <w:sz w:val="19"/>
        </w:rPr>
        <w:t>벌판 이름, 선장의 이름, '언제 인정할 건가'를 물었어요.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«Когда вы признаете» — это про будущее. А про прошлое он спросил только «где» и «кто».</w:t>
      </w:r>
    </w:p>
    <w:p>
      <w:pPr>
        <w:spacing w:before="0" w:after="40" w:line="276" w:lineRule="auto"/>
        <w:ind w:left="595"/>
      </w:pPr>
      <w:r>
        <w:rPr>
          <w:rFonts w:ascii="Noto Sans KR" w:hAnsi="Noto Sans KR" w:eastAsia="Noto Sans KR" w:cs="Noto Sans KR"/>
          <w:b w:val="0"/>
          <w:i w:val="0"/>
          <w:color w:val="555555"/>
          <w:sz w:val="19"/>
        </w:rPr>
        <w:t>'언제 인정하느냐'는 미래에 대한 질문이죠. 과거에 대해서는 '어디서'와 '누가'만 물었습니다.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«когда» было?</w:t>
      </w:r>
    </w:p>
    <w:p>
      <w:pPr>
        <w:spacing w:before="0" w:after="40" w:line="276" w:lineRule="auto"/>
        <w:ind w:left="595"/>
      </w:pPr>
      <w:r>
        <w:rPr>
          <w:rFonts w:ascii="Noto Sans KR" w:hAnsi="Noto Sans KR" w:eastAsia="Noto Sans KR" w:cs="Noto Sans KR"/>
          <w:b w:val="0"/>
          <w:i w:val="0"/>
          <w:color w:val="555555"/>
          <w:sz w:val="19"/>
        </w:rPr>
        <w:t>'언제'는요?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было. Ни разу. Он не спросил, в какой день и час судно было задержано.</w:t>
      </w:r>
    </w:p>
    <w:p>
      <w:pPr>
        <w:spacing w:before="0" w:after="40" w:line="276" w:lineRule="auto"/>
        <w:ind w:left="595"/>
      </w:pPr>
      <w:r>
        <w:rPr>
          <w:rFonts w:ascii="Noto Sans KR" w:hAnsi="Noto Sans KR" w:eastAsia="Noto Sans KR" w:cs="Noto Sans KR"/>
          <w:b w:val="0"/>
          <w:i w:val="0"/>
          <w:color w:val="555555"/>
          <w:sz w:val="19"/>
        </w:rPr>
        <w:t>없었습니다. 한 번도요. 배가 정확히 어느 날 몇 시에 나포됐는지는 묻지 않았어요.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Может, ему это неинтересно.</w:t>
      </w:r>
    </w:p>
    <w:p>
      <w:pPr>
        <w:spacing w:before="0" w:after="40" w:line="276" w:lineRule="auto"/>
        <w:ind w:left="595"/>
      </w:pPr>
      <w:r>
        <w:rPr>
          <w:rFonts w:ascii="Noto Sans KR" w:hAnsi="Noto Sans KR" w:eastAsia="Noto Sans KR" w:cs="Noto Sans KR"/>
          <w:b w:val="0"/>
          <w:i w:val="0"/>
          <w:color w:val="555555"/>
          <w:sz w:val="19"/>
        </w:rPr>
        <w:t>관심이 없었을 수도 있죠.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Журналист не может не интересоваться датой. Если он не спрашивает, значит, ему сказали, что спрашивать не нужно.</w:t>
      </w:r>
    </w:p>
    <w:p>
      <w:pPr>
        <w:spacing w:before="0" w:after="40" w:line="276" w:lineRule="auto"/>
        <w:ind w:left="595"/>
      </w:pPr>
      <w:r>
        <w:rPr>
          <w:rFonts w:ascii="Noto Sans KR" w:hAnsi="Noto Sans KR" w:eastAsia="Noto Sans KR" w:cs="Noto Sans KR"/>
          <w:b w:val="0"/>
          <w:i w:val="0"/>
          <w:color w:val="555555"/>
          <w:sz w:val="19"/>
        </w:rPr>
        <w:t>기자가 날짜에 관심이 없을 수는 없습니다. 묻지 않았다면 물을 필요 없다고 누가 말해 준 겁니다.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Или ему дали готовый ответ.</w:t>
      </w:r>
    </w:p>
    <w:p>
      <w:pPr>
        <w:spacing w:before="0" w:after="40" w:line="276" w:lineRule="auto"/>
        <w:ind w:left="595"/>
      </w:pPr>
      <w:r>
        <w:rPr>
          <w:rFonts w:ascii="Noto Sans KR" w:hAnsi="Noto Sans KR" w:eastAsia="Noto Sans KR" w:cs="Noto Sans KR"/>
          <w:b w:val="0"/>
          <w:i w:val="0"/>
          <w:color w:val="555555"/>
          <w:sz w:val="19"/>
        </w:rPr>
        <w:t>아니면 이미 답을 줬거나요.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Ещё лучше. Название «поле Рагнхильд» не публиковалось нигде. Я проверил по вашим извещениям мореплавателям: его там нет.</w:t>
      </w:r>
    </w:p>
    <w:p>
      <w:pPr>
        <w:spacing w:before="0" w:after="40" w:line="276" w:lineRule="auto"/>
        <w:ind w:left="595"/>
      </w:pPr>
      <w:r>
        <w:rPr>
          <w:rFonts w:ascii="Noto Sans KR" w:hAnsi="Noto Sans KR" w:eastAsia="Noto Sans KR" w:cs="Noto Sans KR"/>
          <w:b w:val="0"/>
          <w:i w:val="0"/>
          <w:color w:val="555555"/>
          <w:sz w:val="19"/>
        </w:rPr>
        <w:t>더 정확하죠. '라그닐 벌판'이라는 이름은 어디에도 공개된 적이 없습니다. 라브로바 씨가 가져온 항행 통보를 확인했는데 거기에 없었어요.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Значит, он узнал его внутри.</w:t>
      </w:r>
    </w:p>
    <w:p>
      <w:pPr>
        <w:spacing w:before="0" w:after="40" w:line="276" w:lineRule="auto"/>
        <w:ind w:left="595"/>
      </w:pPr>
      <w:r>
        <w:rPr>
          <w:rFonts w:ascii="Noto Sans KR" w:hAnsi="Noto Sans KR" w:eastAsia="Noto Sans KR" w:cs="Noto Sans KR"/>
          <w:b w:val="0"/>
          <w:i w:val="0"/>
          <w:color w:val="555555"/>
          <w:sz w:val="19"/>
        </w:rPr>
        <w:t>그럼 내부에서 알아낸 거네요.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Или от того, кто знал внутри. Это не одно и то же.</w:t>
      </w:r>
    </w:p>
    <w:p>
      <w:pPr>
        <w:spacing w:before="0" w:after="40" w:line="276" w:lineRule="auto"/>
        <w:ind w:left="595"/>
      </w:pPr>
      <w:r>
        <w:rPr>
          <w:rFonts w:ascii="Noto Sans KR" w:hAnsi="Noto Sans KR" w:eastAsia="Noto Sans KR" w:cs="Noto Sans KR"/>
          <w:b w:val="0"/>
          <w:i w:val="0"/>
          <w:color w:val="555555"/>
          <w:sz w:val="19"/>
        </w:rPr>
        <w:t>아니면 내부를 아는 누군가에게서요. 그건 같지 않습니다.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Вы думаете, что кто-то подбросил ему вопросы?</w:t>
      </w:r>
    </w:p>
    <w:p>
      <w:pPr>
        <w:spacing w:before="0" w:after="40" w:line="276" w:lineRule="auto"/>
        <w:ind w:left="595"/>
      </w:pPr>
      <w:r>
        <w:rPr>
          <w:rFonts w:ascii="Noto Sans KR" w:hAnsi="Noto Sans KR" w:eastAsia="Noto Sans KR" w:cs="Noto Sans KR"/>
          <w:b w:val="0"/>
          <w:i w:val="0"/>
          <w:color w:val="555555"/>
          <w:sz w:val="19"/>
        </w:rPr>
        <w:t>누가 질문을 던져 줬다고 보세요?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порядок вопросов — это порядок чужих мыслей. Название, фамилия, признание. В такой последовательности думает не журналист, а юрист.</w:t>
      </w:r>
    </w:p>
    <w:p>
      <w:pPr>
        <w:spacing w:before="0" w:after="40" w:line="276" w:lineRule="auto"/>
        <w:ind w:left="595"/>
      </w:pPr>
      <w:r>
        <w:rPr>
          <w:rFonts w:ascii="Noto Sans KR" w:hAnsi="Noto Sans KR" w:eastAsia="Noto Sans KR" w:cs="Noto Sans KR"/>
          <w:b w:val="0"/>
          <w:i w:val="0"/>
          <w:color w:val="555555"/>
          <w:sz w:val="19"/>
        </w:rPr>
        <w:t>질문의 순서는 남의 생각의 순서라고 봅니다. 이름, 성, 인정. 이 순서로 생각하는 사람은 기자가 아니라 법률가예요.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Юрист, который хочет, чтобы мы говорили о месте, а не о времени.</w:t>
      </w:r>
    </w:p>
    <w:p>
      <w:pPr>
        <w:spacing w:before="0" w:after="40" w:line="276" w:lineRule="auto"/>
        <w:ind w:left="595"/>
      </w:pPr>
      <w:r>
        <w:rPr>
          <w:rFonts w:ascii="Noto Sans KR" w:hAnsi="Noto Sans KR" w:eastAsia="Noto Sans KR" w:cs="Noto Sans KR"/>
          <w:b w:val="0"/>
          <w:i w:val="0"/>
          <w:color w:val="555555"/>
          <w:sz w:val="19"/>
        </w:rPr>
        <w:t>시간 말고 장소 얘기를 하게 만들고 싶은 법률가요.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место можно зафиксировать. А время нельзя.</w:t>
      </w:r>
    </w:p>
    <w:p>
      <w:pPr>
        <w:spacing w:before="0" w:after="40" w:line="276" w:lineRule="auto"/>
        <w:ind w:left="595"/>
      </w:pPr>
      <w:r>
        <w:rPr>
          <w:rFonts w:ascii="Noto Sans KR" w:hAnsi="Noto Sans KR" w:eastAsia="Noto Sans KR" w:cs="Noto Sans KR"/>
          <w:b w:val="0"/>
          <w:i w:val="0"/>
          <w:color w:val="555555"/>
          <w:sz w:val="19"/>
        </w:rPr>
        <w:t>장소는 고정할 수 있지만 시간은 고정할 수 없으니까요.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Я записала. Но я пока не понимаю, почему время так опасно для них.</w:t>
      </w:r>
    </w:p>
    <w:p>
      <w:pPr>
        <w:spacing w:before="0" w:after="40" w:line="276" w:lineRule="auto"/>
        <w:ind w:left="595"/>
      </w:pPr>
      <w:r>
        <w:rPr>
          <w:rFonts w:ascii="Noto Sans KR" w:hAnsi="Noto Sans KR" w:eastAsia="Noto Sans KR" w:cs="Noto Sans KR"/>
          <w:b w:val="0"/>
          <w:i w:val="0"/>
          <w:color w:val="555555"/>
          <w:sz w:val="19"/>
        </w:rPr>
        <w:t>적었어요. 근데 시간이 왜 그들에게 위험한지는 아직 모르겠어요.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«когда» — это единственное, что нельзя перенести на карте.</w:t>
      </w:r>
    </w:p>
    <w:p>
      <w:pPr>
        <w:spacing w:before="0" w:after="40" w:line="276" w:lineRule="auto"/>
        <w:ind w:left="595"/>
      </w:pPr>
      <w:r>
        <w:rPr>
          <w:rFonts w:ascii="Noto Sans KR" w:hAnsi="Noto Sans KR" w:eastAsia="Noto Sans KR" w:cs="Noto Sans KR"/>
          <w:b w:val="0"/>
          <w:i w:val="0"/>
          <w:color w:val="555555"/>
          <w:sz w:val="19"/>
        </w:rPr>
        <w:t>'언제'는 지도 위에서 옮길 수 없는 유일한 것이기 때문입니다.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освещать</w:t>
      </w:r>
      <w:r>
        <w:rPr>
          <w:rFonts w:ascii="Noto Sans KR" w:hAnsi="Noto Sans KR" w:eastAsia="Noto Sans KR" w:cs="Noto Sans KR"/>
          <w:b w:val="0"/>
          <w:i w:val="0"/>
          <w:color w:val="555555"/>
          <w:sz w:val="19"/>
        </w:rPr>
        <w:t xml:space="preserve">  —  (사건을) 보도하다, 다루다. «как освещают событие»는 보도 방식에 대한 말</w:t>
      </w:r>
    </w:p>
    <w:p>
      <w:pPr>
        <w:spacing w:before="0" w:after="0" w:line="276" w:lineRule="auto"/>
        <w:ind w:left="170"/>
        <w:shd w:val="clear" w:color="auto" w:fill="EEF1F7"/>
      </w:pPr>
      <w:r>
        <w:rPr>
          <w:rFonts w:ascii="Noto Sans KR" w:hAnsi="Noto Sans KR" w:eastAsia="Noto Sans KR" w:cs="Noto Sans KR"/>
          <w:b/>
          <w:i w:val="0"/>
          <w:sz w:val="19"/>
        </w:rPr>
        <w:t>• метель</w:t>
      </w:r>
      <w:r>
        <w:rPr>
          <w:rFonts w:ascii="Noto Sans KR" w:hAnsi="Noto Sans KR" w:eastAsia="Noto Sans KR" w:cs="Noto Sans KR"/>
          <w:b w:val="0"/>
          <w:i w:val="0"/>
          <w:color w:val="555555"/>
          <w:sz w:val="19"/>
        </w:rPr>
        <w:t xml:space="preserve">  —  눈보라. 말은 많은데 보이는 게 없는 상태의 비유</w:t>
      </w:r>
    </w:p>
    <w:p>
      <w:pPr>
        <w:spacing w:before="0" w:after="0" w:line="276" w:lineRule="auto"/>
        <w:ind w:left="170"/>
        <w:shd w:val="clear" w:color="auto" w:fill="EEF1F7"/>
      </w:pPr>
      <w:r>
        <w:rPr>
          <w:rFonts w:ascii="Noto Sans KR" w:hAnsi="Noto Sans KR" w:eastAsia="Noto Sans KR" w:cs="Noto Sans KR"/>
          <w:b/>
          <w:i w:val="0"/>
          <w:sz w:val="19"/>
        </w:rPr>
        <w:t>• ледяное поле</w:t>
      </w:r>
      <w:r>
        <w:rPr>
          <w:rFonts w:ascii="Noto Sans KR" w:hAnsi="Noto Sans KR" w:eastAsia="Noto Sans KR" w:cs="Noto Sans KR"/>
          <w:b w:val="0"/>
          <w:i w:val="0"/>
          <w:color w:val="555555"/>
          <w:sz w:val="19"/>
        </w:rPr>
        <w:t xml:space="preserve">  —  얼음 벌판. 여기서는 빙원 한 구획의 이름 '라그닐'이 등장한다</w:t>
      </w:r>
    </w:p>
    <w:p>
      <w:pPr>
        <w:spacing w:before="0" w:after="0" w:line="276" w:lineRule="auto"/>
        <w:ind w:left="170"/>
        <w:shd w:val="clear" w:color="auto" w:fill="EEF1F7"/>
      </w:pPr>
      <w:r>
        <w:rPr>
          <w:rFonts w:ascii="Noto Sans KR" w:hAnsi="Noto Sans KR" w:eastAsia="Noto Sans KR" w:cs="Noto Sans KR"/>
          <w:b/>
          <w:i w:val="0"/>
          <w:sz w:val="19"/>
        </w:rPr>
        <w:t>• порядок вопросов</w:t>
      </w:r>
      <w:r>
        <w:rPr>
          <w:rFonts w:ascii="Noto Sans KR" w:hAnsi="Noto Sans KR" w:eastAsia="Noto Sans KR" w:cs="Noto Sans KR"/>
          <w:b w:val="0"/>
          <w:i w:val="0"/>
          <w:color w:val="555555"/>
          <w:sz w:val="19"/>
        </w:rPr>
        <w:t xml:space="preserve">  —  질문의 순서. 순서가 질문자의 생각과 출처를 드러낸다</w:t>
      </w:r>
    </w:p>
    <w:p>
      <w:pPr>
        <w:spacing w:before="0" w:after="0" w:line="276" w:lineRule="auto"/>
        <w:ind w:left="170"/>
        <w:shd w:val="clear" w:color="auto" w:fill="EEF1F7"/>
      </w:pPr>
      <w:r>
        <w:rPr>
          <w:rFonts w:ascii="Noto Sans KR" w:hAnsi="Noto Sans KR" w:eastAsia="Noto Sans KR" w:cs="Noto Sans KR"/>
          <w:b/>
          <w:i w:val="0"/>
          <w:sz w:val="19"/>
        </w:rPr>
        <w:t>• подбросить</w:t>
      </w:r>
      <w:r>
        <w:rPr>
          <w:rFonts w:ascii="Noto Sans KR" w:hAnsi="Noto Sans KR" w:eastAsia="Noto Sans KR" w:cs="Noto Sans KR"/>
          <w:b w:val="0"/>
          <w:i w:val="0"/>
          <w:color w:val="555555"/>
          <w:sz w:val="19"/>
        </w:rPr>
        <w:t xml:space="preserve">  —  슬쩍 던져 넣다, 몰래 건네다. 질문이나 정보를 남이 건네준 것을 뜻한다</w:t>
      </w:r>
    </w:p>
    <w:p>
      <w:pPr>
        <w:spacing w:before="0" w:after="0" w:line="276" w:lineRule="auto"/>
        <w:ind w:left="170"/>
        <w:shd w:val="clear" w:color="auto" w:fill="EEF1F7"/>
      </w:pPr>
      <w:r>
        <w:rPr>
          <w:rFonts w:ascii="Noto Sans KR" w:hAnsi="Noto Sans KR" w:eastAsia="Noto Sans KR" w:cs="Noto Sans KR"/>
          <w:b/>
          <w:i w:val="0"/>
          <w:sz w:val="19"/>
        </w:rPr>
        <w:t>• зафиксировать</w:t>
      </w:r>
      <w:r>
        <w:rPr>
          <w:rFonts w:ascii="Noto Sans KR" w:hAnsi="Noto Sans KR" w:eastAsia="Noto Sans KR" w:cs="Noto Sans KR"/>
          <w:b w:val="0"/>
          <w:i w:val="0"/>
          <w:color w:val="555555"/>
          <w:sz w:val="19"/>
        </w:rPr>
        <w:t xml:space="preserve">  —  고정하다, 기록해 두다. 장소는 고정되지만 날짜는 그럴 수 없다</w:t>
      </w:r>
    </w:p>
    <w:p>
      <w:pPr>
        <w:spacing w:before="0" w:after="0" w:line="276" w:lineRule="auto"/>
        <w:ind w:left="170"/>
        <w:shd w:val="clear" w:color="auto" w:fill="EEF1F7"/>
      </w:pPr>
      <w:r>
        <w:rPr>
          <w:rFonts w:ascii="Noto Sans KR" w:hAnsi="Noto Sans KR" w:eastAsia="Noto Sans KR" w:cs="Noto Sans KR"/>
          <w:b/>
          <w:i w:val="0"/>
          <w:sz w:val="19"/>
        </w:rPr>
        <w:t>• слабое оправдание</w:t>
      </w:r>
      <w:r>
        <w:rPr>
          <w:rFonts w:ascii="Noto Sans KR" w:hAnsi="Noto Sans KR" w:eastAsia="Noto Sans KR" w:cs="Noto Sans KR"/>
          <w:b w:val="0"/>
          <w:i w:val="0"/>
          <w:color w:val="555555"/>
          <w:sz w:val="19"/>
        </w:rPr>
        <w:t xml:space="preserve">  —  약한 변명. 홀름이 모스크바의 '검토 중'이라는 답에 붙인 평가</w:t>
      </w:r>
    </w:p>
    <w:p>
      <w:pPr>
        <w:spacing w:before="280" w:after="100" w:line="276" w:lineRule="auto"/>
        <w:pBdr>
          <w:bottom w:val="single" w:sz="6" w:space="1" w:color="8A1C2B"/>
        </w:pBdr>
      </w:pPr>
      <w:r>
        <w:rPr>
          <w:rFonts w:ascii="Noto Sans KR" w:hAnsi="Noto Sans KR" w:eastAsia="Noto Sans KR" w:cs="Noto Sans KR"/>
          <w:b/>
          <w:i w:val="0"/>
          <w:color w:val="1F2A44"/>
          <w:sz w:val="26"/>
        </w:rPr>
        <w:t>전화와 기자 — ЗВОНОК И ПРЯМАЯ ЛИНИЯ</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Илья Сергеевич, вы видели?</w:t>
      </w:r>
    </w:p>
    <w:p>
      <w:pPr>
        <w:spacing w:before="0" w:after="40" w:line="276" w:lineRule="auto"/>
        <w:ind w:left="595"/>
      </w:pPr>
      <w:r>
        <w:rPr>
          <w:rFonts w:ascii="Noto Sans KR" w:hAnsi="Noto Sans KR" w:eastAsia="Noto Sans KR" w:cs="Noto Sans KR"/>
          <w:b w:val="0"/>
          <w:i w:val="0"/>
          <w:color w:val="555555"/>
          <w:sz w:val="19"/>
        </w:rPr>
        <w:t>일리야 세르게예비치, 보셨습니까?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Видел, Виктор Андреевич. Только что.</w:t>
      </w:r>
    </w:p>
    <w:p>
      <w:pPr>
        <w:spacing w:before="0" w:after="40" w:line="276" w:lineRule="auto"/>
        <w:ind w:left="595"/>
      </w:pPr>
      <w:r>
        <w:rPr>
          <w:rFonts w:ascii="Noto Sans KR" w:hAnsi="Noto Sans KR" w:eastAsia="Noto Sans KR" w:cs="Noto Sans KR"/>
          <w:b w:val="0"/>
          <w:i w:val="0"/>
          <w:color w:val="555555"/>
          <w:sz w:val="19"/>
        </w:rPr>
        <w:t>봤습니다, 빅토르 안드레예비치. 방금요.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Я считаю, что на «оккупацию» надо отвечать жёстко. Вызвать посла, заявление в вечерних новостях.</w:t>
      </w:r>
    </w:p>
    <w:p>
      <w:pPr>
        <w:spacing w:before="0" w:after="40" w:line="276" w:lineRule="auto"/>
        <w:ind w:left="595"/>
      </w:pPr>
      <w:r>
        <w:rPr>
          <w:rFonts w:ascii="Noto Sans KR" w:hAnsi="Noto Sans KR" w:eastAsia="Noto Sans KR" w:cs="Noto Sans KR"/>
          <w:b w:val="0"/>
          <w:i w:val="0"/>
          <w:color w:val="555555"/>
          <w:sz w:val="19"/>
        </w:rPr>
        <w:t>'점령'에는 강경하게 답해야 합니다. 대사를 불러들이고 저녁 뉴스에서 성명을 내야 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хотите ответить сегодня?</w:t>
      </w:r>
    </w:p>
    <w:p>
      <w:pPr>
        <w:spacing w:before="0" w:after="40" w:line="276" w:lineRule="auto"/>
        <w:ind w:left="595"/>
      </w:pPr>
      <w:r>
        <w:rPr>
          <w:rFonts w:ascii="Noto Sans KR" w:hAnsi="Noto Sans KR" w:eastAsia="Noto Sans KR" w:cs="Noto Sans KR"/>
          <w:b w:val="0"/>
          <w:i w:val="0"/>
          <w:color w:val="555555"/>
          <w:sz w:val="19"/>
        </w:rPr>
        <w:t>오늘 답하시겠다는 겁니까?</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Чем раньше, тем лучше. Иначе они будут диктовать нам повестку.</w:t>
      </w:r>
    </w:p>
    <w:p>
      <w:pPr>
        <w:spacing w:before="0" w:after="40" w:line="276" w:lineRule="auto"/>
        <w:ind w:left="595"/>
      </w:pPr>
      <w:r>
        <w:rPr>
          <w:rFonts w:ascii="Noto Sans KR" w:hAnsi="Noto Sans KR" w:eastAsia="Noto Sans KR" w:cs="Noto Sans KR"/>
          <w:b w:val="0"/>
          <w:i w:val="0"/>
          <w:color w:val="555555"/>
          <w:sz w:val="19"/>
        </w:rPr>
        <w:t>빠를수록 좋죠. 안 그러면 그쪽이 우리 의제를 정할 겁니다.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уже диктуют повестку. Вопрос в том, ответим ли мы на их вопросы или на свои.</w:t>
      </w:r>
    </w:p>
    <w:p>
      <w:pPr>
        <w:spacing w:before="0" w:after="40" w:line="276" w:lineRule="auto"/>
        <w:ind w:left="595"/>
      </w:pPr>
      <w:r>
        <w:rPr>
          <w:rFonts w:ascii="Noto Sans KR" w:hAnsi="Noto Sans KR" w:eastAsia="Noto Sans KR" w:cs="Noto Sans KR"/>
          <w:b w:val="0"/>
          <w:i w:val="0"/>
          <w:color w:val="555555"/>
          <w:sz w:val="19"/>
        </w:rPr>
        <w:t>이미 정하고 있습니다. 문제는 그 질문에 답하느냐, 우리 질문에 답하느냐예요.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Что вы хотите сказать?</w:t>
      </w:r>
    </w:p>
    <w:p>
      <w:pPr>
        <w:spacing w:before="0" w:after="40" w:line="276" w:lineRule="auto"/>
        <w:ind w:left="595"/>
      </w:pPr>
      <w:r>
        <w:rPr>
          <w:rFonts w:ascii="Noto Sans KR" w:hAnsi="Noto Sans KR" w:eastAsia="Noto Sans KR" w:cs="Noto Sans KR"/>
          <w:b w:val="0"/>
          <w:i w:val="0"/>
          <w:color w:val="555555"/>
          <w:sz w:val="19"/>
        </w:rPr>
        <w:t>무슨 말씀입니까?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Хочу предложить: завтра утром пресс-атташе даст ответ журналисту. Один. Вопросом на вопрос.</w:t>
      </w:r>
    </w:p>
    <w:p>
      <w:pPr>
        <w:spacing w:before="0" w:after="40" w:line="276" w:lineRule="auto"/>
        <w:ind w:left="595"/>
      </w:pPr>
      <w:r>
        <w:rPr>
          <w:rFonts w:ascii="Noto Sans KR" w:hAnsi="Noto Sans KR" w:eastAsia="Noto Sans KR" w:cs="Noto Sans KR"/>
          <w:b w:val="0"/>
          <w:i w:val="0"/>
          <w:color w:val="555555"/>
          <w:sz w:val="19"/>
        </w:rPr>
        <w:t>내일 아침에 대변인실이 기자에게 하나만 답하자는 겁니다. 질문으로 질문에 답하는 거죠.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Вопросом? Это слабость.</w:t>
      </w:r>
    </w:p>
    <w:p>
      <w:pPr>
        <w:spacing w:before="0" w:after="40" w:line="276" w:lineRule="auto"/>
        <w:ind w:left="595"/>
      </w:pPr>
      <w:r>
        <w:rPr>
          <w:rFonts w:ascii="Noto Sans KR" w:hAnsi="Noto Sans KR" w:eastAsia="Noto Sans KR" w:cs="Noto Sans KR"/>
          <w:b w:val="0"/>
          <w:i w:val="0"/>
          <w:color w:val="555555"/>
          <w:sz w:val="19"/>
        </w:rPr>
        <w:t>질문으로요? 그건 약한 겁니다.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Иногда. Но если вопрос точный, он тяжелее заявления. Дайте мне ночь.</w:t>
      </w:r>
    </w:p>
    <w:p>
      <w:pPr>
        <w:spacing w:before="0" w:after="40" w:line="276" w:lineRule="auto"/>
        <w:ind w:left="595"/>
      </w:pPr>
      <w:r>
        <w:rPr>
          <w:rFonts w:ascii="Noto Sans KR" w:hAnsi="Noto Sans KR" w:eastAsia="Noto Sans KR" w:cs="Noto Sans KR"/>
          <w:b w:val="0"/>
          <w:i w:val="0"/>
          <w:color w:val="555555"/>
          <w:sz w:val="19"/>
        </w:rPr>
        <w:t>가끔은요. 하지만 질문이 정확하면 성명보다 무겁습니다. 하룻밤만 주십시오.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Утром я хочу текст.</w:t>
      </w:r>
    </w:p>
    <w:p>
      <w:pPr>
        <w:spacing w:before="0" w:after="40" w:line="276" w:lineRule="auto"/>
        <w:ind w:left="595"/>
      </w:pPr>
      <w:r>
        <w:rPr>
          <w:rFonts w:ascii="Noto Sans KR" w:hAnsi="Noto Sans KR" w:eastAsia="Noto Sans KR" w:cs="Noto Sans KR"/>
          <w:b w:val="0"/>
          <w:i w:val="0"/>
          <w:color w:val="555555"/>
          <w:sz w:val="19"/>
        </w:rPr>
        <w:t>아침에 본문을 보고 싶습니다.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Текст будет коротким.</w:t>
      </w:r>
    </w:p>
    <w:p>
      <w:pPr>
        <w:spacing w:before="0" w:after="40" w:line="276" w:lineRule="auto"/>
        <w:ind w:left="595"/>
      </w:pPr>
      <w:r>
        <w:rPr>
          <w:rFonts w:ascii="Noto Sans KR" w:hAnsi="Noto Sans KR" w:eastAsia="Noto Sans KR" w:cs="Noto Sans KR"/>
          <w:b w:val="0"/>
          <w:i w:val="0"/>
          <w:color w:val="555555"/>
          <w:sz w:val="19"/>
        </w:rPr>
        <w:t>짧을 겁니다.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Хорошо. И, Илья Сергеевич…</w:t>
      </w:r>
    </w:p>
    <w:p>
      <w:pPr>
        <w:spacing w:before="0" w:after="40" w:line="276" w:lineRule="auto"/>
        <w:ind w:left="595"/>
      </w:pPr>
      <w:r>
        <w:rPr>
          <w:rFonts w:ascii="Noto Sans KR" w:hAnsi="Noto Sans KR" w:eastAsia="Noto Sans KR" w:cs="Noto Sans KR"/>
          <w:b w:val="0"/>
          <w:i w:val="0"/>
          <w:color w:val="555555"/>
          <w:sz w:val="19"/>
        </w:rPr>
        <w:t>좋습니다. 그리고 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ШАТРОВ   </w:t>
      </w:r>
      <w:r>
        <w:rPr>
          <w:rFonts w:ascii="Noto Sans KR" w:hAnsi="Noto Sans KR" w:eastAsia="Noto Sans KR" w:cs="Noto Sans KR"/>
          <w:b w:val="0"/>
          <w:i w:val="0"/>
          <w:sz w:val="22"/>
        </w:rPr>
        <w:t>Ничего. Спокойной ночи.</w:t>
      </w:r>
    </w:p>
    <w:p>
      <w:pPr>
        <w:spacing w:before="0" w:after="40" w:line="276" w:lineRule="auto"/>
        <w:ind w:left="595"/>
      </w:pPr>
      <w:r>
        <w:rPr>
          <w:rFonts w:ascii="Noto Sans KR" w:hAnsi="Noto Sans KR" w:eastAsia="Noto Sans KR" w:cs="Noto Sans KR"/>
          <w:b w:val="0"/>
          <w:i w:val="0"/>
          <w:color w:val="555555"/>
          <w:sz w:val="19"/>
        </w:rPr>
        <w:t>아닙니다. 편히 쉬십시오.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что-то хотел сказать.</w:t>
      </w:r>
    </w:p>
    <w:p>
      <w:pPr>
        <w:spacing w:before="0" w:after="40" w:line="276" w:lineRule="auto"/>
        <w:ind w:left="595"/>
      </w:pPr>
      <w:r>
        <w:rPr>
          <w:rFonts w:ascii="Noto Sans KR" w:hAnsi="Noto Sans KR" w:eastAsia="Noto Sans KR" w:cs="Noto Sans KR"/>
          <w:b w:val="0"/>
          <w:i w:val="0"/>
          <w:color w:val="555555"/>
          <w:sz w:val="19"/>
        </w:rPr>
        <w:t>뭔가 말하려다 만 것 같아요.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 хотел спросить, откуда у них «поле Рагнхильд». И не спросил.</w:t>
      </w:r>
    </w:p>
    <w:p>
      <w:pPr>
        <w:spacing w:before="0" w:after="40" w:line="276" w:lineRule="auto"/>
        <w:ind w:left="595"/>
      </w:pPr>
      <w:r>
        <w:rPr>
          <w:rFonts w:ascii="Noto Sans KR" w:hAnsi="Noto Sans KR" w:eastAsia="Noto Sans KR" w:cs="Noto Sans KR"/>
          <w:b w:val="0"/>
          <w:i w:val="0"/>
          <w:color w:val="555555"/>
          <w:sz w:val="19"/>
        </w:rPr>
        <w:t>'라그닐 벌판'이 어디서 나왔는지 묻고 싶었던 겁니다. 그리고 묻지 않았어요.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Почему не спросил?</w:t>
      </w:r>
    </w:p>
    <w:p>
      <w:pPr>
        <w:spacing w:before="0" w:after="40" w:line="276" w:lineRule="auto"/>
        <w:ind w:left="595"/>
      </w:pPr>
      <w:r>
        <w:rPr>
          <w:rFonts w:ascii="Noto Sans KR" w:hAnsi="Noto Sans KR" w:eastAsia="Noto Sans KR" w:cs="Noto Sans KR"/>
          <w:b w:val="0"/>
          <w:i w:val="0"/>
          <w:color w:val="555555"/>
          <w:sz w:val="19"/>
        </w:rPr>
        <w:t>왜 안 물었을까요?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если спросит, ему придётся ответить на встречный вопрос.</w:t>
      </w:r>
    </w:p>
    <w:p>
      <w:pPr>
        <w:spacing w:before="0" w:after="40" w:line="276" w:lineRule="auto"/>
        <w:ind w:left="595"/>
      </w:pPr>
      <w:r>
        <w:rPr>
          <w:rFonts w:ascii="Noto Sans KR" w:hAnsi="Noto Sans KR" w:eastAsia="Noto Sans KR" w:cs="Noto Sans KR"/>
          <w:b w:val="0"/>
          <w:i w:val="0"/>
          <w:color w:val="555555"/>
          <w:sz w:val="19"/>
        </w:rPr>
        <w:t>물으면 되돌아오는 질문에 답해야 하니까요.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мы не будем его мучить.</w:t>
      </w:r>
    </w:p>
    <w:p>
      <w:pPr>
        <w:spacing w:before="0" w:after="40" w:line="276" w:lineRule="auto"/>
        <w:ind w:left="595"/>
      </w:pPr>
      <w:r>
        <w:rPr>
          <w:rFonts w:ascii="Noto Sans KR" w:hAnsi="Noto Sans KR" w:eastAsia="Noto Sans KR" w:cs="Noto Sans KR"/>
          <w:b w:val="0"/>
          <w:i w:val="0"/>
          <w:color w:val="555555"/>
          <w:sz w:val="19"/>
        </w:rPr>
        <w:t>우린 그분을 괴롭히지 않을 거고요.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Пока нет. Пока наша задача — сформулировать один вопрос.</w:t>
      </w:r>
    </w:p>
    <w:p>
      <w:pPr>
        <w:spacing w:before="0" w:after="40" w:line="276" w:lineRule="auto"/>
        <w:ind w:left="595"/>
      </w:pPr>
      <w:r>
        <w:rPr>
          <w:rFonts w:ascii="Noto Sans KR" w:hAnsi="Noto Sans KR" w:eastAsia="Noto Sans KR" w:cs="Noto Sans KR"/>
          <w:b w:val="0"/>
          <w:i w:val="0"/>
          <w:color w:val="555555"/>
          <w:sz w:val="19"/>
        </w:rPr>
        <w:t>아직은요. 지금 우리 할 일은 질문 하나를 다듬는 것입니다.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Какой?</w:t>
      </w:r>
    </w:p>
    <w:p>
      <w:pPr>
        <w:spacing w:before="0" w:after="40" w:line="276" w:lineRule="auto"/>
        <w:ind w:left="595"/>
      </w:pPr>
      <w:r>
        <w:rPr>
          <w:rFonts w:ascii="Noto Sans KR" w:hAnsi="Noto Sans KR" w:eastAsia="Noto Sans KR" w:cs="Noto Sans KR"/>
          <w:b w:val="0"/>
          <w:i w:val="0"/>
          <w:color w:val="555555"/>
          <w:sz w:val="19"/>
        </w:rPr>
        <w:t>어떤 질문이요?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«где», не «кто», а «на какую дату». Задержание произошло в ночь на двадцать седьмое января. Нужно, чтобы журналист сам это произнёс.</w:t>
      </w:r>
    </w:p>
    <w:p>
      <w:pPr>
        <w:spacing w:before="0" w:after="40" w:line="276" w:lineRule="auto"/>
        <w:ind w:left="595"/>
      </w:pPr>
      <w:r>
        <w:rPr>
          <w:rFonts w:ascii="Noto Sans KR" w:hAnsi="Noto Sans KR" w:eastAsia="Noto Sans KR" w:cs="Noto Sans KR"/>
          <w:b w:val="0"/>
          <w:i w:val="0"/>
          <w:color w:val="555555"/>
          <w:sz w:val="19"/>
        </w:rPr>
        <w:t>'어디'도 '누구'도 아니고 '어느 날짜 기준이냐'입니다. 나포는 1월 27일 밤에 일어났습니다. 기자가 그걸 스스로 입에 올리게 해야 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что тогда?</w:t>
      </w:r>
    </w:p>
    <w:p>
      <w:pPr>
        <w:spacing w:before="0" w:after="40" w:line="276" w:lineRule="auto"/>
        <w:ind w:left="595"/>
      </w:pPr>
      <w:r>
        <w:rPr>
          <w:rFonts w:ascii="Noto Sans KR" w:hAnsi="Noto Sans KR" w:eastAsia="Noto Sans KR" w:cs="Noto Sans KR"/>
          <w:b w:val="0"/>
          <w:i w:val="0"/>
          <w:color w:val="555555"/>
          <w:sz w:val="19"/>
        </w:rPr>
        <w:t>그러면요?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он обнаружит, что ему не дали даты. А человек, у которого нет даты, начинает искать источник.</w:t>
      </w:r>
    </w:p>
    <w:p>
      <w:pPr>
        <w:spacing w:before="0" w:after="40" w:line="276" w:lineRule="auto"/>
        <w:ind w:left="595"/>
      </w:pPr>
      <w:r>
        <w:rPr>
          <w:rFonts w:ascii="Noto Sans KR" w:hAnsi="Noto Sans KR" w:eastAsia="Noto Sans KR" w:cs="Noto Sans KR"/>
          <w:b w:val="0"/>
          <w:i w:val="0"/>
          <w:color w:val="555555"/>
          <w:sz w:val="19"/>
        </w:rPr>
        <w:t>그러면 자기에게 날짜가 주어지지 않았다는 걸 알게 되죠. 날짜가 없는 사람은 출처를 찾기 시작합니다.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если он не любопытный?</w:t>
      </w:r>
    </w:p>
    <w:p>
      <w:pPr>
        <w:spacing w:before="0" w:after="40" w:line="276" w:lineRule="auto"/>
        <w:ind w:left="595"/>
      </w:pPr>
      <w:r>
        <w:rPr>
          <w:rFonts w:ascii="Noto Sans KR" w:hAnsi="Noto Sans KR" w:eastAsia="Noto Sans KR" w:cs="Noto Sans KR"/>
          <w:b w:val="0"/>
          <w:i w:val="0"/>
          <w:color w:val="555555"/>
          <w:sz w:val="19"/>
        </w:rPr>
        <w:t>호기심이 없는 사람이면요?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Любой журналист любопытен, когда его застают без ответа. Это его профессиональная боль.</w:t>
      </w:r>
    </w:p>
    <w:p>
      <w:pPr>
        <w:spacing w:before="0" w:after="40" w:line="276" w:lineRule="auto"/>
        <w:ind w:left="595"/>
      </w:pPr>
      <w:r>
        <w:rPr>
          <w:rFonts w:ascii="Noto Sans KR" w:hAnsi="Noto Sans KR" w:eastAsia="Noto Sans KR" w:cs="Noto Sans KR"/>
          <w:b w:val="0"/>
          <w:i w:val="0"/>
          <w:color w:val="555555"/>
          <w:sz w:val="19"/>
        </w:rPr>
        <w:t>답이 없을 때 호기심이 안 생기는 기자는 없습니다. 그게 그들의 직업적 약점이에요.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А если Кузнецова не согласится задавать вопрос?</w:t>
      </w:r>
    </w:p>
    <w:p>
      <w:pPr>
        <w:spacing w:before="0" w:after="40" w:line="276" w:lineRule="auto"/>
        <w:ind w:left="595"/>
      </w:pPr>
      <w:r>
        <w:rPr>
          <w:rFonts w:ascii="Noto Sans KR" w:hAnsi="Noto Sans KR" w:eastAsia="Noto Sans KR" w:cs="Noto Sans KR"/>
          <w:b w:val="0"/>
          <w:i w:val="0"/>
          <w:color w:val="555555"/>
          <w:sz w:val="19"/>
        </w:rPr>
        <w:t>쿠즈네초바 씨가 질문을 안 하겠다고 하면요?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Она согласится. Она профессионал. Позовите её.</w:t>
      </w:r>
    </w:p>
    <w:p>
      <w:pPr>
        <w:spacing w:before="0" w:after="40" w:line="276" w:lineRule="auto"/>
        <w:ind w:left="595"/>
      </w:pPr>
      <w:r>
        <w:rPr>
          <w:rFonts w:ascii="Noto Sans KR" w:hAnsi="Noto Sans KR" w:eastAsia="Noto Sans KR" w:cs="Noto Sans KR"/>
          <w:b w:val="0"/>
          <w:i w:val="0"/>
          <w:color w:val="555555"/>
          <w:sz w:val="19"/>
        </w:rPr>
        <w:t>할 겁니다. 전문가니까요. 불러 주세요.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Здравствуйте. Я слышала, вы хотите, чтобы я сказала что-то короткое.</w:t>
      </w:r>
    </w:p>
    <w:p>
      <w:pPr>
        <w:spacing w:before="0" w:after="40" w:line="276" w:lineRule="auto"/>
        <w:ind w:left="595"/>
      </w:pPr>
      <w:r>
        <w:rPr>
          <w:rFonts w:ascii="Noto Sans KR" w:hAnsi="Noto Sans KR" w:eastAsia="Noto Sans KR" w:cs="Noto Sans KR"/>
          <w:b w:val="0"/>
          <w:i w:val="0"/>
          <w:color w:val="555555"/>
          <w:sz w:val="19"/>
        </w:rPr>
        <w:t>안녕하세요. 짧게 뭔가 말해 달라 하신다고 들었어요.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Лариса Дмитриевна, я хочу, чтобы вы сказали одну фразу и потом молчали.</w:t>
      </w:r>
    </w:p>
    <w:p>
      <w:pPr>
        <w:spacing w:before="0" w:after="40" w:line="276" w:lineRule="auto"/>
        <w:ind w:left="595"/>
      </w:pPr>
      <w:r>
        <w:rPr>
          <w:rFonts w:ascii="Noto Sans KR" w:hAnsi="Noto Sans KR" w:eastAsia="Noto Sans KR" w:cs="Noto Sans KR"/>
          <w:b w:val="0"/>
          <w:i w:val="0"/>
          <w:color w:val="555555"/>
          <w:sz w:val="19"/>
        </w:rPr>
        <w:t>라리사 드미트리예브나, 한 문장만 말씀하시고 그다음엔 침묵해 주셨으면 합니다.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Молчала? В прямом эфире это очень длинная фраза.</w:t>
      </w:r>
    </w:p>
    <w:p>
      <w:pPr>
        <w:spacing w:before="0" w:after="40" w:line="276" w:lineRule="auto"/>
        <w:ind w:left="595"/>
      </w:pPr>
      <w:r>
        <w:rPr>
          <w:rFonts w:ascii="Noto Sans KR" w:hAnsi="Noto Sans KR" w:eastAsia="Noto Sans KR" w:cs="Noto Sans KR"/>
          <w:b w:val="0"/>
          <w:i w:val="0"/>
          <w:color w:val="555555"/>
          <w:sz w:val="19"/>
        </w:rPr>
        <w:t>침묵이요? 생방송에서는 아주 긴 문장인데요.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Именно поэтому она работает. Я напишу вам текст.</w:t>
      </w:r>
    </w:p>
    <w:p>
      <w:pPr>
        <w:spacing w:before="0" w:after="40" w:line="276" w:lineRule="auto"/>
        <w:ind w:left="595"/>
      </w:pPr>
      <w:r>
        <w:rPr>
          <w:rFonts w:ascii="Noto Sans KR" w:hAnsi="Noto Sans KR" w:eastAsia="Noto Sans KR" w:cs="Noto Sans KR"/>
          <w:b w:val="0"/>
          <w:i w:val="0"/>
          <w:color w:val="555555"/>
          <w:sz w:val="19"/>
        </w:rPr>
        <w:t>그래서 통하는 겁니다. 본문은 제가 써 드리겠습니다.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диктовать повестку</w:t>
      </w:r>
      <w:r>
        <w:rPr>
          <w:rFonts w:ascii="Noto Sans KR" w:hAnsi="Noto Sans KR" w:eastAsia="Noto Sans KR" w:cs="Noto Sans KR"/>
          <w:b w:val="0"/>
          <w:i w:val="0"/>
          <w:color w:val="555555"/>
          <w:sz w:val="19"/>
        </w:rPr>
        <w:t xml:space="preserve">  —  의제를 좌우하다. 언론전에서 누가 이야기의 틀을 정하는가</w:t>
      </w:r>
    </w:p>
    <w:p>
      <w:pPr>
        <w:spacing w:before="0" w:after="0" w:line="276" w:lineRule="auto"/>
        <w:ind w:left="170"/>
        <w:shd w:val="clear" w:color="auto" w:fill="EEF1F7"/>
      </w:pPr>
      <w:r>
        <w:rPr>
          <w:rFonts w:ascii="Noto Sans KR" w:hAnsi="Noto Sans KR" w:eastAsia="Noto Sans KR" w:cs="Noto Sans KR"/>
          <w:b/>
          <w:i w:val="0"/>
          <w:sz w:val="19"/>
        </w:rPr>
        <w:t>• вопросом на вопрос</w:t>
      </w:r>
      <w:r>
        <w:rPr>
          <w:rFonts w:ascii="Noto Sans KR" w:hAnsi="Noto Sans KR" w:eastAsia="Noto Sans KR" w:cs="Noto Sans KR"/>
          <w:b w:val="0"/>
          <w:i w:val="0"/>
          <w:color w:val="555555"/>
          <w:sz w:val="19"/>
        </w:rPr>
        <w:t xml:space="preserve">  —  질문으로 질문에 답하다. 정확한 질문이 성명보다 무거울 수 있다는 전략</w:t>
      </w:r>
    </w:p>
    <w:p>
      <w:pPr>
        <w:spacing w:before="0" w:after="0" w:line="276" w:lineRule="auto"/>
        <w:ind w:left="170"/>
        <w:shd w:val="clear" w:color="auto" w:fill="EEF1F7"/>
      </w:pPr>
      <w:r>
        <w:rPr>
          <w:rFonts w:ascii="Noto Sans KR" w:hAnsi="Noto Sans KR" w:eastAsia="Noto Sans KR" w:cs="Noto Sans KR"/>
          <w:b/>
          <w:i w:val="0"/>
          <w:sz w:val="19"/>
        </w:rPr>
        <w:t>• встречный вопрос</w:t>
      </w:r>
      <w:r>
        <w:rPr>
          <w:rFonts w:ascii="Noto Sans KR" w:hAnsi="Noto Sans KR" w:eastAsia="Noto Sans KR" w:cs="Noto Sans KR"/>
          <w:b w:val="0"/>
          <w:i w:val="0"/>
          <w:color w:val="555555"/>
          <w:sz w:val="19"/>
        </w:rPr>
        <w:t xml:space="preserve">  —  되돌아오는 질문. 묻는 사람이 질문을 받아 답해야 하는 상황</w:t>
      </w:r>
    </w:p>
    <w:p>
      <w:pPr>
        <w:spacing w:before="0" w:after="0" w:line="276" w:lineRule="auto"/>
        <w:ind w:left="170"/>
        <w:shd w:val="clear" w:color="auto" w:fill="EEF1F7"/>
      </w:pPr>
      <w:r>
        <w:rPr>
          <w:rFonts w:ascii="Noto Sans KR" w:hAnsi="Noto Sans KR" w:eastAsia="Noto Sans KR" w:cs="Noto Sans KR"/>
          <w:b/>
          <w:i w:val="0"/>
          <w:sz w:val="19"/>
        </w:rPr>
        <w:t>• Спокойной ночи</w:t>
      </w:r>
      <w:r>
        <w:rPr>
          <w:rFonts w:ascii="Noto Sans KR" w:hAnsi="Noto Sans KR" w:eastAsia="Noto Sans KR" w:cs="Noto Sans KR"/>
          <w:b w:val="0"/>
          <w:i w:val="0"/>
          <w:color w:val="555555"/>
          <w:sz w:val="19"/>
        </w:rPr>
        <w:t xml:space="preserve">  —  편히 쉬십시오. 샤트로프의 어정쩡한 마무리가 불안을 암시한다</w:t>
      </w:r>
    </w:p>
    <w:p>
      <w:pPr>
        <w:spacing w:before="0" w:after="0" w:line="276" w:lineRule="auto"/>
        <w:ind w:left="170"/>
        <w:shd w:val="clear" w:color="auto" w:fill="EEF1F7"/>
      </w:pPr>
      <w:r>
        <w:rPr>
          <w:rFonts w:ascii="Noto Sans KR" w:hAnsi="Noto Sans KR" w:eastAsia="Noto Sans KR" w:cs="Noto Sans KR"/>
          <w:b/>
          <w:i w:val="0"/>
          <w:sz w:val="19"/>
        </w:rPr>
        <w:t>• пресс-атташе</w:t>
      </w:r>
      <w:r>
        <w:rPr>
          <w:rFonts w:ascii="Noto Sans KR" w:hAnsi="Noto Sans KR" w:eastAsia="Noto Sans KR" w:cs="Noto Sans KR"/>
          <w:b w:val="0"/>
          <w:i w:val="0"/>
          <w:color w:val="555555"/>
          <w:sz w:val="19"/>
        </w:rPr>
        <w:t xml:space="preserve">  —  대변인실 담당관</w:t>
      </w:r>
    </w:p>
    <w:p>
      <w:pPr>
        <w:spacing w:before="0" w:after="0" w:line="276" w:lineRule="auto"/>
        <w:ind w:left="170"/>
        <w:shd w:val="clear" w:color="auto" w:fill="EEF1F7"/>
      </w:pPr>
      <w:r>
        <w:rPr>
          <w:rFonts w:ascii="Noto Sans KR" w:hAnsi="Noto Sans KR" w:eastAsia="Noto Sans KR" w:cs="Noto Sans KR"/>
          <w:b/>
          <w:i w:val="0"/>
          <w:sz w:val="19"/>
        </w:rPr>
        <w:t>• застать без ответа</w:t>
      </w:r>
      <w:r>
        <w:rPr>
          <w:rFonts w:ascii="Noto Sans KR" w:hAnsi="Noto Sans KR" w:eastAsia="Noto Sans KR" w:cs="Noto Sans KR"/>
          <w:b w:val="0"/>
          <w:i w:val="0"/>
          <w:color w:val="555555"/>
          <w:sz w:val="19"/>
        </w:rPr>
        <w:t xml:space="preserve">  —  답이 없는 상태에서 만나다, 말문이 막히게 하다</w:t>
      </w:r>
    </w:p>
    <w:p>
      <w:pPr>
        <w:spacing w:before="0" w:after="0" w:line="276" w:lineRule="auto"/>
        <w:ind w:left="170"/>
        <w:shd w:val="clear" w:color="auto" w:fill="EEF1F7"/>
      </w:pPr>
      <w:r>
        <w:rPr>
          <w:rFonts w:ascii="Noto Sans KR" w:hAnsi="Noto Sans KR" w:eastAsia="Noto Sans KR" w:cs="Noto Sans KR"/>
          <w:b/>
          <w:i w:val="0"/>
          <w:sz w:val="19"/>
        </w:rPr>
        <w:t>• профессиональная боль</w:t>
      </w:r>
      <w:r>
        <w:rPr>
          <w:rFonts w:ascii="Noto Sans KR" w:hAnsi="Noto Sans KR" w:eastAsia="Noto Sans KR" w:cs="Noto Sans KR"/>
          <w:b w:val="0"/>
          <w:i w:val="0"/>
          <w:color w:val="555555"/>
          <w:sz w:val="19"/>
        </w:rPr>
        <w:t xml:space="preserve">  —  직업적 약점, 직업병 같은 아픔</w:t>
      </w:r>
    </w:p>
    <w:p>
      <w:pPr>
        <w:spacing w:before="280" w:after="100" w:line="276" w:lineRule="auto"/>
        <w:pBdr>
          <w:bottom w:val="single" w:sz="6" w:space="1" w:color="8A1C2B"/>
        </w:pBdr>
      </w:pPr>
      <w:r>
        <w:rPr>
          <w:rFonts w:ascii="Noto Sans KR" w:hAnsi="Noto Sans KR" w:eastAsia="Noto Sans KR" w:cs="Noto Sans KR"/>
          <w:b/>
          <w:i w:val="0"/>
          <w:color w:val="1F2A44"/>
          <w:sz w:val="26"/>
        </w:rPr>
        <w:t>화상 질의 — ПРЯМАЯ ЛИНИЯ С НОРДВИКОМ</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Госпожа Кузнецова, вы готовы ответить на вопросы «Норд-ТВ»?</w:t>
      </w:r>
    </w:p>
    <w:p>
      <w:pPr>
        <w:spacing w:before="0" w:after="40" w:line="276" w:lineRule="auto"/>
        <w:ind w:left="595"/>
      </w:pPr>
      <w:r>
        <w:rPr>
          <w:rFonts w:ascii="Noto Sans KR" w:hAnsi="Noto Sans KR" w:eastAsia="Noto Sans KR" w:cs="Noto Sans KR"/>
          <w:b w:val="0"/>
          <w:i w:val="0"/>
          <w:color w:val="555555"/>
          <w:sz w:val="19"/>
        </w:rPr>
        <w:t>쿠즈네초바 씨, '노르드-TV'의 질문에 답하실 준비가 되셨습니까?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Добрый день, господин Хольм. Да. Но сначала у меня один вопрос к вам.</w:t>
      </w:r>
    </w:p>
    <w:p>
      <w:pPr>
        <w:spacing w:before="0" w:after="40" w:line="276" w:lineRule="auto"/>
        <w:ind w:left="595"/>
      </w:pPr>
      <w:r>
        <w:rPr>
          <w:rFonts w:ascii="Noto Sans KR" w:hAnsi="Noto Sans KR" w:eastAsia="Noto Sans KR" w:cs="Noto Sans KR"/>
          <w:b w:val="0"/>
          <w:i w:val="0"/>
          <w:color w:val="555555"/>
          <w:sz w:val="19"/>
        </w:rPr>
        <w:t>안녕하십니까, 홀름 씨. 네. 하지만 먼저 제가 하나 여쭙겠습니다.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Это необычно, но слушаю.</w:t>
      </w:r>
    </w:p>
    <w:p>
      <w:pPr>
        <w:spacing w:before="0" w:after="40" w:line="276" w:lineRule="auto"/>
        <w:ind w:left="595"/>
      </w:pPr>
      <w:r>
        <w:rPr>
          <w:rFonts w:ascii="Noto Sans KR" w:hAnsi="Noto Sans KR" w:eastAsia="Noto Sans KR" w:cs="Noto Sans KR"/>
          <w:b w:val="0"/>
          <w:i w:val="0"/>
          <w:color w:val="555555"/>
          <w:sz w:val="19"/>
        </w:rPr>
        <w:t>드문 일이지만 듣겠습니다.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Вы вчера спрашивали о названии ледяного поля, о фамилии капитана и о признании. Назовите, пожалуйста, дату, по состоянию на которую ваша береговая охрана определяла границу в момент задержания.</w:t>
      </w:r>
    </w:p>
    <w:p>
      <w:pPr>
        <w:spacing w:before="0" w:after="40" w:line="276" w:lineRule="auto"/>
        <w:ind w:left="595"/>
      </w:pPr>
      <w:r>
        <w:rPr>
          <w:rFonts w:ascii="Noto Sans KR" w:hAnsi="Noto Sans KR" w:eastAsia="Noto Sans KR" w:cs="Noto Sans KR"/>
          <w:b w:val="0"/>
          <w:i w:val="0"/>
          <w:color w:val="555555"/>
          <w:sz w:val="19"/>
        </w:rPr>
        <w:t>어제 얼음 벌판의 이름과 선장의 성과 인정 문제를 물으셨죠. 나포 당시 해경이 경계를 어느 날짜 기준으로 정했는지 알려 주십시오.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Это… первое марта.</w:t>
      </w:r>
    </w:p>
    <w:p>
      <w:pPr>
        <w:spacing w:before="0" w:after="40" w:line="276" w:lineRule="auto"/>
        <w:ind w:left="595"/>
      </w:pPr>
      <w:r>
        <w:rPr>
          <w:rFonts w:ascii="Noto Sans KR" w:hAnsi="Noto Sans KR" w:eastAsia="Noto Sans KR" w:cs="Noto Sans KR"/>
          <w:b w:val="0"/>
          <w:i w:val="0"/>
          <w:color w:val="555555"/>
          <w:sz w:val="19"/>
        </w:rPr>
        <w:t>그건… 3월 1일입니다.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Первое марта. А задержание произошло в ночь на двадцать седьмое января.</w:t>
      </w:r>
    </w:p>
    <w:p>
      <w:pPr>
        <w:spacing w:before="0" w:after="40" w:line="276" w:lineRule="auto"/>
        <w:ind w:left="595"/>
      </w:pPr>
      <w:r>
        <w:rPr>
          <w:rFonts w:ascii="Noto Sans KR" w:hAnsi="Noto Sans KR" w:eastAsia="Noto Sans KR" w:cs="Noto Sans KR"/>
          <w:b w:val="0"/>
          <w:i w:val="0"/>
          <w:color w:val="555555"/>
          <w:sz w:val="19"/>
        </w:rPr>
        <w:t>3월 1일이군요. 그런데 나포는 1월 27일 밤에 일어났습니다.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Да, это известно.</w:t>
      </w:r>
    </w:p>
    <w:p>
      <w:pPr>
        <w:spacing w:before="0" w:after="40" w:line="276" w:lineRule="auto"/>
        <w:ind w:left="595"/>
      </w:pPr>
      <w:r>
        <w:rPr>
          <w:rFonts w:ascii="Noto Sans KR" w:hAnsi="Noto Sans KR" w:eastAsia="Noto Sans KR" w:cs="Noto Sans KR"/>
          <w:b w:val="0"/>
          <w:i w:val="0"/>
          <w:color w:val="555555"/>
          <w:sz w:val="19"/>
        </w:rPr>
        <w:t>네, 알려진 사실입니다.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Значит, судно было задержано за тридцать три дня до даты, по которой определяется граница.</w:t>
      </w:r>
    </w:p>
    <w:p>
      <w:pPr>
        <w:spacing w:before="0" w:after="40" w:line="276" w:lineRule="auto"/>
        <w:ind w:left="595"/>
      </w:pPr>
      <w:r>
        <w:rPr>
          <w:rFonts w:ascii="Noto Sans KR" w:hAnsi="Noto Sans KR" w:eastAsia="Noto Sans KR" w:cs="Noto Sans KR"/>
          <w:b w:val="0"/>
          <w:i w:val="0"/>
          <w:color w:val="555555"/>
          <w:sz w:val="19"/>
        </w:rPr>
        <w:t>그럼 경계를 정하는 날짜보다 33일 앞서 배가 나포된 거네요.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Я не уверен, что можно так формулировать.</w:t>
      </w:r>
    </w:p>
    <w:p>
      <w:pPr>
        <w:spacing w:before="0" w:after="40" w:line="276" w:lineRule="auto"/>
        <w:ind w:left="595"/>
      </w:pPr>
      <w:r>
        <w:rPr>
          <w:rFonts w:ascii="Noto Sans KR" w:hAnsi="Noto Sans KR" w:eastAsia="Noto Sans KR" w:cs="Noto Sans KR"/>
          <w:b w:val="0"/>
          <w:i w:val="0"/>
          <w:color w:val="555555"/>
          <w:sz w:val="19"/>
        </w:rPr>
        <w:t>그렇게 표현해도 되는지 확신이 없습니다.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Тогда помогите мне. Какого года первое марта?</w:t>
      </w:r>
    </w:p>
    <w:p>
      <w:pPr>
        <w:spacing w:before="0" w:after="40" w:line="276" w:lineRule="auto"/>
        <w:ind w:left="595"/>
      </w:pPr>
      <w:r>
        <w:rPr>
          <w:rFonts w:ascii="Noto Sans KR" w:hAnsi="Noto Sans KR" w:eastAsia="Noto Sans KR" w:cs="Noto Sans KR"/>
          <w:b w:val="0"/>
          <w:i w:val="0"/>
          <w:color w:val="555555"/>
          <w:sz w:val="19"/>
        </w:rPr>
        <w:t>그럼 도와주세요. 어느 해의 3월 1일입니까?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Мне нужно уточнить.</w:t>
      </w:r>
    </w:p>
    <w:p>
      <w:pPr>
        <w:spacing w:before="0" w:after="40" w:line="276" w:lineRule="auto"/>
        <w:ind w:left="595"/>
      </w:pPr>
      <w:r>
        <w:rPr>
          <w:rFonts w:ascii="Noto Sans KR" w:hAnsi="Noto Sans KR" w:eastAsia="Noto Sans KR" w:cs="Noto Sans KR"/>
          <w:b w:val="0"/>
          <w:i w:val="0"/>
          <w:color w:val="555555"/>
          <w:sz w:val="19"/>
        </w:rPr>
        <w:t>확인해야겠습니다.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Я подожду.</w:t>
      </w:r>
    </w:p>
    <w:p>
      <w:pPr>
        <w:spacing w:before="0" w:after="40" w:line="276" w:lineRule="auto"/>
        <w:ind w:left="595"/>
      </w:pPr>
      <w:r>
        <w:rPr>
          <w:rFonts w:ascii="Noto Sans KR" w:hAnsi="Noto Sans KR" w:eastAsia="Noto Sans KR" w:cs="Noto Sans KR"/>
          <w:b w:val="0"/>
          <w:i w:val="0"/>
          <w:color w:val="555555"/>
          <w:sz w:val="19"/>
        </w:rPr>
        <w:t>기다리겠습니다.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...Я не располагаю этой информацией.</w:t>
      </w:r>
    </w:p>
    <w:p>
      <w:pPr>
        <w:spacing w:before="0" w:after="40" w:line="276" w:lineRule="auto"/>
        <w:ind w:left="595"/>
      </w:pPr>
      <w:r>
        <w:rPr>
          <w:rFonts w:ascii="Noto Sans KR" w:hAnsi="Noto Sans KR" w:eastAsia="Noto Sans KR" w:cs="Noto Sans KR"/>
          <w:b w:val="0"/>
          <w:i w:val="0"/>
          <w:color w:val="555555"/>
          <w:sz w:val="19"/>
        </w:rPr>
        <w:t>…그 정보는 갖고 있지 않습니다.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Спасибо. Это честный ответ.</w:t>
      </w:r>
    </w:p>
    <w:p>
      <w:pPr>
        <w:spacing w:before="0" w:after="40" w:line="276" w:lineRule="auto"/>
        <w:ind w:left="595"/>
      </w:pPr>
      <w:r>
        <w:rPr>
          <w:rFonts w:ascii="Noto Sans KR" w:hAnsi="Noto Sans KR" w:eastAsia="Noto Sans KR" w:cs="Noto Sans KR"/>
          <w:b w:val="0"/>
          <w:i w:val="0"/>
          <w:color w:val="555555"/>
          <w:sz w:val="19"/>
        </w:rPr>
        <w:t>감사합니다. 정직한 답변이네요.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Вы хотите сказать, что береговая охрана действовала без оснований?</w:t>
      </w:r>
    </w:p>
    <w:p>
      <w:pPr>
        <w:spacing w:before="0" w:after="40" w:line="276" w:lineRule="auto"/>
        <w:ind w:left="595"/>
      </w:pPr>
      <w:r>
        <w:rPr>
          <w:rFonts w:ascii="Noto Sans KR" w:hAnsi="Noto Sans KR" w:eastAsia="Noto Sans KR" w:cs="Noto Sans KR"/>
          <w:b w:val="0"/>
          <w:i w:val="0"/>
          <w:color w:val="555555"/>
          <w:sz w:val="19"/>
        </w:rPr>
        <w:t>해경이 근거 없이 행동했다는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Я хочу сказать, что у меня есть вопрос, а у вас ещё нет ответа. Давайте оба подумаем.</w:t>
      </w:r>
    </w:p>
    <w:p>
      <w:pPr>
        <w:spacing w:before="0" w:after="40" w:line="276" w:lineRule="auto"/>
        <w:ind w:left="595"/>
      </w:pPr>
      <w:r>
        <w:rPr>
          <w:rFonts w:ascii="Noto Sans KR" w:hAnsi="Noto Sans KR" w:eastAsia="Noto Sans KR" w:cs="Noto Sans KR"/>
          <w:b w:val="0"/>
          <w:i w:val="0"/>
          <w:color w:val="555555"/>
          <w:sz w:val="19"/>
        </w:rPr>
        <w:t>저는 질문이 있고 홀름 씨는 아직 답이 없다는 말입니다. 둘 다 생각해 봅시다.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ХОЛЬМ   </w:t>
      </w:r>
      <w:r>
        <w:rPr>
          <w:rFonts w:ascii="Noto Sans KR" w:hAnsi="Noto Sans KR" w:eastAsia="Noto Sans KR" w:cs="Noto Sans KR"/>
          <w:b w:val="0"/>
          <w:i w:val="0"/>
          <w:sz w:val="22"/>
        </w:rPr>
        <w:t>Это всё?</w:t>
      </w:r>
    </w:p>
    <w:p>
      <w:pPr>
        <w:spacing w:before="0" w:after="40" w:line="276" w:lineRule="auto"/>
        <w:ind w:left="595"/>
      </w:pPr>
      <w:r>
        <w:rPr>
          <w:rFonts w:ascii="Noto Sans KR" w:hAnsi="Noto Sans KR" w:eastAsia="Noto Sans KR" w:cs="Noto Sans KR"/>
          <w:b w:val="0"/>
          <w:i w:val="0"/>
          <w:color w:val="555555"/>
          <w:sz w:val="19"/>
        </w:rPr>
        <w:t>이게 전부입니까?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Пока да. Мы готовы продолжить, когда у вас будет дата.</w:t>
      </w:r>
    </w:p>
    <w:p>
      <w:pPr>
        <w:spacing w:before="0" w:after="40" w:line="276" w:lineRule="auto"/>
        <w:ind w:left="595"/>
      </w:pPr>
      <w:r>
        <w:rPr>
          <w:rFonts w:ascii="Noto Sans KR" w:hAnsi="Noto Sans KR" w:eastAsia="Noto Sans KR" w:cs="Noto Sans KR"/>
          <w:b w:val="0"/>
          <w:i w:val="0"/>
          <w:color w:val="555555"/>
          <w:sz w:val="19"/>
        </w:rPr>
        <w:t>아직은요. 날짜가 생기면 계속하죠.</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молчал одиннадцать секунд.</w:t>
      </w:r>
    </w:p>
    <w:p>
      <w:pPr>
        <w:spacing w:before="0" w:after="40" w:line="276" w:lineRule="auto"/>
        <w:ind w:left="595"/>
      </w:pPr>
      <w:r>
        <w:rPr>
          <w:rFonts w:ascii="Noto Sans KR" w:hAnsi="Noto Sans KR" w:eastAsia="Noto Sans KR" w:cs="Noto Sans KR"/>
          <w:b w:val="0"/>
          <w:i w:val="0"/>
          <w:color w:val="555555"/>
          <w:sz w:val="19"/>
        </w:rPr>
        <w:t>11초나 침묵했어요.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считал двенадцать. Но неважно. Он сам понял, что у него нет ответа.</w:t>
      </w:r>
    </w:p>
    <w:p>
      <w:pPr>
        <w:spacing w:before="0" w:after="40" w:line="276" w:lineRule="auto"/>
        <w:ind w:left="595"/>
      </w:pPr>
      <w:r>
        <w:rPr>
          <w:rFonts w:ascii="Noto Sans KR" w:hAnsi="Noto Sans KR" w:eastAsia="Noto Sans KR" w:cs="Noto Sans KR"/>
          <w:b w:val="0"/>
          <w:i w:val="0"/>
          <w:color w:val="555555"/>
          <w:sz w:val="19"/>
        </w:rPr>
        <w:t>저는 12초로 셌습니다. 하지만 중요하지 않아요. 본인이 답이 없다는 걸 깨달았으니까요.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И не сказал ничего резкого.</w:t>
      </w:r>
    </w:p>
    <w:p>
      <w:pPr>
        <w:spacing w:before="0" w:after="40" w:line="276" w:lineRule="auto"/>
        <w:ind w:left="595"/>
      </w:pPr>
      <w:r>
        <w:rPr>
          <w:rFonts w:ascii="Noto Sans KR" w:hAnsi="Noto Sans KR" w:eastAsia="Noto Sans KR" w:cs="Noto Sans KR"/>
          <w:b w:val="0"/>
          <w:i w:val="0"/>
          <w:color w:val="555555"/>
          <w:sz w:val="19"/>
        </w:rPr>
        <w:t>그리고 날카로운 말은 하나도 안 했죠.</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нечего было сказать. Это и есть успех.</w:t>
      </w:r>
    </w:p>
    <w:p>
      <w:pPr>
        <w:spacing w:before="0" w:after="40" w:line="276" w:lineRule="auto"/>
        <w:ind w:left="595"/>
      </w:pPr>
      <w:r>
        <w:rPr>
          <w:rFonts w:ascii="Noto Sans KR" w:hAnsi="Noto Sans KR" w:eastAsia="Noto Sans KR" w:cs="Noto Sans KR"/>
          <w:b w:val="0"/>
          <w:i w:val="0"/>
          <w:color w:val="555555"/>
          <w:sz w:val="19"/>
        </w:rPr>
        <w:t>할 말이 없었으니까요. 그게 성공입니다.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Простите, можно спросить? Вы ждали, что он ответит?</w:t>
      </w:r>
    </w:p>
    <w:p>
      <w:pPr>
        <w:spacing w:before="0" w:after="40" w:line="276" w:lineRule="auto"/>
        <w:ind w:left="595"/>
      </w:pPr>
      <w:r>
        <w:rPr>
          <w:rFonts w:ascii="Noto Sans KR" w:hAnsi="Noto Sans KR" w:eastAsia="Noto Sans KR" w:cs="Noto Sans KR"/>
          <w:b w:val="0"/>
          <w:i w:val="0"/>
          <w:color w:val="555555"/>
          <w:sz w:val="19"/>
        </w:rPr>
        <w:t>실례지만 하나 물어도 될까요? 그가 답할 거라고 기대하셨나요?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ждал, что он замолчит. Тишина в эфире тяжелее фразы.</w:t>
      </w:r>
    </w:p>
    <w:p>
      <w:pPr>
        <w:spacing w:before="0" w:after="40" w:line="276" w:lineRule="auto"/>
        <w:ind w:left="595"/>
      </w:pPr>
      <w:r>
        <w:rPr>
          <w:rFonts w:ascii="Noto Sans KR" w:hAnsi="Noto Sans KR" w:eastAsia="Noto Sans KR" w:cs="Noto Sans KR"/>
          <w:b w:val="0"/>
          <w:i w:val="0"/>
          <w:color w:val="555555"/>
          <w:sz w:val="19"/>
        </w:rPr>
        <w:t>아니요. 그가 입을 다물 거라고 기대했습니다. 방송의 침묵은 문장보다 무겁거든요.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Мне было страшно молчать.</w:t>
      </w:r>
    </w:p>
    <w:p>
      <w:pPr>
        <w:spacing w:before="0" w:after="40" w:line="276" w:lineRule="auto"/>
        <w:ind w:left="595"/>
      </w:pPr>
      <w:r>
        <w:rPr>
          <w:rFonts w:ascii="Noto Sans KR" w:hAnsi="Noto Sans KR" w:eastAsia="Noto Sans KR" w:cs="Noto Sans KR"/>
          <w:b w:val="0"/>
          <w:i w:val="0"/>
          <w:color w:val="555555"/>
          <w:sz w:val="19"/>
        </w:rPr>
        <w:t>침묵하는 게 무서웠어요.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молчали правильно. Не дольше, чем нужно, и не короче.</w:t>
      </w:r>
    </w:p>
    <w:p>
      <w:pPr>
        <w:spacing w:before="0" w:after="40" w:line="276" w:lineRule="auto"/>
        <w:ind w:left="595"/>
      </w:pPr>
      <w:r>
        <w:rPr>
          <w:rFonts w:ascii="Noto Sans KR" w:hAnsi="Noto Sans KR" w:eastAsia="Noto Sans KR" w:cs="Noto Sans KR"/>
          <w:b w:val="0"/>
          <w:i w:val="0"/>
          <w:color w:val="555555"/>
          <w:sz w:val="19"/>
        </w:rPr>
        <w:t>올바르게 침묵하셨습니다. 필요한 만큼보다 길지도 짧지도 않게요.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Спасибо. А что будет завтра?</w:t>
      </w:r>
    </w:p>
    <w:p>
      <w:pPr>
        <w:spacing w:before="0" w:after="40" w:line="276" w:lineRule="auto"/>
        <w:ind w:left="595"/>
      </w:pPr>
      <w:r>
        <w:rPr>
          <w:rFonts w:ascii="Noto Sans KR" w:hAnsi="Noto Sans KR" w:eastAsia="Noto Sans KR" w:cs="Noto Sans KR"/>
          <w:b w:val="0"/>
          <w:i w:val="0"/>
          <w:color w:val="555555"/>
          <w:sz w:val="19"/>
        </w:rPr>
        <w:t>고맙습니다. 내일은 어떻게 될까요?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Завтра в эфире будет другое слово. Они уберут «оккупацию», потому что оккупация без даты — это не оккупация, а предположение.</w:t>
      </w:r>
    </w:p>
    <w:p>
      <w:pPr>
        <w:spacing w:before="0" w:after="40" w:line="276" w:lineRule="auto"/>
        <w:ind w:left="595"/>
      </w:pPr>
      <w:r>
        <w:rPr>
          <w:rFonts w:ascii="Noto Sans KR" w:hAnsi="Noto Sans KR" w:eastAsia="Noto Sans KR" w:cs="Noto Sans KR"/>
          <w:b w:val="0"/>
          <w:i w:val="0"/>
          <w:color w:val="555555"/>
          <w:sz w:val="19"/>
        </w:rPr>
        <w:t>내일 방송에는 다른 단어가 나올 겁니다. '점령'을 뺄 거예요. 날짜 없는 점령은 점령이 아니라 추측이니까요.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КУЗНЕЦОВА   </w:t>
      </w:r>
      <w:r>
        <w:rPr>
          <w:rFonts w:ascii="Noto Sans KR" w:hAnsi="Noto Sans KR" w:eastAsia="Noto Sans KR" w:cs="Noto Sans KR"/>
          <w:b w:val="0"/>
          <w:i w:val="0"/>
          <w:sz w:val="22"/>
        </w:rPr>
        <w:t>Вы уверены?</w:t>
      </w:r>
    </w:p>
    <w:p>
      <w:pPr>
        <w:spacing w:before="0" w:after="40" w:line="276" w:lineRule="auto"/>
        <w:ind w:left="595"/>
      </w:pPr>
      <w:r>
        <w:rPr>
          <w:rFonts w:ascii="Noto Sans KR" w:hAnsi="Noto Sans KR" w:eastAsia="Noto Sans KR" w:cs="Noto Sans KR"/>
          <w:b w:val="0"/>
          <w:i w:val="0"/>
          <w:color w:val="555555"/>
          <w:sz w:val="19"/>
        </w:rPr>
        <w:t>확신하십니까?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Но я слушал, как он молчит.</w:t>
      </w:r>
    </w:p>
    <w:p>
      <w:pPr>
        <w:spacing w:before="0" w:after="40" w:line="276" w:lineRule="auto"/>
        <w:ind w:left="595"/>
      </w:pPr>
      <w:r>
        <w:rPr>
          <w:rFonts w:ascii="Noto Sans KR" w:hAnsi="Noto Sans KR" w:eastAsia="Noto Sans KR" w:cs="Noto Sans KR"/>
          <w:b w:val="0"/>
          <w:i w:val="0"/>
          <w:color w:val="555555"/>
          <w:sz w:val="19"/>
        </w:rPr>
        <w:t>아니요. 하지만 그가 침묵하는 걸 들었습니다.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 состоянию на</w:t>
      </w:r>
      <w:r>
        <w:rPr>
          <w:rFonts w:ascii="Noto Sans KR" w:hAnsi="Noto Sans KR" w:eastAsia="Noto Sans KR" w:cs="Noto Sans KR"/>
          <w:b w:val="0"/>
          <w:i w:val="0"/>
          <w:color w:val="555555"/>
          <w:sz w:val="19"/>
        </w:rPr>
        <w:t xml:space="preserve">  —  ~ 기준으로, ~ 시점으로. 문서·통계의 기준일을 밝히는 표현</w:t>
      </w:r>
    </w:p>
    <w:p>
      <w:pPr>
        <w:spacing w:before="0" w:after="0" w:line="276" w:lineRule="auto"/>
        <w:ind w:left="170"/>
        <w:shd w:val="clear" w:color="auto" w:fill="EEF1F7"/>
      </w:pPr>
      <w:r>
        <w:rPr>
          <w:rFonts w:ascii="Noto Sans KR" w:hAnsi="Noto Sans KR" w:eastAsia="Noto Sans KR" w:cs="Noto Sans KR"/>
          <w:b/>
          <w:i w:val="0"/>
          <w:sz w:val="19"/>
        </w:rPr>
        <w:t>• в ночь на двадцать седьмое</w:t>
      </w:r>
      <w:r>
        <w:rPr>
          <w:rFonts w:ascii="Noto Sans KR" w:hAnsi="Noto Sans KR" w:eastAsia="Noto Sans KR" w:cs="Noto Sans KR"/>
          <w:b w:val="0"/>
          <w:i w:val="0"/>
          <w:color w:val="555555"/>
          <w:sz w:val="19"/>
        </w:rPr>
        <w:t xml:space="preserve">  —  27일로 넘어가는 밤에. 날짜가 사건의 핵심이 되는 표현</w:t>
      </w:r>
    </w:p>
    <w:p>
      <w:pPr>
        <w:spacing w:before="0" w:after="0" w:line="276" w:lineRule="auto"/>
        <w:ind w:left="170"/>
        <w:shd w:val="clear" w:color="auto" w:fill="EEF1F7"/>
      </w:pPr>
      <w:r>
        <w:rPr>
          <w:rFonts w:ascii="Noto Sans KR" w:hAnsi="Noto Sans KR" w:eastAsia="Noto Sans KR" w:cs="Noto Sans KR"/>
          <w:b/>
          <w:i w:val="0"/>
          <w:sz w:val="19"/>
        </w:rPr>
        <w:t>• не располагать информацией</w:t>
      </w:r>
      <w:r>
        <w:rPr>
          <w:rFonts w:ascii="Noto Sans KR" w:hAnsi="Noto Sans KR" w:eastAsia="Noto Sans KR" w:cs="Noto Sans KR"/>
          <w:b w:val="0"/>
          <w:i w:val="0"/>
          <w:color w:val="555555"/>
          <w:sz w:val="19"/>
        </w:rPr>
        <w:t xml:space="preserve">  —  정보를 갖고 있지 않다. 홀름이 인정한 격식 있는 표현</w:t>
      </w:r>
    </w:p>
    <w:p>
      <w:pPr>
        <w:spacing w:before="0" w:after="0" w:line="276" w:lineRule="auto"/>
        <w:ind w:left="170"/>
        <w:shd w:val="clear" w:color="auto" w:fill="EEF1F7"/>
      </w:pPr>
      <w:r>
        <w:rPr>
          <w:rFonts w:ascii="Noto Sans KR" w:hAnsi="Noto Sans KR" w:eastAsia="Noto Sans KR" w:cs="Noto Sans KR"/>
          <w:b/>
          <w:i w:val="0"/>
          <w:sz w:val="19"/>
        </w:rPr>
        <w:t>• тридцать три дня</w:t>
      </w:r>
      <w:r>
        <w:rPr>
          <w:rFonts w:ascii="Noto Sans KR" w:hAnsi="Noto Sans KR" w:eastAsia="Noto Sans KR" w:cs="Noto Sans KR"/>
          <w:b w:val="0"/>
          <w:i w:val="0"/>
          <w:color w:val="555555"/>
          <w:sz w:val="19"/>
        </w:rPr>
        <w:t xml:space="preserve">  —  33일. 나포일(1월 27일)과 경계 확정일(3월 1일) 사이의 간격</w:t>
      </w:r>
    </w:p>
    <w:p>
      <w:pPr>
        <w:spacing w:before="0" w:after="0" w:line="276" w:lineRule="auto"/>
        <w:ind w:left="170"/>
        <w:shd w:val="clear" w:color="auto" w:fill="EEF1F7"/>
      </w:pPr>
      <w:r>
        <w:rPr>
          <w:rFonts w:ascii="Noto Sans KR" w:hAnsi="Noto Sans KR" w:eastAsia="Noto Sans KR" w:cs="Noto Sans KR"/>
          <w:b/>
          <w:i w:val="0"/>
          <w:sz w:val="19"/>
        </w:rPr>
        <w:t>• тишина в эфире</w:t>
      </w:r>
      <w:r>
        <w:rPr>
          <w:rFonts w:ascii="Noto Sans KR" w:hAnsi="Noto Sans KR" w:eastAsia="Noto Sans KR" w:cs="Noto Sans KR"/>
          <w:b w:val="0"/>
          <w:i w:val="0"/>
          <w:color w:val="555555"/>
          <w:sz w:val="19"/>
        </w:rPr>
        <w:t xml:space="preserve">  —  방송의 침묵. 방송에서 말이 끊기는 시간은 훨씬 길게 느껴진다</w:t>
      </w:r>
    </w:p>
    <w:p>
      <w:pPr>
        <w:spacing w:before="0" w:after="0" w:line="276" w:lineRule="auto"/>
        <w:ind w:left="170"/>
        <w:shd w:val="clear" w:color="auto" w:fill="EEF1F7"/>
      </w:pPr>
      <w:r>
        <w:rPr>
          <w:rFonts w:ascii="Noto Sans KR" w:hAnsi="Noto Sans KR" w:eastAsia="Noto Sans KR" w:cs="Noto Sans KR"/>
          <w:b/>
          <w:i w:val="0"/>
          <w:sz w:val="19"/>
        </w:rPr>
        <w:t>• предположение</w:t>
      </w:r>
      <w:r>
        <w:rPr>
          <w:rFonts w:ascii="Noto Sans KR" w:hAnsi="Noto Sans KR" w:eastAsia="Noto Sans KR" w:cs="Noto Sans KR"/>
          <w:b w:val="0"/>
          <w:i w:val="0"/>
          <w:color w:val="555555"/>
          <w:sz w:val="19"/>
        </w:rPr>
        <w:t xml:space="preserve">  —  추측, 가정. 날짜 없는 주장은 추측이 된다</w:t>
      </w:r>
    </w:p>
    <w:p>
      <w:pPr>
        <w:spacing w:before="0" w:after="0" w:line="276" w:lineRule="auto"/>
        <w:ind w:left="170"/>
        <w:shd w:val="clear" w:color="auto" w:fill="EEF1F7"/>
      </w:pPr>
      <w:r>
        <w:rPr>
          <w:rFonts w:ascii="Noto Sans KR" w:hAnsi="Noto Sans KR" w:eastAsia="Noto Sans KR" w:cs="Noto Sans KR"/>
          <w:b/>
          <w:i w:val="0"/>
          <w:sz w:val="19"/>
        </w:rPr>
        <w:t>• без оснований</w:t>
      </w:r>
      <w:r>
        <w:rPr>
          <w:rFonts w:ascii="Noto Sans KR" w:hAnsi="Noto Sans KR" w:eastAsia="Noto Sans KR" w:cs="Noto Sans KR"/>
          <w:b w:val="0"/>
          <w:i w:val="0"/>
          <w:color w:val="555555"/>
          <w:sz w:val="19"/>
        </w:rPr>
        <w:t xml:space="preserve">  —  근거 없이. 법적·논리적 근거의 부재를 가리킨다</w:t>
      </w:r>
    </w:p>
    <w:p>
      <w:pPr>
        <w:spacing w:before="280" w:after="100" w:line="276" w:lineRule="auto"/>
        <w:pBdr>
          <w:bottom w:val="single" w:sz="6" w:space="1" w:color="8A1C2B"/>
        </w:pBdr>
      </w:pPr>
      <w:r>
        <w:rPr>
          <w:rFonts w:ascii="Noto Sans KR" w:hAnsi="Noto Sans KR" w:eastAsia="Noto Sans KR" w:cs="Noto Sans KR"/>
          <w:b/>
          <w:i w:val="0"/>
          <w:color w:val="1F2A44"/>
          <w:sz w:val="26"/>
        </w:rPr>
        <w:t>노르드비크의 전화 — ЗВОНОК ИЗ НОРДВИКА</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Господин Воронов. Вы смотрели?</w:t>
      </w:r>
    </w:p>
    <w:p>
      <w:pPr>
        <w:spacing w:before="0" w:after="40" w:line="276" w:lineRule="auto"/>
        <w:ind w:left="595"/>
      </w:pPr>
      <w:r>
        <w:rPr>
          <w:rFonts w:ascii="Noto Sans KR" w:hAnsi="Noto Sans KR" w:eastAsia="Noto Sans KR" w:cs="Noto Sans KR"/>
          <w:b w:val="0"/>
          <w:i w:val="0"/>
          <w:color w:val="555555"/>
          <w:sz w:val="19"/>
        </w:rPr>
        <w:t>보로노프 씨. 보셨나요?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Госпожа Солвей. Смотрел оба выпуска.</w:t>
      </w:r>
    </w:p>
    <w:p>
      <w:pPr>
        <w:spacing w:before="0" w:after="40" w:line="276" w:lineRule="auto"/>
        <w:ind w:left="595"/>
      </w:pPr>
      <w:r>
        <w:rPr>
          <w:rFonts w:ascii="Noto Sans KR" w:hAnsi="Noto Sans KR" w:eastAsia="Noto Sans KR" w:cs="Noto Sans KR"/>
          <w:b w:val="0"/>
          <w:i w:val="0"/>
          <w:color w:val="555555"/>
          <w:sz w:val="19"/>
        </w:rPr>
        <w:t>솔바이 씨. 두 방송 다 봤습니다.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не хочу, чтобы вы думали, что это мы.</w:t>
      </w:r>
    </w:p>
    <w:p>
      <w:pPr>
        <w:spacing w:before="0" w:after="40" w:line="276" w:lineRule="auto"/>
        <w:ind w:left="595"/>
      </w:pPr>
      <w:r>
        <w:rPr>
          <w:rFonts w:ascii="Noto Sans KR" w:hAnsi="Noto Sans KR" w:eastAsia="Noto Sans KR" w:cs="Noto Sans KR"/>
          <w:b w:val="0"/>
          <w:i w:val="0"/>
          <w:color w:val="555555"/>
          <w:sz w:val="19"/>
        </w:rPr>
        <w:t>그게 우리가 한 일이라고 생각하시는 건 싫어요.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думаю. Я слышал, как он спрашивал. Он спрашивал не своими словами.</w:t>
      </w:r>
    </w:p>
    <w:p>
      <w:pPr>
        <w:spacing w:before="0" w:after="40" w:line="276" w:lineRule="auto"/>
        <w:ind w:left="595"/>
      </w:pPr>
      <w:r>
        <w:rPr>
          <w:rFonts w:ascii="Noto Sans KR" w:hAnsi="Noto Sans KR" w:eastAsia="Noto Sans KR" w:cs="Noto Sans KR"/>
          <w:b w:val="0"/>
          <w:i w:val="0"/>
          <w:color w:val="555555"/>
          <w:sz w:val="19"/>
        </w:rPr>
        <w:t>그렇게 생각하지 않습니다. 그가 묻는 걸 들었어요. 자기 말이 아니더군요.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Не своими.</w:t>
      </w:r>
    </w:p>
    <w:p>
      <w:pPr>
        <w:spacing w:before="0" w:after="40" w:line="276" w:lineRule="auto"/>
        <w:ind w:left="595"/>
      </w:pPr>
      <w:r>
        <w:rPr>
          <w:rFonts w:ascii="Noto Sans KR" w:hAnsi="Noto Sans KR" w:eastAsia="Noto Sans KR" w:cs="Noto Sans KR"/>
          <w:b w:val="0"/>
          <w:i w:val="0"/>
          <w:color w:val="555555"/>
          <w:sz w:val="19"/>
        </w:rPr>
        <w:t>자기 말이 아니라고요.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Название «поле Рагнхильд» нигде не публиковалось. Я проверял.</w:t>
      </w:r>
    </w:p>
    <w:p>
      <w:pPr>
        <w:spacing w:before="0" w:after="40" w:line="276" w:lineRule="auto"/>
        <w:ind w:left="595"/>
      </w:pPr>
      <w:r>
        <w:rPr>
          <w:rFonts w:ascii="Noto Sans KR" w:hAnsi="Noto Sans KR" w:eastAsia="Noto Sans KR" w:cs="Noto Sans KR"/>
          <w:b w:val="0"/>
          <w:i w:val="0"/>
          <w:color w:val="555555"/>
          <w:sz w:val="19"/>
        </w:rPr>
        <w:t>'라그닐 벌판'이라는 이름은 어디에도 공개된 적이 없습니다. 제가 확인했습니다.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…Вы проверяли. Это правда. Название только во внутренних записках береговой охраны.</w:t>
      </w:r>
    </w:p>
    <w:p>
      <w:pPr>
        <w:spacing w:before="0" w:after="40" w:line="276" w:lineRule="auto"/>
        <w:ind w:left="595"/>
      </w:pPr>
      <w:r>
        <w:rPr>
          <w:rFonts w:ascii="Noto Sans KR" w:hAnsi="Noto Sans KR" w:eastAsia="Noto Sans KR" w:cs="Noto Sans KR"/>
          <w:b w:val="0"/>
          <w:i w:val="0"/>
          <w:color w:val="555555"/>
          <w:sz w:val="19"/>
        </w:rPr>
        <w:t>…확인하셨군요. 맞아요. 그 이름은 해경 내부 문서에만 있어요.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журналисту его кто-то передал.</w:t>
      </w:r>
    </w:p>
    <w:p>
      <w:pPr>
        <w:spacing w:before="0" w:after="40" w:line="276" w:lineRule="auto"/>
        <w:ind w:left="595"/>
      </w:pPr>
      <w:r>
        <w:rPr>
          <w:rFonts w:ascii="Noto Sans KR" w:hAnsi="Noto Sans KR" w:eastAsia="Noto Sans KR" w:cs="Noto Sans KR"/>
          <w:b w:val="0"/>
          <w:i w:val="0"/>
          <w:color w:val="555555"/>
          <w:sz w:val="19"/>
        </w:rPr>
        <w:t>그럼 누군가 기자에게 건넨 거죠.</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думала об этом всю ночь. Месяца три назад береговая охрана заказала у частной фирмы юридическое заключение по ледовой границе.</w:t>
      </w:r>
    </w:p>
    <w:p>
      <w:pPr>
        <w:spacing w:before="0" w:after="40" w:line="276" w:lineRule="auto"/>
        <w:ind w:left="595"/>
      </w:pPr>
      <w:r>
        <w:rPr>
          <w:rFonts w:ascii="Noto Sans KR" w:hAnsi="Noto Sans KR" w:eastAsia="Noto Sans KR" w:cs="Noto Sans KR"/>
          <w:b w:val="0"/>
          <w:i w:val="0"/>
          <w:color w:val="555555"/>
          <w:sz w:val="19"/>
        </w:rPr>
        <w:t>밤새 그 생각을 했어요. 석 달쯤 전에 해경이 얼음 경계에 관한 법률 의견서를 민간 회사에 의뢰했거든요.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Частной фирмы.</w:t>
      </w:r>
    </w:p>
    <w:p>
      <w:pPr>
        <w:spacing w:before="0" w:after="40" w:line="276" w:lineRule="auto"/>
        <w:ind w:left="595"/>
      </w:pPr>
      <w:r>
        <w:rPr>
          <w:rFonts w:ascii="Noto Sans KR" w:hAnsi="Noto Sans KR" w:eastAsia="Noto Sans KR" w:cs="Noto Sans KR"/>
          <w:b w:val="0"/>
          <w:i w:val="0"/>
          <w:color w:val="555555"/>
          <w:sz w:val="19"/>
        </w:rPr>
        <w:t>민간 회사요.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Не из нашей страны. Мне назвали её только как «экспертную группу». Названия я не знаю.</w:t>
      </w:r>
    </w:p>
    <w:p>
      <w:pPr>
        <w:spacing w:before="0" w:after="40" w:line="276" w:lineRule="auto"/>
        <w:ind w:left="595"/>
      </w:pPr>
      <w:r>
        <w:rPr>
          <w:rFonts w:ascii="Noto Sans KR" w:hAnsi="Noto Sans KR" w:eastAsia="Noto Sans KR" w:cs="Noto Sans KR"/>
          <w:b w:val="0"/>
          <w:i w:val="0"/>
          <w:color w:val="555555"/>
          <w:sz w:val="19"/>
        </w:rPr>
        <w:t>우리나라 회사가 아니에요. '전문가 그룹'이라고만 들었고 이름은 몰라요.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Вам не сказали, потому что вы не спросили, или потому что не хотели говорить?</w:t>
      </w:r>
    </w:p>
    <w:p>
      <w:pPr>
        <w:spacing w:before="0" w:after="40" w:line="276" w:lineRule="auto"/>
        <w:ind w:left="595"/>
      </w:pPr>
      <w:r>
        <w:rPr>
          <w:rFonts w:ascii="Noto Sans KR" w:hAnsi="Noto Sans KR" w:eastAsia="Noto Sans KR" w:cs="Noto Sans KR"/>
          <w:b w:val="0"/>
          <w:i w:val="0"/>
          <w:color w:val="555555"/>
          <w:sz w:val="19"/>
        </w:rPr>
        <w:t>안 알려 준 건 묻지 않으셔서입니까, 아니면 말하기 싫어서입니까?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не спросила. Мне казалось, это рутина.</w:t>
      </w:r>
    </w:p>
    <w:p>
      <w:pPr>
        <w:spacing w:before="0" w:after="40" w:line="276" w:lineRule="auto"/>
        <w:ind w:left="595"/>
      </w:pPr>
      <w:r>
        <w:rPr>
          <w:rFonts w:ascii="Noto Sans KR" w:hAnsi="Noto Sans KR" w:eastAsia="Noto Sans KR" w:cs="Noto Sans KR"/>
          <w:b w:val="0"/>
          <w:i w:val="0"/>
          <w:color w:val="555555"/>
          <w:sz w:val="19"/>
        </w:rPr>
        <w:t>묻지 않았어요. 으레 하는 일이라고 생각했죠.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 а у вас было ощущение, что их заключение пишется под готовый вывод?</w:t>
      </w:r>
    </w:p>
    <w:p>
      <w:pPr>
        <w:spacing w:before="0" w:after="40" w:line="276" w:lineRule="auto"/>
        <w:ind w:left="595"/>
      </w:pPr>
      <w:r>
        <w:rPr>
          <w:rFonts w:ascii="Noto Sans KR" w:hAnsi="Noto Sans KR" w:eastAsia="Noto Sans KR" w:cs="Noto Sans KR"/>
          <w:b w:val="0"/>
          <w:i w:val="0"/>
          <w:color w:val="555555"/>
          <w:sz w:val="19"/>
        </w:rPr>
        <w:t>그 의견서가 이미 정해진 결론에 맞춰 쓰이고 있다는 느낌이 있었습니까?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Было. Они очень настаивали на слове «фиксируется».</w:t>
      </w:r>
    </w:p>
    <w:p>
      <w:pPr>
        <w:spacing w:before="0" w:after="40" w:line="276" w:lineRule="auto"/>
        <w:ind w:left="595"/>
      </w:pPr>
      <w:r>
        <w:rPr>
          <w:rFonts w:ascii="Noto Sans KR" w:hAnsi="Noto Sans KR" w:eastAsia="Noto Sans KR" w:cs="Noto Sans KR"/>
          <w:b w:val="0"/>
          <w:i w:val="0"/>
          <w:color w:val="555555"/>
          <w:sz w:val="19"/>
        </w:rPr>
        <w:t>있었어요. '고정된다'는 단어를 아주 고집했죠.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«Фиксируется». Это слово из документа пятьдесят седьмого года?</w:t>
      </w:r>
    </w:p>
    <w:p>
      <w:pPr>
        <w:spacing w:before="0" w:after="40" w:line="276" w:lineRule="auto"/>
        <w:ind w:left="595"/>
      </w:pPr>
      <w:r>
        <w:rPr>
          <w:rFonts w:ascii="Noto Sans KR" w:hAnsi="Noto Sans KR" w:eastAsia="Noto Sans KR" w:cs="Noto Sans KR"/>
          <w:b w:val="0"/>
          <w:i w:val="0"/>
          <w:color w:val="555555"/>
          <w:sz w:val="19"/>
        </w:rPr>
        <w:t>'고정된다'. 1957년 문서에 나오는 단어입니까?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не видела документа. Я видела только то, как они повторяли глагол.</w:t>
      </w:r>
    </w:p>
    <w:p>
      <w:pPr>
        <w:spacing w:before="0" w:after="40" w:line="276" w:lineRule="auto"/>
        <w:ind w:left="595"/>
      </w:pPr>
      <w:r>
        <w:rPr>
          <w:rFonts w:ascii="Noto Sans KR" w:hAnsi="Noto Sans KR" w:eastAsia="Noto Sans KR" w:cs="Noto Sans KR"/>
          <w:b w:val="0"/>
          <w:i w:val="0"/>
          <w:color w:val="555555"/>
          <w:sz w:val="19"/>
        </w:rPr>
        <w:t>문서는 본 적이 없어요. 그들이 그 동사를 반복하는 것만 봤죠.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вас. Это больше, чем вы думаете.</w:t>
      </w:r>
    </w:p>
    <w:p>
      <w:pPr>
        <w:spacing w:before="0" w:after="40" w:line="276" w:lineRule="auto"/>
        <w:ind w:left="595"/>
      </w:pPr>
      <w:r>
        <w:rPr>
          <w:rFonts w:ascii="Noto Sans KR" w:hAnsi="Noto Sans KR" w:eastAsia="Noto Sans KR" w:cs="Noto Sans KR"/>
          <w:b w:val="0"/>
          <w:i w:val="0"/>
          <w:color w:val="555555"/>
          <w:sz w:val="19"/>
        </w:rPr>
        <w:t>감사합니다. 생각하시는 것보다 큰 단서입니다.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хочу кое-что сказать. Мой отец говорил, что в те дни спорили не о линии, а о слове.</w:t>
      </w:r>
    </w:p>
    <w:p>
      <w:pPr>
        <w:spacing w:before="0" w:after="40" w:line="276" w:lineRule="auto"/>
        <w:ind w:left="595"/>
      </w:pPr>
      <w:r>
        <w:rPr>
          <w:rFonts w:ascii="Noto Sans KR" w:hAnsi="Noto Sans KR" w:eastAsia="Noto Sans KR" w:cs="Noto Sans KR"/>
          <w:b w:val="0"/>
          <w:i w:val="0"/>
          <w:color w:val="555555"/>
          <w:sz w:val="19"/>
        </w:rPr>
        <w:t>하나 말씀드리고 싶어요. 아버지는 그때 선이 아니라 단어를 두고 다퉜다고 하셨어요.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помню.</w:t>
      </w:r>
    </w:p>
    <w:p>
      <w:pPr>
        <w:spacing w:before="0" w:after="40" w:line="276" w:lineRule="auto"/>
        <w:ind w:left="595"/>
      </w:pPr>
      <w:r>
        <w:rPr>
          <w:rFonts w:ascii="Noto Sans KR" w:hAnsi="Noto Sans KR" w:eastAsia="Noto Sans KR" w:cs="Noto Sans KR"/>
          <w:b w:val="0"/>
          <w:i w:val="0"/>
          <w:color w:val="555555"/>
          <w:sz w:val="19"/>
        </w:rPr>
        <w:t>기억합니다.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Я стала искать его бумаги. Пока ничего. Но я нашла в подвале коробку, которую раньше не открывала.</w:t>
      </w:r>
    </w:p>
    <w:p>
      <w:pPr>
        <w:spacing w:before="0" w:after="40" w:line="276" w:lineRule="auto"/>
        <w:ind w:left="595"/>
      </w:pPr>
      <w:r>
        <w:rPr>
          <w:rFonts w:ascii="Noto Sans KR" w:hAnsi="Noto Sans KR" w:eastAsia="Noto Sans KR" w:cs="Noto Sans KR"/>
          <w:b w:val="0"/>
          <w:i w:val="0"/>
          <w:color w:val="555555"/>
          <w:sz w:val="19"/>
        </w:rPr>
        <w:t>아버지 문서를 찾기 시작했어요. 아직은 없지만 전에 열어 보지 않은 상자를 지하에서 발견했어요.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торопитесь. Откройте её так, чтобы вам не мешали.</w:t>
      </w:r>
    </w:p>
    <w:p>
      <w:pPr>
        <w:spacing w:before="0" w:after="40" w:line="276" w:lineRule="auto"/>
        <w:ind w:left="595"/>
      </w:pPr>
      <w:r>
        <w:rPr>
          <w:rFonts w:ascii="Noto Sans KR" w:hAnsi="Noto Sans KR" w:eastAsia="Noto Sans KR" w:cs="Noto Sans KR"/>
          <w:b w:val="0"/>
          <w:i w:val="0"/>
          <w:color w:val="555555"/>
          <w:sz w:val="19"/>
        </w:rPr>
        <w:t>서두르지 마세요. 방해받지 않는 곳에서 열어 보십시오.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Хорошо. Господин Воронов, вы сегодня говорили очень спокойно.</w:t>
      </w:r>
    </w:p>
    <w:p>
      <w:pPr>
        <w:spacing w:before="0" w:after="40" w:line="276" w:lineRule="auto"/>
        <w:ind w:left="595"/>
      </w:pPr>
      <w:r>
        <w:rPr>
          <w:rFonts w:ascii="Noto Sans KR" w:hAnsi="Noto Sans KR" w:eastAsia="Noto Sans KR" w:cs="Noto Sans KR"/>
          <w:b w:val="0"/>
          <w:i w:val="0"/>
          <w:color w:val="555555"/>
          <w:sz w:val="19"/>
        </w:rPr>
        <w:t>알겠어요. 보로노프 씨, 오늘 아주 차분하게 말씀하셨네요.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стараюсь не повышать голоса, когда не хочу, чтобы меня запомнили. Я хочу, чтобы запомнили дату.</w:t>
      </w:r>
    </w:p>
    <w:p>
      <w:pPr>
        <w:spacing w:before="0" w:after="40" w:line="276" w:lineRule="auto"/>
        <w:ind w:left="595"/>
      </w:pPr>
      <w:r>
        <w:rPr>
          <w:rFonts w:ascii="Noto Sans KR" w:hAnsi="Noto Sans KR" w:eastAsia="Noto Sans KR" w:cs="Noto Sans KR"/>
          <w:b w:val="0"/>
          <w:i w:val="0"/>
          <w:color w:val="555555"/>
          <w:sz w:val="19"/>
        </w:rPr>
        <w:t>기억되고 싶지 않을 땐 목소리를 높이지 않으려 합니다. 기억되어야 하는 건 날짜니까요.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СОЛЬВЕЙ   </w:t>
      </w:r>
      <w:r>
        <w:rPr>
          <w:rFonts w:ascii="Noto Sans KR" w:hAnsi="Noto Sans KR" w:eastAsia="Noto Sans KR" w:cs="Noto Sans KR"/>
          <w:b w:val="0"/>
          <w:i w:val="0"/>
          <w:sz w:val="22"/>
        </w:rPr>
        <w:t>Хорошо сказано. До связи.</w:t>
      </w:r>
    </w:p>
    <w:p>
      <w:pPr>
        <w:spacing w:before="0" w:after="40" w:line="276" w:lineRule="auto"/>
        <w:ind w:left="595"/>
      </w:pPr>
      <w:r>
        <w:rPr>
          <w:rFonts w:ascii="Noto Sans KR" w:hAnsi="Noto Sans KR" w:eastAsia="Noto Sans KR" w:cs="Noto Sans KR"/>
          <w:b w:val="0"/>
          <w:i w:val="0"/>
          <w:color w:val="555555"/>
          <w:sz w:val="19"/>
        </w:rPr>
        <w:t>좋은 말이네요. 다시 연락해요.</w:t>
      </w:r>
    </w:p>
    <w:p>
      <w:pPr>
        <w:spacing w:before="280" w:after="100" w:line="276" w:lineRule="auto"/>
        <w:pBdr>
          <w:bottom w:val="single" w:sz="6" w:space="1" w:color="8A1C2B"/>
        </w:pBdr>
      </w:pPr>
      <w:r>
        <w:rPr>
          <w:rFonts w:ascii="Noto Sans KR" w:hAnsi="Noto Sans KR" w:eastAsia="Noto Sans KR" w:cs="Noto Sans KR"/>
          <w:b/>
          <w:i w:val="0"/>
          <w:color w:val="1F2A44"/>
          <w:sz w:val="26"/>
        </w:rPr>
        <w:t>사모바르 곁의 눈보라 — У САМОВАРА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Садись. Чай ещё горячий. Я смотрел оба выпуска.</w:t>
      </w:r>
    </w:p>
    <w:p>
      <w:pPr>
        <w:spacing w:before="0" w:after="40" w:line="276" w:lineRule="auto"/>
        <w:ind w:left="595"/>
      </w:pPr>
      <w:r>
        <w:rPr>
          <w:rFonts w:ascii="Noto Sans KR" w:hAnsi="Noto Sans KR" w:eastAsia="Noto Sans KR" w:cs="Noto Sans KR"/>
          <w:b w:val="0"/>
          <w:i w:val="0"/>
          <w:color w:val="555555"/>
          <w:sz w:val="19"/>
        </w:rPr>
        <w:t>앉아라. 차는 아직 뜨겁다. 나도 두 방송 다 봤어.</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слушаете эстфьордские новости?</w:t>
      </w:r>
    </w:p>
    <w:p>
      <w:pPr>
        <w:spacing w:before="0" w:after="40" w:line="276" w:lineRule="auto"/>
        <w:ind w:left="595"/>
      </w:pPr>
      <w:r>
        <w:rPr>
          <w:rFonts w:ascii="Noto Sans KR" w:hAnsi="Noto Sans KR" w:eastAsia="Noto Sans KR" w:cs="Noto Sans KR"/>
          <w:b w:val="0"/>
          <w:i w:val="0"/>
          <w:color w:val="555555"/>
          <w:sz w:val="19"/>
        </w:rPr>
        <w:t>에스트피오르 뉴스를 들으십니까?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Я слушаю всех, кто говорит громко. Громкие люди часто бывают честнее тихих, просто хуже подготовлены.</w:t>
      </w:r>
    </w:p>
    <w:p>
      <w:pPr>
        <w:spacing w:before="0" w:after="40" w:line="276" w:lineRule="auto"/>
        <w:ind w:left="595"/>
      </w:pPr>
      <w:r>
        <w:rPr>
          <w:rFonts w:ascii="Noto Sans KR" w:hAnsi="Noto Sans KR" w:eastAsia="Noto Sans KR" w:cs="Noto Sans KR"/>
          <w:b w:val="0"/>
          <w:i w:val="0"/>
          <w:color w:val="555555"/>
          <w:sz w:val="19"/>
        </w:rPr>
        <w:t>크게 말하는 사람은 다 듣는다. 시끄러운 사람들이 조용한 사람들보다 정직한 경우가 많아. 준비가 덜 됐을 뿐이지.</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 этот раз их подготовили.</w:t>
      </w:r>
    </w:p>
    <w:p>
      <w:pPr>
        <w:spacing w:before="0" w:after="40" w:line="276" w:lineRule="auto"/>
        <w:ind w:left="595"/>
      </w:pPr>
      <w:r>
        <w:rPr>
          <w:rFonts w:ascii="Noto Sans KR" w:hAnsi="Noto Sans KR" w:eastAsia="Noto Sans KR" w:cs="Noto Sans KR"/>
          <w:b w:val="0"/>
          <w:i w:val="0"/>
          <w:color w:val="555555"/>
          <w:sz w:val="19"/>
        </w:rPr>
        <w:t>이번엔 누군가 준비시켰습니다.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видно. Ты знаешь, что напоминает мне эта история? Продажу Аляски.</w:t>
      </w:r>
    </w:p>
    <w:p>
      <w:pPr>
        <w:spacing w:before="0" w:after="40" w:line="276" w:lineRule="auto"/>
        <w:ind w:left="595"/>
      </w:pPr>
      <w:r>
        <w:rPr>
          <w:rFonts w:ascii="Noto Sans KR" w:hAnsi="Noto Sans KR" w:eastAsia="Noto Sans KR" w:cs="Noto Sans KR"/>
          <w:b w:val="0"/>
          <w:i w:val="0"/>
          <w:color w:val="555555"/>
          <w:sz w:val="19"/>
        </w:rPr>
        <w:t>보이더구나. 이 일이 뭘 떠올리게 하는지 아니? 알래스카 매각이야.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Тысяча восемьсот шестьдесят седьмой.</w:t>
      </w:r>
    </w:p>
    <w:p>
      <w:pPr>
        <w:spacing w:before="0" w:after="40" w:line="276" w:lineRule="auto"/>
        <w:ind w:left="595"/>
      </w:pPr>
      <w:r>
        <w:rPr>
          <w:rFonts w:ascii="Noto Sans KR" w:hAnsi="Noto Sans KR" w:eastAsia="Noto Sans KR" w:cs="Noto Sans KR"/>
          <w:b w:val="0"/>
          <w:i w:val="0"/>
          <w:color w:val="555555"/>
          <w:sz w:val="19"/>
        </w:rPr>
        <w:t>1867년이요.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Март шестьдесят седьмого. Договор подписали быстро и почти тайно. Россия боялась, что в новой войне колонию не удержать и придётся отдавать бесплатно.</w:t>
      </w:r>
    </w:p>
    <w:p>
      <w:pPr>
        <w:spacing w:before="0" w:after="40" w:line="276" w:lineRule="auto"/>
        <w:ind w:left="595"/>
      </w:pPr>
      <w:r>
        <w:rPr>
          <w:rFonts w:ascii="Noto Sans KR" w:hAnsi="Noto Sans KR" w:eastAsia="Noto Sans KR" w:cs="Noto Sans KR"/>
          <w:b w:val="0"/>
          <w:i w:val="0"/>
          <w:color w:val="555555"/>
          <w:sz w:val="19"/>
        </w:rPr>
        <w:t>1867년 3월이지. 조약은 빠르게, 거의 비밀리에 서명됐다. 러시아는 새 전쟁이 나면 식민지를 지키지 못하고 공짜로 내주게 될까 두려워했어.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потом начались споры.</w:t>
      </w:r>
    </w:p>
    <w:p>
      <w:pPr>
        <w:spacing w:before="0" w:after="40" w:line="276" w:lineRule="auto"/>
        <w:ind w:left="595"/>
      </w:pPr>
      <w:r>
        <w:rPr>
          <w:rFonts w:ascii="Noto Sans KR" w:hAnsi="Noto Sans KR" w:eastAsia="Noto Sans KR" w:cs="Noto Sans KR"/>
          <w:b w:val="0"/>
          <w:i w:val="0"/>
          <w:color w:val="555555"/>
          <w:sz w:val="19"/>
        </w:rPr>
        <w:t>그리고 논쟁이 시작됐죠.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 Америке газеты смеялись. «Ледяной ящик», «бесполезная земля». Сенат одобрил договор, но деньги выделили не сразу: депутаты спорили ещё около года.</w:t>
      </w:r>
    </w:p>
    <w:p>
      <w:pPr>
        <w:spacing w:before="0" w:after="40" w:line="276" w:lineRule="auto"/>
        <w:ind w:left="595"/>
      </w:pPr>
      <w:r>
        <w:rPr>
          <w:rFonts w:ascii="Noto Sans KR" w:hAnsi="Noto Sans KR" w:eastAsia="Noto Sans KR" w:cs="Noto Sans KR"/>
          <w:b w:val="0"/>
          <w:i w:val="0"/>
          <w:color w:val="555555"/>
          <w:sz w:val="19"/>
        </w:rPr>
        <w:t>미국 신문들은 비웃었다. '얼음 상자', '쓸모없는 땅'이라고. 상원은 조약을 승인했지만 돈은 바로 나오지 않았다. 의원들이 1년 가까이 더 다퉜지.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закрытый разговор всё равно проходит через публику.</w:t>
      </w:r>
    </w:p>
    <w:p>
      <w:pPr>
        <w:spacing w:before="0" w:after="40" w:line="276" w:lineRule="auto"/>
        <w:ind w:left="595"/>
      </w:pPr>
      <w:r>
        <w:rPr>
          <w:rFonts w:ascii="Noto Sans KR" w:hAnsi="Noto Sans KR" w:eastAsia="Noto Sans KR" w:cs="Noto Sans KR"/>
          <w:b w:val="0"/>
          <w:i w:val="0"/>
          <w:color w:val="555555"/>
          <w:sz w:val="19"/>
        </w:rPr>
        <w:t>그러니까 닫힌 협상도 결국 대중을 거치는군요.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Всегда. Тайна кончается там, где начинается голосование и счёт. Поэтому историю надо рассказывать раньше, чем её расскажет другой.</w:t>
      </w:r>
    </w:p>
    <w:p>
      <w:pPr>
        <w:spacing w:before="0" w:after="40" w:line="276" w:lineRule="auto"/>
        <w:ind w:left="595"/>
      </w:pPr>
      <w:r>
        <w:rPr>
          <w:rFonts w:ascii="Noto Sans KR" w:hAnsi="Noto Sans KR" w:eastAsia="Noto Sans KR" w:cs="Noto Sans KR"/>
          <w:b w:val="0"/>
          <w:i w:val="0"/>
          <w:color w:val="555555"/>
          <w:sz w:val="19"/>
        </w:rPr>
        <w:t>언제나 그렇다. 비밀은 표결과 계산서가 시작되는 곳에서 끝나. 그래서 이야기는 남이 하기 전에 먼저 해야 한단다.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я сегодня не рассказал историю. Я задал один вопрос.</w:t>
      </w:r>
    </w:p>
    <w:p>
      <w:pPr>
        <w:spacing w:before="0" w:after="40" w:line="276" w:lineRule="auto"/>
        <w:ind w:left="595"/>
      </w:pPr>
      <w:r>
        <w:rPr>
          <w:rFonts w:ascii="Noto Sans KR" w:hAnsi="Noto Sans KR" w:eastAsia="Noto Sans KR" w:cs="Noto Sans KR"/>
          <w:b w:val="0"/>
          <w:i w:val="0"/>
          <w:color w:val="555555"/>
          <w:sz w:val="19"/>
        </w:rPr>
        <w:t>저는 오늘 이야기를 하지 않았습니다. 질문 하나를 했을 뿐이죠.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Вопрос и есть начало истории. Только ты не говоришь, а предлагаешь другому её досказать.</w:t>
      </w:r>
    </w:p>
    <w:p>
      <w:pPr>
        <w:spacing w:before="0" w:after="40" w:line="276" w:lineRule="auto"/>
        <w:ind w:left="595"/>
      </w:pPr>
      <w:r>
        <w:rPr>
          <w:rFonts w:ascii="Noto Sans KR" w:hAnsi="Noto Sans KR" w:eastAsia="Noto Sans KR" w:cs="Noto Sans KR"/>
          <w:b w:val="0"/>
          <w:i w:val="0"/>
          <w:color w:val="555555"/>
          <w:sz w:val="19"/>
        </w:rPr>
        <w:t>질문이 곧 이야기의 시작이야. 다만 너는 말하지 않고 상대가 끝을 맺게 하는 거지.</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думаю, что за их вопросами стоит частная фирма.</w:t>
      </w:r>
    </w:p>
    <w:p>
      <w:pPr>
        <w:spacing w:before="0" w:after="40" w:line="276" w:lineRule="auto"/>
        <w:ind w:left="595"/>
      </w:pPr>
      <w:r>
        <w:rPr>
          <w:rFonts w:ascii="Noto Sans KR" w:hAnsi="Noto Sans KR" w:eastAsia="Noto Sans KR" w:cs="Noto Sans KR"/>
          <w:b w:val="0"/>
          <w:i w:val="0"/>
          <w:color w:val="555555"/>
          <w:sz w:val="19"/>
        </w:rPr>
        <w:t>그들의 질문 뒤에 민간 회사가 있다고 생각합니다.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Частная фирма в государственном споре — это ветер, который дует не из твоей стороны света. Узнай, чей он.</w:t>
      </w:r>
    </w:p>
    <w:p>
      <w:pPr>
        <w:spacing w:before="0" w:after="40" w:line="276" w:lineRule="auto"/>
        <w:ind w:left="595"/>
      </w:pPr>
      <w:r>
        <w:rPr>
          <w:rFonts w:ascii="Noto Sans KR" w:hAnsi="Noto Sans KR" w:eastAsia="Noto Sans KR" w:cs="Noto Sans KR"/>
          <w:b w:val="0"/>
          <w:i w:val="0"/>
          <w:color w:val="555555"/>
          <w:sz w:val="19"/>
        </w:rPr>
        <w:t>국가 간 분쟁에 끼어든 민간 회사란 네 쪽 방위에서 불지 않는 바람이야. 누구 바람인지 알아내라.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узнаю. Но сначала дождусь понедельника: архив.</w:t>
      </w:r>
    </w:p>
    <w:p>
      <w:pPr>
        <w:spacing w:before="0" w:after="40" w:line="276" w:lineRule="auto"/>
        <w:ind w:left="595"/>
      </w:pPr>
      <w:r>
        <w:rPr>
          <w:rFonts w:ascii="Noto Sans KR" w:hAnsi="Noto Sans KR" w:eastAsia="Noto Sans KR" w:cs="Noto Sans KR"/>
          <w:b w:val="0"/>
          <w:i w:val="0"/>
          <w:color w:val="555555"/>
          <w:sz w:val="19"/>
        </w:rPr>
        <w:t>알아내겠습니다. 하지만 먼저 월요일을 기다릴 겁니다. 보관소요.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Ты что-то подозреваешь.</w:t>
      </w:r>
    </w:p>
    <w:p>
      <w:pPr>
        <w:spacing w:before="0" w:after="40" w:line="276" w:lineRule="auto"/>
        <w:ind w:left="595"/>
      </w:pPr>
      <w:r>
        <w:rPr>
          <w:rFonts w:ascii="Noto Sans KR" w:hAnsi="Noto Sans KR" w:eastAsia="Noto Sans KR" w:cs="Noto Sans KR"/>
          <w:b w:val="0"/>
          <w:i w:val="0"/>
          <w:color w:val="555555"/>
          <w:sz w:val="19"/>
        </w:rPr>
        <w:t>의심하는 게 있구나.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Подозреваю, но не называю. Подозрение хорошо лежит в кармане.</w:t>
      </w:r>
    </w:p>
    <w:p>
      <w:pPr>
        <w:spacing w:before="0" w:after="40" w:line="276" w:lineRule="auto"/>
        <w:ind w:left="595"/>
      </w:pPr>
      <w:r>
        <w:rPr>
          <w:rFonts w:ascii="Noto Sans KR" w:hAnsi="Noto Sans KR" w:eastAsia="Noto Sans KR" w:cs="Noto Sans KR"/>
          <w:b w:val="0"/>
          <w:i w:val="0"/>
          <w:color w:val="555555"/>
          <w:sz w:val="19"/>
        </w:rPr>
        <w:t>의심은 하지만 이름은 대지 않습니다. 의심은 주머니에 있을 때 좋으니까요.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Хорошо. А лишнего не вынимай.</w:t>
      </w:r>
    </w:p>
    <w:p>
      <w:pPr>
        <w:spacing w:before="0" w:after="40" w:line="276" w:lineRule="auto"/>
        <w:ind w:left="595"/>
      </w:pPr>
      <w:r>
        <w:rPr>
          <w:rFonts w:ascii="Noto Sans KR" w:hAnsi="Noto Sans KR" w:eastAsia="Noto Sans KR" w:cs="Noto Sans KR"/>
          <w:b w:val="0"/>
          <w:i w:val="0"/>
          <w:color w:val="555555"/>
          <w:sz w:val="19"/>
        </w:rPr>
        <w:t>좋다. 쓸데없이 꺼내지는 마라.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буду.</w:t>
      </w:r>
    </w:p>
    <w:p>
      <w:pPr>
        <w:spacing w:before="0" w:after="40" w:line="276" w:lineRule="auto"/>
        <w:ind w:left="595"/>
      </w:pPr>
      <w:r>
        <w:rPr>
          <w:rFonts w:ascii="Noto Sans KR" w:hAnsi="Noto Sans KR" w:eastAsia="Noto Sans KR" w:cs="Noto Sans KR"/>
          <w:b w:val="0"/>
          <w:i w:val="0"/>
          <w:color w:val="555555"/>
          <w:sz w:val="19"/>
        </w:rPr>
        <w:t>안 꺼내겠습니다.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Чаю?</w:t>
      </w:r>
    </w:p>
    <w:p>
      <w:pPr>
        <w:spacing w:before="0" w:after="40" w:line="276" w:lineRule="auto"/>
        <w:ind w:left="595"/>
      </w:pPr>
      <w:r>
        <w:rPr>
          <w:rFonts w:ascii="Noto Sans KR" w:hAnsi="Noto Sans KR" w:eastAsia="Noto Sans KR" w:cs="Noto Sans KR"/>
          <w:b w:val="0"/>
          <w:i w:val="0"/>
          <w:color w:val="555555"/>
          <w:sz w:val="19"/>
        </w:rPr>
        <w:t>차 더 하겠니?</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Метель кончается, когда кто-нибудь называет день недели.</w:t>
      </w:r>
    </w:p>
    <w:p>
      <w:pPr>
        <w:spacing w:before="0" w:after="40" w:line="276" w:lineRule="auto"/>
        <w:ind w:left="595"/>
      </w:pPr>
      <w:r>
        <w:rPr>
          <w:rFonts w:ascii="Noto Sans KR" w:hAnsi="Noto Sans KR" w:eastAsia="Noto Sans KR" w:cs="Noto Sans KR"/>
          <w:b w:val="0"/>
          <w:i w:val="0"/>
          <w:color w:val="555555"/>
          <w:sz w:val="19"/>
        </w:rPr>
        <w:t>눈보라는 누군가 요일을 말할 때 끝난단다.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Или дату.</w:t>
      </w:r>
    </w:p>
    <w:p>
      <w:pPr>
        <w:spacing w:before="0" w:after="40" w:line="276" w:lineRule="auto"/>
        <w:ind w:left="595"/>
      </w:pPr>
      <w:r>
        <w:rPr>
          <w:rFonts w:ascii="Noto Sans KR" w:hAnsi="Noto Sans KR" w:eastAsia="Noto Sans KR" w:cs="Noto Sans KR"/>
          <w:b w:val="0"/>
          <w:i w:val="0"/>
          <w:color w:val="555555"/>
          <w:sz w:val="19"/>
        </w:rPr>
        <w:t>아니면 날짜를요.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Или дату. Ты быстро схватываешь, Илюша.</w:t>
      </w:r>
    </w:p>
    <w:p>
      <w:pPr>
        <w:spacing w:before="0" w:after="40" w:line="276" w:lineRule="auto"/>
        <w:ind w:left="595"/>
      </w:pPr>
      <w:r>
        <w:rPr>
          <w:rFonts w:ascii="Noto Sans KR" w:hAnsi="Noto Sans KR" w:eastAsia="Noto Sans KR" w:cs="Noto Sans KR"/>
          <w:b w:val="0"/>
          <w:i w:val="0"/>
          <w:color w:val="555555"/>
          <w:sz w:val="19"/>
        </w:rPr>
        <w:t>아니면 날짜지. 이해가 빠르구나, 일류샤.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продажа Аляски</w:t>
      </w:r>
      <w:r>
        <w:rPr>
          <w:rFonts w:ascii="Noto Sans KR" w:hAnsi="Noto Sans KR" w:eastAsia="Noto Sans KR" w:cs="Noto Sans KR"/>
          <w:b w:val="0"/>
          <w:i w:val="0"/>
          <w:color w:val="555555"/>
          <w:sz w:val="19"/>
        </w:rPr>
        <w:t xml:space="preserve">  —  알래스카 매각(1867). 비밀리에 서명된 조약이 미국 언론과 의회의 논쟁을 거쳤다</w:t>
      </w:r>
    </w:p>
    <w:p>
      <w:pPr>
        <w:spacing w:before="0" w:after="0" w:line="276" w:lineRule="auto"/>
        <w:ind w:left="170"/>
        <w:shd w:val="clear" w:color="auto" w:fill="EEF1F7"/>
      </w:pPr>
      <w:r>
        <w:rPr>
          <w:rFonts w:ascii="Noto Sans KR" w:hAnsi="Noto Sans KR" w:eastAsia="Noto Sans KR" w:cs="Noto Sans KR"/>
          <w:b/>
          <w:i w:val="0"/>
          <w:sz w:val="19"/>
        </w:rPr>
        <w:t>• ледяной ящик</w:t>
      </w:r>
      <w:r>
        <w:rPr>
          <w:rFonts w:ascii="Noto Sans KR" w:hAnsi="Noto Sans KR" w:eastAsia="Noto Sans KR" w:cs="Noto Sans KR"/>
          <w:b w:val="0"/>
          <w:i w:val="0"/>
          <w:color w:val="555555"/>
          <w:sz w:val="19"/>
        </w:rPr>
        <w:t xml:space="preserve">  —  얼음 상자. 당시 신문이 알래스카를 조롱한 표현</w:t>
      </w:r>
    </w:p>
    <w:p>
      <w:pPr>
        <w:spacing w:before="0" w:after="0" w:line="276" w:lineRule="auto"/>
        <w:ind w:left="170"/>
        <w:shd w:val="clear" w:color="auto" w:fill="EEF1F7"/>
      </w:pPr>
      <w:r>
        <w:rPr>
          <w:rFonts w:ascii="Noto Sans KR" w:hAnsi="Noto Sans KR" w:eastAsia="Noto Sans KR" w:cs="Noto Sans KR"/>
          <w:b/>
          <w:i w:val="0"/>
          <w:sz w:val="19"/>
        </w:rPr>
        <w:t>• экспертная группа</w:t>
      </w:r>
      <w:r>
        <w:rPr>
          <w:rFonts w:ascii="Noto Sans KR" w:hAnsi="Noto Sans KR" w:eastAsia="Noto Sans KR" w:cs="Noto Sans KR"/>
          <w:b w:val="0"/>
          <w:i w:val="0"/>
          <w:color w:val="555555"/>
          <w:sz w:val="19"/>
        </w:rPr>
        <w:t xml:space="preserve">  —  전문가 그룹. 솔바이가 들은 민간 컨설팅사의 모호한 호칭</w:t>
      </w:r>
    </w:p>
    <w:p>
      <w:pPr>
        <w:spacing w:before="0" w:after="0" w:line="276" w:lineRule="auto"/>
        <w:ind w:left="170"/>
        <w:shd w:val="clear" w:color="auto" w:fill="EEF1F7"/>
      </w:pPr>
      <w:r>
        <w:rPr>
          <w:rFonts w:ascii="Noto Sans KR" w:hAnsi="Noto Sans KR" w:eastAsia="Noto Sans KR" w:cs="Noto Sans KR"/>
          <w:b/>
          <w:i w:val="0"/>
          <w:sz w:val="19"/>
        </w:rPr>
        <w:t>• под готовый вывод</w:t>
      </w:r>
      <w:r>
        <w:rPr>
          <w:rFonts w:ascii="Noto Sans KR" w:hAnsi="Noto Sans KR" w:eastAsia="Noto Sans KR" w:cs="Noto Sans KR"/>
          <w:b w:val="0"/>
          <w:i w:val="0"/>
          <w:color w:val="555555"/>
          <w:sz w:val="19"/>
        </w:rPr>
        <w:t xml:space="preserve">  —  이미 정해진 결론에 맞춰. 의견서가 결론을 정해 놓고 쓰였다는 의심</w:t>
      </w:r>
    </w:p>
    <w:p>
      <w:pPr>
        <w:spacing w:before="0" w:after="0" w:line="276" w:lineRule="auto"/>
        <w:ind w:left="170"/>
        <w:shd w:val="clear" w:color="auto" w:fill="EEF1F7"/>
      </w:pPr>
      <w:r>
        <w:rPr>
          <w:rFonts w:ascii="Noto Sans KR" w:hAnsi="Noto Sans KR" w:eastAsia="Noto Sans KR" w:cs="Noto Sans KR"/>
          <w:b/>
          <w:i w:val="0"/>
          <w:sz w:val="19"/>
        </w:rPr>
        <w:t>• ветер не из твоей стороны света</w:t>
      </w:r>
      <w:r>
        <w:rPr>
          <w:rFonts w:ascii="Noto Sans KR" w:hAnsi="Noto Sans KR" w:eastAsia="Noto Sans KR" w:cs="Noto Sans KR"/>
          <w:b w:val="0"/>
          <w:i w:val="0"/>
          <w:color w:val="555555"/>
          <w:sz w:val="19"/>
        </w:rPr>
        <w:t xml:space="preserve">  —  네 쪽 방위에서 불지 않는 바람. 외부 개입을 뜻하는 벨스키의 비유</w:t>
      </w:r>
    </w:p>
    <w:p>
      <w:pPr>
        <w:spacing w:before="0" w:after="0" w:line="276" w:lineRule="auto"/>
        <w:ind w:left="170"/>
        <w:shd w:val="clear" w:color="auto" w:fill="EEF1F7"/>
      </w:pPr>
      <w:r>
        <w:rPr>
          <w:rFonts w:ascii="Noto Sans KR" w:hAnsi="Noto Sans KR" w:eastAsia="Noto Sans KR" w:cs="Noto Sans KR"/>
          <w:b/>
          <w:i w:val="0"/>
          <w:sz w:val="19"/>
        </w:rPr>
        <w:t>• называть день недели</w:t>
      </w:r>
      <w:r>
        <w:rPr>
          <w:rFonts w:ascii="Noto Sans KR" w:hAnsi="Noto Sans KR" w:eastAsia="Noto Sans KR" w:cs="Noto Sans KR"/>
          <w:b w:val="0"/>
          <w:i w:val="0"/>
          <w:color w:val="555555"/>
          <w:sz w:val="19"/>
        </w:rPr>
        <w:t xml:space="preserve">  —  요일을 부르다. 구체적인 시점을 말하는 순간 눈보라(혼란)가 걷힌다는 뜻</w:t>
      </w:r>
    </w:p>
    <w:p>
      <w:pPr>
        <w:spacing w:before="0" w:after="0" w:line="276" w:lineRule="auto"/>
        <w:ind w:left="170"/>
        <w:shd w:val="clear" w:color="auto" w:fill="EEF1F7"/>
      </w:pPr>
      <w:r>
        <w:rPr>
          <w:rFonts w:ascii="Noto Sans KR" w:hAnsi="Noto Sans KR" w:eastAsia="Noto Sans KR" w:cs="Noto Sans KR"/>
          <w:b/>
          <w:i w:val="0"/>
          <w:sz w:val="19"/>
        </w:rPr>
        <w:t>• хорошо лежит в кармане</w:t>
      </w:r>
      <w:r>
        <w:rPr>
          <w:rFonts w:ascii="Noto Sans KR" w:hAnsi="Noto Sans KR" w:eastAsia="Noto Sans KR" w:cs="Noto Sans KR"/>
          <w:b w:val="0"/>
          <w:i w:val="0"/>
          <w:color w:val="555555"/>
          <w:sz w:val="19"/>
        </w:rPr>
        <w:t xml:space="preserve">  —  주머니에 잘 있다. 의심을 섣불리 내보이지 않는 태도(7화 참조)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보관소 장부에서 나온 시각과 서명 잉크의 색이 한 사람을 가리킵니다. 샤트로프가 서방 컨설팅사 '벨로모르'에 정보를 넘긴 정황이 드러납니다.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