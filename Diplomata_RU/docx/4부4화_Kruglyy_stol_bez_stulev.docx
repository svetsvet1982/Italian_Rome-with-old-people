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ТИХИЙ ПОСРЕДНИК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러시아어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4부 · 4화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Круглый стол без стульев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의자 없는 원탁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D−9 오전 라드바 국경 세관 홀 → 낮 홀 복도 → 오후 실무 협상 → 저녁 홀 → 밤 호텔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168턴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ВОРОНОВ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일리야 세르게예비치 보로노프, 인도적 교환 조정관, 48세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НАДЯ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나제즈다 라브로바, 분석관, 31세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ХАРИТОНОВ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레오니드 아르카디예비치 하리토노프, 신임 외무차관, 45세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СОЛЬВЕЙ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잉그리드 솔바이, 에스트피오르 외무차관보, 51세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КРЕСНИК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달리보르 크레스니크, 미란디아 외무장관, 60세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КРУМИНЬШ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카스파르스 크루미니시, 레스토니아 내무부 국장, 52세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РОСТОВЦЕВ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러시아 대표단 통역, 40대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ПОЛИНА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폴리나 안드레예브나 크릴로바, 대외정보 연락관, 43세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БЕЛЬСКИЙ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아르카디 이바노비치 벨스키, 은퇴 대사, 73세 (전화)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МАША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마리야 보로노바, 대학 1학년, 18세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4개국 실무 협상에서 '누가 어디에 앉는가'를 두고 다툼이 벌어집니다. 해법의 순간은 보로노프가 의자를 치워 서서 하는 협상으로 바꾸는 장면입니다. 역사 논거는 두 가지입니다. 첫째, 러시아의 местничество(문벌에 따른 좌석·서열 다툼)는 1682년에 폐지되었습니다. 이 제도는 외교 의전에서도 분쟁의 원인이었습니다. 둘째, 안드루소보 휴전(1667)에서 오르딘-나쇼킨은 폴란드-리투아니아 측과 실무 협상을 이끌었고, 휴전은 13년 반 동안 이어졌습니다(세부는 일반화). 좌석 서열을 두고 다투기보다 실질 의제를 먼저 다룬 사례로 쓰입니다. 벨스키의 네 번째 가르침은 "빈 의자도 말을 한다"입니다. 열세 번째 의자는 치우지 않고 벽가에 남기며, 통역 로스톱체프는 지우개를 자주 쓰는 사람으로 처음 등장합니다. 어휘는 место за столом(자리), старшинство(서열), стоя(선 채로), регламент(진행 규칙)에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자리 다툼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Господа, прошу рассаживаться. Табличек нет, но порядок есть.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여러분, 자리에 앉으시죠. 명패는 없지만 순서는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Какой именно порядок?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순서입니까?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Хозяин принимает у окна. Мы в Миранде.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주인이 창가에 앉습니다. 여기는 미란디아니까요.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таможенный зал на нейтральной границе, господин министр.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이곳은 중립 국경의 세관 홀입니다, 장관님.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Граница проходит по реке. А зал стоит на нашем берегу.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국경은 강을 따라 지나갑니다. 그런데 홀은 우리 쪽 강변에 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 возрасту я старше вас обоих. Старшинство — за мной.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연령으로 따지면 제가 두 분보다 윗사람입니다. 서열은 제게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Вам пятьдесят два, господин Круминьш. Мне пятьдесят один. Разница в год.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국장님은 쉰둘이고 저는 쉰하나입니다. 한 살 차이예요.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Год — это год.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살은 한 살이죠.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Господа, послушайте. Россия — крупнейшая из четырёх стран.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여러분, 들어 보시죠. 러시아는 네 나라 중 가장 큰 나라입니다.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Размер — не критерий.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크기가 기준은 아니죠.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 он имеет значение. Я предлагаю, чтобы я сидел во главе.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의미는 있습니다. 제가 상석에 앉겠습니다.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приехали на два часа позже.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시간 늦게 오셨는데요.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работал.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일을 하느라 그랬습니다.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Мы все работали.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우리도 다들 일했습니다.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они уже двадцать минут не говорят о людях.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20분째 사람들 얘기는 안 하고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Они говорят о стульях.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의자 얘기를 하는 중이죠.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уловка?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술책일까요?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обязательно. Люди часто спорят о месте, когда боятся говорить о сути.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꼭 그렇진 않죠. 사람들은 본론으로 흥정하기가 겁날 때 자리로 흥정하곤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Ростовцев переводит всё подряд. Даже «нет».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로스톱체프 씨는 전부 통역하네요. '아니요'까지도요.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РОСТОВЦЕВ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Простите, Илья Сергеевич, я перевожу полностью, чтобы не потерять нюансы.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죄송합니다, 일리야 세르게예비치. 뉘앙스를 놓치지 않으려고 모두 옮기고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правильно, Дмитрий Павлович. Но сейчас переводите медленнее.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맞는 방식입니다, 드미트리 파블로비치. 하지만 지금은 좀 더 천천히 통역해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РОСТОВЦЕВ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Медленнее?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더 천천히요?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Чтобы они слышали собственные слова.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그래야 자기들 말을 자기들 귀로 듣죠.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РОСТОВЦЕВ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Понял.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записывает карандашом и часто стирает.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연필로 쓰는데 자주 지워요.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Хороший переводчик всегда стирает. Это значит, что он проверяет себя.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좋은 통역사는 항상 지웁니다. 스스로 검증한다는 뜻이죠.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Или передумывает.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아니면 마음을 바꾸거나요.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Или передумывает. Одно не исключает другого.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그럴 수도 있죠. 둘이 서로를 배제하진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Воронов, вы молчите. Вам всё равно, где сидеть?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보로노프 씨, 말이 없으시군요. 어디 앉든 상관없으십니까?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Мне не всё равно. Давайте помолчим минуту.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 상관있습니다. 잠시 침묵하죠.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опять?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또 시작이십니까?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Прошу вас. Одна минута, и после неё я скажу, что я вижу.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부탁드립니다. 1분이면 됩니다. 그 뒤에 제가 본 걸 말씀드리죠.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рассаживаться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(각자) 자리에 앉다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старшинство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서열, 연장자 우선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во главе стола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상석에, 탁자 맨 앞에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уловка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술책, 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нюанс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뉘앙스, 미묘한 차이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говорить о сути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본론을 말하다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стирать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지우다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빈 의자도 말한다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видел три вещи. Первая: господин Кресник смотрит не на окно, а на дверь.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가지를 봤습니다. 첫째, 크레스니크 장관님은 창이 아니라 문을 보고 계십니다.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смотрю на дверь из вежливости.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예의상 문을 보는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Вторая: господин Круминьш считает стулья. Дважды.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둘째, 크루미니시 국장님은 의자를 세고 계십니다. 두 번이나요.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Привычка.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습관입니다.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Третья: госпожа Сольвей не села, хотя ей предлагали первой.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셋째, 솔바이 차관보님은 가장 먼저 권유받으셨는데도 앉지 않으셨습니다.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люблю садиться первой.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첫 번째로 앉는 걸 싫어합니다.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мы все ждём, чтобы кто-то другой сел и показал, что он важнее.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우리 모두 누군가 먼저 앉아서 자기가 더 중요하다는 걸 보이길 기다리는 셈이군요.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понимаю, куда вы клоните.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어디로 가시려는지 모르겠습니다.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России когда-то существовало местничество: человек сидел там, где сидел его род.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러시아에는 예전에 '메스트니체스트보', 즉 문벌 서열 제도가 있었습니다. 사람은 가문이 정한 자리에 앉았습니다.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 чему эта лекция?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 강의는 왜 하시는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Его отменили только в тысяча шестьсот восемьдесят втором. До этого посольства могли неделями спорить, кто сядет выше.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 제도는 1682년에야 폐지되었습니다. 그 전에는 사절단이 누가 더 높이 앉느냐로 몇 주씩 다툴 수 있었어요.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чем кончалось?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끝났습니까?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Часто — ничем. Дела откладывали. А пленные ждали.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흔히 아무 결과 없이요. 일은 미뤄졌고 포로들은 기다렸습니다.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предлагаете отменить стулья?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의자를 없애자는 말씀입니까?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предлагаю договориться стоя.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서서 합의하자는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шутка?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농담입니까?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Тот, кто стоит, не может сидеть выше.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서 있는 사람은 더 높이 앉을 수 없으니까요.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 мы будем стоять часами.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몇 시간을 서 있게 될 텐데요.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будем краткими.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간결해지겠죠.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зазвонил телефон. Аркадий Иванович.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전화 왔어요. 아르카디 이바노비치예요.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Прошу прощения, господа. Одну минуту.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실례합니다, 여러분. 잠깐만요.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Илья, Зоя Андреевна рядом, я говорю шёпотом. Ты сидишь?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일리야, 조야 안드레예브나가 옆에 있어서 속삭이는 거다. 앉아 있나?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Нет, как раз собираюсь встать.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아니요, 막 일어서려던 참입니다.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Урок четвёртый: пустой стул тоже говорит. Но только тому, кто его не занял.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좋다. 네 번째 가르침이다. 빈 의자도 말을 한다. 하지만 앉지 않은 사람에게만이야.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записал.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적었습니다.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записывай. Запомни.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적지 마라. 기억해라.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Запомнил.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기억했습니다.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ещё. Когда уберёшь стулья, один оставь. Не знаю зачем. Просто оставь.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의자를 치우거든 하나는 남겨라. 이유는 나도 모른다. 그냥 남겨.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Тринадцатый.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열세 번째 말씀이군요.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называй его. Он обидится.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이름 붙이지 마라. 서운해한다.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Иди. Они ждут.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 봐라. 기다리고 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местничество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문벌에 따른 좌석·직위 서열 제도(1682년 폐지)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посольство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사절단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откладывать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미루다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стоя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선 채로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шёпотом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속삭이며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«Пустой стул тоже говорит.»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벨스키의 네 번째 가르침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клонить (куда)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말을 어디로 몰고 가다. Куда вы клоните? = 무슨 말씀을 하려는 겁니까?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서서 하는 협상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КОМЕНДАНТ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Стулья вынести, господин Воронов? Все?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의자를 다 내갈까요, 보로노프 씨? 전부요?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Двенадцать. Один оставьте.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열두 개요. 하나는 남겨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КОМЕНДАНТ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Тринадцатый?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열세 번째요?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Поставьте у стены, подальше от стола.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벽 쪽에, 탁자에서 멀리 놓아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это нравится. Я вижу всех на одном уровне глаз.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마음에 드네요. 모두를 같은 눈높이로 볼 수 있어서요.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Ноги устанут.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다리가 아프겠지만요.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успеем быстрее. Первый вопрос: как будут идти на мост?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그러면 더 빨리 끝나겠죠. 첫 안건입니다. 다리 위로는 어떻게 이동합니까?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 одному с каждой стороны?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양쪽에서 한 명씩 말입니까?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Мост «Тихий» длинный. Если идти по одному, это займёт весь день.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'조용한 다리'는 깁니다. 한 명씩 가면 하루가 다 갑니다.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если группами?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그룹으로 하면요?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Группами по четыре, с интервалом. На каждой стороне врач и один сопровождающий без оружия.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 명씩 묶어서 간격을 두고요. 각 쪽에 의사 한 명과 비무장 인솔자 한 명을 둡니다.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камеры?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카메라는요?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Камеры обязательны. Страна должна видеть.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카메라는 필수입니다. 국민이 봐야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Леонид Аркадьевич, камеры на последнем шаге, не на всём мосту.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레오니드 아르카디예비치, 카메라는 다리 전체가 아니라 마지막 걸음에서만입니다.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Почему?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Если снимать каждый шаг, люди станут играть для кадра. А нам нужно, чтобы они просто шли.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걸음마다 찍으면 사람들이 화면을 위해 연기하게 됩니다. 우리는 그냥 걷길 바라고요.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Но последний шаг — мой.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 단 마지막 걸음은 제 몫입니다.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Пусть будет так.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그렇게 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Теперь порядок выхода.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이제 석방 순서입니다.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Миранда просит Антонова в первой трети.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미란디아는 안토노프를 앞 삼분의 일에 요청합니다.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Россия не согласна.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러시아는 동의하지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мы не обсуждали.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우린 논의한 적 없잖습니까.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Прошу прощения, Леонид Аркадьевич. Я предлагаю жребий на мосту.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죄송합니다, 레오니드 아르카디예비치. 다리 위에서 제비뽑기를 제안합니다.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Жребий?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제비뽑기요?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Двенадцать жетонов. Каждый вытаскивает вслепую. Никто не знает порядка заранее.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번호표 열두 개를 눈을 가리고 뽑는 겁니다. 누구도 미리 순서를 알 수 없죠.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справедливо.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공정하군요.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не даёт никому ни преимущества, ни обиды.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누구에게도 유리함이나 억울함을 주지 않고요.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Миранда подумает.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미란디아는 생각해 보겠습니다.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уже думали двое суток.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이미 이틀을 생각하셨습니다.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Тогда… нет, не согласен.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그렇다면… 아니요, 동의하지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Благодарю за прямоту. Тогда у меня второй вариант.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솔직하게 말씀해 주셔서 감사합니다. 그럼 두 번째 안이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Какой?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거죠?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Антонов выходит последним, после всех одиннадцати.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안토노프가 열한 명 모두 뒤에 마지막으로 나옵니다.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Почему «нет»? Вы просили первую треть, чтобы он вышел быстро. Последним он выйдет, когда не останется камер и вопросов.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안 됩니까? 장관님은 빨리 나오도록 앞 삼분의 일을 원하셨죠. 마지막이면 카메라도 질문도 다 사라진 뒤에 나옵니다.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Но…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Вот оно. Вы не хотите «быстро». Вы хотите «в тени».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바로 그겁니다. 장관님은 '빠르게'가 아니라 '그림자 속에서'를 원하세요.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ваши слова.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당신 말씀이죠.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Конечно. Но вы не возражаете.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물론입니다. 하지만 반박은 안 하시는군요.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министр, я бы тоже хотела понять.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장관님, 저도 이해하고 싶습니다.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Давайте сделаем перерыв.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 휴회하죠.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комендант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(건물) 관리인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жребий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제비, 추첨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жетон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번호표, 토큰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вслепую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눈 감고, 무작위로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сопровождающий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인솔자, 동행인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 тени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그늘 속에서, 눈에 띄지 않게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перерыв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휴식, 휴회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복도의 안드루소보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выставил министра дураком.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장관을 바보로 만들어 버렸네.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его не выставлял. Он сам вышел.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만든 적 없어. 스스로 나간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Откуда ты здесь? Тебя не было в списке.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넌 어떻게 여기 있어? 명단에 없었잖아.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наблюдатель от ведомства. Стояла у двери.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부처 참관인이야. 문가에 서 있었어.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мне никто не сказал.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그런데 나한텐 아무도 말해 주지 않았네.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обязана.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내가 말할 의무는 없지.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Но мы договорились: не врать.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없지. 하지만 우린 거짓말하지 않기로 했잖아.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соврала. Я просто не сказала.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거짓말한 게 아니야. 말하지 않았을 뿐이야.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Моя дочь называет это разницей между молчанием и сокрытием.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 딸은 그걸 침묵과 은폐의 차이라고 부르지.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твоя дочь умнее нас обоих.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네 딸이 우리 둘보다 똑똑하네.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Скажи мне одно. Кто просил поставить тринадцатый?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하나만 말해 줘. 열세 번째를 놓으라고 한 사람이 누구야?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знаю. Правда.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몰라. 정말로.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тебе верю.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믿어.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опасно.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위험해.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Для кого?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누구에게?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Для тебя.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너한테.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ты знаешь про Андрусово?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안드루소보는 알아?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сейчас, Илья.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지금은 아니야, 일리야.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Тысяча шестьсот шестьдесят седьмой год. Ордин-Нащокин вёл переговоры с польско-литовскими уполномоченными.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1667년이야. 오르딘-나쇼킨이 폴란드-리투아니아 전권대표들과 협상했지.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Договорились о перемирии на тринадцать с половиной лет. Говорят, он больше слушал, чем спорил о церемониале.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13년 반의 휴전에 합의했어. 의전을 두고 다투기보다 듣는 쪽이었다고들 하지.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всегда находишь красивую формулу для неудобного.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넌 불편한 일에도 늘 예쁜 공식을 찾아내.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не формула. Это старый навык.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공식이 아니야. 오래된 재주지.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наблюдатель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참관인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сокрытие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은폐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уполномоченный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전권대표, 위임받은 사람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перемирие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휴전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церемониал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의전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пересматривать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재검토하다, 손보다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Андрусовское перемирие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안드루소보 휴전(1667). 러시아와 폴란드-리투아니아가 맺은 13년 반의 휴전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열세 번째 의자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Переводчик Ростовцев стёр запись про седьмого.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통역사 로스톱체프가 일곱 번째에 관한 메모를 지웠어요.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Почему вы думаете, что про седьмого?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일곱 번째 얘기라고 생각하십니까?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видела цифру. Семёрка с чертой. Он стёр её и написал другую.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숫자를 봤어요. 가로선이 있는 7이었는데 지우고 다른 걸 썼어요.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Какую?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숫자요?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успела разглядеть.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못 봤어요.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Мелочь. Переводчики много пишут.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사소한 일이야. 통역사는 많이 쓰잖아.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Воронов. Можно вас на минуту?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보로노프 씨. 잠깐 시간 있으십니까?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Конечно, господин министр.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물론입니다, 장관님.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Этот стул у стены. Он что-то означает?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벽가의 의자 말입니다. 무슨 의미가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Пока ничего.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아직은 아무 의미도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Понимаете, я начал на него смотреть.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그걸 자꾸 쳐다보게 됐어요.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У нас есть поговорка: пустой стул — к гостю.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말에 '빈 의자는 손님이 온다는 뜻'이라는 속담이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кто этот гость?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그 손님이 누굽니까?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знаю. Но хочу, чтобы дверь была открыта.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모르겠습니다. 하지만 문은 열려 있길 바랍니다.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Вот моё предложение. Антонов выходит седьмым, как в списке. По порядку.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 제 제안은 이렇습니다. 안토노프는 명단 순서대로 일곱 번째로 나옵니다.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Седьмым.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일곱 번째요.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в первой трети, не последним. В середине.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앞도 아니고 마지막도 아닌 한가운데로요.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Где его не будет видно ни спереди, ни сзади.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앞에서도 뒤에서도 눈에 띄지 않는 자리군요.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ваши слова.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당신 말씀이죠.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Конечно. А ваше согласие на жребий для остальных одиннадцати?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물론입니다. 그럼 나머지 열한 명은 제비뽑기에 동의하십니까?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Согласен.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동의합니다.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у нас есть форма. Одиннадцать жребием, седьмой на своём месте.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틀이 생겼네요. 열한 명은 추첨, 일곱 번째는 제자리에.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никто не возражает?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이의 있는 분 없습니까?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Эстфьорд не возражает.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에스트피오르는 이의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Рестония тоже.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레스토니아도요.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Россия согласна.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러시아도 동의합니다.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составим протокол.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의정서를 작성하죠.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РОСТОВЦЕВ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переводить каждое слово?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마디도 빠짐없이 통역할까요?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Каждое. И не стирайте, пожалуйста.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전부요. 그리고 지우지는 마세요.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РОСТОВЦЕВ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Я… хорошо.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저는… 알겠습니다.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поговорка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속담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пустой стул — к гостю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빈 의자는 손님이 온다는 뜻이라는 속담조의 표현(작중 창작)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 середине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한가운데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протокол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의정서, 회의록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жребий для остальных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나머지에 대한 추첨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стирать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(연필 등을) 지우다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호텔의 질문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Пап, кто решает, кто сядет первым?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누가 먼저 앉을지는 누가 정해?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Обычно тот, кто громче.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보통은 목소리가 큰 사람이지.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если никто не хочет быть громче?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아무도 더 크게 말하고 싶지 않으면?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выигрывает тот, кто спокойнее стоит.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가장 차분히 서 있는 사람이 이겨.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сегодня стоял?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 오늘 서 있었어?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Весь день.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하루 종일.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стул?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의자는?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Какой?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의자?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Тринадцатый стул пока пустой?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열세 번째 의자는 아직 비어 있어?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Пока да. Он стоит у стены, и я его не трогаю.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아직은. 벽가에 서 있고 나는 건드리지 않아.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цена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대가, 값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вот это настоящая цена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이게 진짜 대가다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пока никто не сел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아직 아무도 앉지 않았다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5화: 7번의 장부 일부가 새어 나옵니다. 숫자는 있으나 환율의 날짜가 맞지 않습니다.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