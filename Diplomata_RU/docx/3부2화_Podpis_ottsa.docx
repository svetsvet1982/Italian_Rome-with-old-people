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3부 · 2화</w:t>
      </w:r>
    </w:p>
    <w:p>
      <w:pPr>
        <w:spacing w:before="0" w:after="0" w:line="276" w:lineRule="auto"/>
        <w:jc w:val="center"/>
      </w:pPr>
      <w:r>
        <w:rPr>
          <w:rFonts w:ascii="Noto Sans KR" w:hAnsi="Noto Sans KR" w:eastAsia="Noto Sans KR" w:cs="Noto Sans KR"/>
          <w:b/>
          <w:i w:val="0"/>
          <w:color w:val="1F2A44"/>
          <w:sz w:val="44"/>
        </w:rPr>
        <w:t>Подпись отца</w:t>
      </w:r>
    </w:p>
    <w:p>
      <w:pPr>
        <w:spacing w:before="0" w:after="80" w:line="276" w:lineRule="auto"/>
        <w:jc w:val="center"/>
      </w:pPr>
      <w:r>
        <w:rPr>
          <w:rFonts w:ascii="Noto Sans KR" w:hAnsi="Noto Sans KR" w:eastAsia="Noto Sans KR" w:cs="Noto Sans KR"/>
          <w:b w:val="0"/>
          <w:i w:val="0"/>
          <w:color w:val="555555"/>
          <w:sz w:val="24"/>
        </w:rPr>
        <w:t>아버지의 서명</w:t>
      </w:r>
    </w:p>
    <w:p>
      <w:pPr>
        <w:spacing w:before="0" w:after="40" w:line="276" w:lineRule="auto"/>
        <w:jc w:val="center"/>
      </w:pPr>
      <w:r>
        <w:rPr>
          <w:rFonts w:ascii="Noto Sans KR" w:hAnsi="Noto Sans KR" w:eastAsia="Noto Sans KR" w:cs="Noto Sans KR"/>
          <w:b w:val="0"/>
          <w:i w:val="0"/>
          <w:color w:val="555555"/>
          <w:sz w:val="20"/>
        </w:rPr>
        <w:t>외무부 특별교섭국 야간 사무실 → 벨스키의 집 사모바르 앞 → 쟈노프 차관 집무실 → 보로노프의 집(밤) → 일요일 아침</w:t>
      </w:r>
    </w:p>
    <w:p>
      <w:pPr>
        <w:spacing w:before="0" w:after="200" w:line="276" w:lineRule="auto"/>
        <w:jc w:val="center"/>
      </w:pPr>
      <w:r>
        <w:rPr>
          <w:rFonts w:ascii="Noto Sans KR" w:hAnsi="Noto Sans KR" w:eastAsia="Noto Sans KR" w:cs="Noto Sans KR"/>
          <w:b w:val="0"/>
          <w:i w:val="0"/>
          <w:color w:val="555555"/>
          <w:sz w:val="19"/>
        </w:rPr>
        <w:t>대사 165턴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47세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 73세</w:t>
      </w:r>
    </w:p>
    <w:p>
      <w:pPr>
        <w:spacing w:before="0" w:after="20" w:line="276" w:lineRule="auto"/>
        <w:ind w:left="170"/>
      </w:pPr>
      <w:r>
        <w:rPr>
          <w:rFonts w:ascii="Noto Sans KR" w:hAnsi="Noto Sans KR" w:eastAsia="Noto Sans KR" w:cs="Noto Sans KR"/>
          <w:b/>
          <w:i w:val="0"/>
          <w:sz w:val="20"/>
        </w:rPr>
        <w:t xml:space="preserve">ЖАНОВ  </w:t>
      </w:r>
      <w:r>
        <w:rPr>
          <w:rFonts w:ascii="Noto Sans KR" w:hAnsi="Noto Sans KR" w:eastAsia="Noto Sans KR" w:cs="Noto Sans KR"/>
          <w:b w:val="0"/>
          <w:i w:val="0"/>
          <w:color w:val="555555"/>
          <w:sz w:val="20"/>
        </w:rPr>
        <w:t>콘스탄틴 안드레예비치 쟈노프, 외무차관, 51세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보로노프의 딸, 17세</w:t>
      </w:r>
    </w:p>
    <w:p>
      <w:pPr>
        <w:spacing w:before="0" w:after="20" w:line="276" w:lineRule="auto"/>
        <w:ind w:left="170"/>
      </w:pPr>
      <w:r>
        <w:rPr>
          <w:rFonts w:ascii="Noto Sans KR" w:hAnsi="Noto Sans KR" w:eastAsia="Noto Sans KR" w:cs="Noto Sans KR"/>
          <w:b/>
          <w:i w:val="0"/>
          <w:sz w:val="20"/>
        </w:rPr>
        <w:t xml:space="preserve">ЗАРИНЬШ  </w:t>
      </w:r>
      <w:r>
        <w:rPr>
          <w:rFonts w:ascii="Noto Sans KR" w:hAnsi="Noto Sans KR" w:eastAsia="Noto Sans KR" w:cs="Noto Sans KR"/>
          <w:b w:val="0"/>
          <w:i w:val="0"/>
          <w:color w:val="555555"/>
          <w:sz w:val="20"/>
        </w:rPr>
        <w:t>에드가르스 자린스, '호박 재단' 변호사, 55세</w:t>
      </w:r>
    </w:p>
    <w:p>
      <w:pPr>
        <w:spacing w:before="120" w:after="160" w:line="276" w:lineRule="auto"/>
        <w:shd w:val="clear" w:color="auto" w:fill="F3EEE6"/>
      </w:pPr>
      <w:r>
        <w:rPr>
          <w:rFonts w:ascii="Noto Sans KR" w:hAnsi="Noto Sans KR" w:eastAsia="Noto Sans KR" w:cs="Noto Sans KR"/>
          <w:b w:val="0"/>
          <w:i w:val="0"/>
          <w:color w:val="555555"/>
          <w:sz w:val="19"/>
        </w:rPr>
        <w:t>※ 3부 전체의 정서적 중심이 되는 화입니다. 1945년 5월 호박 상자 목록에서 보로노프는 아버지 세르게이 이바노비치(당시 21세 통역 중위)의 서명을 발견하고, 차관 쟈노프는 이를 알고 그를 사건에서 빼려 합니다. 역사 논거는 포츠머스 조약(1905) 이후의 비테입니다. 그는 평화를 가져왔지만 영광은 얻지 못했고, 사할린 남부를 내줬다는 이유로 세간에서 '반쪽 사할린 백작(граф Полусахалинский)'이라는 별명을 얻었습니다. 벨스키는 여기서 '결과'가 아니라 '자기 서명'에 대해 책임지는 태도를 끌어냅니다. 해법의 순간은 아버지의 일기 한 줄 '단어는 내 것이 아니었고, 서명은 내 것이었다'입니다. 어휘는 удостоверить(확인·인증하다), конфликт интересов(이해 충돌), самоотвод(스스로 빠짐), рапорт(보고서), оправдываться(변명하다)에 주목하세요. '말하지 않음'과 '숨김'의 구분이 다시 중심 주제로 나옵니다.</w:t>
      </w:r>
    </w:p>
    <w:p>
      <w:pPr>
        <w:spacing w:before="280" w:after="100" w:line="276" w:lineRule="auto"/>
        <w:pBdr>
          <w:bottom w:val="single" w:sz="6" w:space="1" w:color="8A1C2B"/>
        </w:pBdr>
      </w:pPr>
      <w:r>
        <w:rPr>
          <w:rFonts w:ascii="Noto Sans KR" w:hAnsi="Noto Sans KR" w:eastAsia="Noto Sans KR" w:cs="Noto Sans KR"/>
          <w:b/>
          <w:i w:val="0"/>
          <w:color w:val="1F2A44"/>
          <w:sz w:val="26"/>
        </w:rPr>
        <w:t>밤의 사무실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не ушли домой, Илья Сергеевич. Уже одиннадцатый час.</w:t>
      </w:r>
    </w:p>
    <w:p>
      <w:pPr>
        <w:spacing w:before="0" w:after="40" w:line="276" w:lineRule="auto"/>
        <w:ind w:left="595"/>
      </w:pPr>
      <w:r>
        <w:rPr>
          <w:rFonts w:ascii="Noto Sans KR" w:hAnsi="Noto Sans KR" w:eastAsia="Noto Sans KR" w:cs="Noto Sans KR"/>
          <w:b w:val="0"/>
          <w:i w:val="0"/>
          <w:color w:val="555555"/>
          <w:sz w:val="19"/>
        </w:rPr>
        <w:t>퇴근 안 하셨네요, 일리야 세르게예비치. 벌써 10시가 넘었어요.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перечитываю опись. Седьмую позицию я знаю наизусть, а девятую никак не пойму.</w:t>
      </w:r>
    </w:p>
    <w:p>
      <w:pPr>
        <w:spacing w:before="0" w:after="40" w:line="276" w:lineRule="auto"/>
        <w:ind w:left="595"/>
      </w:pPr>
      <w:r>
        <w:rPr>
          <w:rFonts w:ascii="Noto Sans KR" w:hAnsi="Noto Sans KR" w:eastAsia="Noto Sans KR" w:cs="Noto Sans KR"/>
          <w:b w:val="0"/>
          <w:i w:val="0"/>
          <w:color w:val="555555"/>
          <w:sz w:val="19"/>
        </w:rPr>
        <w:t>목록을 다시 읽고 있었다. 일곱 번째 항목은 외울 정도인데 아홉 번째가 도무지 이해가 안 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Что в девятой?</w:t>
      </w:r>
    </w:p>
    <w:p>
      <w:pPr>
        <w:spacing w:before="0" w:after="40" w:line="276" w:lineRule="auto"/>
        <w:ind w:left="595"/>
      </w:pPr>
      <w:r>
        <w:rPr>
          <w:rFonts w:ascii="Noto Sans KR" w:hAnsi="Noto Sans KR" w:eastAsia="Noto Sans KR" w:cs="Noto Sans KR"/>
          <w:b w:val="0"/>
          <w:i w:val="0"/>
          <w:color w:val="555555"/>
          <w:sz w:val="19"/>
        </w:rPr>
        <w:t>아홉 번째에 뭐가 있죠?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«Личные вещи хранителя Калныньша не изымаются». То есть кто-то решил, что ящик не личная вещь, а всё остальное — личное.</w:t>
      </w:r>
    </w:p>
    <w:p>
      <w:pPr>
        <w:spacing w:before="0" w:after="40" w:line="276" w:lineRule="auto"/>
        <w:ind w:left="595"/>
      </w:pPr>
      <w:r>
        <w:rPr>
          <w:rFonts w:ascii="Noto Sans KR" w:hAnsi="Noto Sans KR" w:eastAsia="Noto Sans KR" w:cs="Noto Sans KR"/>
          <w:b w:val="0"/>
          <w:i w:val="0"/>
          <w:color w:val="555555"/>
          <w:sz w:val="19"/>
        </w:rPr>
        <w:t>'관리인 칼니인시의 개인 물품은 압수하지 않는다.' 즉 누군가 그 상자는 개인 물품이 아니고 나머지는 개인 물품이라고 정한 거야.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нашла в архиве министерства обороны фамилию уполномоченного. Майор Тихон Лукин, представитель трофейной комиссии.</w:t>
      </w:r>
    </w:p>
    <w:p>
      <w:pPr>
        <w:spacing w:before="0" w:after="40" w:line="276" w:lineRule="auto"/>
        <w:ind w:left="595"/>
      </w:pPr>
      <w:r>
        <w:rPr>
          <w:rFonts w:ascii="Noto Sans KR" w:hAnsi="Noto Sans KR" w:eastAsia="Noto Sans KR" w:cs="Noto Sans KR"/>
          <w:b w:val="0"/>
          <w:i w:val="0"/>
          <w:color w:val="555555"/>
          <w:sz w:val="19"/>
        </w:rPr>
        <w:t>국방부 문서고에서 전권위원의 이름을 찾았어요. 전리품 위원회 대표 티혼 루킨 소령입니다.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его подпись тоже там есть.</w:t>
      </w:r>
    </w:p>
    <w:p>
      <w:pPr>
        <w:spacing w:before="0" w:after="40" w:line="276" w:lineRule="auto"/>
        <w:ind w:left="595"/>
      </w:pPr>
      <w:r>
        <w:rPr>
          <w:rFonts w:ascii="Noto Sans KR" w:hAnsi="Noto Sans KR" w:eastAsia="Noto Sans KR" w:cs="Noto Sans KR"/>
          <w:b w:val="0"/>
          <w:i w:val="0"/>
          <w:color w:val="555555"/>
          <w:sz w:val="19"/>
        </w:rPr>
        <w:t>그 사람 서명도 거기에 있겠군.</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Есть. Крупная, размашистая. Рядом с ней подпись вашего отца выглядит очень скромной.</w:t>
      </w:r>
    </w:p>
    <w:p>
      <w:pPr>
        <w:spacing w:before="0" w:after="40" w:line="276" w:lineRule="auto"/>
        <w:ind w:left="595"/>
      </w:pPr>
      <w:r>
        <w:rPr>
          <w:rFonts w:ascii="Noto Sans KR" w:hAnsi="Noto Sans KR" w:eastAsia="Noto Sans KR" w:cs="Noto Sans KR"/>
          <w:b w:val="0"/>
          <w:i w:val="0"/>
          <w:color w:val="555555"/>
          <w:sz w:val="19"/>
        </w:rPr>
        <w:t>있어요. 크고 거침없는 서명이에요. 그 옆에서는 아버님 서명이 아주 소박해 보입니다.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Отец всегда расписывался так, будто просил прощения за то, что берёт место на бумаге.</w:t>
      </w:r>
    </w:p>
    <w:p>
      <w:pPr>
        <w:spacing w:before="0" w:after="40" w:line="276" w:lineRule="auto"/>
        <w:ind w:left="595"/>
      </w:pPr>
      <w:r>
        <w:rPr>
          <w:rFonts w:ascii="Noto Sans KR" w:hAnsi="Noto Sans KR" w:eastAsia="Noto Sans KR" w:cs="Noto Sans KR"/>
          <w:b w:val="0"/>
          <w:i w:val="0"/>
          <w:color w:val="555555"/>
          <w:sz w:val="19"/>
        </w:rPr>
        <w:t>아버지는 늘 종이에 자리를 차지하는 게 미안하다는 듯이 서명하셨지.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сказали, что он никогда не говорил о Карлсбурге.</w:t>
      </w:r>
    </w:p>
    <w:p>
      <w:pPr>
        <w:spacing w:before="0" w:after="40" w:line="276" w:lineRule="auto"/>
        <w:ind w:left="595"/>
      </w:pPr>
      <w:r>
        <w:rPr>
          <w:rFonts w:ascii="Noto Sans KR" w:hAnsi="Noto Sans KR" w:eastAsia="Noto Sans KR" w:cs="Noto Sans KR"/>
          <w:b w:val="0"/>
          <w:i w:val="0"/>
          <w:color w:val="555555"/>
          <w:sz w:val="19"/>
        </w:rPr>
        <w:t>아버님이 카를스부르크에 대해 한 번도 말씀하지 않으셨다고 하셨죠.</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Никогда. Он рассказывал о войне только две вещи: что было холодно и что ему дали сапоги не по размеру.</w:t>
      </w:r>
    </w:p>
    <w:p>
      <w:pPr>
        <w:spacing w:before="0" w:after="40" w:line="276" w:lineRule="auto"/>
        <w:ind w:left="595"/>
      </w:pPr>
      <w:r>
        <w:rPr>
          <w:rFonts w:ascii="Noto Sans KR" w:hAnsi="Noto Sans KR" w:eastAsia="Noto Sans KR" w:cs="Noto Sans KR"/>
          <w:b w:val="0"/>
          <w:i w:val="0"/>
          <w:color w:val="555555"/>
          <w:sz w:val="19"/>
        </w:rPr>
        <w:t>한 번도. 전쟁 이야기라곤 두 가지뿐이었어. 추웠다는 것, 그리고 발에 안 맞는 군화를 받았다는 것.</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почему именно его сделали переводчиком?</w:t>
      </w:r>
    </w:p>
    <w:p>
      <w:pPr>
        <w:spacing w:before="0" w:after="40" w:line="276" w:lineRule="auto"/>
        <w:ind w:left="595"/>
      </w:pPr>
      <w:r>
        <w:rPr>
          <w:rFonts w:ascii="Noto Sans KR" w:hAnsi="Noto Sans KR" w:eastAsia="Noto Sans KR" w:cs="Noto Sans KR"/>
          <w:b w:val="0"/>
          <w:i w:val="0"/>
          <w:color w:val="555555"/>
          <w:sz w:val="19"/>
        </w:rPr>
        <w:t>그런데 왜 하필 아버님이 통역을 맡으셨을까요?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знаю. Это я и боюсь выяснить.</w:t>
      </w:r>
    </w:p>
    <w:p>
      <w:pPr>
        <w:spacing w:before="0" w:after="40" w:line="276" w:lineRule="auto"/>
        <w:ind w:left="595"/>
      </w:pPr>
      <w:r>
        <w:rPr>
          <w:rFonts w:ascii="Noto Sans KR" w:hAnsi="Noto Sans KR" w:eastAsia="Noto Sans KR" w:cs="Noto Sans KR"/>
          <w:b w:val="0"/>
          <w:i w:val="0"/>
          <w:color w:val="555555"/>
          <w:sz w:val="19"/>
        </w:rPr>
        <w:t>모르겠어. 그걸 알아내는 게 무서운 거고.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я должна сказать то, что вам не понравится.</w:t>
      </w:r>
    </w:p>
    <w:p>
      <w:pPr>
        <w:spacing w:before="0" w:after="40" w:line="276" w:lineRule="auto"/>
        <w:ind w:left="595"/>
      </w:pPr>
      <w:r>
        <w:rPr>
          <w:rFonts w:ascii="Noto Sans KR" w:hAnsi="Noto Sans KR" w:eastAsia="Noto Sans KR" w:cs="Noto Sans KR"/>
          <w:b w:val="0"/>
          <w:i w:val="0"/>
          <w:color w:val="555555"/>
          <w:sz w:val="19"/>
        </w:rPr>
        <w:t>일리야 세르게예비치, 마음에 안 드실 말씀을 드려야겠어요.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 правилам вы обязаны сообщить об этом руководству. Это конфликт интересов.</w:t>
      </w:r>
    </w:p>
    <w:p>
      <w:pPr>
        <w:spacing w:before="0" w:after="40" w:line="276" w:lineRule="auto"/>
        <w:ind w:left="595"/>
      </w:pPr>
      <w:r>
        <w:rPr>
          <w:rFonts w:ascii="Noto Sans KR" w:hAnsi="Noto Sans KR" w:eastAsia="Noto Sans KR" w:cs="Noto Sans KR"/>
          <w:b w:val="0"/>
          <w:i w:val="0"/>
          <w:color w:val="555555"/>
          <w:sz w:val="19"/>
        </w:rPr>
        <w:t>규정상 상부에 보고하셔야 합니다. 이해 충돌이에요.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 правила. Я сам когда-то писал их для нового отдела.</w:t>
      </w:r>
    </w:p>
    <w:p>
      <w:pPr>
        <w:spacing w:before="0" w:after="40" w:line="276" w:lineRule="auto"/>
        <w:ind w:left="595"/>
      </w:pPr>
      <w:r>
        <w:rPr>
          <w:rFonts w:ascii="Noto Sans KR" w:hAnsi="Noto Sans KR" w:eastAsia="Noto Sans KR" w:cs="Noto Sans KR"/>
          <w:b w:val="0"/>
          <w:i w:val="0"/>
          <w:color w:val="555555"/>
          <w:sz w:val="19"/>
        </w:rPr>
        <w:t>규칙은 알아. 예전에 새 부서를 위해 내가 직접 쓰기도 했고.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Тогда вы знаете, что промолчать надолго нельзя.</w:t>
      </w:r>
    </w:p>
    <w:p>
      <w:pPr>
        <w:spacing w:before="0" w:after="40" w:line="276" w:lineRule="auto"/>
        <w:ind w:left="595"/>
      </w:pPr>
      <w:r>
        <w:rPr>
          <w:rFonts w:ascii="Noto Sans KR" w:hAnsi="Noto Sans KR" w:eastAsia="Noto Sans KR" w:cs="Noto Sans KR"/>
          <w:b w:val="0"/>
          <w:i w:val="0"/>
          <w:color w:val="555555"/>
          <w:sz w:val="19"/>
        </w:rPr>
        <w:t>그럼 오래 침묵할 수 없다는 것도 아시겠죠.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 Но я не хочу докладывать, пока сам не пойму, что докладываю.</w:t>
      </w:r>
    </w:p>
    <w:p>
      <w:pPr>
        <w:spacing w:before="0" w:after="40" w:line="276" w:lineRule="auto"/>
        <w:ind w:left="595"/>
      </w:pPr>
      <w:r>
        <w:rPr>
          <w:rFonts w:ascii="Noto Sans KR" w:hAnsi="Noto Sans KR" w:eastAsia="Noto Sans KR" w:cs="Noto Sans KR"/>
          <w:b w:val="0"/>
          <w:i w:val="0"/>
          <w:color w:val="555555"/>
          <w:sz w:val="19"/>
        </w:rPr>
        <w:t>알아. 하지만 내가 무엇을 보고하는지 스스로 이해하기 전에는 보고하고 싶지 않아.</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боитесь, что отец окажется виноватым?</w:t>
      </w:r>
    </w:p>
    <w:p>
      <w:pPr>
        <w:spacing w:before="0" w:after="40" w:line="276" w:lineRule="auto"/>
        <w:ind w:left="595"/>
      </w:pPr>
      <w:r>
        <w:rPr>
          <w:rFonts w:ascii="Noto Sans KR" w:hAnsi="Noto Sans KR" w:eastAsia="Noto Sans KR" w:cs="Noto Sans KR"/>
          <w:b w:val="0"/>
          <w:i w:val="0"/>
          <w:color w:val="555555"/>
          <w:sz w:val="19"/>
        </w:rPr>
        <w:t>아버님이 잘못하신 분으로 드러날까 봐 두려우신 건가요?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боюсь, что он окажется просто человеком, который ничего не мог сделать. А это страшнее.</w:t>
      </w:r>
    </w:p>
    <w:p>
      <w:pPr>
        <w:spacing w:before="0" w:after="40" w:line="276" w:lineRule="auto"/>
        <w:ind w:left="595"/>
      </w:pPr>
      <w:r>
        <w:rPr>
          <w:rFonts w:ascii="Noto Sans KR" w:hAnsi="Noto Sans KR" w:eastAsia="Noto Sans KR" w:cs="Noto Sans KR"/>
          <w:b w:val="0"/>
          <w:i w:val="0"/>
          <w:color w:val="555555"/>
          <w:sz w:val="19"/>
        </w:rPr>
        <w:t>아니. 아버지가 아무것도 할 수 없었던 평범한 사람으로 드러날까 봐 겁나. 그게 더 무서워.</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Почему страшнее?</w:t>
      </w:r>
    </w:p>
    <w:p>
      <w:pPr>
        <w:spacing w:before="0" w:after="40" w:line="276" w:lineRule="auto"/>
        <w:ind w:left="595"/>
      </w:pPr>
      <w:r>
        <w:rPr>
          <w:rFonts w:ascii="Noto Sans KR" w:hAnsi="Noto Sans KR" w:eastAsia="Noto Sans KR" w:cs="Noto Sans KR"/>
          <w:b w:val="0"/>
          <w:i w:val="0"/>
          <w:color w:val="555555"/>
          <w:sz w:val="19"/>
        </w:rPr>
        <w:t>왜 그게 더 무서운데요?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виноватого можно простить. А беспомощного остаётся только жалеть.</w:t>
      </w:r>
    </w:p>
    <w:p>
      <w:pPr>
        <w:spacing w:before="0" w:after="40" w:line="276" w:lineRule="auto"/>
        <w:ind w:left="595"/>
      </w:pPr>
      <w:r>
        <w:rPr>
          <w:rFonts w:ascii="Noto Sans KR" w:hAnsi="Noto Sans KR" w:eastAsia="Noto Sans KR" w:cs="Noto Sans KR"/>
          <w:b w:val="0"/>
          <w:i w:val="0"/>
          <w:color w:val="555555"/>
          <w:sz w:val="19"/>
        </w:rPr>
        <w:t>잘못한 사람은 용서할 수 있지만 무력한 사람은 가엾게 여길 수밖에 없으니까.</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Мой отец тоже ловит рыбу, а не ходит на собрания. Он говорит: «Рыба тебя не слушает, но ты всё равно разговариваешь с ней».</w:t>
      </w:r>
    </w:p>
    <w:p>
      <w:pPr>
        <w:spacing w:before="0" w:after="40" w:line="276" w:lineRule="auto"/>
        <w:ind w:left="595"/>
      </w:pPr>
      <w:r>
        <w:rPr>
          <w:rFonts w:ascii="Noto Sans KR" w:hAnsi="Noto Sans KR" w:eastAsia="Noto Sans KR" w:cs="Noto Sans KR"/>
          <w:b w:val="0"/>
          <w:i w:val="0"/>
          <w:color w:val="555555"/>
          <w:sz w:val="19"/>
        </w:rPr>
        <w:t>우리 아버지도 회의에 가는 대신 고기를 잡으세요. '물고기는 네 말을 안 들어, 그래도 너는 말을 건단다'라고 하시죠.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Хороший отец.</w:t>
      </w:r>
    </w:p>
    <w:p>
      <w:pPr>
        <w:spacing w:before="0" w:after="40" w:line="276" w:lineRule="auto"/>
        <w:ind w:left="595"/>
      </w:pPr>
      <w:r>
        <w:rPr>
          <w:rFonts w:ascii="Noto Sans KR" w:hAnsi="Noto Sans KR" w:eastAsia="Noto Sans KR" w:cs="Noto Sans KR"/>
          <w:b w:val="0"/>
          <w:i w:val="0"/>
          <w:color w:val="555555"/>
          <w:sz w:val="19"/>
        </w:rPr>
        <w:t>좋은 아버지시네.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Хороший. И он никогда не прятал от меня ничего, кроме собственных болезней.</w:t>
      </w:r>
    </w:p>
    <w:p>
      <w:pPr>
        <w:spacing w:before="0" w:after="40" w:line="276" w:lineRule="auto"/>
        <w:ind w:left="595"/>
      </w:pPr>
      <w:r>
        <w:rPr>
          <w:rFonts w:ascii="Noto Sans KR" w:hAnsi="Noto Sans KR" w:eastAsia="Noto Sans KR" w:cs="Noto Sans KR"/>
          <w:b w:val="0"/>
          <w:i w:val="0"/>
          <w:color w:val="555555"/>
          <w:sz w:val="19"/>
        </w:rPr>
        <w:t>좋은 분이에요. 자기 병 말고는 저한테 아무것도 숨기지 않으셨어요.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съезжу к Бельскому. Мне нужен человек, который не станет меня утешать.</w:t>
      </w:r>
    </w:p>
    <w:p>
      <w:pPr>
        <w:spacing w:before="0" w:after="40" w:line="276" w:lineRule="auto"/>
        <w:ind w:left="595"/>
      </w:pPr>
      <w:r>
        <w:rPr>
          <w:rFonts w:ascii="Noto Sans KR" w:hAnsi="Noto Sans KR" w:eastAsia="Noto Sans KR" w:cs="Noto Sans KR"/>
          <w:b w:val="0"/>
          <w:i w:val="0"/>
          <w:color w:val="555555"/>
          <w:sz w:val="19"/>
        </w:rPr>
        <w:t>벨스키 선생님께 다녀올게. 나를 위로하려 들지 않을 사람이 필요해.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уполномоченный</w:t>
      </w:r>
      <w:r>
        <w:rPr>
          <w:rFonts w:ascii="Noto Sans KR" w:hAnsi="Noto Sans KR" w:eastAsia="Noto Sans KR" w:cs="Noto Sans KR"/>
          <w:b w:val="0"/>
          <w:i w:val="0"/>
          <w:color w:val="555555"/>
          <w:sz w:val="19"/>
        </w:rPr>
        <w:t xml:space="preserve">  —  전권위원, 대리인</w:t>
      </w:r>
    </w:p>
    <w:p>
      <w:pPr>
        <w:spacing w:before="0" w:after="0" w:line="276" w:lineRule="auto"/>
        <w:ind w:left="170"/>
        <w:shd w:val="clear" w:color="auto" w:fill="EEF1F7"/>
      </w:pPr>
      <w:r>
        <w:rPr>
          <w:rFonts w:ascii="Noto Sans KR" w:hAnsi="Noto Sans KR" w:eastAsia="Noto Sans KR" w:cs="Noto Sans KR"/>
          <w:b/>
          <w:i w:val="0"/>
          <w:sz w:val="19"/>
        </w:rPr>
        <w:t>• трофейная комиссия</w:t>
      </w:r>
      <w:r>
        <w:rPr>
          <w:rFonts w:ascii="Noto Sans KR" w:hAnsi="Noto Sans KR" w:eastAsia="Noto Sans KR" w:cs="Noto Sans KR"/>
          <w:b w:val="0"/>
          <w:i w:val="0"/>
          <w:color w:val="555555"/>
          <w:sz w:val="19"/>
        </w:rPr>
        <w:t xml:space="preserve">  —  전리품 위원회</w:t>
      </w:r>
    </w:p>
    <w:p>
      <w:pPr>
        <w:spacing w:before="0" w:after="0" w:line="276" w:lineRule="auto"/>
        <w:ind w:left="170"/>
        <w:shd w:val="clear" w:color="auto" w:fill="EEF1F7"/>
      </w:pPr>
      <w:r>
        <w:rPr>
          <w:rFonts w:ascii="Noto Sans KR" w:hAnsi="Noto Sans KR" w:eastAsia="Noto Sans KR" w:cs="Noto Sans KR"/>
          <w:b/>
          <w:i w:val="0"/>
          <w:sz w:val="19"/>
        </w:rPr>
        <w:t>• изымать</w:t>
      </w:r>
      <w:r>
        <w:rPr>
          <w:rFonts w:ascii="Noto Sans KR" w:hAnsi="Noto Sans KR" w:eastAsia="Noto Sans KR" w:cs="Noto Sans KR"/>
          <w:b w:val="0"/>
          <w:i w:val="0"/>
          <w:color w:val="555555"/>
          <w:sz w:val="19"/>
        </w:rPr>
        <w:t xml:space="preserve">  —  압수하다, 몰수하다</w:t>
      </w:r>
    </w:p>
    <w:p>
      <w:pPr>
        <w:spacing w:before="0" w:after="0" w:line="276" w:lineRule="auto"/>
        <w:ind w:left="170"/>
        <w:shd w:val="clear" w:color="auto" w:fill="EEF1F7"/>
      </w:pPr>
      <w:r>
        <w:rPr>
          <w:rFonts w:ascii="Noto Sans KR" w:hAnsi="Noto Sans KR" w:eastAsia="Noto Sans KR" w:cs="Noto Sans KR"/>
          <w:b/>
          <w:i w:val="0"/>
          <w:sz w:val="19"/>
        </w:rPr>
        <w:t>• конфликт интересов</w:t>
      </w:r>
      <w:r>
        <w:rPr>
          <w:rFonts w:ascii="Noto Sans KR" w:hAnsi="Noto Sans KR" w:eastAsia="Noto Sans KR" w:cs="Noto Sans KR"/>
          <w:b w:val="0"/>
          <w:i w:val="0"/>
          <w:color w:val="555555"/>
          <w:sz w:val="19"/>
        </w:rPr>
        <w:t xml:space="preserve">  —  이해 충돌</w:t>
      </w:r>
    </w:p>
    <w:p>
      <w:pPr>
        <w:spacing w:before="0" w:after="0" w:line="276" w:lineRule="auto"/>
        <w:ind w:left="170"/>
        <w:shd w:val="clear" w:color="auto" w:fill="EEF1F7"/>
      </w:pPr>
      <w:r>
        <w:rPr>
          <w:rFonts w:ascii="Noto Sans KR" w:hAnsi="Noto Sans KR" w:eastAsia="Noto Sans KR" w:cs="Noto Sans KR"/>
          <w:b/>
          <w:i w:val="0"/>
          <w:sz w:val="19"/>
        </w:rPr>
        <w:t>• докладывать</w:t>
      </w:r>
      <w:r>
        <w:rPr>
          <w:rFonts w:ascii="Noto Sans KR" w:hAnsi="Noto Sans KR" w:eastAsia="Noto Sans KR" w:cs="Noto Sans KR"/>
          <w:b w:val="0"/>
          <w:i w:val="0"/>
          <w:color w:val="555555"/>
          <w:sz w:val="19"/>
        </w:rPr>
        <w:t xml:space="preserve">  —  보고하다</w:t>
      </w:r>
    </w:p>
    <w:p>
      <w:pPr>
        <w:spacing w:before="0" w:after="0" w:line="276" w:lineRule="auto"/>
        <w:ind w:left="170"/>
        <w:shd w:val="clear" w:color="auto" w:fill="EEF1F7"/>
      </w:pPr>
      <w:r>
        <w:rPr>
          <w:rFonts w:ascii="Noto Sans KR" w:hAnsi="Noto Sans KR" w:eastAsia="Noto Sans KR" w:cs="Noto Sans KR"/>
          <w:b/>
          <w:i w:val="0"/>
          <w:sz w:val="19"/>
        </w:rPr>
        <w:t>• беспомощный</w:t>
      </w:r>
      <w:r>
        <w:rPr>
          <w:rFonts w:ascii="Noto Sans KR" w:hAnsi="Noto Sans KR" w:eastAsia="Noto Sans KR" w:cs="Noto Sans KR"/>
          <w:b w:val="0"/>
          <w:i w:val="0"/>
          <w:color w:val="555555"/>
          <w:sz w:val="19"/>
        </w:rPr>
        <w:t xml:space="preserve">  —  무력한, 도움이 필요한</w:t>
      </w:r>
    </w:p>
    <w:p>
      <w:pPr>
        <w:spacing w:before="0" w:after="0" w:line="276" w:lineRule="auto"/>
        <w:ind w:left="170"/>
        <w:shd w:val="clear" w:color="auto" w:fill="EEF1F7"/>
      </w:pPr>
      <w:r>
        <w:rPr>
          <w:rFonts w:ascii="Noto Sans KR" w:hAnsi="Noto Sans KR" w:eastAsia="Noto Sans KR" w:cs="Noto Sans KR"/>
          <w:b/>
          <w:i w:val="0"/>
          <w:sz w:val="19"/>
        </w:rPr>
        <w:t>• размашистая подпись</w:t>
      </w:r>
      <w:r>
        <w:rPr>
          <w:rFonts w:ascii="Noto Sans KR" w:hAnsi="Noto Sans KR" w:eastAsia="Noto Sans KR" w:cs="Noto Sans KR"/>
          <w:b w:val="0"/>
          <w:i w:val="0"/>
          <w:color w:val="555555"/>
          <w:sz w:val="19"/>
        </w:rPr>
        <w:t xml:space="preserve">  —  거침없이 크게 휘갈긴 서명</w:t>
      </w:r>
    </w:p>
    <w:p>
      <w:pPr>
        <w:spacing w:before="280" w:after="100" w:line="276" w:lineRule="auto"/>
        <w:pBdr>
          <w:bottom w:val="single" w:sz="6" w:space="1" w:color="8A1C2B"/>
        </w:pBdr>
      </w:pPr>
      <w:r>
        <w:rPr>
          <w:rFonts w:ascii="Noto Sans KR" w:hAnsi="Noto Sans KR" w:eastAsia="Noto Sans KR" w:cs="Noto Sans KR"/>
          <w:b/>
          <w:i w:val="0"/>
          <w:color w:val="1F2A44"/>
          <w:sz w:val="26"/>
        </w:rPr>
        <w:t>벨스키의 사모바르 — SCENE</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Ты пришёл без звонка. Значит, случилось что-то, о чём нельзя говорить по телефону.</w:t>
      </w:r>
    </w:p>
    <w:p>
      <w:pPr>
        <w:spacing w:before="0" w:after="40" w:line="276" w:lineRule="auto"/>
        <w:ind w:left="595"/>
      </w:pPr>
      <w:r>
        <w:rPr>
          <w:rFonts w:ascii="Noto Sans KR" w:hAnsi="Noto Sans KR" w:eastAsia="Noto Sans KR" w:cs="Noto Sans KR"/>
          <w:b w:val="0"/>
          <w:i w:val="0"/>
          <w:color w:val="555555"/>
          <w:sz w:val="19"/>
        </w:rPr>
        <w:t>전화도 없이 왔구나. 전화로는 못 할 얘기가 생겼다는 뜻이겠지.</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Простите, Арсений Ильич... то есть Аркадий Иванович. Я перепутал.</w:t>
      </w:r>
    </w:p>
    <w:p>
      <w:pPr>
        <w:spacing w:before="0" w:after="40" w:line="276" w:lineRule="auto"/>
        <w:ind w:left="595"/>
      </w:pPr>
      <w:r>
        <w:rPr>
          <w:rFonts w:ascii="Noto Sans KR" w:hAnsi="Noto Sans KR" w:eastAsia="Noto Sans KR" w:cs="Noto Sans KR"/>
          <w:b w:val="0"/>
          <w:i w:val="0"/>
          <w:color w:val="555555"/>
          <w:sz w:val="19"/>
        </w:rPr>
        <w:t>죄송합니다, 아르세니… 아니, 아르카디 이바노비치. 말이 헛나왔습니다.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Когда ты путаешь имя, значит, ты уже говоришь с кем-то другим. Садись. Самовар закипел.</w:t>
      </w:r>
    </w:p>
    <w:p>
      <w:pPr>
        <w:spacing w:before="0" w:after="40" w:line="276" w:lineRule="auto"/>
        <w:ind w:left="595"/>
      </w:pPr>
      <w:r>
        <w:rPr>
          <w:rFonts w:ascii="Noto Sans KR" w:hAnsi="Noto Sans KR" w:eastAsia="Noto Sans KR" w:cs="Noto Sans KR"/>
          <w:b w:val="0"/>
          <w:i w:val="0"/>
          <w:color w:val="555555"/>
          <w:sz w:val="19"/>
        </w:rPr>
        <w:t>이름을 틀린다는 건 이미 다른 사람과 이야기하고 있다는 뜻이지. 앉거라. 사모바르가 끓었다.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Спасибо. Чай у вас всегда пахнет шишками.</w:t>
      </w:r>
    </w:p>
    <w:p>
      <w:pPr>
        <w:spacing w:before="0" w:after="40" w:line="276" w:lineRule="auto"/>
        <w:ind w:left="595"/>
      </w:pPr>
      <w:r>
        <w:rPr>
          <w:rFonts w:ascii="Noto Sans KR" w:hAnsi="Noto Sans KR" w:eastAsia="Noto Sans KR" w:cs="Noto Sans KR"/>
          <w:b w:val="0"/>
          <w:i w:val="0"/>
          <w:color w:val="555555"/>
          <w:sz w:val="19"/>
        </w:rPr>
        <w:t>감사합니다. 선생님 댁 차에서는 늘 솔방울 냄새가 나네요.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не чай, это растопка. Но тебе так нравится, поэтому я не меняю. Рассказывай.</w:t>
      </w:r>
    </w:p>
    <w:p>
      <w:pPr>
        <w:spacing w:before="0" w:after="40" w:line="276" w:lineRule="auto"/>
        <w:ind w:left="595"/>
      </w:pPr>
      <w:r>
        <w:rPr>
          <w:rFonts w:ascii="Noto Sans KR" w:hAnsi="Noto Sans KR" w:eastAsia="Noto Sans KR" w:cs="Noto Sans KR"/>
          <w:b w:val="0"/>
          <w:i w:val="0"/>
          <w:color w:val="555555"/>
          <w:sz w:val="19"/>
        </w:rPr>
        <w:t>차 냄새가 아니라 땔감 냄새야. 하지만 네가 좋아하니 바꾸지 않는다. 이야기해 보거라.</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Таргасе нашли осколок янтарной мозаики. К нему приложена опись сорок пятого года. Под описью подпись моего отца.</w:t>
      </w:r>
    </w:p>
    <w:p>
      <w:pPr>
        <w:spacing w:before="0" w:after="40" w:line="276" w:lineRule="auto"/>
        <w:ind w:left="595"/>
      </w:pPr>
      <w:r>
        <w:rPr>
          <w:rFonts w:ascii="Noto Sans KR" w:hAnsi="Noto Sans KR" w:eastAsia="Noto Sans KR" w:cs="Noto Sans KR"/>
          <w:b w:val="0"/>
          <w:i w:val="0"/>
          <w:color w:val="555555"/>
          <w:sz w:val="19"/>
        </w:rPr>
        <w:t>타르가스에서 호박 모자이크 파편이 발견됐습니다. 1945년 목록이 같이 나왔고, 그 목록 아래 제 아버지의 서명이 있습니다.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Сергея Ивановича?</w:t>
      </w:r>
    </w:p>
    <w:p>
      <w:pPr>
        <w:spacing w:before="0" w:after="40" w:line="276" w:lineRule="auto"/>
        <w:ind w:left="595"/>
      </w:pPr>
      <w:r>
        <w:rPr>
          <w:rFonts w:ascii="Noto Sans KR" w:hAnsi="Noto Sans KR" w:eastAsia="Noto Sans KR" w:cs="Noto Sans KR"/>
          <w:b w:val="0"/>
          <w:i w:val="0"/>
          <w:color w:val="555555"/>
          <w:sz w:val="19"/>
        </w:rPr>
        <w:t>세르게이 이바노비치 말이냐?</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его знали?</w:t>
      </w:r>
    </w:p>
    <w:p>
      <w:pPr>
        <w:spacing w:before="0" w:after="40" w:line="276" w:lineRule="auto"/>
        <w:ind w:left="595"/>
      </w:pPr>
      <w:r>
        <w:rPr>
          <w:rFonts w:ascii="Noto Sans KR" w:hAnsi="Noto Sans KR" w:eastAsia="Noto Sans KR" w:cs="Noto Sans KR"/>
          <w:b w:val="0"/>
          <w:i w:val="0"/>
          <w:color w:val="555555"/>
          <w:sz w:val="19"/>
        </w:rPr>
        <w:t>아버지를 아셨습니까?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Мы встречались дважды, оба раза в Институте Арктики. Он был молчаливее тебя, а это нелегко.</w:t>
      </w:r>
    </w:p>
    <w:p>
      <w:pPr>
        <w:spacing w:before="0" w:after="40" w:line="276" w:lineRule="auto"/>
        <w:ind w:left="595"/>
      </w:pPr>
      <w:r>
        <w:rPr>
          <w:rFonts w:ascii="Noto Sans KR" w:hAnsi="Noto Sans KR" w:eastAsia="Noto Sans KR" w:cs="Noto Sans KR"/>
          <w:b w:val="0"/>
          <w:i w:val="0"/>
          <w:color w:val="555555"/>
          <w:sz w:val="19"/>
        </w:rPr>
        <w:t>북극 연구소에서 두 번 만났다. 너보다 더 말이 없었지. 쉬운 일이 아닌데 말이야.</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он вам сказал?</w:t>
      </w:r>
    </w:p>
    <w:p>
      <w:pPr>
        <w:spacing w:before="0" w:after="40" w:line="276" w:lineRule="auto"/>
        <w:ind w:left="595"/>
      </w:pPr>
      <w:r>
        <w:rPr>
          <w:rFonts w:ascii="Noto Sans KR" w:hAnsi="Noto Sans KR" w:eastAsia="Noto Sans KR" w:cs="Noto Sans KR"/>
          <w:b w:val="0"/>
          <w:i w:val="0"/>
          <w:color w:val="555555"/>
          <w:sz w:val="19"/>
        </w:rPr>
        <w:t>무슨 말씀을 하셨습니까?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Один раз он сказал: «Переводчик — самый одинокий человек на любой войне. Он понимает обе стороны и ни одной не принадлежит».</w:t>
      </w:r>
    </w:p>
    <w:p>
      <w:pPr>
        <w:spacing w:before="0" w:after="40" w:line="276" w:lineRule="auto"/>
        <w:ind w:left="595"/>
      </w:pPr>
      <w:r>
        <w:rPr>
          <w:rFonts w:ascii="Noto Sans KR" w:hAnsi="Noto Sans KR" w:eastAsia="Noto Sans KR" w:cs="Noto Sans KR"/>
          <w:b w:val="0"/>
          <w:i w:val="0"/>
          <w:color w:val="555555"/>
          <w:sz w:val="19"/>
        </w:rPr>
        <w:t>한 번은 이렇게 말하더구나. '통역은 어느 전쟁에서나 가장 외로운 사람이다. 양쪽을 다 이해하지만 어느 쪽에도 속하지 않는다'고.</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никогда не говорил этого мне.</w:t>
      </w:r>
    </w:p>
    <w:p>
      <w:pPr>
        <w:spacing w:before="0" w:after="40" w:line="276" w:lineRule="auto"/>
        <w:ind w:left="595"/>
      </w:pPr>
      <w:r>
        <w:rPr>
          <w:rFonts w:ascii="Noto Sans KR" w:hAnsi="Noto Sans KR" w:eastAsia="Noto Sans KR" w:cs="Noto Sans KR"/>
          <w:b w:val="0"/>
          <w:i w:val="0"/>
          <w:color w:val="555555"/>
          <w:sz w:val="19"/>
        </w:rPr>
        <w:t>저에게는 한 번도 그렇게 말하지 않으셨습니다.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Отцы редко говорят сыновьям то, что говорят посторонним. Посторонним безопаснее.</w:t>
      </w:r>
    </w:p>
    <w:p>
      <w:pPr>
        <w:spacing w:before="0" w:after="40" w:line="276" w:lineRule="auto"/>
        <w:ind w:left="595"/>
      </w:pPr>
      <w:r>
        <w:rPr>
          <w:rFonts w:ascii="Noto Sans KR" w:hAnsi="Noto Sans KR" w:eastAsia="Noto Sans KR" w:cs="Noto Sans KR"/>
          <w:b w:val="0"/>
          <w:i w:val="0"/>
          <w:color w:val="555555"/>
          <w:sz w:val="19"/>
        </w:rPr>
        <w:t>아버지는 아들에게는 남에게 하는 말을 잘 안 한다. 남한테 말하는 게 더 안전하니까.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мне делать, Аркадий Иванович?</w:t>
      </w:r>
    </w:p>
    <w:p>
      <w:pPr>
        <w:spacing w:before="0" w:after="40" w:line="276" w:lineRule="auto"/>
        <w:ind w:left="595"/>
      </w:pPr>
      <w:r>
        <w:rPr>
          <w:rFonts w:ascii="Noto Sans KR" w:hAnsi="Noto Sans KR" w:eastAsia="Noto Sans KR" w:cs="Noto Sans KR"/>
          <w:b w:val="0"/>
          <w:i w:val="0"/>
          <w:color w:val="555555"/>
          <w:sz w:val="19"/>
        </w:rPr>
        <w:t>저는 어떻게 해야 합니까, 아르카디 이바노비치?</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Налей мне чаю, тогда расскажу одну историю.</w:t>
      </w:r>
    </w:p>
    <w:p>
      <w:pPr>
        <w:spacing w:before="0" w:after="40" w:line="276" w:lineRule="auto"/>
        <w:ind w:left="595"/>
      </w:pPr>
      <w:r>
        <w:rPr>
          <w:rFonts w:ascii="Noto Sans KR" w:hAnsi="Noto Sans KR" w:eastAsia="Noto Sans KR" w:cs="Noto Sans KR"/>
          <w:b w:val="0"/>
          <w:i w:val="0"/>
          <w:color w:val="555555"/>
          <w:sz w:val="19"/>
        </w:rPr>
        <w:t>차를 한 잔 따라 주면 이야기를 하나 해 주마.</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Прошу.</w:t>
      </w:r>
    </w:p>
    <w:p>
      <w:pPr>
        <w:spacing w:before="0" w:after="40" w:line="276" w:lineRule="auto"/>
        <w:ind w:left="595"/>
      </w:pPr>
      <w:r>
        <w:rPr>
          <w:rFonts w:ascii="Noto Sans KR" w:hAnsi="Noto Sans KR" w:eastAsia="Noto Sans KR" w:cs="Noto Sans KR"/>
          <w:b w:val="0"/>
          <w:i w:val="0"/>
          <w:color w:val="555555"/>
          <w:sz w:val="19"/>
        </w:rPr>
        <w:t>여기 있습니다.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 тысяча девятьсот пятом году в американском городке Портсмут Россия и Япония подписали мир. Витте добился условий мягче, чем все ожидали.</w:t>
      </w:r>
    </w:p>
    <w:p>
      <w:pPr>
        <w:spacing w:before="0" w:after="40" w:line="276" w:lineRule="auto"/>
        <w:ind w:left="595"/>
      </w:pPr>
      <w:r>
        <w:rPr>
          <w:rFonts w:ascii="Noto Sans KR" w:hAnsi="Noto Sans KR" w:eastAsia="Noto Sans KR" w:cs="Noto Sans KR"/>
          <w:b w:val="0"/>
          <w:i w:val="0"/>
          <w:color w:val="555555"/>
          <w:sz w:val="19"/>
        </w:rPr>
        <w:t>1905년 미국의 작은 도시 포츠머스에서 러시아와 일본이 강화 조약에 서명했다. 비테는 모두의 예상보다 부드러운 조건을 얻어 냈지.</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Помню. Он отдал южную половину Сахалина.</w:t>
      </w:r>
    </w:p>
    <w:p>
      <w:pPr>
        <w:spacing w:before="0" w:after="40" w:line="276" w:lineRule="auto"/>
        <w:ind w:left="595"/>
      </w:pPr>
      <w:r>
        <w:rPr>
          <w:rFonts w:ascii="Noto Sans KR" w:hAnsi="Noto Sans KR" w:eastAsia="Noto Sans KR" w:cs="Noto Sans KR"/>
          <w:b w:val="0"/>
          <w:i w:val="0"/>
          <w:color w:val="555555"/>
          <w:sz w:val="19"/>
        </w:rPr>
        <w:t>기억합니다. 사할린 남쪽 절반을 내줬죠.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Да. И по возвращении ему дали титул графа. А в столице за глаза стали звать «граф Полусахалинский».</w:t>
      </w:r>
    </w:p>
    <w:p>
      <w:pPr>
        <w:spacing w:before="0" w:after="40" w:line="276" w:lineRule="auto"/>
        <w:ind w:left="595"/>
      </w:pPr>
      <w:r>
        <w:rPr>
          <w:rFonts w:ascii="Noto Sans KR" w:hAnsi="Noto Sans KR" w:eastAsia="Noto Sans KR" w:cs="Noto Sans KR"/>
          <w:b w:val="0"/>
          <w:i w:val="0"/>
          <w:color w:val="555555"/>
          <w:sz w:val="19"/>
        </w:rPr>
        <w:t>그래. 돌아오자 백작 작위를 받았는데 수도에서는 뒤에서 그를 '반쪽 사할린 백작'이라고 불렀단다.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насмешка.</w:t>
      </w:r>
    </w:p>
    <w:p>
      <w:pPr>
        <w:spacing w:before="0" w:after="40" w:line="276" w:lineRule="auto"/>
        <w:ind w:left="595"/>
      </w:pPr>
      <w:r>
        <w:rPr>
          <w:rFonts w:ascii="Noto Sans KR" w:hAnsi="Noto Sans KR" w:eastAsia="Noto Sans KR" w:cs="Noto Sans KR"/>
          <w:b w:val="0"/>
          <w:i w:val="0"/>
          <w:color w:val="555555"/>
          <w:sz w:val="19"/>
        </w:rPr>
        <w:t>조롱이네요.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приговор людей, которые не были в Портсмуте. Они видели результат, но не видели альтернативы.</w:t>
      </w:r>
    </w:p>
    <w:p>
      <w:pPr>
        <w:spacing w:before="0" w:after="40" w:line="276" w:lineRule="auto"/>
        <w:ind w:left="595"/>
      </w:pPr>
      <w:r>
        <w:rPr>
          <w:rFonts w:ascii="Noto Sans KR" w:hAnsi="Noto Sans KR" w:eastAsia="Noto Sans KR" w:cs="Noto Sans KR"/>
          <w:b w:val="0"/>
          <w:i w:val="0"/>
          <w:color w:val="555555"/>
          <w:sz w:val="19"/>
        </w:rPr>
        <w:t>포츠머스에 있어 보지 않은 사람들의 판결이지. 결과만 보고 다른 선택지가 무엇이었는지는 못 본 거야.</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из этого следует?</w:t>
      </w:r>
    </w:p>
    <w:p>
      <w:pPr>
        <w:spacing w:before="0" w:after="40" w:line="276" w:lineRule="auto"/>
        <w:ind w:left="595"/>
      </w:pPr>
      <w:r>
        <w:rPr>
          <w:rFonts w:ascii="Noto Sans KR" w:hAnsi="Noto Sans KR" w:eastAsia="Noto Sans KR" w:cs="Noto Sans KR"/>
          <w:b w:val="0"/>
          <w:i w:val="0"/>
          <w:color w:val="555555"/>
          <w:sz w:val="19"/>
        </w:rPr>
        <w:t>거기서 무엇이 나옵니까?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Следует то, что человек отвечает не за то, как о нём скажут, а за то, что он подписал.</w:t>
      </w:r>
    </w:p>
    <w:p>
      <w:pPr>
        <w:spacing w:before="0" w:after="40" w:line="276" w:lineRule="auto"/>
        <w:ind w:left="595"/>
      </w:pPr>
      <w:r>
        <w:rPr>
          <w:rFonts w:ascii="Noto Sans KR" w:hAnsi="Noto Sans KR" w:eastAsia="Noto Sans KR" w:cs="Noto Sans KR"/>
          <w:b w:val="0"/>
          <w:i w:val="0"/>
          <w:color w:val="555555"/>
          <w:sz w:val="19"/>
        </w:rPr>
        <w:t>사람은 남들이 어떻게 말할지가 아니라 자기가 서명한 것에 대해 책임진다는 거다.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я не подписывал.</w:t>
      </w:r>
    </w:p>
    <w:p>
      <w:pPr>
        <w:spacing w:before="0" w:after="40" w:line="276" w:lineRule="auto"/>
        <w:ind w:left="595"/>
      </w:pPr>
      <w:r>
        <w:rPr>
          <w:rFonts w:ascii="Noto Sans KR" w:hAnsi="Noto Sans KR" w:eastAsia="Noto Sans KR" w:cs="Noto Sans KR"/>
          <w:b w:val="0"/>
          <w:i w:val="0"/>
          <w:color w:val="555555"/>
          <w:sz w:val="19"/>
        </w:rPr>
        <w:t>하지만 제가 서명한 건 아닙니다.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Нет. Ты хочешь отвечать за чужую подпись, и этим себя наказываешь. Это самая бесполезная форма ответственности.</w:t>
      </w:r>
    </w:p>
    <w:p>
      <w:pPr>
        <w:spacing w:before="0" w:after="40" w:line="276" w:lineRule="auto"/>
        <w:ind w:left="595"/>
      </w:pPr>
      <w:r>
        <w:rPr>
          <w:rFonts w:ascii="Noto Sans KR" w:hAnsi="Noto Sans KR" w:eastAsia="Noto Sans KR" w:cs="Noto Sans KR"/>
          <w:b w:val="0"/>
          <w:i w:val="0"/>
          <w:color w:val="555555"/>
          <w:sz w:val="19"/>
        </w:rPr>
        <w:t>그렇지. 너는 남의 서명에 책임지려 하면서 스스로를 벌하고 있어. 그건 가장 쓸모없는 형태의 책임이다.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считаете, что я не должен ничего чувствовать?</w:t>
      </w:r>
    </w:p>
    <w:p>
      <w:pPr>
        <w:spacing w:before="0" w:after="40" w:line="276" w:lineRule="auto"/>
        <w:ind w:left="595"/>
      </w:pPr>
      <w:r>
        <w:rPr>
          <w:rFonts w:ascii="Noto Sans KR" w:hAnsi="Noto Sans KR" w:eastAsia="Noto Sans KR" w:cs="Noto Sans KR"/>
          <w:b w:val="0"/>
          <w:i w:val="0"/>
          <w:color w:val="555555"/>
          <w:sz w:val="19"/>
        </w:rPr>
        <w:t>제가 아무것도 느끼면 안 된다는 말씀입니까?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Я считаю, что ты должен почувствовать всё, а потом отделить своё от отцовского. Только тогда ты сможешь говорить с Жановым, не оправдываясь.</w:t>
      </w:r>
    </w:p>
    <w:p>
      <w:pPr>
        <w:spacing w:before="0" w:after="40" w:line="276" w:lineRule="auto"/>
        <w:ind w:left="595"/>
      </w:pPr>
      <w:r>
        <w:rPr>
          <w:rFonts w:ascii="Noto Sans KR" w:hAnsi="Noto Sans KR" w:eastAsia="Noto Sans KR" w:cs="Noto Sans KR"/>
          <w:b w:val="0"/>
          <w:i w:val="0"/>
          <w:color w:val="555555"/>
          <w:sz w:val="19"/>
        </w:rPr>
        <w:t>모든 걸 느낀 다음에 네 몫과 아버지의 몫을 나누라는 거다. 그래야 쟈노프와 변명 없이 이야기할 수 있어.</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думаете, он уже знает?</w:t>
      </w:r>
    </w:p>
    <w:p>
      <w:pPr>
        <w:spacing w:before="0" w:after="40" w:line="276" w:lineRule="auto"/>
        <w:ind w:left="595"/>
      </w:pPr>
      <w:r>
        <w:rPr>
          <w:rFonts w:ascii="Noto Sans KR" w:hAnsi="Noto Sans KR" w:eastAsia="Noto Sans KR" w:cs="Noto Sans KR"/>
          <w:b w:val="0"/>
          <w:i w:val="0"/>
          <w:color w:val="555555"/>
          <w:sz w:val="19"/>
        </w:rPr>
        <w:t>쟈노프가 벌써 안다고 보십니까?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Рестонцы не хранят секретов дольше трёх дней. Жанов — человек осторожный. Он сначала проверит, потом ударит.</w:t>
      </w:r>
    </w:p>
    <w:p>
      <w:pPr>
        <w:spacing w:before="0" w:after="40" w:line="276" w:lineRule="auto"/>
        <w:ind w:left="595"/>
      </w:pPr>
      <w:r>
        <w:rPr>
          <w:rFonts w:ascii="Noto Sans KR" w:hAnsi="Noto Sans KR" w:eastAsia="Noto Sans KR" w:cs="Noto Sans KR"/>
          <w:b w:val="0"/>
          <w:i w:val="0"/>
          <w:color w:val="555555"/>
          <w:sz w:val="19"/>
        </w:rPr>
        <w:t>레스토니아 사람들은 비밀을 사흘 이상 지키지 못한다. 쟈노프는 신중한 사람이야. 먼저 확인하고 나서 친다.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мне сказать ему?</w:t>
      </w:r>
    </w:p>
    <w:p>
      <w:pPr>
        <w:spacing w:before="0" w:after="40" w:line="276" w:lineRule="auto"/>
        <w:ind w:left="595"/>
      </w:pPr>
      <w:r>
        <w:rPr>
          <w:rFonts w:ascii="Noto Sans KR" w:hAnsi="Noto Sans KR" w:eastAsia="Noto Sans KR" w:cs="Noto Sans KR"/>
          <w:b w:val="0"/>
          <w:i w:val="0"/>
          <w:color w:val="555555"/>
          <w:sz w:val="19"/>
        </w:rPr>
        <w:t>그에게 뭐라고 말해야 합니까?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Скажи то, что ты сказал мне, только короче. Он ждёт, что ты будешь оправдываться. Не оправдывайся.</w:t>
      </w:r>
    </w:p>
    <w:p>
      <w:pPr>
        <w:spacing w:before="0" w:after="40" w:line="276" w:lineRule="auto"/>
        <w:ind w:left="595"/>
      </w:pPr>
      <w:r>
        <w:rPr>
          <w:rFonts w:ascii="Noto Sans KR" w:hAnsi="Noto Sans KR" w:eastAsia="Noto Sans KR" w:cs="Noto Sans KR"/>
          <w:b w:val="0"/>
          <w:i w:val="0"/>
          <w:color w:val="555555"/>
          <w:sz w:val="19"/>
        </w:rPr>
        <w:t>나한테 한 말을 더 짧게 하거라. 그는 네가 변명할 거라고 기대한다. 변명하지 마라.</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если он потребует отстранения?</w:t>
      </w:r>
    </w:p>
    <w:p>
      <w:pPr>
        <w:spacing w:before="0" w:after="40" w:line="276" w:lineRule="auto"/>
        <w:ind w:left="595"/>
      </w:pPr>
      <w:r>
        <w:rPr>
          <w:rFonts w:ascii="Noto Sans KR" w:hAnsi="Noto Sans KR" w:eastAsia="Noto Sans KR" w:cs="Noto Sans KR"/>
          <w:b w:val="0"/>
          <w:i w:val="0"/>
          <w:color w:val="555555"/>
          <w:sz w:val="19"/>
        </w:rPr>
        <w:t>그가 배제를 요구하면요?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Тогда ты предложишь ему лучшее решение, чем отстранение. Какое — ты узнаешь сам. Допей чай.</w:t>
      </w:r>
    </w:p>
    <w:p>
      <w:pPr>
        <w:spacing w:before="0" w:after="40" w:line="276" w:lineRule="auto"/>
        <w:ind w:left="595"/>
      </w:pPr>
      <w:r>
        <w:rPr>
          <w:rFonts w:ascii="Noto Sans KR" w:hAnsi="Noto Sans KR" w:eastAsia="Noto Sans KR" w:cs="Noto Sans KR"/>
          <w:b w:val="0"/>
          <w:i w:val="0"/>
          <w:color w:val="555555"/>
          <w:sz w:val="19"/>
        </w:rPr>
        <w:t>그럼 배제보다 더 나은 해법을 제안해라. 그게 뭔지는 네가 스스로 알게 될 거야. 차를 마저 마셔라.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приговор</w:t>
      </w:r>
      <w:r>
        <w:rPr>
          <w:rFonts w:ascii="Noto Sans KR" w:hAnsi="Noto Sans KR" w:eastAsia="Noto Sans KR" w:cs="Noto Sans KR"/>
          <w:b w:val="0"/>
          <w:i w:val="0"/>
          <w:color w:val="555555"/>
          <w:sz w:val="19"/>
        </w:rPr>
        <w:t xml:space="preserve">  —  판결, 선고(여기서는 세간의 단정)</w:t>
      </w:r>
    </w:p>
    <w:p>
      <w:pPr>
        <w:spacing w:before="0" w:after="0" w:line="276" w:lineRule="auto"/>
        <w:ind w:left="170"/>
        <w:shd w:val="clear" w:color="auto" w:fill="EEF1F7"/>
      </w:pPr>
      <w:r>
        <w:rPr>
          <w:rFonts w:ascii="Noto Sans KR" w:hAnsi="Noto Sans KR" w:eastAsia="Noto Sans KR" w:cs="Noto Sans KR"/>
          <w:b/>
          <w:i w:val="0"/>
          <w:sz w:val="19"/>
        </w:rPr>
        <w:t>• за глаза</w:t>
      </w:r>
      <w:r>
        <w:rPr>
          <w:rFonts w:ascii="Noto Sans KR" w:hAnsi="Noto Sans KR" w:eastAsia="Noto Sans KR" w:cs="Noto Sans KR"/>
          <w:b w:val="0"/>
          <w:i w:val="0"/>
          <w:color w:val="555555"/>
          <w:sz w:val="19"/>
        </w:rPr>
        <w:t xml:space="preserve">  —  뒤에서, 없는 데서</w:t>
      </w:r>
    </w:p>
    <w:p>
      <w:pPr>
        <w:spacing w:before="0" w:after="0" w:line="276" w:lineRule="auto"/>
        <w:ind w:left="170"/>
        <w:shd w:val="clear" w:color="auto" w:fill="EEF1F7"/>
      </w:pPr>
      <w:r>
        <w:rPr>
          <w:rFonts w:ascii="Noto Sans KR" w:hAnsi="Noto Sans KR" w:eastAsia="Noto Sans KR" w:cs="Noto Sans KR"/>
          <w:b/>
          <w:i w:val="0"/>
          <w:sz w:val="19"/>
        </w:rPr>
        <w:t>• посторонний</w:t>
      </w:r>
      <w:r>
        <w:rPr>
          <w:rFonts w:ascii="Noto Sans KR" w:hAnsi="Noto Sans KR" w:eastAsia="Noto Sans KR" w:cs="Noto Sans KR"/>
          <w:b w:val="0"/>
          <w:i w:val="0"/>
          <w:color w:val="555555"/>
          <w:sz w:val="19"/>
        </w:rPr>
        <w:t xml:space="preserve">  —  남, 제3자</w:t>
      </w:r>
    </w:p>
    <w:p>
      <w:pPr>
        <w:spacing w:before="0" w:after="0" w:line="276" w:lineRule="auto"/>
        <w:ind w:left="170"/>
        <w:shd w:val="clear" w:color="auto" w:fill="EEF1F7"/>
      </w:pPr>
      <w:r>
        <w:rPr>
          <w:rFonts w:ascii="Noto Sans KR" w:hAnsi="Noto Sans KR" w:eastAsia="Noto Sans KR" w:cs="Noto Sans KR"/>
          <w:b/>
          <w:i w:val="0"/>
          <w:sz w:val="19"/>
        </w:rPr>
        <w:t>• оправдываться</w:t>
      </w:r>
      <w:r>
        <w:rPr>
          <w:rFonts w:ascii="Noto Sans KR" w:hAnsi="Noto Sans KR" w:eastAsia="Noto Sans KR" w:cs="Noto Sans KR"/>
          <w:b w:val="0"/>
          <w:i w:val="0"/>
          <w:color w:val="555555"/>
          <w:sz w:val="19"/>
        </w:rPr>
        <w:t xml:space="preserve">  —  변명하다</w:t>
      </w:r>
    </w:p>
    <w:p>
      <w:pPr>
        <w:spacing w:before="0" w:after="0" w:line="276" w:lineRule="auto"/>
        <w:ind w:left="170"/>
        <w:shd w:val="clear" w:color="auto" w:fill="EEF1F7"/>
      </w:pPr>
      <w:r>
        <w:rPr>
          <w:rFonts w:ascii="Noto Sans KR" w:hAnsi="Noto Sans KR" w:eastAsia="Noto Sans KR" w:cs="Noto Sans KR"/>
          <w:b/>
          <w:i w:val="0"/>
          <w:sz w:val="19"/>
        </w:rPr>
        <w:t>• отстранение</w:t>
      </w:r>
      <w:r>
        <w:rPr>
          <w:rFonts w:ascii="Noto Sans KR" w:hAnsi="Noto Sans KR" w:eastAsia="Noto Sans KR" w:cs="Noto Sans KR"/>
          <w:b w:val="0"/>
          <w:i w:val="0"/>
          <w:color w:val="555555"/>
          <w:sz w:val="19"/>
        </w:rPr>
        <w:t xml:space="preserve">  —  배제, 직무에서 물러나게 함</w:t>
      </w:r>
    </w:p>
    <w:p>
      <w:pPr>
        <w:spacing w:before="0" w:after="0" w:line="276" w:lineRule="auto"/>
        <w:ind w:left="170"/>
        <w:shd w:val="clear" w:color="auto" w:fill="EEF1F7"/>
      </w:pPr>
      <w:r>
        <w:rPr>
          <w:rFonts w:ascii="Noto Sans KR" w:hAnsi="Noto Sans KR" w:eastAsia="Noto Sans KR" w:cs="Noto Sans KR"/>
          <w:b/>
          <w:i w:val="0"/>
          <w:sz w:val="19"/>
        </w:rPr>
        <w:t>• отделить своё от чужого</w:t>
      </w:r>
      <w:r>
        <w:rPr>
          <w:rFonts w:ascii="Noto Sans KR" w:hAnsi="Noto Sans KR" w:eastAsia="Noto Sans KR" w:cs="Noto Sans KR"/>
          <w:b w:val="0"/>
          <w:i w:val="0"/>
          <w:color w:val="555555"/>
          <w:sz w:val="19"/>
        </w:rPr>
        <w:t xml:space="preserve">  —  자기 몫과 남의 몫을 가르다</w:t>
      </w:r>
    </w:p>
    <w:p>
      <w:pPr>
        <w:spacing w:before="0" w:after="0" w:line="276" w:lineRule="auto"/>
        <w:ind w:left="170"/>
        <w:shd w:val="clear" w:color="auto" w:fill="EEF1F7"/>
      </w:pPr>
      <w:r>
        <w:rPr>
          <w:rFonts w:ascii="Noto Sans KR" w:hAnsi="Noto Sans KR" w:eastAsia="Noto Sans KR" w:cs="Noto Sans KR"/>
          <w:b/>
          <w:i w:val="0"/>
          <w:sz w:val="19"/>
        </w:rPr>
        <w:t>• растопка</w:t>
      </w:r>
      <w:r>
        <w:rPr>
          <w:rFonts w:ascii="Noto Sans KR" w:hAnsi="Noto Sans KR" w:eastAsia="Noto Sans KR" w:cs="Noto Sans KR"/>
          <w:b w:val="0"/>
          <w:i w:val="0"/>
          <w:color w:val="555555"/>
          <w:sz w:val="19"/>
        </w:rPr>
        <w:t xml:space="preserve">  —  (불쏘시개용) 땔감</w:t>
      </w:r>
    </w:p>
    <w:p>
      <w:pPr>
        <w:spacing w:before="280" w:after="100" w:line="276" w:lineRule="auto"/>
        <w:pBdr>
          <w:bottom w:val="single" w:sz="6" w:space="1" w:color="8A1C2B"/>
        </w:pBdr>
      </w:pPr>
      <w:r>
        <w:rPr>
          <w:rFonts w:ascii="Noto Sans KR" w:hAnsi="Noto Sans KR" w:eastAsia="Noto Sans KR" w:cs="Noto Sans KR"/>
          <w:b/>
          <w:i w:val="0"/>
          <w:color w:val="1F2A44"/>
          <w:sz w:val="26"/>
        </w:rPr>
        <w:t>쟈노프의 집무실 — SCENE</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Садитесь, Илья Сергеевич. Мне только что звонил рестонский посол. Он был очень любезен.</w:t>
      </w:r>
    </w:p>
    <w:p>
      <w:pPr>
        <w:spacing w:before="0" w:after="40" w:line="276" w:lineRule="auto"/>
        <w:ind w:left="595"/>
      </w:pPr>
      <w:r>
        <w:rPr>
          <w:rFonts w:ascii="Noto Sans KR" w:hAnsi="Noto Sans KR" w:eastAsia="Noto Sans KR" w:cs="Noto Sans KR"/>
          <w:b w:val="0"/>
          <w:i w:val="0"/>
          <w:color w:val="555555"/>
          <w:sz w:val="19"/>
        </w:rPr>
        <w:t>앉으시죠, 일리야 세르게예비치. 방금 레스토니아 대사가 전화했습니다. 아주 친절하더군요.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я догадываюсь, о чём он говорил.</w:t>
      </w:r>
    </w:p>
    <w:p>
      <w:pPr>
        <w:spacing w:before="0" w:after="40" w:line="276" w:lineRule="auto"/>
        <w:ind w:left="595"/>
      </w:pPr>
      <w:r>
        <w:rPr>
          <w:rFonts w:ascii="Noto Sans KR" w:hAnsi="Noto Sans KR" w:eastAsia="Noto Sans KR" w:cs="Noto Sans KR"/>
          <w:b w:val="0"/>
          <w:i w:val="0"/>
          <w:color w:val="555555"/>
          <w:sz w:val="19"/>
        </w:rPr>
        <w:t>그렇다면 무슨 말을 했을지 짐작이 갑니다.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О подписи. «Лейтенант С. Воронов, переводчик-консультант». Вы хотите рассказать мне что-нибудь сами?</w:t>
      </w:r>
    </w:p>
    <w:p>
      <w:pPr>
        <w:spacing w:before="0" w:after="40" w:line="276" w:lineRule="auto"/>
        <w:ind w:left="595"/>
      </w:pPr>
      <w:r>
        <w:rPr>
          <w:rFonts w:ascii="Noto Sans KR" w:hAnsi="Noto Sans KR" w:eastAsia="Noto Sans KR" w:cs="Noto Sans KR"/>
          <w:b w:val="0"/>
          <w:i w:val="0"/>
          <w:color w:val="555555"/>
          <w:sz w:val="19"/>
        </w:rPr>
        <w:t>서명에 대해서요. '중위 S. 보로노프, 통역·자문'. 직접 말씀하실 건 없습니까?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Хочу. Мой отец, Сергей Иванович Воронов, родился в двадцать четвёртом. В сорок пятом он служил переводчиком при штабе. Я узнал об этом вчера, в четверг, около шести вечера.</w:t>
      </w:r>
    </w:p>
    <w:p>
      <w:pPr>
        <w:spacing w:before="0" w:after="40" w:line="276" w:lineRule="auto"/>
        <w:ind w:left="595"/>
      </w:pPr>
      <w:r>
        <w:rPr>
          <w:rFonts w:ascii="Noto Sans KR" w:hAnsi="Noto Sans KR" w:eastAsia="Noto Sans KR" w:cs="Noto Sans KR"/>
          <w:b w:val="0"/>
          <w:i w:val="0"/>
          <w:color w:val="555555"/>
          <w:sz w:val="19"/>
        </w:rPr>
        <w:t>있습니다. 제 아버지 세르게이 이바노비치 보로노프는 1924년생입니다. 1945년에 사령부 통역으로 복무했고, 저는 어제 목요일 저녁 6시쯤 그 사실을 알았습니다.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Вчера. А сегодня уже пятница. Вы не сообщили мне вчера вечером.</w:t>
      </w:r>
    </w:p>
    <w:p>
      <w:pPr>
        <w:spacing w:before="0" w:after="40" w:line="276" w:lineRule="auto"/>
        <w:ind w:left="595"/>
      </w:pPr>
      <w:r>
        <w:rPr>
          <w:rFonts w:ascii="Noto Sans KR" w:hAnsi="Noto Sans KR" w:eastAsia="Noto Sans KR" w:cs="Noto Sans KR"/>
          <w:b w:val="0"/>
          <w:i w:val="0"/>
          <w:color w:val="555555"/>
          <w:sz w:val="19"/>
        </w:rPr>
        <w:t>어제요. 오늘은 금요일입니다. 어제 저녁에 제게 알리지 않으셨군요.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хотел сначала понять, что именно он подписал.</w:t>
      </w:r>
    </w:p>
    <w:p>
      <w:pPr>
        <w:spacing w:before="0" w:after="40" w:line="276" w:lineRule="auto"/>
        <w:ind w:left="595"/>
      </w:pPr>
      <w:r>
        <w:rPr>
          <w:rFonts w:ascii="Noto Sans KR" w:hAnsi="Noto Sans KR" w:eastAsia="Noto Sans KR" w:cs="Noto Sans KR"/>
          <w:b w:val="0"/>
          <w:i w:val="0"/>
          <w:color w:val="555555"/>
          <w:sz w:val="19"/>
        </w:rPr>
        <w:t>네. 아버지가 정확히 무엇에 서명했는지 먼저 알고 싶었습니다.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скрыли это от меня на целую ночь.</w:t>
      </w:r>
    </w:p>
    <w:p>
      <w:pPr>
        <w:spacing w:before="0" w:after="40" w:line="276" w:lineRule="auto"/>
        <w:ind w:left="595"/>
      </w:pPr>
      <w:r>
        <w:rPr>
          <w:rFonts w:ascii="Noto Sans KR" w:hAnsi="Noto Sans KR" w:eastAsia="Noto Sans KR" w:cs="Noto Sans KR"/>
          <w:b w:val="0"/>
          <w:i w:val="0"/>
          <w:color w:val="555555"/>
          <w:sz w:val="19"/>
        </w:rPr>
        <w:t>하룻밤 동안 저에게 숨기신 겁니다.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промолчал одну ночь. Скрывать — значит делать вид, что ничего нет. Я принёс вам копию.</w:t>
      </w:r>
    </w:p>
    <w:p>
      <w:pPr>
        <w:spacing w:before="0" w:after="40" w:line="276" w:lineRule="auto"/>
        <w:ind w:left="595"/>
      </w:pPr>
      <w:r>
        <w:rPr>
          <w:rFonts w:ascii="Noto Sans KR" w:hAnsi="Noto Sans KR" w:eastAsia="Noto Sans KR" w:cs="Noto Sans KR"/>
          <w:b w:val="0"/>
          <w:i w:val="0"/>
          <w:color w:val="555555"/>
          <w:sz w:val="19"/>
        </w:rPr>
        <w:t>하룻밤 침묵한 겁니다. 숨긴다는 건 아무것도 없는 척하는 거죠. 저는 사본을 가져왔습니다.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Не вижу разницы.</w:t>
      </w:r>
    </w:p>
    <w:p>
      <w:pPr>
        <w:spacing w:before="0" w:after="40" w:line="276" w:lineRule="auto"/>
        <w:ind w:left="595"/>
      </w:pPr>
      <w:r>
        <w:rPr>
          <w:rFonts w:ascii="Noto Sans KR" w:hAnsi="Noto Sans KR" w:eastAsia="Noto Sans KR" w:cs="Noto Sans KR"/>
          <w:b w:val="0"/>
          <w:i w:val="0"/>
          <w:color w:val="555555"/>
          <w:sz w:val="19"/>
        </w:rPr>
        <w:t>차이를 모르겠군요.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Разница в том, что я сам принёс. Вам не пришлось узнавать это от посла.</w:t>
      </w:r>
    </w:p>
    <w:p>
      <w:pPr>
        <w:spacing w:before="0" w:after="40" w:line="276" w:lineRule="auto"/>
        <w:ind w:left="595"/>
      </w:pPr>
      <w:r>
        <w:rPr>
          <w:rFonts w:ascii="Noto Sans KR" w:hAnsi="Noto Sans KR" w:eastAsia="Noto Sans KR" w:cs="Noto Sans KR"/>
          <w:b w:val="0"/>
          <w:i w:val="0"/>
          <w:color w:val="555555"/>
          <w:sz w:val="19"/>
        </w:rPr>
        <w:t>제가 직접 가져왔다는 점이 차이입니다. 대사에게서 들으실 필요가 없었으니까요.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Но я узнал это от посла.</w:t>
      </w:r>
    </w:p>
    <w:p>
      <w:pPr>
        <w:spacing w:before="0" w:after="40" w:line="276" w:lineRule="auto"/>
        <w:ind w:left="595"/>
      </w:pPr>
      <w:r>
        <w:rPr>
          <w:rFonts w:ascii="Noto Sans KR" w:hAnsi="Noto Sans KR" w:eastAsia="Noto Sans KR" w:cs="Noto Sans KR"/>
          <w:b w:val="0"/>
          <w:i w:val="0"/>
          <w:color w:val="555555"/>
          <w:sz w:val="19"/>
        </w:rPr>
        <w:t>하지만 저는 대사에게서 들었습니다.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вы позвонили ему раньше, чем я успел войти в этот кабинет.</w:t>
      </w:r>
    </w:p>
    <w:p>
      <w:pPr>
        <w:spacing w:before="0" w:after="40" w:line="276" w:lineRule="auto"/>
        <w:ind w:left="595"/>
      </w:pPr>
      <w:r>
        <w:rPr>
          <w:rFonts w:ascii="Noto Sans KR" w:hAnsi="Noto Sans KR" w:eastAsia="Noto Sans KR" w:cs="Noto Sans KR"/>
          <w:b w:val="0"/>
          <w:i w:val="0"/>
          <w:color w:val="555555"/>
          <w:sz w:val="19"/>
        </w:rPr>
        <w:t>제가 이 방에 들어오기도 전에 차관님이 먼저 그에게 전화하셨으니까요.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Не будем играть словами. Я должен принять решение. Сын подписавшего этот список ведёт переговоры о возврате вещи, которая в нём значится. Как это называется?</w:t>
      </w:r>
    </w:p>
    <w:p>
      <w:pPr>
        <w:spacing w:before="0" w:after="40" w:line="276" w:lineRule="auto"/>
        <w:ind w:left="595"/>
      </w:pPr>
      <w:r>
        <w:rPr>
          <w:rFonts w:ascii="Noto Sans KR" w:hAnsi="Noto Sans KR" w:eastAsia="Noto Sans KR" w:cs="Noto Sans KR"/>
          <w:b w:val="0"/>
          <w:i w:val="0"/>
          <w:color w:val="555555"/>
          <w:sz w:val="19"/>
        </w:rPr>
        <w:t>말장난은 그만하죠. 결정을 내려야 합니다. 이 목록에 서명한 사람의 아들이 거기 기재된 물건의 반환 협상을 이끌고 있어요. 이걸 뭐라고 부릅니까?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называется конфликт интересов. Я не спорю.</w:t>
      </w:r>
    </w:p>
    <w:p>
      <w:pPr>
        <w:spacing w:before="0" w:after="40" w:line="276" w:lineRule="auto"/>
        <w:ind w:left="595"/>
      </w:pPr>
      <w:r>
        <w:rPr>
          <w:rFonts w:ascii="Noto Sans KR" w:hAnsi="Noto Sans KR" w:eastAsia="Noto Sans KR" w:cs="Noto Sans KR"/>
          <w:b w:val="0"/>
          <w:i w:val="0"/>
          <w:color w:val="555555"/>
          <w:sz w:val="19"/>
        </w:rPr>
        <w:t>이해 충돌이라고 부릅니다. 반박하지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Тогда вы согласны, что вам нужно взять самоотвод.</w:t>
      </w:r>
    </w:p>
    <w:p>
      <w:pPr>
        <w:spacing w:before="0" w:after="40" w:line="276" w:lineRule="auto"/>
        <w:ind w:left="595"/>
      </w:pPr>
      <w:r>
        <w:rPr>
          <w:rFonts w:ascii="Noto Sans KR" w:hAnsi="Noto Sans KR" w:eastAsia="Noto Sans KR" w:cs="Noto Sans KR"/>
          <w:b w:val="0"/>
          <w:i w:val="0"/>
          <w:color w:val="555555"/>
          <w:sz w:val="19"/>
        </w:rPr>
        <w:t>그럼 스스로 물러나야 한다는 데도 동의하시겠군요.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согласен, что нужно разделить личное и служебное. Но самоотвод — не единственный способ.</w:t>
      </w:r>
    </w:p>
    <w:p>
      <w:pPr>
        <w:spacing w:before="0" w:after="40" w:line="276" w:lineRule="auto"/>
        <w:ind w:left="595"/>
      </w:pPr>
      <w:r>
        <w:rPr>
          <w:rFonts w:ascii="Noto Sans KR" w:hAnsi="Noto Sans KR" w:eastAsia="Noto Sans KR" w:cs="Noto Sans KR"/>
          <w:b w:val="0"/>
          <w:i w:val="0"/>
          <w:color w:val="555555"/>
          <w:sz w:val="19"/>
        </w:rPr>
        <w:t>개인적인 것과 직무상의 것을 나눠야 한다는 데는 동의합니다. 하지만 물러나는 것만이 방법은 아닙니다.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Илья, давайте как свои. Я понимаю, что вам тяжело. Отойдите на месяц. Я сам возглавлю группу.</w:t>
      </w:r>
    </w:p>
    <w:p>
      <w:pPr>
        <w:spacing w:before="0" w:after="40" w:line="276" w:lineRule="auto"/>
        <w:ind w:left="595"/>
      </w:pPr>
      <w:r>
        <w:rPr>
          <w:rFonts w:ascii="Noto Sans KR" w:hAnsi="Noto Sans KR" w:eastAsia="Noto Sans KR" w:cs="Noto Sans KR"/>
          <w:b w:val="0"/>
          <w:i w:val="0"/>
          <w:color w:val="555555"/>
          <w:sz w:val="19"/>
        </w:rPr>
        <w:t>일리야, 우리끼리 터놓고 얘기하죠. 힘든 건 압니다. 한 달만 물러나 계세요. 제가 직접 팀을 맡겠습니다.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Константин Андреевич, давайте останемся на «вы».</w:t>
      </w:r>
    </w:p>
    <w:p>
      <w:pPr>
        <w:spacing w:before="0" w:after="40" w:line="276" w:lineRule="auto"/>
        <w:ind w:left="595"/>
      </w:pPr>
      <w:r>
        <w:rPr>
          <w:rFonts w:ascii="Noto Sans KR" w:hAnsi="Noto Sans KR" w:eastAsia="Noto Sans KR" w:cs="Noto Sans KR"/>
          <w:b w:val="0"/>
          <w:i w:val="0"/>
          <w:color w:val="555555"/>
          <w:sz w:val="19"/>
        </w:rPr>
        <w:t>콘스탄틴 안드레예비치, 우리 '당신'이라는 말로 계속 가죠.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разговор, где один говорит «ты», а другой просит об одолжении, — не разговор между равными.</w:t>
      </w:r>
    </w:p>
    <w:p>
      <w:pPr>
        <w:spacing w:before="0" w:after="40" w:line="276" w:lineRule="auto"/>
        <w:ind w:left="595"/>
      </w:pPr>
      <w:r>
        <w:rPr>
          <w:rFonts w:ascii="Noto Sans KR" w:hAnsi="Noto Sans KR" w:eastAsia="Noto Sans KR" w:cs="Noto Sans KR"/>
          <w:b w:val="0"/>
          <w:i w:val="0"/>
          <w:color w:val="555555"/>
          <w:sz w:val="19"/>
        </w:rPr>
        <w:t>한 사람은 반말로 말하고 한 사람은 부탁하는 대화는 대등한 사람 사이의 대화가 아니니까요.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Я предлагаю вам выйти без позора.</w:t>
      </w:r>
    </w:p>
    <w:p>
      <w:pPr>
        <w:spacing w:before="0" w:after="40" w:line="276" w:lineRule="auto"/>
        <w:ind w:left="595"/>
      </w:pPr>
      <w:r>
        <w:rPr>
          <w:rFonts w:ascii="Noto Sans KR" w:hAnsi="Noto Sans KR" w:eastAsia="Noto Sans KR" w:cs="Noto Sans KR"/>
          <w:b w:val="0"/>
          <w:i w:val="0"/>
          <w:color w:val="555555"/>
          <w:sz w:val="19"/>
        </w:rPr>
        <w:t>불명예 없이 나갈 길을 드리는 겁니다.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ценю это. Но выйти — значит оставить всё вам, и это тоже выглядит как бегство.</w:t>
      </w:r>
    </w:p>
    <w:p>
      <w:pPr>
        <w:spacing w:before="0" w:after="40" w:line="276" w:lineRule="auto"/>
        <w:ind w:left="595"/>
      </w:pPr>
      <w:r>
        <w:rPr>
          <w:rFonts w:ascii="Noto Sans KR" w:hAnsi="Noto Sans KR" w:eastAsia="Noto Sans KR" w:cs="Noto Sans KR"/>
          <w:b w:val="0"/>
          <w:i w:val="0"/>
          <w:color w:val="555555"/>
          <w:sz w:val="19"/>
        </w:rPr>
        <w:t>고맙게 생각합니다. 그러나 물러난다는 건 모든 걸 차관님께 맡기는 것이고 그것도 도망으로 보일 겁니다.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не поняли. Если вы останетесь, через неделю вся пресса будет писать, что русские послали переводить сына того, кто подписал.</w:t>
      </w:r>
    </w:p>
    <w:p>
      <w:pPr>
        <w:spacing w:before="0" w:after="40" w:line="276" w:lineRule="auto"/>
        <w:ind w:left="595"/>
      </w:pPr>
      <w:r>
        <w:rPr>
          <w:rFonts w:ascii="Noto Sans KR" w:hAnsi="Noto Sans KR" w:eastAsia="Noto Sans KR" w:cs="Noto Sans KR"/>
          <w:b w:val="0"/>
          <w:i w:val="0"/>
          <w:color w:val="555555"/>
          <w:sz w:val="19"/>
        </w:rPr>
        <w:t>이해를 못 하시는군요. 남으시면 일주일 뒤 모든 언론이 러시아가 서명한 사람의 아들을 내보냈다고 쓸 겁니다.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Они напишут и в том случае, если я уйду. Только напишут, что я что-то скрывал.</w:t>
      </w:r>
    </w:p>
    <w:p>
      <w:pPr>
        <w:spacing w:before="0" w:after="40" w:line="276" w:lineRule="auto"/>
        <w:ind w:left="595"/>
      </w:pPr>
      <w:r>
        <w:rPr>
          <w:rFonts w:ascii="Noto Sans KR" w:hAnsi="Noto Sans KR" w:eastAsia="Noto Sans KR" w:cs="Noto Sans KR"/>
          <w:b w:val="0"/>
          <w:i w:val="0"/>
          <w:color w:val="555555"/>
          <w:sz w:val="19"/>
        </w:rPr>
        <w:t>제가 물러나도 쓸 겁니다. 다만 제가 뭔가를 숨겼다고 쓰겠죠.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Что вы предлагаете?</w:t>
      </w:r>
    </w:p>
    <w:p>
      <w:pPr>
        <w:spacing w:before="0" w:after="40" w:line="276" w:lineRule="auto"/>
        <w:ind w:left="595"/>
      </w:pPr>
      <w:r>
        <w:rPr>
          <w:rFonts w:ascii="Noto Sans KR" w:hAnsi="Noto Sans KR" w:eastAsia="Noto Sans KR" w:cs="Noto Sans KR"/>
          <w:b w:val="0"/>
          <w:i w:val="0"/>
          <w:color w:val="555555"/>
          <w:sz w:val="19"/>
        </w:rPr>
        <w:t>무엇을 제안하십니까?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Сегодня я подаю рапорт в комиссию и Рестонии, и нашей стороне. Я объявляю подпись отца сам, до газет.</w:t>
      </w:r>
    </w:p>
    <w:p>
      <w:pPr>
        <w:spacing w:before="0" w:after="40" w:line="276" w:lineRule="auto"/>
        <w:ind w:left="595"/>
      </w:pPr>
      <w:r>
        <w:rPr>
          <w:rFonts w:ascii="Noto Sans KR" w:hAnsi="Noto Sans KR" w:eastAsia="Noto Sans KR" w:cs="Noto Sans KR"/>
          <w:b w:val="0"/>
          <w:i w:val="0"/>
          <w:color w:val="555555"/>
          <w:sz w:val="19"/>
        </w:rPr>
        <w:t>오늘 위원회에 보고서를 제출하겠습니다. 레스토니아 쪽과 우리 쪽 모두에게요. 신문이 쓰기 전에 아버지의 서명을 제가 직접 밝히는 겁니다.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И этим вы дадите оппонентам оружие.</w:t>
      </w:r>
    </w:p>
    <w:p>
      <w:pPr>
        <w:spacing w:before="0" w:after="40" w:line="276" w:lineRule="auto"/>
        <w:ind w:left="595"/>
      </w:pPr>
      <w:r>
        <w:rPr>
          <w:rFonts w:ascii="Noto Sans KR" w:hAnsi="Noto Sans KR" w:eastAsia="Noto Sans KR" w:cs="Noto Sans KR"/>
          <w:b w:val="0"/>
          <w:i w:val="0"/>
          <w:color w:val="555555"/>
          <w:sz w:val="19"/>
        </w:rPr>
        <w:t>그러면 상대에게 무기를 주는 셈이죠.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Оружие, о котором все уже знают, перестаёт быть оружием. Остаётся документ.</w:t>
      </w:r>
    </w:p>
    <w:p>
      <w:pPr>
        <w:spacing w:before="0" w:after="40" w:line="276" w:lineRule="auto"/>
        <w:ind w:left="595"/>
      </w:pPr>
      <w:r>
        <w:rPr>
          <w:rFonts w:ascii="Noto Sans KR" w:hAnsi="Noto Sans KR" w:eastAsia="Noto Sans KR" w:cs="Noto Sans KR"/>
          <w:b w:val="0"/>
          <w:i w:val="0"/>
          <w:color w:val="555555"/>
          <w:sz w:val="19"/>
        </w:rPr>
        <w:t>모두가 이미 아는 무기는 더 이상 무기가 못 됩니다. 문서만 남죠.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рискуете отцом, самим собой и моим отделом.</w:t>
      </w:r>
    </w:p>
    <w:p>
      <w:pPr>
        <w:spacing w:before="0" w:after="40" w:line="276" w:lineRule="auto"/>
        <w:ind w:left="595"/>
      </w:pPr>
      <w:r>
        <w:rPr>
          <w:rFonts w:ascii="Noto Sans KR" w:hAnsi="Noto Sans KR" w:eastAsia="Noto Sans KR" w:cs="Noto Sans KR"/>
          <w:b w:val="0"/>
          <w:i w:val="0"/>
          <w:color w:val="555555"/>
          <w:sz w:val="19"/>
        </w:rPr>
        <w:t>아버지와 당신 자신과 제 부서를 걸고 계시는 겁니다.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рискую только одним: что скажу правду раньше, чем другие скажут ложь.</w:t>
      </w:r>
    </w:p>
    <w:p>
      <w:pPr>
        <w:spacing w:before="0" w:after="40" w:line="276" w:lineRule="auto"/>
        <w:ind w:left="595"/>
      </w:pPr>
      <w:r>
        <w:rPr>
          <w:rFonts w:ascii="Noto Sans KR" w:hAnsi="Noto Sans KR" w:eastAsia="Noto Sans KR" w:cs="Noto Sans KR"/>
          <w:b w:val="0"/>
          <w:i w:val="0"/>
          <w:color w:val="555555"/>
          <w:sz w:val="19"/>
        </w:rPr>
        <w:t>제가 거는 건 하나뿐입니다. 남들이 거짓을 말하기 전에 제가 진실을 말하는 것.</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Подумайте до понедельника.</w:t>
      </w:r>
    </w:p>
    <w:p>
      <w:pPr>
        <w:spacing w:before="0" w:after="40" w:line="276" w:lineRule="auto"/>
        <w:ind w:left="595"/>
      </w:pPr>
      <w:r>
        <w:rPr>
          <w:rFonts w:ascii="Noto Sans KR" w:hAnsi="Noto Sans KR" w:eastAsia="Noto Sans KR" w:cs="Noto Sans KR"/>
          <w:b w:val="0"/>
          <w:i w:val="0"/>
          <w:color w:val="555555"/>
          <w:sz w:val="19"/>
        </w:rPr>
        <w:t>월요일까지 생각해 보십시오.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уже подумал. Рапорт будет у вас сегодня до шести.</w:t>
      </w:r>
    </w:p>
    <w:p>
      <w:pPr>
        <w:spacing w:before="0" w:after="40" w:line="276" w:lineRule="auto"/>
        <w:ind w:left="595"/>
      </w:pPr>
      <w:r>
        <w:rPr>
          <w:rFonts w:ascii="Noto Sans KR" w:hAnsi="Noto Sans KR" w:eastAsia="Noto Sans KR" w:cs="Noto Sans KR"/>
          <w:b w:val="0"/>
          <w:i w:val="0"/>
          <w:color w:val="555555"/>
          <w:sz w:val="19"/>
        </w:rPr>
        <w:t>이미 생각했습니다. 오늘 6시 전에 보고서가 가도록 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взять самоотвод</w:t>
      </w:r>
      <w:r>
        <w:rPr>
          <w:rFonts w:ascii="Noto Sans KR" w:hAnsi="Noto Sans KR" w:eastAsia="Noto Sans KR" w:cs="Noto Sans KR"/>
          <w:b w:val="0"/>
          <w:i w:val="0"/>
          <w:color w:val="555555"/>
          <w:sz w:val="19"/>
        </w:rPr>
        <w:t xml:space="preserve">  —  스스로 사건에서 빠지다</w:t>
      </w:r>
    </w:p>
    <w:p>
      <w:pPr>
        <w:spacing w:before="0" w:after="0" w:line="276" w:lineRule="auto"/>
        <w:ind w:left="170"/>
        <w:shd w:val="clear" w:color="auto" w:fill="EEF1F7"/>
      </w:pPr>
      <w:r>
        <w:rPr>
          <w:rFonts w:ascii="Noto Sans KR" w:hAnsi="Noto Sans KR" w:eastAsia="Noto Sans KR" w:cs="Noto Sans KR"/>
          <w:b/>
          <w:i w:val="0"/>
          <w:sz w:val="19"/>
        </w:rPr>
        <w:t>• возглавить</w:t>
      </w:r>
      <w:r>
        <w:rPr>
          <w:rFonts w:ascii="Noto Sans KR" w:hAnsi="Noto Sans KR" w:eastAsia="Noto Sans KR" w:cs="Noto Sans KR"/>
          <w:b w:val="0"/>
          <w:i w:val="0"/>
          <w:color w:val="555555"/>
          <w:sz w:val="19"/>
        </w:rPr>
        <w:t xml:space="preserve">  —  이끌다, 책임자가 되다</w:t>
      </w:r>
    </w:p>
    <w:p>
      <w:pPr>
        <w:spacing w:before="0" w:after="0" w:line="276" w:lineRule="auto"/>
        <w:ind w:left="170"/>
        <w:shd w:val="clear" w:color="auto" w:fill="EEF1F7"/>
      </w:pPr>
      <w:r>
        <w:rPr>
          <w:rFonts w:ascii="Noto Sans KR" w:hAnsi="Noto Sans KR" w:eastAsia="Noto Sans KR" w:cs="Noto Sans KR"/>
          <w:b/>
          <w:i w:val="0"/>
          <w:sz w:val="19"/>
        </w:rPr>
        <w:t>• давайте как свои</w:t>
      </w:r>
      <w:r>
        <w:rPr>
          <w:rFonts w:ascii="Noto Sans KR" w:hAnsi="Noto Sans KR" w:eastAsia="Noto Sans KR" w:cs="Noto Sans KR"/>
          <w:b w:val="0"/>
          <w:i w:val="0"/>
          <w:color w:val="555555"/>
          <w:sz w:val="19"/>
        </w:rPr>
        <w:t xml:space="preserve">  —  우리끼리 편하게 합시다(친근한 반말로의 유도)</w:t>
      </w:r>
    </w:p>
    <w:p>
      <w:pPr>
        <w:spacing w:before="0" w:after="0" w:line="276" w:lineRule="auto"/>
        <w:ind w:left="170"/>
        <w:shd w:val="clear" w:color="auto" w:fill="EEF1F7"/>
      </w:pPr>
      <w:r>
        <w:rPr>
          <w:rFonts w:ascii="Noto Sans KR" w:hAnsi="Noto Sans KR" w:eastAsia="Noto Sans KR" w:cs="Noto Sans KR"/>
          <w:b/>
          <w:i w:val="0"/>
          <w:sz w:val="19"/>
        </w:rPr>
        <w:t>• остаться на «вы»</w:t>
      </w:r>
      <w:r>
        <w:rPr>
          <w:rFonts w:ascii="Noto Sans KR" w:hAnsi="Noto Sans KR" w:eastAsia="Noto Sans KR" w:cs="Noto Sans KR"/>
          <w:b w:val="0"/>
          <w:i w:val="0"/>
          <w:color w:val="555555"/>
          <w:sz w:val="19"/>
        </w:rPr>
        <w:t xml:space="preserve">  —  존칭을 유지하다(거리 두기)</w:t>
      </w:r>
    </w:p>
    <w:p>
      <w:pPr>
        <w:spacing w:before="0" w:after="0" w:line="276" w:lineRule="auto"/>
        <w:ind w:left="170"/>
        <w:shd w:val="clear" w:color="auto" w:fill="EEF1F7"/>
      </w:pPr>
      <w:r>
        <w:rPr>
          <w:rFonts w:ascii="Noto Sans KR" w:hAnsi="Noto Sans KR" w:eastAsia="Noto Sans KR" w:cs="Noto Sans KR"/>
          <w:b/>
          <w:i w:val="0"/>
          <w:sz w:val="19"/>
        </w:rPr>
        <w:t>• рапорт</w:t>
      </w:r>
      <w:r>
        <w:rPr>
          <w:rFonts w:ascii="Noto Sans KR" w:hAnsi="Noto Sans KR" w:eastAsia="Noto Sans KR" w:cs="Noto Sans KR"/>
          <w:b w:val="0"/>
          <w:i w:val="0"/>
          <w:color w:val="555555"/>
          <w:sz w:val="19"/>
        </w:rPr>
        <w:t xml:space="preserve">  —  (공식) 보고서</w:t>
      </w:r>
    </w:p>
    <w:p>
      <w:pPr>
        <w:spacing w:before="0" w:after="0" w:line="276" w:lineRule="auto"/>
        <w:ind w:left="170"/>
        <w:shd w:val="clear" w:color="auto" w:fill="EEF1F7"/>
      </w:pPr>
      <w:r>
        <w:rPr>
          <w:rFonts w:ascii="Noto Sans KR" w:hAnsi="Noto Sans KR" w:eastAsia="Noto Sans KR" w:cs="Noto Sans KR"/>
          <w:b/>
          <w:i w:val="0"/>
          <w:sz w:val="19"/>
        </w:rPr>
        <w:t>• без позора</w:t>
      </w:r>
      <w:r>
        <w:rPr>
          <w:rFonts w:ascii="Noto Sans KR" w:hAnsi="Noto Sans KR" w:eastAsia="Noto Sans KR" w:cs="Noto Sans KR"/>
          <w:b w:val="0"/>
          <w:i w:val="0"/>
          <w:color w:val="555555"/>
          <w:sz w:val="19"/>
        </w:rPr>
        <w:t xml:space="preserve">  —  불명예 없이</w:t>
      </w:r>
    </w:p>
    <w:p>
      <w:pPr>
        <w:spacing w:before="0" w:after="0" w:line="276" w:lineRule="auto"/>
        <w:ind w:left="170"/>
        <w:shd w:val="clear" w:color="auto" w:fill="EEF1F7"/>
      </w:pPr>
      <w:r>
        <w:rPr>
          <w:rFonts w:ascii="Noto Sans KR" w:hAnsi="Noto Sans KR" w:eastAsia="Noto Sans KR" w:cs="Noto Sans KR"/>
          <w:b/>
          <w:i w:val="0"/>
          <w:sz w:val="19"/>
        </w:rPr>
        <w:t>• оппонент</w:t>
      </w:r>
      <w:r>
        <w:rPr>
          <w:rFonts w:ascii="Noto Sans KR" w:hAnsi="Noto Sans KR" w:eastAsia="Noto Sans KR" w:cs="Noto Sans KR"/>
          <w:b w:val="0"/>
          <w:i w:val="0"/>
          <w:color w:val="555555"/>
          <w:sz w:val="19"/>
        </w:rPr>
        <w:t xml:space="preserve">  —  상대측, 논적</w:t>
      </w:r>
    </w:p>
    <w:p>
      <w:pPr>
        <w:spacing w:before="280" w:after="100" w:line="276" w:lineRule="auto"/>
        <w:pBdr>
          <w:bottom w:val="single" w:sz="6" w:space="1" w:color="8A1C2B"/>
        </w:pBdr>
      </w:pPr>
      <w:r>
        <w:rPr>
          <w:rFonts w:ascii="Noto Sans KR" w:hAnsi="Noto Sans KR" w:eastAsia="Noto Sans KR" w:cs="Noto Sans KR"/>
          <w:b/>
          <w:i w:val="0"/>
          <w:color w:val="1F2A44"/>
          <w:sz w:val="26"/>
        </w:rPr>
        <w:t>아버지의 필기장 — SCENE</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ты пришёл в девять. Суп остыл, а ты стоишь у шкафа и не раздеваешься.</w:t>
      </w:r>
    </w:p>
    <w:p>
      <w:pPr>
        <w:spacing w:before="0" w:after="40" w:line="276" w:lineRule="auto"/>
        <w:ind w:left="595"/>
      </w:pPr>
      <w:r>
        <w:rPr>
          <w:rFonts w:ascii="Noto Sans KR" w:hAnsi="Noto Sans KR" w:eastAsia="Noto Sans KR" w:cs="Noto Sans KR"/>
          <w:b w:val="0"/>
          <w:i w:val="0"/>
          <w:color w:val="555555"/>
          <w:sz w:val="19"/>
        </w:rPr>
        <w:t>아빠, 9시에 오셨는데 국이 식었고 아빠는 옷도 안 벗고 장롱 앞에 서 있어요.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Прости, Маша. Я ищу одну коробку.</w:t>
      </w:r>
    </w:p>
    <w:p>
      <w:pPr>
        <w:spacing w:before="0" w:after="40" w:line="276" w:lineRule="auto"/>
        <w:ind w:left="595"/>
      </w:pPr>
      <w:r>
        <w:rPr>
          <w:rFonts w:ascii="Noto Sans KR" w:hAnsi="Noto Sans KR" w:eastAsia="Noto Sans KR" w:cs="Noto Sans KR"/>
          <w:b w:val="0"/>
          <w:i w:val="0"/>
          <w:color w:val="555555"/>
          <w:sz w:val="19"/>
        </w:rPr>
        <w:t>미안, 마샤. 상자 하나를 찾고 있었어.</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Какую?</w:t>
      </w:r>
    </w:p>
    <w:p>
      <w:pPr>
        <w:spacing w:before="0" w:after="40" w:line="276" w:lineRule="auto"/>
        <w:ind w:left="595"/>
      </w:pPr>
      <w:r>
        <w:rPr>
          <w:rFonts w:ascii="Noto Sans KR" w:hAnsi="Noto Sans KR" w:eastAsia="Noto Sans KR" w:cs="Noto Sans KR"/>
          <w:b w:val="0"/>
          <w:i w:val="0"/>
          <w:color w:val="555555"/>
          <w:sz w:val="19"/>
        </w:rPr>
        <w:t>어떤 상자요?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Из-под чая, с надписью «1945». Дедушка оставил её мне, когда уходил.</w:t>
      </w:r>
    </w:p>
    <w:p>
      <w:pPr>
        <w:spacing w:before="0" w:after="40" w:line="276" w:lineRule="auto"/>
        <w:ind w:left="595"/>
      </w:pPr>
      <w:r>
        <w:rPr>
          <w:rFonts w:ascii="Noto Sans KR" w:hAnsi="Noto Sans KR" w:eastAsia="Noto Sans KR" w:cs="Noto Sans KR"/>
          <w:b w:val="0"/>
          <w:i w:val="0"/>
          <w:color w:val="555555"/>
          <w:sz w:val="19"/>
        </w:rPr>
        <w:t>차 상자인데 '1945'라고 적혀 있어. 할아버지가 돌아가시기 전에 나한테 남기셨지.</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ни разу не открывал?</w:t>
      </w:r>
    </w:p>
    <w:p>
      <w:pPr>
        <w:spacing w:before="0" w:after="40" w:line="276" w:lineRule="auto"/>
        <w:ind w:left="595"/>
      </w:pPr>
      <w:r>
        <w:rPr>
          <w:rFonts w:ascii="Noto Sans KR" w:hAnsi="Noto Sans KR" w:eastAsia="Noto Sans KR" w:cs="Noto Sans KR"/>
          <w:b w:val="0"/>
          <w:i w:val="0"/>
          <w:color w:val="555555"/>
          <w:sz w:val="19"/>
        </w:rPr>
        <w:t>한 번도 안 열어 봤어요?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 разу. На крышке была записка: «Откроешь, когда спросят». Мне тогда было тридцать шесть. Я решил, что он шутит.</w:t>
      </w:r>
    </w:p>
    <w:p>
      <w:pPr>
        <w:spacing w:before="0" w:after="40" w:line="276" w:lineRule="auto"/>
        <w:ind w:left="595"/>
      </w:pPr>
      <w:r>
        <w:rPr>
          <w:rFonts w:ascii="Noto Sans KR" w:hAnsi="Noto Sans KR" w:eastAsia="Noto Sans KR" w:cs="Noto Sans KR"/>
          <w:b w:val="0"/>
          <w:i w:val="0"/>
          <w:color w:val="555555"/>
          <w:sz w:val="19"/>
        </w:rPr>
        <w:t>한 번도. 뚜껑에 메모가 있었거든. '누가 물을 때 열어라.' 그때 나는 서른여섯이었고 농담이라고 생각했어.</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И вот спросили?</w:t>
      </w:r>
    </w:p>
    <w:p>
      <w:pPr>
        <w:spacing w:before="0" w:after="40" w:line="276" w:lineRule="auto"/>
        <w:ind w:left="595"/>
      </w:pPr>
      <w:r>
        <w:rPr>
          <w:rFonts w:ascii="Noto Sans KR" w:hAnsi="Noto Sans KR" w:eastAsia="Noto Sans KR" w:cs="Noto Sans KR"/>
          <w:b w:val="0"/>
          <w:i w:val="0"/>
          <w:color w:val="555555"/>
          <w:sz w:val="19"/>
        </w:rPr>
        <w:t>그리고 이제 누가 물은 거네요?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Спросили. Не в лицо — в архиве, на листе бумаги.</w:t>
      </w:r>
    </w:p>
    <w:p>
      <w:pPr>
        <w:spacing w:before="0" w:after="40" w:line="276" w:lineRule="auto"/>
        <w:ind w:left="595"/>
      </w:pPr>
      <w:r>
        <w:rPr>
          <w:rFonts w:ascii="Noto Sans KR" w:hAnsi="Noto Sans KR" w:eastAsia="Noto Sans KR" w:cs="Noto Sans KR"/>
          <w:b w:val="0"/>
          <w:i w:val="0"/>
          <w:color w:val="555555"/>
          <w:sz w:val="19"/>
        </w:rPr>
        <w:t>물었지. 얼굴을 보고가 아니라 문서고의 종이 한 장이.</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Хочешь, я поставлю чайник?</w:t>
      </w:r>
    </w:p>
    <w:p>
      <w:pPr>
        <w:spacing w:before="0" w:after="40" w:line="276" w:lineRule="auto"/>
        <w:ind w:left="595"/>
      </w:pPr>
      <w:r>
        <w:rPr>
          <w:rFonts w:ascii="Noto Sans KR" w:hAnsi="Noto Sans KR" w:eastAsia="Noto Sans KR" w:cs="Noto Sans KR"/>
          <w:b w:val="0"/>
          <w:i w:val="0"/>
          <w:color w:val="555555"/>
          <w:sz w:val="19"/>
        </w:rPr>
        <w:t>주전자 올릴까요?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Поставь самовар. Дедушкин, тульский.</w:t>
      </w:r>
    </w:p>
    <w:p>
      <w:pPr>
        <w:spacing w:before="0" w:after="40" w:line="276" w:lineRule="auto"/>
        <w:ind w:left="595"/>
      </w:pPr>
      <w:r>
        <w:rPr>
          <w:rFonts w:ascii="Noto Sans KR" w:hAnsi="Noto Sans KR" w:eastAsia="Noto Sans KR" w:cs="Noto Sans KR"/>
          <w:b w:val="0"/>
          <w:i w:val="0"/>
          <w:color w:val="555555"/>
          <w:sz w:val="19"/>
        </w:rPr>
        <w:t>사모바르를 올려 줘. 할아버지 거, 툴라산으로.</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 же электрический и вечно искрит.</w:t>
      </w:r>
    </w:p>
    <w:p>
      <w:pPr>
        <w:spacing w:before="0" w:after="40" w:line="276" w:lineRule="auto"/>
        <w:ind w:left="595"/>
      </w:pPr>
      <w:r>
        <w:rPr>
          <w:rFonts w:ascii="Noto Sans KR" w:hAnsi="Noto Sans KR" w:eastAsia="Noto Sans KR" w:cs="Noto Sans KR"/>
          <w:b w:val="0"/>
          <w:i w:val="0"/>
          <w:color w:val="555555"/>
          <w:sz w:val="19"/>
        </w:rPr>
        <w:t>그거 전기식이라 늘 불꽃이 튀는데요.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Пусть искрит. Мне сегодня нужен именно он.</w:t>
      </w:r>
    </w:p>
    <w:p>
      <w:pPr>
        <w:spacing w:before="0" w:after="40" w:line="276" w:lineRule="auto"/>
        <w:ind w:left="595"/>
      </w:pPr>
      <w:r>
        <w:rPr>
          <w:rFonts w:ascii="Noto Sans KR" w:hAnsi="Noto Sans KR" w:eastAsia="Noto Sans KR" w:cs="Noto Sans KR"/>
          <w:b w:val="0"/>
          <w:i w:val="0"/>
          <w:color w:val="555555"/>
          <w:sz w:val="19"/>
        </w:rPr>
        <w:t>튀어도 괜찮아. 오늘은 바로 그게 필요해.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Ладно. Открывай, а я посижу рядом.</w:t>
      </w:r>
    </w:p>
    <w:p>
      <w:pPr>
        <w:spacing w:before="0" w:after="40" w:line="276" w:lineRule="auto"/>
        <w:ind w:left="595"/>
      </w:pPr>
      <w:r>
        <w:rPr>
          <w:rFonts w:ascii="Noto Sans KR" w:hAnsi="Noto Sans KR" w:eastAsia="Noto Sans KR" w:cs="Noto Sans KR"/>
          <w:b w:val="0"/>
          <w:i w:val="0"/>
          <w:color w:val="555555"/>
          <w:sz w:val="19"/>
        </w:rPr>
        <w:t>알았어요. 열어요, 옆에 앉아 있을게요.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Здесь тетрадь. Школьная, в клетку. Карандаш уже почти стёрся.</w:t>
      </w:r>
    </w:p>
    <w:p>
      <w:pPr>
        <w:spacing w:before="0" w:after="40" w:line="276" w:lineRule="auto"/>
        <w:ind w:left="595"/>
      </w:pPr>
      <w:r>
        <w:rPr>
          <w:rFonts w:ascii="Noto Sans KR" w:hAnsi="Noto Sans KR" w:eastAsia="Noto Sans KR" w:cs="Noto Sans KR"/>
          <w:b w:val="0"/>
          <w:i w:val="0"/>
          <w:color w:val="555555"/>
          <w:sz w:val="19"/>
        </w:rPr>
        <w:t>노트가 있어. 모눈 학생 노트야. 연필 글씨는 거의 지워졌고.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Читай.</w:t>
      </w:r>
    </w:p>
    <w:p>
      <w:pPr>
        <w:spacing w:before="0" w:after="40" w:line="276" w:lineRule="auto"/>
        <w:ind w:left="595"/>
      </w:pPr>
      <w:r>
        <w:rPr>
          <w:rFonts w:ascii="Noto Sans KR" w:hAnsi="Noto Sans KR" w:eastAsia="Noto Sans KR" w:cs="Noto Sans KR"/>
          <w:b w:val="0"/>
          <w:i w:val="0"/>
          <w:color w:val="555555"/>
          <w:sz w:val="19"/>
        </w:rPr>
        <w:t>읽어 봐요.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 помолчим минуту. Я не уверен, что смогу.</w:t>
      </w:r>
    </w:p>
    <w:p>
      <w:pPr>
        <w:spacing w:before="0" w:after="40" w:line="276" w:lineRule="auto"/>
        <w:ind w:left="595"/>
      </w:pPr>
      <w:r>
        <w:rPr>
          <w:rFonts w:ascii="Noto Sans KR" w:hAnsi="Noto Sans KR" w:eastAsia="Noto Sans KR" w:cs="Noto Sans KR"/>
          <w:b w:val="0"/>
          <w:i w:val="0"/>
          <w:color w:val="555555"/>
          <w:sz w:val="19"/>
        </w:rPr>
        <w:t>잠깐 침묵하자. 읽을 수 있을지 자신이 없구나.</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Хорошо.</w:t>
      </w:r>
    </w:p>
    <w:p>
      <w:pPr>
        <w:spacing w:before="0" w:after="40" w:line="276" w:lineRule="auto"/>
        <w:ind w:left="595"/>
      </w:pPr>
      <w:r>
        <w:rPr>
          <w:rFonts w:ascii="Noto Sans KR" w:hAnsi="Noto Sans KR" w:eastAsia="Noto Sans KR" w:cs="Noto Sans KR"/>
          <w:b w:val="0"/>
          <w:i w:val="0"/>
          <w:color w:val="555555"/>
          <w:sz w:val="19"/>
        </w:rPr>
        <w:t>그래요.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«Восемнадцатое мая. Приехали в Карлсбург. Бабушкин город. Я узнал улицу, по которой она водила меня в сказках, хотя никогда там не была со мной».</w:t>
      </w:r>
    </w:p>
    <w:p>
      <w:pPr>
        <w:spacing w:before="0" w:after="40" w:line="276" w:lineRule="auto"/>
        <w:ind w:left="595"/>
      </w:pPr>
      <w:r>
        <w:rPr>
          <w:rFonts w:ascii="Noto Sans KR" w:hAnsi="Noto Sans KR" w:eastAsia="Noto Sans KR" w:cs="Noto Sans KR"/>
          <w:b w:val="0"/>
          <w:i w:val="0"/>
          <w:color w:val="555555"/>
          <w:sz w:val="19"/>
        </w:rPr>
        <w:t>'5월 18일. 카를스부르크에 도착했다. 할머니의 도시다. 할머니가 옛이야기 속에서 나를 데리고 다니던 그 거리를 알아봤다. 나와 함께 그곳에 간 적은 한 번도 없는데도.'</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Бабушкин город? Прабабушка была из Рестонии?</w:t>
      </w:r>
    </w:p>
    <w:p>
      <w:pPr>
        <w:spacing w:before="0" w:after="40" w:line="276" w:lineRule="auto"/>
        <w:ind w:left="595"/>
      </w:pPr>
      <w:r>
        <w:rPr>
          <w:rFonts w:ascii="Noto Sans KR" w:hAnsi="Noto Sans KR" w:eastAsia="Noto Sans KR" w:cs="Noto Sans KR"/>
          <w:b w:val="0"/>
          <w:i w:val="0"/>
          <w:color w:val="555555"/>
          <w:sz w:val="19"/>
        </w:rPr>
        <w:t>할머니의 도시요? 증조할머니가 레스토니아 사람이었어요?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этого не знал. Он говорил по-рестонски с ней, пока она была жива, а потом забыл или сделал вид.</w:t>
      </w:r>
    </w:p>
    <w:p>
      <w:pPr>
        <w:spacing w:before="0" w:after="40" w:line="276" w:lineRule="auto"/>
        <w:ind w:left="595"/>
      </w:pPr>
      <w:r>
        <w:rPr>
          <w:rFonts w:ascii="Noto Sans KR" w:hAnsi="Noto Sans KR" w:eastAsia="Noto Sans KR" w:cs="Noto Sans KR"/>
          <w:b w:val="0"/>
          <w:i w:val="0"/>
          <w:color w:val="555555"/>
          <w:sz w:val="19"/>
        </w:rPr>
        <w:t>나는 몰랐다. 증조할머니가 살아 계실 때 아버지는 그분과 레스토니아어로 말씀하셨고, 그 뒤엔 잊었거나 잊은 척하셨지.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Вот почему его взяли переводчиком.</w:t>
      </w:r>
    </w:p>
    <w:p>
      <w:pPr>
        <w:spacing w:before="0" w:after="40" w:line="276" w:lineRule="auto"/>
        <w:ind w:left="595"/>
      </w:pPr>
      <w:r>
        <w:rPr>
          <w:rFonts w:ascii="Noto Sans KR" w:hAnsi="Noto Sans KR" w:eastAsia="Noto Sans KR" w:cs="Noto Sans KR"/>
          <w:b w:val="0"/>
          <w:i w:val="0"/>
          <w:color w:val="555555"/>
          <w:sz w:val="19"/>
        </w:rPr>
        <w:t>그래서 통역으로 뽑혔군요.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Читаю дальше. «Девятнадцатое мая. Майор Лукин велел подписать опись. Я прочитал рестонский текст. Там слово, которое значит и "передать", и "оставить". В русском я написал "оставление под охраной". Майор сказал: некогда, подписывай».</w:t>
      </w:r>
    </w:p>
    <w:p>
      <w:pPr>
        <w:spacing w:before="0" w:after="40" w:line="276" w:lineRule="auto"/>
        <w:ind w:left="595"/>
      </w:pPr>
      <w:r>
        <w:rPr>
          <w:rFonts w:ascii="Noto Sans KR" w:hAnsi="Noto Sans KR" w:eastAsia="Noto Sans KR" w:cs="Noto Sans KR"/>
          <w:b w:val="0"/>
          <w:i w:val="0"/>
          <w:color w:val="555555"/>
          <w:sz w:val="19"/>
        </w:rPr>
        <w:t>계속 읽을게. '5월 19일. 루킨 소령이 목록에 서명하라고 했다. 나는 레스토니아어 문서를 읽었다. 거기엔 "넘기다"와 "남겨 두다"를 둘 다 뜻하는 단어가 있었다. 러시아어로는 "경비 아래 남겨 둠"이라고 썼다. 소령은 시간이 없으니 서명하라고 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Значит, он понимал, что слово двойное.</w:t>
      </w:r>
    </w:p>
    <w:p>
      <w:pPr>
        <w:spacing w:before="0" w:after="40" w:line="276" w:lineRule="auto"/>
        <w:ind w:left="595"/>
      </w:pPr>
      <w:r>
        <w:rPr>
          <w:rFonts w:ascii="Noto Sans KR" w:hAnsi="Noto Sans KR" w:eastAsia="Noto Sans KR" w:cs="Noto Sans KR"/>
          <w:b w:val="0"/>
          <w:i w:val="0"/>
          <w:color w:val="555555"/>
          <w:sz w:val="19"/>
        </w:rPr>
        <w:t>그러니까 단어가 이중적이라는 걸 알고 계셨네요.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Понимал. Дальше. «Я подписал. Слово было не моё, а подпись — моя».</w:t>
      </w:r>
    </w:p>
    <w:p>
      <w:pPr>
        <w:spacing w:before="0" w:after="40" w:line="276" w:lineRule="auto"/>
        <w:ind w:left="595"/>
      </w:pPr>
      <w:r>
        <w:rPr>
          <w:rFonts w:ascii="Noto Sans KR" w:hAnsi="Noto Sans KR" w:eastAsia="Noto Sans KR" w:cs="Noto Sans KR"/>
          <w:b w:val="0"/>
          <w:i w:val="0"/>
          <w:color w:val="555555"/>
          <w:sz w:val="19"/>
        </w:rPr>
        <w:t>알고 계셨어. 그다음. '나는 서명했다. 단어는 내 것이 아니었고, 서명은 내 것이었다.'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Папа...</w:t>
      </w:r>
    </w:p>
    <w:p>
      <w:pPr>
        <w:spacing w:before="0" w:after="40" w:line="276" w:lineRule="auto"/>
        <w:ind w:left="595"/>
      </w:pPr>
      <w:r>
        <w:rPr>
          <w:rFonts w:ascii="Noto Sans KR" w:hAnsi="Noto Sans KR" w:eastAsia="Noto Sans KR" w:cs="Noto Sans KR"/>
          <w:b w:val="0"/>
          <w:i w:val="0"/>
          <w:color w:val="555555"/>
          <w:sz w:val="19"/>
        </w:rPr>
        <w:t>아빠…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Подожди. Ещё строка. «Если когда-нибудь спросят — не прятаться. Сказать: так и было. Лёд тоже ничего не прячет, он только долго лежит».</w:t>
      </w:r>
    </w:p>
    <w:p>
      <w:pPr>
        <w:spacing w:before="0" w:after="40" w:line="276" w:lineRule="auto"/>
        <w:ind w:left="595"/>
      </w:pPr>
      <w:r>
        <w:rPr>
          <w:rFonts w:ascii="Noto Sans KR" w:hAnsi="Noto Sans KR" w:eastAsia="Noto Sans KR" w:cs="Noto Sans KR"/>
          <w:b w:val="0"/>
          <w:i w:val="0"/>
          <w:color w:val="555555"/>
          <w:sz w:val="19"/>
        </w:rPr>
        <w:t>잠깐만. 한 줄 더 있어. '언젠가 누가 묻거든 숨지 말 것. 그렇게 되었다고 말할 것. 얼음도 아무것도 숨기지 않는다. 다만 오래 누워 있을 뿐이다.'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Он написал это в двадцать один год.</w:t>
      </w:r>
    </w:p>
    <w:p>
      <w:pPr>
        <w:spacing w:before="0" w:after="40" w:line="276" w:lineRule="auto"/>
        <w:ind w:left="595"/>
      </w:pPr>
      <w:r>
        <w:rPr>
          <w:rFonts w:ascii="Noto Sans KR" w:hAnsi="Noto Sans KR" w:eastAsia="Noto Sans KR" w:cs="Noto Sans KR"/>
          <w:b w:val="0"/>
          <w:i w:val="0"/>
          <w:color w:val="555555"/>
          <w:sz w:val="19"/>
        </w:rPr>
        <w:t>스물한 살에 이걸 쓰신 거네요.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И сорок лет молчал, а потом ещё двадцать.</w:t>
      </w:r>
    </w:p>
    <w:p>
      <w:pPr>
        <w:spacing w:before="0" w:after="40" w:line="276" w:lineRule="auto"/>
        <w:ind w:left="595"/>
      </w:pPr>
      <w:r>
        <w:rPr>
          <w:rFonts w:ascii="Noto Sans KR" w:hAnsi="Noto Sans KR" w:eastAsia="Noto Sans KR" w:cs="Noto Sans KR"/>
          <w:b w:val="0"/>
          <w:i w:val="0"/>
          <w:color w:val="555555"/>
          <w:sz w:val="19"/>
        </w:rPr>
        <w:t>그래. 그리고 40년을 침묵했고 그 뒤에도 20년을 더 그러셨어.</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Но он записал. Разве записать — это не сказать?</w:t>
      </w:r>
    </w:p>
    <w:p>
      <w:pPr>
        <w:spacing w:before="0" w:after="40" w:line="276" w:lineRule="auto"/>
        <w:ind w:left="595"/>
      </w:pPr>
      <w:r>
        <w:rPr>
          <w:rFonts w:ascii="Noto Sans KR" w:hAnsi="Noto Sans KR" w:eastAsia="Noto Sans KR" w:cs="Noto Sans KR"/>
          <w:b w:val="0"/>
          <w:i w:val="0"/>
          <w:color w:val="555555"/>
          <w:sz w:val="19"/>
        </w:rPr>
        <w:t>하지만 기록하셨잖아요. 적는 것도 말하는 거 아니에요?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сказать тому, кто потом откроет. Он знал, что я открою.</w:t>
      </w:r>
    </w:p>
    <w:p>
      <w:pPr>
        <w:spacing w:before="0" w:after="40" w:line="276" w:lineRule="auto"/>
        <w:ind w:left="595"/>
      </w:pPr>
      <w:r>
        <w:rPr>
          <w:rFonts w:ascii="Noto Sans KR" w:hAnsi="Noto Sans KR" w:eastAsia="Noto Sans KR" w:cs="Noto Sans KR"/>
          <w:b w:val="0"/>
          <w:i w:val="0"/>
          <w:color w:val="555555"/>
          <w:sz w:val="19"/>
        </w:rPr>
        <w:t>나중에 여는 사람에게 말하는 거지. 내가 열 거라는 걸 아셨어.</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думаешь, он поступил плохо?</w:t>
      </w:r>
    </w:p>
    <w:p>
      <w:pPr>
        <w:spacing w:before="0" w:after="40" w:line="276" w:lineRule="auto"/>
        <w:ind w:left="595"/>
      </w:pPr>
      <w:r>
        <w:rPr>
          <w:rFonts w:ascii="Noto Sans KR" w:hAnsi="Noto Sans KR" w:eastAsia="Noto Sans KR" w:cs="Noto Sans KR"/>
          <w:b w:val="0"/>
          <w:i w:val="0"/>
          <w:color w:val="555555"/>
          <w:sz w:val="19"/>
        </w:rPr>
        <w:t>아빠는 할아버지가 잘못하셨다고 생각해요?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он поступил как человек, у которого было десять минут и майор за плечом. Я не знаю, как поступил бы я.</w:t>
      </w:r>
    </w:p>
    <w:p>
      <w:pPr>
        <w:spacing w:before="0" w:after="40" w:line="276" w:lineRule="auto"/>
        <w:ind w:left="595"/>
      </w:pPr>
      <w:r>
        <w:rPr>
          <w:rFonts w:ascii="Noto Sans KR" w:hAnsi="Noto Sans KR" w:eastAsia="Noto Sans KR" w:cs="Noto Sans KR"/>
          <w:b w:val="0"/>
          <w:i w:val="0"/>
          <w:color w:val="555555"/>
          <w:sz w:val="19"/>
        </w:rPr>
        <w:t>10분밖에 없고 어깨 너머에 소령이 서 있던 사람처럼 행동하셨다고 생각해. 내가 거기 있었다면 어떻게 했을지는 모르겠고.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Но ты хочешь знать.</w:t>
      </w:r>
    </w:p>
    <w:p>
      <w:pPr>
        <w:spacing w:before="0" w:after="40" w:line="276" w:lineRule="auto"/>
        <w:ind w:left="595"/>
      </w:pPr>
      <w:r>
        <w:rPr>
          <w:rFonts w:ascii="Noto Sans KR" w:hAnsi="Noto Sans KR" w:eastAsia="Noto Sans KR" w:cs="Noto Sans KR"/>
          <w:b w:val="0"/>
          <w:i w:val="0"/>
          <w:color w:val="555555"/>
          <w:sz w:val="19"/>
        </w:rPr>
        <w:t>그래도 알고 싶으시잖아요.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Больше всего я хочу понять, почему он мне не сказал. Я был бы последним, кто осудил бы его.</w:t>
      </w:r>
    </w:p>
    <w:p>
      <w:pPr>
        <w:spacing w:before="0" w:after="40" w:line="276" w:lineRule="auto"/>
        <w:ind w:left="595"/>
      </w:pPr>
      <w:r>
        <w:rPr>
          <w:rFonts w:ascii="Noto Sans KR" w:hAnsi="Noto Sans KR" w:eastAsia="Noto Sans KR" w:cs="Noto Sans KR"/>
          <w:b w:val="0"/>
          <w:i w:val="0"/>
          <w:color w:val="555555"/>
          <w:sz w:val="19"/>
        </w:rPr>
        <w:t>가장 알고 싶은 건 왜 나한테 말씀하지 않으셨는가야. 나는 누구보다 아버지를 비난하지 않았을 텐데.</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Может, потому что ты слушал, а не спрашивал?</w:t>
      </w:r>
    </w:p>
    <w:p>
      <w:pPr>
        <w:spacing w:before="0" w:after="40" w:line="276" w:lineRule="auto"/>
        <w:ind w:left="595"/>
      </w:pPr>
      <w:r>
        <w:rPr>
          <w:rFonts w:ascii="Noto Sans KR" w:hAnsi="Noto Sans KR" w:eastAsia="Noto Sans KR" w:cs="Noto Sans KR"/>
          <w:b w:val="0"/>
          <w:i w:val="0"/>
          <w:color w:val="555555"/>
          <w:sz w:val="19"/>
        </w:rPr>
        <w:t>아빠가 묻기보다 들어 주는 사람이라서 그러신 건 아닐까요?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ты имеешь в виду?</w:t>
      </w:r>
    </w:p>
    <w:p>
      <w:pPr>
        <w:spacing w:before="0" w:after="40" w:line="276" w:lineRule="auto"/>
        <w:ind w:left="595"/>
      </w:pPr>
      <w:r>
        <w:rPr>
          <w:rFonts w:ascii="Noto Sans KR" w:hAnsi="Noto Sans KR" w:eastAsia="Noto Sans KR" w:cs="Noto Sans KR"/>
          <w:b w:val="0"/>
          <w:i w:val="0"/>
          <w:color w:val="555555"/>
          <w:sz w:val="19"/>
        </w:rPr>
        <w:t>무슨 뜻이니?</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молчишь, и все рядом с тобой начинают говорить. А дедушка был такой же. Два молчуна за одним столом.</w:t>
      </w:r>
    </w:p>
    <w:p>
      <w:pPr>
        <w:spacing w:before="0" w:after="40" w:line="276" w:lineRule="auto"/>
        <w:ind w:left="595"/>
      </w:pPr>
      <w:r>
        <w:rPr>
          <w:rFonts w:ascii="Noto Sans KR" w:hAnsi="Noto Sans KR" w:eastAsia="Noto Sans KR" w:cs="Noto Sans KR"/>
          <w:b w:val="0"/>
          <w:i w:val="0"/>
          <w:color w:val="555555"/>
          <w:sz w:val="19"/>
        </w:rPr>
        <w:t>아빠가 가만히 있으면 주위 사람들이 말을 하기 시작하잖아요. 할아버지도 그랬고요. 한 식탁에 말 없는 사람 둘이 앉아 있었던 거죠.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мы просто ждали друг друга.</w:t>
      </w:r>
    </w:p>
    <w:p>
      <w:pPr>
        <w:spacing w:before="0" w:after="40" w:line="276" w:lineRule="auto"/>
        <w:ind w:left="595"/>
      </w:pPr>
      <w:r>
        <w:rPr>
          <w:rFonts w:ascii="Noto Sans KR" w:hAnsi="Noto Sans KR" w:eastAsia="Noto Sans KR" w:cs="Noto Sans KR"/>
          <w:b w:val="0"/>
          <w:i w:val="0"/>
          <w:color w:val="555555"/>
          <w:sz w:val="19"/>
        </w:rPr>
        <w:t>그러니까 우리는 서로를 기다리기만 한 거구나.</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Вы ждали друг друга лет тридцать.</w:t>
      </w:r>
    </w:p>
    <w:p>
      <w:pPr>
        <w:spacing w:before="0" w:after="40" w:line="276" w:lineRule="auto"/>
        <w:ind w:left="595"/>
      </w:pPr>
      <w:r>
        <w:rPr>
          <w:rFonts w:ascii="Noto Sans KR" w:hAnsi="Noto Sans KR" w:eastAsia="Noto Sans KR" w:cs="Noto Sans KR"/>
          <w:b w:val="0"/>
          <w:i w:val="0"/>
          <w:color w:val="555555"/>
          <w:sz w:val="19"/>
        </w:rPr>
        <w:t>두 분이 한 30년을 서로 기다린 거네요.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Самовар шумит. Пойдём пить чай.</w:t>
      </w:r>
    </w:p>
    <w:p>
      <w:pPr>
        <w:spacing w:before="0" w:after="40" w:line="276" w:lineRule="auto"/>
        <w:ind w:left="595"/>
      </w:pPr>
      <w:r>
        <w:rPr>
          <w:rFonts w:ascii="Noto Sans KR" w:hAnsi="Noto Sans KR" w:eastAsia="Noto Sans KR" w:cs="Noto Sans KR"/>
          <w:b w:val="0"/>
          <w:i w:val="0"/>
          <w:color w:val="555555"/>
          <w:sz w:val="19"/>
        </w:rPr>
        <w:t>사모바르가 끓는 소리가 난다. 가서 차 마시자.</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а что ты теперь скажешь Жанову?</w:t>
      </w:r>
    </w:p>
    <w:p>
      <w:pPr>
        <w:spacing w:before="0" w:after="40" w:line="276" w:lineRule="auto"/>
        <w:ind w:left="595"/>
      </w:pPr>
      <w:r>
        <w:rPr>
          <w:rFonts w:ascii="Noto Sans KR" w:hAnsi="Noto Sans KR" w:eastAsia="Noto Sans KR" w:cs="Noto Sans KR"/>
          <w:b w:val="0"/>
          <w:i w:val="0"/>
          <w:color w:val="555555"/>
          <w:sz w:val="19"/>
        </w:rPr>
        <w:t>아빠, 이제 쟈노프 차관님께는 뭐라고 하실 거예요?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Уже сказал. Утром я принёс ему копию. Сегодня до шести отправил рапорт.</w:t>
      </w:r>
    </w:p>
    <w:p>
      <w:pPr>
        <w:spacing w:before="0" w:after="40" w:line="276" w:lineRule="auto"/>
        <w:ind w:left="595"/>
      </w:pPr>
      <w:r>
        <w:rPr>
          <w:rFonts w:ascii="Noto Sans KR" w:hAnsi="Noto Sans KR" w:eastAsia="Noto Sans KR" w:cs="Noto Sans KR"/>
          <w:b w:val="0"/>
          <w:i w:val="0"/>
          <w:color w:val="555555"/>
          <w:sz w:val="19"/>
        </w:rPr>
        <w:t>이미 말했어. 아침에 사본을 가져갔고 오늘 6시 전에 보고서를 보냈단다.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зачем ты открывал тетрадь?</w:t>
      </w:r>
    </w:p>
    <w:p>
      <w:pPr>
        <w:spacing w:before="0" w:after="40" w:line="276" w:lineRule="auto"/>
        <w:ind w:left="595"/>
      </w:pPr>
      <w:r>
        <w:rPr>
          <w:rFonts w:ascii="Noto Sans KR" w:hAnsi="Noto Sans KR" w:eastAsia="Noto Sans KR" w:cs="Noto Sans KR"/>
          <w:b w:val="0"/>
          <w:i w:val="0"/>
          <w:color w:val="555555"/>
          <w:sz w:val="19"/>
        </w:rPr>
        <w:t>그럼 왜 노트를 여셨어요?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рапорт писал дипломат, а тетрадь читал сын. Мне нужно было и то и другое.</w:t>
      </w:r>
    </w:p>
    <w:p>
      <w:pPr>
        <w:spacing w:before="0" w:after="40" w:line="276" w:lineRule="auto"/>
        <w:ind w:left="595"/>
      </w:pPr>
      <w:r>
        <w:rPr>
          <w:rFonts w:ascii="Noto Sans KR" w:hAnsi="Noto Sans KR" w:eastAsia="Noto Sans KR" w:cs="Noto Sans KR"/>
          <w:b w:val="0"/>
          <w:i w:val="0"/>
          <w:color w:val="555555"/>
          <w:sz w:val="19"/>
        </w:rPr>
        <w:t>보고서는 외교관이 썼고 노트는 아들이 읽었으니까. 나는 둘 다 필요했어.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тульский самовар</w:t>
      </w:r>
      <w:r>
        <w:rPr>
          <w:rFonts w:ascii="Noto Sans KR" w:hAnsi="Noto Sans KR" w:eastAsia="Noto Sans KR" w:cs="Noto Sans KR"/>
          <w:b w:val="0"/>
          <w:i w:val="0"/>
          <w:color w:val="555555"/>
          <w:sz w:val="19"/>
        </w:rPr>
        <w:t xml:space="preserve">  —  툴라산 사모바르(러시아 사모바르의 대표 산지)</w:t>
      </w:r>
    </w:p>
    <w:p>
      <w:pPr>
        <w:spacing w:before="0" w:after="0" w:line="276" w:lineRule="auto"/>
        <w:ind w:left="170"/>
        <w:shd w:val="clear" w:color="auto" w:fill="EEF1F7"/>
      </w:pPr>
      <w:r>
        <w:rPr>
          <w:rFonts w:ascii="Noto Sans KR" w:hAnsi="Noto Sans KR" w:eastAsia="Noto Sans KR" w:cs="Noto Sans KR"/>
          <w:b/>
          <w:i w:val="0"/>
          <w:sz w:val="19"/>
        </w:rPr>
        <w:t>• искрить</w:t>
      </w:r>
      <w:r>
        <w:rPr>
          <w:rFonts w:ascii="Noto Sans KR" w:hAnsi="Noto Sans KR" w:eastAsia="Noto Sans KR" w:cs="Noto Sans KR"/>
          <w:b w:val="0"/>
          <w:i w:val="0"/>
          <w:color w:val="555555"/>
          <w:sz w:val="19"/>
        </w:rPr>
        <w:t xml:space="preserve">  —  불꽃이 튀다</w:t>
      </w:r>
    </w:p>
    <w:p>
      <w:pPr>
        <w:spacing w:before="0" w:after="0" w:line="276" w:lineRule="auto"/>
        <w:ind w:left="170"/>
        <w:shd w:val="clear" w:color="auto" w:fill="EEF1F7"/>
      </w:pPr>
      <w:r>
        <w:rPr>
          <w:rFonts w:ascii="Noto Sans KR" w:hAnsi="Noto Sans KR" w:eastAsia="Noto Sans KR" w:cs="Noto Sans KR"/>
          <w:b/>
          <w:i w:val="0"/>
          <w:sz w:val="19"/>
        </w:rPr>
        <w:t>• клетка (в клетку)</w:t>
      </w:r>
      <w:r>
        <w:rPr>
          <w:rFonts w:ascii="Noto Sans KR" w:hAnsi="Noto Sans KR" w:eastAsia="Noto Sans KR" w:cs="Noto Sans KR"/>
          <w:b w:val="0"/>
          <w:i w:val="0"/>
          <w:color w:val="555555"/>
          <w:sz w:val="19"/>
        </w:rPr>
        <w:t xml:space="preserve">  —  모눈(무늬)</w:t>
      </w:r>
    </w:p>
    <w:p>
      <w:pPr>
        <w:spacing w:before="0" w:after="0" w:line="276" w:lineRule="auto"/>
        <w:ind w:left="170"/>
        <w:shd w:val="clear" w:color="auto" w:fill="EEF1F7"/>
      </w:pPr>
      <w:r>
        <w:rPr>
          <w:rFonts w:ascii="Noto Sans KR" w:hAnsi="Noto Sans KR" w:eastAsia="Noto Sans KR" w:cs="Noto Sans KR"/>
          <w:b/>
          <w:i w:val="0"/>
          <w:sz w:val="19"/>
        </w:rPr>
        <w:t>• слово было не моё, а подпись — моя</w:t>
      </w:r>
      <w:r>
        <w:rPr>
          <w:rFonts w:ascii="Noto Sans KR" w:hAnsi="Noto Sans KR" w:eastAsia="Noto Sans KR" w:cs="Noto Sans KR"/>
          <w:b w:val="0"/>
          <w:i w:val="0"/>
          <w:color w:val="555555"/>
          <w:sz w:val="19"/>
        </w:rPr>
        <w:t xml:space="preserve">  —  단어는 내 것이 아니었고 서명은 내 것이었다(해법의 한 줄)</w:t>
      </w:r>
    </w:p>
    <w:p>
      <w:pPr>
        <w:spacing w:before="0" w:after="0" w:line="276" w:lineRule="auto"/>
        <w:ind w:left="170"/>
        <w:shd w:val="clear" w:color="auto" w:fill="EEF1F7"/>
      </w:pPr>
      <w:r>
        <w:rPr>
          <w:rFonts w:ascii="Noto Sans KR" w:hAnsi="Noto Sans KR" w:eastAsia="Noto Sans KR" w:cs="Noto Sans KR"/>
          <w:b/>
          <w:i w:val="0"/>
          <w:sz w:val="19"/>
        </w:rPr>
        <w:t>• ничего не прячет, только долго лежит</w:t>
      </w:r>
      <w:r>
        <w:rPr>
          <w:rFonts w:ascii="Noto Sans KR" w:hAnsi="Noto Sans KR" w:eastAsia="Noto Sans KR" w:cs="Noto Sans KR"/>
          <w:b w:val="0"/>
          <w:i w:val="0"/>
          <w:color w:val="555555"/>
          <w:sz w:val="19"/>
        </w:rPr>
        <w:t xml:space="preserve">  —  아무것도 숨기지 않고 오래 누워 있을 뿐(얼음의 비유)</w:t>
      </w:r>
    </w:p>
    <w:p>
      <w:pPr>
        <w:spacing w:before="0" w:after="0" w:line="276" w:lineRule="auto"/>
        <w:ind w:left="170"/>
        <w:shd w:val="clear" w:color="auto" w:fill="EEF1F7"/>
      </w:pPr>
      <w:r>
        <w:rPr>
          <w:rFonts w:ascii="Noto Sans KR" w:hAnsi="Noto Sans KR" w:eastAsia="Noto Sans KR" w:cs="Noto Sans KR"/>
          <w:b/>
          <w:i w:val="0"/>
          <w:sz w:val="19"/>
        </w:rPr>
        <w:t>• за плечом</w:t>
      </w:r>
      <w:r>
        <w:rPr>
          <w:rFonts w:ascii="Noto Sans KR" w:hAnsi="Noto Sans KR" w:eastAsia="Noto Sans KR" w:cs="Noto Sans KR"/>
          <w:b w:val="0"/>
          <w:i w:val="0"/>
          <w:color w:val="555555"/>
          <w:sz w:val="19"/>
        </w:rPr>
        <w:t xml:space="preserve">  —  어깨 너머에(감시·압박의 이미지)</w:t>
      </w:r>
    </w:p>
    <w:p>
      <w:pPr>
        <w:spacing w:before="0" w:after="0" w:line="276" w:lineRule="auto"/>
        <w:ind w:left="170"/>
        <w:shd w:val="clear" w:color="auto" w:fill="EEF1F7"/>
      </w:pPr>
      <w:r>
        <w:rPr>
          <w:rFonts w:ascii="Noto Sans KR" w:hAnsi="Noto Sans KR" w:eastAsia="Noto Sans KR" w:cs="Noto Sans KR"/>
          <w:b/>
          <w:i w:val="0"/>
          <w:sz w:val="19"/>
        </w:rPr>
        <w:t>• не прятаться</w:t>
      </w:r>
      <w:r>
        <w:rPr>
          <w:rFonts w:ascii="Noto Sans KR" w:hAnsi="Noto Sans KR" w:eastAsia="Noto Sans KR" w:cs="Noto Sans KR"/>
          <w:b w:val="0"/>
          <w:i w:val="0"/>
          <w:color w:val="555555"/>
          <w:sz w:val="19"/>
        </w:rPr>
        <w:t xml:space="preserve">  —  숨지 않다</w:t>
      </w:r>
    </w:p>
    <w:p>
      <w:pPr>
        <w:spacing w:before="280" w:after="100" w:line="276" w:lineRule="auto"/>
        <w:pBdr>
          <w:bottom w:val="single" w:sz="6" w:space="1" w:color="8A1C2B"/>
        </w:pBdr>
      </w:pPr>
      <w:r>
        <w:rPr>
          <w:rFonts w:ascii="Noto Sans KR" w:hAnsi="Noto Sans KR" w:eastAsia="Noto Sans KR" w:cs="Noto Sans KR"/>
          <w:b/>
          <w:i w:val="0"/>
          <w:color w:val="1F2A44"/>
          <w:sz w:val="26"/>
        </w:rPr>
        <w:t>일요일 아침 — SCENE</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Доброе утро, Илья Сергеевич. Вы не поверите: Жанов ответил на рапорт в субботу в полночь.</w:t>
      </w:r>
    </w:p>
    <w:p>
      <w:pPr>
        <w:spacing w:before="0" w:after="40" w:line="276" w:lineRule="auto"/>
        <w:ind w:left="595"/>
      </w:pPr>
      <w:r>
        <w:rPr>
          <w:rFonts w:ascii="Noto Sans KR" w:hAnsi="Noto Sans KR" w:eastAsia="Noto Sans KR" w:cs="Noto Sans KR"/>
          <w:b w:val="0"/>
          <w:i w:val="0"/>
          <w:color w:val="555555"/>
          <w:sz w:val="19"/>
        </w:rPr>
        <w:t>좋은 아침이에요, 일리야 세르게예비치. 믿기지 않으시겠지만 쟈노프 차관이 토요일 자정에 보고서에 답을 보냈어요.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что он написал?</w:t>
      </w:r>
    </w:p>
    <w:p>
      <w:pPr>
        <w:spacing w:before="0" w:after="40" w:line="276" w:lineRule="auto"/>
        <w:ind w:left="595"/>
      </w:pPr>
      <w:r>
        <w:rPr>
          <w:rFonts w:ascii="Noto Sans KR" w:hAnsi="Noto Sans KR" w:eastAsia="Noto Sans KR" w:cs="Noto Sans KR"/>
          <w:b w:val="0"/>
          <w:i w:val="0"/>
          <w:color w:val="555555"/>
          <w:sz w:val="19"/>
        </w:rPr>
        <w:t>뭐라고 썼지?</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Две строки. «Рапорт принят. Продолжайте, но все решения по тексту — через меня».</w:t>
      </w:r>
    </w:p>
    <w:p>
      <w:pPr>
        <w:spacing w:before="0" w:after="40" w:line="276" w:lineRule="auto"/>
        <w:ind w:left="595"/>
      </w:pPr>
      <w:r>
        <w:rPr>
          <w:rFonts w:ascii="Noto Sans KR" w:hAnsi="Noto Sans KR" w:eastAsia="Noto Sans KR" w:cs="Noto Sans KR"/>
          <w:b w:val="0"/>
          <w:i w:val="0"/>
          <w:color w:val="555555"/>
          <w:sz w:val="19"/>
        </w:rPr>
        <w:t>두 줄이에요. '보고서 접수. 계속하되 문안에 관한 모든 결정은 나를 통해서.'</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 есть он не отстранил меня и не оставил полностью.</w:t>
      </w:r>
    </w:p>
    <w:p>
      <w:pPr>
        <w:spacing w:before="0" w:after="40" w:line="276" w:lineRule="auto"/>
        <w:ind w:left="595"/>
      </w:pPr>
      <w:r>
        <w:rPr>
          <w:rFonts w:ascii="Noto Sans KR" w:hAnsi="Noto Sans KR" w:eastAsia="Noto Sans KR" w:cs="Noto Sans KR"/>
          <w:b w:val="0"/>
          <w:i w:val="0"/>
          <w:color w:val="555555"/>
          <w:sz w:val="19"/>
        </w:rPr>
        <w:t>그러니까 나를 배제하지도 않았지만 전적으로 맡기지도 않았다는 거네.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для него очень много. Мне кажется, он ждал, что вы будете оправдываться.</w:t>
      </w:r>
    </w:p>
    <w:p>
      <w:pPr>
        <w:spacing w:before="0" w:after="40" w:line="276" w:lineRule="auto"/>
        <w:ind w:left="595"/>
      </w:pPr>
      <w:r>
        <w:rPr>
          <w:rFonts w:ascii="Noto Sans KR" w:hAnsi="Noto Sans KR" w:eastAsia="Noto Sans KR" w:cs="Noto Sans KR"/>
          <w:b w:val="0"/>
          <w:i w:val="0"/>
          <w:color w:val="555555"/>
          <w:sz w:val="19"/>
        </w:rPr>
        <w:t>그 사람 기준으로는 큰 양보예요. 아마 선생님이 변명하실 거라고 기대했던 것 같아요.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Бельский сказал мне то же. «Не оправдывайся».</w:t>
      </w:r>
    </w:p>
    <w:p>
      <w:pPr>
        <w:spacing w:before="0" w:after="40" w:line="276" w:lineRule="auto"/>
        <w:ind w:left="595"/>
      </w:pPr>
      <w:r>
        <w:rPr>
          <w:rFonts w:ascii="Noto Sans KR" w:hAnsi="Noto Sans KR" w:eastAsia="Noto Sans KR" w:cs="Noto Sans KR"/>
          <w:b w:val="0"/>
          <w:i w:val="0"/>
          <w:color w:val="555555"/>
          <w:sz w:val="19"/>
        </w:rPr>
        <w:t>벨스키 선생님도 같은 말씀을 하셨어. '변명하지 마라.'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Зариньш звонил на дежурный телефон. Просил, чтобы вы перезвонили.</w:t>
      </w:r>
    </w:p>
    <w:p>
      <w:pPr>
        <w:spacing w:before="0" w:after="40" w:line="276" w:lineRule="auto"/>
        <w:ind w:left="595"/>
      </w:pPr>
      <w:r>
        <w:rPr>
          <w:rFonts w:ascii="Noto Sans KR" w:hAnsi="Noto Sans KR" w:eastAsia="Noto Sans KR" w:cs="Noto Sans KR"/>
          <w:b w:val="0"/>
          <w:i w:val="0"/>
          <w:color w:val="555555"/>
          <w:sz w:val="19"/>
        </w:rPr>
        <w:t>자린스 변호사가 당직 전화로 연락했어요. 선생님께 다시 걸어 달라고요.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Соедини.</w:t>
      </w:r>
    </w:p>
    <w:p>
      <w:pPr>
        <w:spacing w:before="0" w:after="40" w:line="276" w:lineRule="auto"/>
        <w:ind w:left="595"/>
      </w:pPr>
      <w:r>
        <w:rPr>
          <w:rFonts w:ascii="Noto Sans KR" w:hAnsi="Noto Sans KR" w:eastAsia="Noto Sans KR" w:cs="Noto Sans KR"/>
          <w:b w:val="0"/>
          <w:i w:val="0"/>
          <w:color w:val="555555"/>
          <w:sz w:val="19"/>
        </w:rPr>
        <w:t>연결해 줘.</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Господин Воронов? Я не ожидал, что вы позвоните так рано.</w:t>
      </w:r>
    </w:p>
    <w:p>
      <w:pPr>
        <w:spacing w:before="0" w:after="40" w:line="276" w:lineRule="auto"/>
        <w:ind w:left="595"/>
      </w:pPr>
      <w:r>
        <w:rPr>
          <w:rFonts w:ascii="Noto Sans KR" w:hAnsi="Noto Sans KR" w:eastAsia="Noto Sans KR" w:cs="Noto Sans KR"/>
          <w:b w:val="0"/>
          <w:i w:val="0"/>
          <w:color w:val="555555"/>
          <w:sz w:val="19"/>
        </w:rPr>
        <w:t>보로노프 씨? 이렇게 일찍 전화 주실 줄은 몰랐습니다.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Доброе утро, господин Зариньш. Я хочу сказать вам вот что. Я подал рапорт в комиссию. Подпись моего отца заявлена официально.</w:t>
      </w:r>
    </w:p>
    <w:p>
      <w:pPr>
        <w:spacing w:before="0" w:after="40" w:line="276" w:lineRule="auto"/>
        <w:ind w:left="595"/>
      </w:pPr>
      <w:r>
        <w:rPr>
          <w:rFonts w:ascii="Noto Sans KR" w:hAnsi="Noto Sans KR" w:eastAsia="Noto Sans KR" w:cs="Noto Sans KR"/>
          <w:b w:val="0"/>
          <w:i w:val="0"/>
          <w:color w:val="555555"/>
          <w:sz w:val="19"/>
        </w:rPr>
        <w:t>안녕하십니까, 자린스 씨. 말씀드릴 게 있습니다. 위원회에 보고서를 제출했습니다. 제 아버지의 서명은 공식적으로 밝혀졌어요.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Это очень... неожиданно.</w:t>
      </w:r>
    </w:p>
    <w:p>
      <w:pPr>
        <w:spacing w:before="0" w:after="40" w:line="276" w:lineRule="auto"/>
        <w:ind w:left="595"/>
      </w:pPr>
      <w:r>
        <w:rPr>
          <w:rFonts w:ascii="Noto Sans KR" w:hAnsi="Noto Sans KR" w:eastAsia="Noto Sans KR" w:cs="Noto Sans KR"/>
          <w:b w:val="0"/>
          <w:i w:val="0"/>
          <w:color w:val="555555"/>
          <w:sz w:val="19"/>
        </w:rPr>
        <w:t>정말… 뜻밖이군요.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Вам в понедельник не придётся рассказывать совету фонда никакой тайны. Тайны больше нет.</w:t>
      </w:r>
    </w:p>
    <w:p>
      <w:pPr>
        <w:spacing w:before="0" w:after="40" w:line="276" w:lineRule="auto"/>
        <w:ind w:left="595"/>
      </w:pPr>
      <w:r>
        <w:rPr>
          <w:rFonts w:ascii="Noto Sans KR" w:hAnsi="Noto Sans KR" w:eastAsia="Noto Sans KR" w:cs="Noto Sans KR"/>
          <w:b w:val="0"/>
          <w:i w:val="0"/>
          <w:color w:val="555555"/>
          <w:sz w:val="19"/>
        </w:rPr>
        <w:t>월요일에 이사회에 어떤 비밀도 알리지 않아도 됩니다. 비밀은 이제 없어요.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Попечитель, о котором я говорил, будет разочарован.</w:t>
      </w:r>
    </w:p>
    <w:p>
      <w:pPr>
        <w:spacing w:before="0" w:after="40" w:line="276" w:lineRule="auto"/>
        <w:ind w:left="595"/>
      </w:pPr>
      <w:r>
        <w:rPr>
          <w:rFonts w:ascii="Noto Sans KR" w:hAnsi="Noto Sans KR" w:eastAsia="Noto Sans KR" w:cs="Noto Sans KR"/>
          <w:b w:val="0"/>
          <w:i w:val="0"/>
          <w:color w:val="555555"/>
          <w:sz w:val="19"/>
        </w:rPr>
        <w:t>제가 말씀드린 이사는 실망하겠군요.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Разочарование — не самое плохое чувство для человека, который хотел воспользоваться чужим секретом.</w:t>
      </w:r>
    </w:p>
    <w:p>
      <w:pPr>
        <w:spacing w:before="0" w:after="40" w:line="276" w:lineRule="auto"/>
        <w:ind w:left="595"/>
      </w:pPr>
      <w:r>
        <w:rPr>
          <w:rFonts w:ascii="Noto Sans KR" w:hAnsi="Noto Sans KR" w:eastAsia="Noto Sans KR" w:cs="Noto Sans KR"/>
          <w:b w:val="0"/>
          <w:i w:val="0"/>
          <w:color w:val="555555"/>
          <w:sz w:val="19"/>
        </w:rPr>
        <w:t>남의 비밀을 이용하려던 사람에게 실망은 가장 나쁜 감정도 아닙니다.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Вы не боитесь, что я использую это сам?</w:t>
      </w:r>
    </w:p>
    <w:p>
      <w:pPr>
        <w:spacing w:before="0" w:after="40" w:line="276" w:lineRule="auto"/>
        <w:ind w:left="595"/>
      </w:pPr>
      <w:r>
        <w:rPr>
          <w:rFonts w:ascii="Noto Sans KR" w:hAnsi="Noto Sans KR" w:eastAsia="Noto Sans KR" w:cs="Noto Sans KR"/>
          <w:b w:val="0"/>
          <w:i w:val="0"/>
          <w:color w:val="555555"/>
          <w:sz w:val="19"/>
        </w:rPr>
        <w:t>제가 이걸 직접 이용할 수도 있다는 게 걱정되지 않으십니까?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Вы мне сами показали опись. Человек, который так делает, не использует чужую подпись как нож.</w:t>
      </w:r>
    </w:p>
    <w:p>
      <w:pPr>
        <w:spacing w:before="0" w:after="40" w:line="276" w:lineRule="auto"/>
        <w:ind w:left="595"/>
      </w:pPr>
      <w:r>
        <w:rPr>
          <w:rFonts w:ascii="Noto Sans KR" w:hAnsi="Noto Sans KR" w:eastAsia="Noto Sans KR" w:cs="Noto Sans KR"/>
          <w:b w:val="0"/>
          <w:i w:val="0"/>
          <w:color w:val="555555"/>
          <w:sz w:val="19"/>
        </w:rPr>
        <w:t>아닙니다. 목록을 직접 보여 주셨잖아요. 그렇게 하는 사람은 남의 서명을 칼처럼 쓰지 않습니다.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Вы очень доверчивы для дипломата.</w:t>
      </w:r>
    </w:p>
    <w:p>
      <w:pPr>
        <w:spacing w:before="0" w:after="40" w:line="276" w:lineRule="auto"/>
        <w:ind w:left="595"/>
      </w:pPr>
      <w:r>
        <w:rPr>
          <w:rFonts w:ascii="Noto Sans KR" w:hAnsi="Noto Sans KR" w:eastAsia="Noto Sans KR" w:cs="Noto Sans KR"/>
          <w:b w:val="0"/>
          <w:i w:val="0"/>
          <w:color w:val="555555"/>
          <w:sz w:val="19"/>
        </w:rPr>
        <w:t>외교관치고는 신뢰가 아주 깊으시군요.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доверчив. Я внимателен к тому, что люди делают, когда им не нужно ничего делать.</w:t>
      </w:r>
    </w:p>
    <w:p>
      <w:pPr>
        <w:spacing w:before="0" w:after="40" w:line="276" w:lineRule="auto"/>
        <w:ind w:left="595"/>
      </w:pPr>
      <w:r>
        <w:rPr>
          <w:rFonts w:ascii="Noto Sans KR" w:hAnsi="Noto Sans KR" w:eastAsia="Noto Sans KR" w:cs="Noto Sans KR"/>
          <w:b w:val="0"/>
          <w:i w:val="0"/>
          <w:color w:val="555555"/>
          <w:sz w:val="19"/>
        </w:rPr>
        <w:t>신뢰가 깊은 게 아닙니다. 사람들이 아무것도 안 해도 될 때 무엇을 하는지 유심히 볼 뿐입니다.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Тогда у меня тоже есть что сказать. На совете я предложу формулу, о которой мы с вами не говорили.</w:t>
      </w:r>
    </w:p>
    <w:p>
      <w:pPr>
        <w:spacing w:before="0" w:after="40" w:line="276" w:lineRule="auto"/>
        <w:ind w:left="595"/>
      </w:pPr>
      <w:r>
        <w:rPr>
          <w:rFonts w:ascii="Noto Sans KR" w:hAnsi="Noto Sans KR" w:eastAsia="Noto Sans KR" w:cs="Noto Sans KR"/>
          <w:b w:val="0"/>
          <w:i w:val="0"/>
          <w:color w:val="555555"/>
          <w:sz w:val="19"/>
        </w:rPr>
        <w:t>그렇다면 저도 드릴 말씀이 있습니다. 이사회에서 우리가 이야기하지 않았던 방안을 제안하겠습니다.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Какую?</w:t>
      </w:r>
    </w:p>
    <w:p>
      <w:pPr>
        <w:spacing w:before="0" w:after="40" w:line="276" w:lineRule="auto"/>
        <w:ind w:left="595"/>
      </w:pPr>
      <w:r>
        <w:rPr>
          <w:rFonts w:ascii="Noto Sans KR" w:hAnsi="Noto Sans KR" w:eastAsia="Noto Sans KR" w:cs="Noto Sans KR"/>
          <w:b w:val="0"/>
          <w:i w:val="0"/>
          <w:color w:val="555555"/>
          <w:sz w:val="19"/>
        </w:rPr>
        <w:t>어떤 방안이죠?</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Пока не скажу. Но слово «хранение» в ней останется.</w:t>
      </w:r>
    </w:p>
    <w:p>
      <w:pPr>
        <w:spacing w:before="0" w:after="40" w:line="276" w:lineRule="auto"/>
        <w:ind w:left="595"/>
      </w:pPr>
      <w:r>
        <w:rPr>
          <w:rFonts w:ascii="Noto Sans KR" w:hAnsi="Noto Sans KR" w:eastAsia="Noto Sans KR" w:cs="Noto Sans KR"/>
          <w:b w:val="0"/>
          <w:i w:val="0"/>
          <w:color w:val="555555"/>
          <w:sz w:val="19"/>
        </w:rPr>
        <w:t>지금은 말씀드리지 않겠습니다. 하지만 '보관'이라는 단어는 그대로 남을 겁니다.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буду ждать.</w:t>
      </w:r>
    </w:p>
    <w:p>
      <w:pPr>
        <w:spacing w:before="0" w:after="40" w:line="276" w:lineRule="auto"/>
        <w:ind w:left="595"/>
      </w:pPr>
      <w:r>
        <w:rPr>
          <w:rFonts w:ascii="Noto Sans KR" w:hAnsi="Noto Sans KR" w:eastAsia="Noto Sans KR" w:cs="Noto Sans KR"/>
          <w:b w:val="0"/>
          <w:i w:val="0"/>
          <w:color w:val="555555"/>
          <w:sz w:val="19"/>
        </w:rPr>
        <w:t>기다리겠습니다.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Илья Сергеевич, вы изменились за эти три дня.</w:t>
      </w:r>
    </w:p>
    <w:p>
      <w:pPr>
        <w:spacing w:before="0" w:after="40" w:line="276" w:lineRule="auto"/>
        <w:ind w:left="595"/>
      </w:pPr>
      <w:r>
        <w:rPr>
          <w:rFonts w:ascii="Noto Sans KR" w:hAnsi="Noto Sans KR" w:eastAsia="Noto Sans KR" w:cs="Noto Sans KR"/>
          <w:b w:val="0"/>
          <w:i w:val="0"/>
          <w:color w:val="555555"/>
          <w:sz w:val="19"/>
        </w:rPr>
        <w:t>일리야 세르게예비치, 사흘 동안 달라지셨어요.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 чём?</w:t>
      </w:r>
    </w:p>
    <w:p>
      <w:pPr>
        <w:spacing w:before="0" w:after="40" w:line="276" w:lineRule="auto"/>
        <w:ind w:left="595"/>
      </w:pPr>
      <w:r>
        <w:rPr>
          <w:rFonts w:ascii="Noto Sans KR" w:hAnsi="Noto Sans KR" w:eastAsia="Noto Sans KR" w:cs="Noto Sans KR"/>
          <w:b w:val="0"/>
          <w:i w:val="0"/>
          <w:color w:val="555555"/>
          <w:sz w:val="19"/>
        </w:rPr>
        <w:t>어떤 점에서?</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Раньше вы молчали, чтобы выиграть время. Теперь вы молчали, чтобы понять. А потом сказали.</w:t>
      </w:r>
    </w:p>
    <w:p>
      <w:pPr>
        <w:spacing w:before="0" w:after="40" w:line="276" w:lineRule="auto"/>
        <w:ind w:left="595"/>
      </w:pPr>
      <w:r>
        <w:rPr>
          <w:rFonts w:ascii="Noto Sans KR" w:hAnsi="Noto Sans KR" w:eastAsia="Noto Sans KR" w:cs="Noto Sans KR"/>
          <w:b w:val="0"/>
          <w:i w:val="0"/>
          <w:color w:val="555555"/>
          <w:sz w:val="19"/>
        </w:rPr>
        <w:t>예전에는 시간을 벌려고 침묵하셨어요. 이번에는 이해하려고 침묵하셨고, 그다음에 말씀하셨죠.</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Отец оставил мне записку на коробке: «Когда спросят». Я думал, это про войну. А это про то, как говорить.</w:t>
      </w:r>
    </w:p>
    <w:p>
      <w:pPr>
        <w:spacing w:before="0" w:after="40" w:line="276" w:lineRule="auto"/>
        <w:ind w:left="595"/>
      </w:pPr>
      <w:r>
        <w:rPr>
          <w:rFonts w:ascii="Noto Sans KR" w:hAnsi="Noto Sans KR" w:eastAsia="Noto Sans KR" w:cs="Noto Sans KR"/>
          <w:b w:val="0"/>
          <w:i w:val="0"/>
          <w:color w:val="555555"/>
          <w:sz w:val="19"/>
        </w:rPr>
        <w:t>아버지가 상자에 메모를 남기셨어. '누가 물을 때.' 전쟁에 관한 말인 줄 알았는데 말하는 방법에 관한 말이었구나.</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Значит, подпись вашего отца принесла вам не только беду.</w:t>
      </w:r>
    </w:p>
    <w:p>
      <w:pPr>
        <w:spacing w:before="0" w:after="40" w:line="276" w:lineRule="auto"/>
        <w:ind w:left="595"/>
      </w:pPr>
      <w:r>
        <w:rPr>
          <w:rFonts w:ascii="Noto Sans KR" w:hAnsi="Noto Sans KR" w:eastAsia="Noto Sans KR" w:cs="Noto Sans KR"/>
          <w:b w:val="0"/>
          <w:i w:val="0"/>
          <w:color w:val="555555"/>
          <w:sz w:val="19"/>
        </w:rPr>
        <w:t>그러니 아버님의 서명이 불행만 가져다준 건 아니네요.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Она принесла вопрос. Спасибо, Надя, что напомнила мне о правилах.</w:t>
      </w:r>
    </w:p>
    <w:p>
      <w:pPr>
        <w:spacing w:before="0" w:after="40" w:line="276" w:lineRule="auto"/>
        <w:ind w:left="595"/>
      </w:pPr>
      <w:r>
        <w:rPr>
          <w:rFonts w:ascii="Noto Sans KR" w:hAnsi="Noto Sans KR" w:eastAsia="Noto Sans KR" w:cs="Noto Sans KR"/>
          <w:b w:val="0"/>
          <w:i w:val="0"/>
          <w:color w:val="555555"/>
          <w:sz w:val="19"/>
        </w:rPr>
        <w:t>아니야. 질문을 가져다줬지. 나디아, 규칙을 상기시켜 줘서 고마워.</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только прочитала вам то, что вы сами писали.</w:t>
      </w:r>
    </w:p>
    <w:p>
      <w:pPr>
        <w:spacing w:before="0" w:after="40" w:line="276" w:lineRule="auto"/>
        <w:ind w:left="595"/>
      </w:pPr>
      <w:r>
        <w:rPr>
          <w:rFonts w:ascii="Noto Sans KR" w:hAnsi="Noto Sans KR" w:eastAsia="Noto Sans KR" w:cs="Noto Sans KR"/>
          <w:b w:val="0"/>
          <w:i w:val="0"/>
          <w:color w:val="555555"/>
          <w:sz w:val="19"/>
        </w:rPr>
        <w:t>저는 선생님이 직접 쓰신 걸 읽어 드렸을 뿐이에요.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Теперь поедем к Берзине. Нам нужно найти слово, которое не обидит никого.</w:t>
      </w:r>
    </w:p>
    <w:p>
      <w:pPr>
        <w:spacing w:before="0" w:after="40" w:line="276" w:lineRule="auto"/>
        <w:ind w:left="595"/>
      </w:pPr>
      <w:r>
        <w:rPr>
          <w:rFonts w:ascii="Noto Sans KR" w:hAnsi="Noto Sans KR" w:eastAsia="Noto Sans KR" w:cs="Noto Sans KR"/>
          <w:b w:val="0"/>
          <w:i w:val="0"/>
          <w:color w:val="555555"/>
          <w:sz w:val="19"/>
        </w:rPr>
        <w:t>좋아. 이제 베르지냐 차관님께 가자. 아무도 상처 주지 않는 단어를 찾아야 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дежурный телефон</w:t>
      </w:r>
      <w:r>
        <w:rPr>
          <w:rFonts w:ascii="Noto Sans KR" w:hAnsi="Noto Sans KR" w:eastAsia="Noto Sans KR" w:cs="Noto Sans KR"/>
          <w:b w:val="0"/>
          <w:i w:val="0"/>
          <w:color w:val="555555"/>
          <w:sz w:val="19"/>
        </w:rPr>
        <w:t xml:space="preserve">  —  당직 전화</w:t>
      </w:r>
    </w:p>
    <w:p>
      <w:pPr>
        <w:spacing w:before="0" w:after="0" w:line="276" w:lineRule="auto"/>
        <w:ind w:left="170"/>
        <w:shd w:val="clear" w:color="auto" w:fill="EEF1F7"/>
      </w:pPr>
      <w:r>
        <w:rPr>
          <w:rFonts w:ascii="Noto Sans KR" w:hAnsi="Noto Sans KR" w:eastAsia="Noto Sans KR" w:cs="Noto Sans KR"/>
          <w:b/>
          <w:i w:val="0"/>
          <w:sz w:val="19"/>
        </w:rPr>
        <w:t>• принять рапорт</w:t>
      </w:r>
      <w:r>
        <w:rPr>
          <w:rFonts w:ascii="Noto Sans KR" w:hAnsi="Noto Sans KR" w:eastAsia="Noto Sans KR" w:cs="Noto Sans KR"/>
          <w:b w:val="0"/>
          <w:i w:val="0"/>
          <w:color w:val="555555"/>
          <w:sz w:val="19"/>
        </w:rPr>
        <w:t xml:space="preserve">  —  보고서를 접수하다</w:t>
      </w:r>
    </w:p>
    <w:p>
      <w:pPr>
        <w:spacing w:before="0" w:after="0" w:line="276" w:lineRule="auto"/>
        <w:ind w:left="170"/>
        <w:shd w:val="clear" w:color="auto" w:fill="EEF1F7"/>
      </w:pPr>
      <w:r>
        <w:rPr>
          <w:rFonts w:ascii="Noto Sans KR" w:hAnsi="Noto Sans KR" w:eastAsia="Noto Sans KR" w:cs="Noto Sans KR"/>
          <w:b/>
          <w:i w:val="0"/>
          <w:sz w:val="19"/>
        </w:rPr>
        <w:t>• через меня</w:t>
      </w:r>
      <w:r>
        <w:rPr>
          <w:rFonts w:ascii="Noto Sans KR" w:hAnsi="Noto Sans KR" w:eastAsia="Noto Sans KR" w:cs="Noto Sans KR"/>
          <w:b w:val="0"/>
          <w:i w:val="0"/>
          <w:color w:val="555555"/>
          <w:sz w:val="19"/>
        </w:rPr>
        <w:t xml:space="preserve">  —  나를 거쳐서(결재 라인을 확보하는 표현)</w:t>
      </w:r>
    </w:p>
    <w:p>
      <w:pPr>
        <w:spacing w:before="0" w:after="0" w:line="276" w:lineRule="auto"/>
        <w:ind w:left="170"/>
        <w:shd w:val="clear" w:color="auto" w:fill="EEF1F7"/>
      </w:pPr>
      <w:r>
        <w:rPr>
          <w:rFonts w:ascii="Noto Sans KR" w:hAnsi="Noto Sans KR" w:eastAsia="Noto Sans KR" w:cs="Noto Sans KR"/>
          <w:b/>
          <w:i w:val="0"/>
          <w:sz w:val="19"/>
        </w:rPr>
        <w:t>• нож (как нож)</w:t>
      </w:r>
      <w:r>
        <w:rPr>
          <w:rFonts w:ascii="Noto Sans KR" w:hAnsi="Noto Sans KR" w:eastAsia="Noto Sans KR" w:cs="Noto Sans KR"/>
          <w:b w:val="0"/>
          <w:i w:val="0"/>
          <w:color w:val="555555"/>
          <w:sz w:val="19"/>
        </w:rPr>
        <w:t xml:space="preserve">  —  칼처럼(서명을 공격 수단으로 쓰다)</w:t>
      </w:r>
    </w:p>
    <w:p>
      <w:pPr>
        <w:spacing w:before="0" w:after="0" w:line="276" w:lineRule="auto"/>
        <w:ind w:left="170"/>
        <w:shd w:val="clear" w:color="auto" w:fill="EEF1F7"/>
      </w:pPr>
      <w:r>
        <w:rPr>
          <w:rFonts w:ascii="Noto Sans KR" w:hAnsi="Noto Sans KR" w:eastAsia="Noto Sans KR" w:cs="Noto Sans KR"/>
          <w:b/>
          <w:i w:val="0"/>
          <w:sz w:val="19"/>
        </w:rPr>
        <w:t>• воспользоваться чужим секретом</w:t>
      </w:r>
      <w:r>
        <w:rPr>
          <w:rFonts w:ascii="Noto Sans KR" w:hAnsi="Noto Sans KR" w:eastAsia="Noto Sans KR" w:cs="Noto Sans KR"/>
          <w:b w:val="0"/>
          <w:i w:val="0"/>
          <w:color w:val="555555"/>
          <w:sz w:val="19"/>
        </w:rPr>
        <w:t xml:space="preserve">  —  남의 비밀을 이용하다</w:t>
      </w:r>
    </w:p>
    <w:p>
      <w:pPr>
        <w:spacing w:before="0" w:after="0" w:line="276" w:lineRule="auto"/>
        <w:ind w:left="170"/>
        <w:shd w:val="clear" w:color="auto" w:fill="EEF1F7"/>
      </w:pPr>
      <w:r>
        <w:rPr>
          <w:rFonts w:ascii="Noto Sans KR" w:hAnsi="Noto Sans KR" w:eastAsia="Noto Sans KR" w:cs="Noto Sans KR"/>
          <w:b/>
          <w:i w:val="0"/>
          <w:sz w:val="19"/>
        </w:rPr>
        <w:t>• формула</w:t>
      </w:r>
      <w:r>
        <w:rPr>
          <w:rFonts w:ascii="Noto Sans KR" w:hAnsi="Noto Sans KR" w:eastAsia="Noto Sans KR" w:cs="Noto Sans KR"/>
          <w:b w:val="0"/>
          <w:i w:val="0"/>
          <w:color w:val="555555"/>
          <w:sz w:val="19"/>
        </w:rPr>
        <w:t xml:space="preserve">  —  (합의의) 문안·방식</w:t>
      </w:r>
    </w:p>
    <w:p>
      <w:pPr>
        <w:spacing w:before="0" w:after="0" w:line="276" w:lineRule="auto"/>
        <w:ind w:left="170"/>
        <w:shd w:val="clear" w:color="auto" w:fill="EEF1F7"/>
      </w:pPr>
      <w:r>
        <w:rPr>
          <w:rFonts w:ascii="Noto Sans KR" w:hAnsi="Noto Sans KR" w:eastAsia="Noto Sans KR" w:cs="Noto Sans KR"/>
          <w:b/>
          <w:i w:val="0"/>
          <w:sz w:val="19"/>
        </w:rPr>
        <w:t>• разочарование</w:t>
      </w:r>
      <w:r>
        <w:rPr>
          <w:rFonts w:ascii="Noto Sans KR" w:hAnsi="Noto Sans KR" w:eastAsia="Noto Sans KR" w:cs="Noto Sans KR"/>
          <w:b w:val="0"/>
          <w:i w:val="0"/>
          <w:color w:val="555555"/>
          <w:sz w:val="19"/>
        </w:rPr>
        <w:t xml:space="preserve">  —  실망</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3화: 보로노프는 '반환'이라는 단어를 '공동 복원'으로 바꾸고, 개인의 책임과 국가의 책임을 분리하는 제안을 위원회에 내놓습니다.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