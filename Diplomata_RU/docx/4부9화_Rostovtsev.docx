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ТИХИЙ ПОСРЕДНИК · 외교관 시리즈</w:t>
      </w:r>
    </w:p>
    <w:p>
      <w:pPr>
        <w:spacing w:before="0" w:after="120" w:line="276" w:lineRule="auto"/>
        <w:jc w:val="center"/>
      </w:pPr>
      <w:r>
        <w:rPr>
          <w:rFonts w:ascii="Noto Sans KR" w:hAnsi="Noto Sans KR" w:eastAsia="Noto Sans KR" w:cs="Noto Sans KR"/>
          <w:b w:val="0"/>
          <w:i w:val="0"/>
          <w:color w:val="555555"/>
          <w:sz w:val="20"/>
        </w:rPr>
        <w:t>러시아어 낭독 교재</w:t>
      </w:r>
    </w:p>
    <w:p>
      <w:pPr>
        <w:spacing w:before="0" w:after="0" w:line="276" w:lineRule="auto"/>
        <w:jc w:val="center"/>
      </w:pPr>
      <w:r>
        <w:rPr>
          <w:rFonts w:ascii="Noto Sans KR" w:hAnsi="Noto Sans KR" w:eastAsia="Noto Sans KR" w:cs="Noto Sans KR"/>
          <w:b/>
          <w:i w:val="0"/>
          <w:color w:val="1F2A44"/>
          <w:sz w:val="26"/>
        </w:rPr>
        <w:t>4부 · 9화</w:t>
      </w:r>
    </w:p>
    <w:p>
      <w:pPr>
        <w:spacing w:before="0" w:after="0" w:line="276" w:lineRule="auto"/>
        <w:jc w:val="center"/>
      </w:pPr>
      <w:r>
        <w:rPr>
          <w:rFonts w:ascii="Noto Sans KR" w:hAnsi="Noto Sans KR" w:eastAsia="Noto Sans KR" w:cs="Noto Sans KR"/>
          <w:b/>
          <w:i w:val="0"/>
          <w:color w:val="1F2A44"/>
          <w:sz w:val="44"/>
        </w:rPr>
        <w:t>Ростовцев</w:t>
      </w:r>
    </w:p>
    <w:p>
      <w:pPr>
        <w:spacing w:before="0" w:after="80" w:line="276" w:lineRule="auto"/>
        <w:jc w:val="center"/>
      </w:pPr>
      <w:r>
        <w:rPr>
          <w:rFonts w:ascii="Noto Sans KR" w:hAnsi="Noto Sans KR" w:eastAsia="Noto Sans KR" w:cs="Noto Sans KR"/>
          <w:b w:val="0"/>
          <w:i w:val="0"/>
          <w:color w:val="555555"/>
          <w:sz w:val="24"/>
        </w:rPr>
        <w:t>로스톱체프</w:t>
      </w:r>
    </w:p>
    <w:p>
      <w:pPr>
        <w:spacing w:before="0" w:after="40" w:line="276" w:lineRule="auto"/>
        <w:jc w:val="center"/>
      </w:pPr>
      <w:r>
        <w:rPr>
          <w:rFonts w:ascii="Noto Sans KR" w:hAnsi="Noto Sans KR" w:eastAsia="Noto Sans KR" w:cs="Noto Sans KR"/>
          <w:b w:val="0"/>
          <w:i w:val="0"/>
          <w:color w:val="555555"/>
          <w:sz w:val="20"/>
        </w:rPr>
        <w:t>D−4 아침 보로노프의 사무실 → 낮 번역부 → 오후 통역사의 방 → 저녁 보로노프의 집 → 밤 벨스키의 아파트</w:t>
      </w:r>
    </w:p>
    <w:p>
      <w:pPr>
        <w:spacing w:before="0" w:after="200" w:line="276" w:lineRule="auto"/>
        <w:jc w:val="center"/>
      </w:pPr>
      <w:r>
        <w:rPr>
          <w:rFonts w:ascii="Noto Sans KR" w:hAnsi="Noto Sans KR" w:eastAsia="Noto Sans KR" w:cs="Noto Sans KR"/>
          <w:b w:val="0"/>
          <w:i w:val="0"/>
          <w:color w:val="555555"/>
          <w:sz w:val="19"/>
        </w:rPr>
        <w:t>대사 162턴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ВОРОНОВ  </w:t>
      </w:r>
      <w:r>
        <w:rPr>
          <w:rFonts w:ascii="Noto Sans KR" w:hAnsi="Noto Sans KR" w:eastAsia="Noto Sans KR" w:cs="Noto Sans KR"/>
          <w:b w:val="0"/>
          <w:i w:val="0"/>
          <w:color w:val="555555"/>
          <w:sz w:val="20"/>
        </w:rPr>
        <w:t>일리야 세르게예비치 보로노프, 인도적 교환 조정관, 48세</w:t>
      </w:r>
    </w:p>
    <w:p>
      <w:pPr>
        <w:spacing w:before="0" w:after="20" w:line="276" w:lineRule="auto"/>
        <w:ind w:left="170"/>
      </w:pPr>
      <w:r>
        <w:rPr>
          <w:rFonts w:ascii="Noto Sans KR" w:hAnsi="Noto Sans KR" w:eastAsia="Noto Sans KR" w:cs="Noto Sans KR"/>
          <w:b/>
          <w:i w:val="0"/>
          <w:sz w:val="20"/>
        </w:rPr>
        <w:t xml:space="preserve">НАДЯ  </w:t>
      </w:r>
      <w:r>
        <w:rPr>
          <w:rFonts w:ascii="Noto Sans KR" w:hAnsi="Noto Sans KR" w:eastAsia="Noto Sans KR" w:cs="Noto Sans KR"/>
          <w:b w:val="0"/>
          <w:i w:val="0"/>
          <w:color w:val="555555"/>
          <w:sz w:val="20"/>
        </w:rPr>
        <w:t>나제즈다 라브로바, 분석관, 31세</w:t>
      </w:r>
    </w:p>
    <w:p>
      <w:pPr>
        <w:spacing w:before="0" w:after="20" w:line="276" w:lineRule="auto"/>
        <w:ind w:left="170"/>
      </w:pPr>
      <w:r>
        <w:rPr>
          <w:rFonts w:ascii="Noto Sans KR" w:hAnsi="Noto Sans KR" w:eastAsia="Noto Sans KR" w:cs="Noto Sans KR"/>
          <w:b/>
          <w:i w:val="0"/>
          <w:sz w:val="20"/>
        </w:rPr>
        <w:t xml:space="preserve">РОСТОВЦЕВ  </w:t>
      </w:r>
      <w:r>
        <w:rPr>
          <w:rFonts w:ascii="Noto Sans KR" w:hAnsi="Noto Sans KR" w:eastAsia="Noto Sans KR" w:cs="Noto Sans KR"/>
          <w:b w:val="0"/>
          <w:i w:val="0"/>
          <w:color w:val="555555"/>
          <w:sz w:val="20"/>
        </w:rPr>
        <w:t>드미트리 파블로비치 로스톱체프, 러시아 대표단 통역, 40대</w:t>
      </w:r>
    </w:p>
    <w:p>
      <w:pPr>
        <w:spacing w:before="0" w:after="20" w:line="276" w:lineRule="auto"/>
        <w:ind w:left="170"/>
      </w:pPr>
      <w:r>
        <w:rPr>
          <w:rFonts w:ascii="Noto Sans KR" w:hAnsi="Noto Sans KR" w:eastAsia="Noto Sans KR" w:cs="Noto Sans KR"/>
          <w:b/>
          <w:i w:val="0"/>
          <w:sz w:val="20"/>
        </w:rPr>
        <w:t xml:space="preserve">МАША  </w:t>
      </w:r>
      <w:r>
        <w:rPr>
          <w:rFonts w:ascii="Noto Sans KR" w:hAnsi="Noto Sans KR" w:eastAsia="Noto Sans KR" w:cs="Noto Sans KR"/>
          <w:b w:val="0"/>
          <w:i w:val="0"/>
          <w:color w:val="555555"/>
          <w:sz w:val="20"/>
        </w:rPr>
        <w:t>마리야 보로노바, 대학 1학년, 18세</w:t>
      </w:r>
    </w:p>
    <w:p>
      <w:pPr>
        <w:spacing w:before="0" w:after="20" w:line="276" w:lineRule="auto"/>
        <w:ind w:left="170"/>
      </w:pPr>
      <w:r>
        <w:rPr>
          <w:rFonts w:ascii="Noto Sans KR" w:hAnsi="Noto Sans KR" w:eastAsia="Noto Sans KR" w:cs="Noto Sans KR"/>
          <w:b/>
          <w:i w:val="0"/>
          <w:sz w:val="20"/>
        </w:rPr>
        <w:t xml:space="preserve">БЕЛЬСКИЙ  </w:t>
      </w:r>
      <w:r>
        <w:rPr>
          <w:rFonts w:ascii="Noto Sans KR" w:hAnsi="Noto Sans KR" w:eastAsia="Noto Sans KR" w:cs="Noto Sans KR"/>
          <w:b w:val="0"/>
          <w:i w:val="0"/>
          <w:color w:val="555555"/>
          <w:sz w:val="20"/>
        </w:rPr>
        <w:t>아르카디 이바노비치 벨스키, 은퇴 대사, 73세</w:t>
      </w:r>
    </w:p>
    <w:p>
      <w:pPr>
        <w:spacing w:before="0" w:after="20" w:line="276" w:lineRule="auto"/>
        <w:ind w:left="170"/>
      </w:pPr>
      <w:r>
        <w:rPr>
          <w:rFonts w:ascii="Noto Sans KR" w:hAnsi="Noto Sans KR" w:eastAsia="Noto Sans KR" w:cs="Noto Sans KR"/>
          <w:b/>
          <w:i w:val="0"/>
          <w:sz w:val="20"/>
        </w:rPr>
        <w:t xml:space="preserve">ЗОЯ  </w:t>
      </w:r>
      <w:r>
        <w:rPr>
          <w:rFonts w:ascii="Noto Sans KR" w:hAnsi="Noto Sans KR" w:eastAsia="Noto Sans KR" w:cs="Noto Sans KR"/>
          <w:b w:val="0"/>
          <w:i w:val="0"/>
          <w:color w:val="555555"/>
          <w:sz w:val="20"/>
        </w:rPr>
        <w:t>조야 안드레예브나, 벨스키의 간호사, 50대</w:t>
      </w:r>
    </w:p>
    <w:p>
      <w:pPr>
        <w:spacing w:before="0" w:after="20" w:line="276" w:lineRule="auto"/>
        <w:ind w:left="170"/>
      </w:pPr>
      <w:r>
        <w:rPr>
          <w:rFonts w:ascii="Noto Sans KR" w:hAnsi="Noto Sans KR" w:eastAsia="Noto Sans KR" w:cs="Noto Sans KR"/>
          <w:b/>
          <w:i w:val="0"/>
          <w:sz w:val="20"/>
        </w:rPr>
        <w:t xml:space="preserve">КРЕСНИК  </w:t>
      </w:r>
      <w:r>
        <w:rPr>
          <w:rFonts w:ascii="Noto Sans KR" w:hAnsi="Noto Sans KR" w:eastAsia="Noto Sans KR" w:cs="Noto Sans KR"/>
          <w:b w:val="0"/>
          <w:i w:val="0"/>
          <w:color w:val="555555"/>
          <w:sz w:val="20"/>
        </w:rPr>
        <w:t>달리보르 크레스니크, 미란디아 외무장관, 60세</w:t>
      </w:r>
    </w:p>
    <w:p>
      <w:pPr>
        <w:spacing w:before="120" w:after="160" w:line="276" w:lineRule="auto"/>
        <w:shd w:val="clear" w:color="auto" w:fill="F3EEE6"/>
      </w:pPr>
      <w:r>
        <w:rPr>
          <w:rFonts w:ascii="Noto Sans KR" w:hAnsi="Noto Sans KR" w:eastAsia="Noto Sans KR" w:cs="Noto Sans KR"/>
          <w:b w:val="0"/>
          <w:i w:val="0"/>
          <w:color w:val="555555"/>
          <w:sz w:val="19"/>
        </w:rPr>
        <w:t>※ 코발료프가 8화 말미에 '일곱 번째가 한가운데로 간다'는 순서를 알고 있음을 드러냈습니다. 나제즈다는 4화에서 통역사 로스톱체프가 연필로 쓴 '가로선이 있는 7'을 지우고 다른 숫자를 쓰던 장면을 기억합니다. 지워진 줄의 눌린 자국을 비스듬한 빛으로 읽어 내자, 코발료프와의 통화 시각과 순서가 드러납니다. 보로노프는 그를 처벌하는 대신 선택을 줍니다. 해법의 순간은 '새어 나간 정보가 쓸모없어지도록 구조를 바꾼다'는 것입니다. 일곱 번째 자리를 다리 위에서 제비뽑기로 정하면 누설된 순서는 무의미해집니다. 역사 논거는 1825년 12월의 밀고입니다. 이름이 같은 야코프 로스톱체프는 데카브리스트 봉기 직전 니콜라이 대공에게 음모를 알렸고, 훗날 1850년대 말 농노 해방을 준비하는 편집위원회를 이끌었습니다(평가는 엇갈리며 세부는 일반화). 한 번의 행동이 사람 전부를 말하지는 않는다는 점이 논점입니다. 벨스키의 아홉 번째 가르침은 '배신자에게는 돌아갈 문 하나를 남겨 두라'입니다. 마샤의 질문은 '배신을 용서하면 배신이 값싸지지 않나'입니다. 어휘는 предательство(배신), донос(밀고), вмятина(눌린 자국), выбор(선택), поручитель(보증인)에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비스듬한 빛 — SCENE</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Илья Сергеевич, я взяла блокнот Дмитрия Павловича. Вчера он оставил его в переводческой, пока ходил за чаем.</w:t>
      </w:r>
    </w:p>
    <w:p>
      <w:pPr>
        <w:spacing w:before="0" w:after="40" w:line="276" w:lineRule="auto"/>
        <w:ind w:left="595"/>
      </w:pPr>
      <w:r>
        <w:rPr>
          <w:rFonts w:ascii="Noto Sans KR" w:hAnsi="Noto Sans KR" w:eastAsia="Noto Sans KR" w:cs="Noto Sans KR"/>
          <w:b w:val="0"/>
          <w:i w:val="0"/>
          <w:color w:val="555555"/>
          <w:sz w:val="19"/>
        </w:rPr>
        <w:t>일리야 세르게예비치, 드미트리 파블로비치 수첩을 가져왔어요. 어제 차 가지러 간 사이 번역실에 두고 갔더라고요.</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Взяли без спроса?</w:t>
      </w:r>
    </w:p>
    <w:p>
      <w:pPr>
        <w:spacing w:before="0" w:after="40" w:line="276" w:lineRule="auto"/>
        <w:ind w:left="595"/>
      </w:pPr>
      <w:r>
        <w:rPr>
          <w:rFonts w:ascii="Noto Sans KR" w:hAnsi="Noto Sans KR" w:eastAsia="Noto Sans KR" w:cs="Noto Sans KR"/>
          <w:b w:val="0"/>
          <w:i w:val="0"/>
          <w:color w:val="555555"/>
          <w:sz w:val="19"/>
        </w:rPr>
        <w:t>허락 없이요?</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Нет. Я при нём спросила, можно ли сверить один термин. Он сказал: «Конечно», и ушёл. А я сфотографировала страницу.</w:t>
      </w:r>
    </w:p>
    <w:p>
      <w:pPr>
        <w:spacing w:before="0" w:after="40" w:line="276" w:lineRule="auto"/>
        <w:ind w:left="595"/>
      </w:pPr>
      <w:r>
        <w:rPr>
          <w:rFonts w:ascii="Noto Sans KR" w:hAnsi="Noto Sans KR" w:eastAsia="Noto Sans KR" w:cs="Noto Sans KR"/>
          <w:b w:val="0"/>
          <w:i w:val="0"/>
          <w:color w:val="555555"/>
          <w:sz w:val="19"/>
        </w:rPr>
        <w:t>아니요. 그분 앞에서 용어 하나 대조해도 되냐고 물었어요. '그럼요' 하고 나가시더군요. 저는 그 틈에 그 페이지를 사진 찍었고요.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«Сфотографировала». Нужно потом так и написать в записке.</w:t>
      </w:r>
    </w:p>
    <w:p>
      <w:pPr>
        <w:spacing w:before="0" w:after="40" w:line="276" w:lineRule="auto"/>
        <w:ind w:left="595"/>
      </w:pPr>
      <w:r>
        <w:rPr>
          <w:rFonts w:ascii="Noto Sans KR" w:hAnsi="Noto Sans KR" w:eastAsia="Noto Sans KR" w:cs="Noto Sans KR"/>
          <w:b w:val="0"/>
          <w:i w:val="0"/>
          <w:color w:val="555555"/>
          <w:sz w:val="19"/>
        </w:rPr>
        <w:t>'찍었다'. 나중에 보고서에도 그대로 쓰셔야 합니다.</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Я написала. Смотрите. Вот страница с совещания в таможенном зале, четвёртый день.</w:t>
      </w:r>
    </w:p>
    <w:p>
      <w:pPr>
        <w:spacing w:before="0" w:after="40" w:line="276" w:lineRule="auto"/>
        <w:ind w:left="595"/>
      </w:pPr>
      <w:r>
        <w:rPr>
          <w:rFonts w:ascii="Noto Sans KR" w:hAnsi="Noto Sans KR" w:eastAsia="Noto Sans KR" w:cs="Noto Sans KR"/>
          <w:b w:val="0"/>
          <w:i w:val="0"/>
          <w:color w:val="555555"/>
          <w:sz w:val="19"/>
        </w:rPr>
        <w:t>썼어요. 보세요. 여기가 세관 홀 회의 페이지예요, 나흘째요.</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Здесь пусто. Одна строка стёрта.</w:t>
      </w:r>
    </w:p>
    <w:p>
      <w:pPr>
        <w:spacing w:before="0" w:after="40" w:line="276" w:lineRule="auto"/>
        <w:ind w:left="595"/>
      </w:pPr>
      <w:r>
        <w:rPr>
          <w:rFonts w:ascii="Noto Sans KR" w:hAnsi="Noto Sans KR" w:eastAsia="Noto Sans KR" w:cs="Noto Sans KR"/>
          <w:b w:val="0"/>
          <w:i w:val="0"/>
          <w:color w:val="555555"/>
          <w:sz w:val="19"/>
        </w:rPr>
        <w:t>여기는 비어 있군요. 한 줄이 지워졌고요.</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Стёрта мягко, ластиком. Но карандаш вдавил бумагу. Если посветить сбоку...</w:t>
      </w:r>
    </w:p>
    <w:p>
      <w:pPr>
        <w:spacing w:before="0" w:after="40" w:line="276" w:lineRule="auto"/>
        <w:ind w:left="595"/>
      </w:pPr>
      <w:r>
        <w:rPr>
          <w:rFonts w:ascii="Noto Sans KR" w:hAnsi="Noto Sans KR" w:eastAsia="Noto Sans KR" w:cs="Noto Sans KR"/>
          <w:b w:val="0"/>
          <w:i w:val="0"/>
          <w:color w:val="555555"/>
          <w:sz w:val="19"/>
        </w:rPr>
        <w:t>지우개로 살살 지웠어요. 하지만 연필이 종이를 눌렀거든요. 옆에서 비추면……</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...видна вмятина. Дайте лампу.</w:t>
      </w:r>
    </w:p>
    <w:p>
      <w:pPr>
        <w:spacing w:before="0" w:after="40" w:line="276" w:lineRule="auto"/>
        <w:ind w:left="595"/>
      </w:pPr>
      <w:r>
        <w:rPr>
          <w:rFonts w:ascii="Noto Sans KR" w:hAnsi="Noto Sans KR" w:eastAsia="Noto Sans KR" w:cs="Noto Sans KR"/>
          <w:b w:val="0"/>
          <w:i w:val="0"/>
          <w:color w:val="555555"/>
          <w:sz w:val="19"/>
        </w:rPr>
        <w:t>……눌린 자국이 보이죠. 램프를 주세요.</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Свет под очень острым углом. Вот.</w:t>
      </w:r>
    </w:p>
    <w:p>
      <w:pPr>
        <w:spacing w:before="0" w:after="40" w:line="276" w:lineRule="auto"/>
        <w:ind w:left="595"/>
      </w:pPr>
      <w:r>
        <w:rPr>
          <w:rFonts w:ascii="Noto Sans KR" w:hAnsi="Noto Sans KR" w:eastAsia="Noto Sans KR" w:cs="Noto Sans KR"/>
          <w:b w:val="0"/>
          <w:i w:val="0"/>
          <w:color w:val="555555"/>
          <w:sz w:val="19"/>
        </w:rPr>
        <w:t>아주 비스듬한 각도로요. 여기요.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Читаю: «К. — 21:40». Дальше слово «порядок».</w:t>
      </w:r>
    </w:p>
    <w:p>
      <w:pPr>
        <w:spacing w:before="0" w:after="40" w:line="276" w:lineRule="auto"/>
        <w:ind w:left="595"/>
      </w:pPr>
      <w:r>
        <w:rPr>
          <w:rFonts w:ascii="Noto Sans KR" w:hAnsi="Noto Sans KR" w:eastAsia="Noto Sans KR" w:cs="Noto Sans KR"/>
          <w:b w:val="0"/>
          <w:i w:val="0"/>
          <w:color w:val="555555"/>
          <w:sz w:val="19"/>
        </w:rPr>
        <w:t>읽습니다. 'К. — 21:40'. 그다음 '순서'라는 단어.</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Потом цифра.</w:t>
      </w:r>
    </w:p>
    <w:p>
      <w:pPr>
        <w:spacing w:before="0" w:after="40" w:line="276" w:lineRule="auto"/>
        <w:ind w:left="595"/>
      </w:pPr>
      <w:r>
        <w:rPr>
          <w:rFonts w:ascii="Noto Sans KR" w:hAnsi="Noto Sans KR" w:eastAsia="Noto Sans KR" w:cs="Noto Sans KR"/>
          <w:b w:val="0"/>
          <w:i w:val="0"/>
          <w:color w:val="555555"/>
          <w:sz w:val="19"/>
        </w:rPr>
        <w:t>그다음 숫자고요.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Семёрка с чертой посередине. Европейская.</w:t>
      </w:r>
    </w:p>
    <w:p>
      <w:pPr>
        <w:spacing w:before="0" w:after="40" w:line="276" w:lineRule="auto"/>
        <w:ind w:left="595"/>
      </w:pPr>
      <w:r>
        <w:rPr>
          <w:rFonts w:ascii="Noto Sans KR" w:hAnsi="Noto Sans KR" w:eastAsia="Noto Sans KR" w:cs="Noto Sans KR"/>
          <w:b w:val="0"/>
          <w:i w:val="0"/>
          <w:color w:val="555555"/>
          <w:sz w:val="19"/>
        </w:rPr>
        <w:t>가운데 줄이 있는 7. 유럽식이군요.</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Дмитрий Павлович так пишет все семёрки. Я это видела в тот день, в зале. Он написал её, потом стёр и написал рядом другую цифру.</w:t>
      </w:r>
    </w:p>
    <w:p>
      <w:pPr>
        <w:spacing w:before="0" w:after="40" w:line="276" w:lineRule="auto"/>
        <w:ind w:left="595"/>
      </w:pPr>
      <w:r>
        <w:rPr>
          <w:rFonts w:ascii="Noto Sans KR" w:hAnsi="Noto Sans KR" w:eastAsia="Noto Sans KR" w:cs="Noto Sans KR"/>
          <w:b w:val="0"/>
          <w:i w:val="0"/>
          <w:color w:val="555555"/>
          <w:sz w:val="19"/>
        </w:rPr>
        <w:t>드미트리 파블로비치는 7을 다 그렇게 써요. 그날 회의장에서 봤어요. 그 줄을 쓰고 지운 다음 옆에 다른 숫자를 썼죠.</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Какую?</w:t>
      </w:r>
    </w:p>
    <w:p>
      <w:pPr>
        <w:spacing w:before="0" w:after="40" w:line="276" w:lineRule="auto"/>
        <w:ind w:left="595"/>
      </w:pPr>
      <w:r>
        <w:rPr>
          <w:rFonts w:ascii="Noto Sans KR" w:hAnsi="Noto Sans KR" w:eastAsia="Noto Sans KR" w:cs="Noto Sans KR"/>
          <w:b w:val="0"/>
          <w:i w:val="0"/>
          <w:color w:val="555555"/>
          <w:sz w:val="19"/>
        </w:rPr>
        <w:t>어떤 숫자요?</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Восьмёрку. Как будто у него было замечание про восьмого. Я тогда не придала значения.</w:t>
      </w:r>
    </w:p>
    <w:p>
      <w:pPr>
        <w:spacing w:before="0" w:after="40" w:line="276" w:lineRule="auto"/>
        <w:ind w:left="595"/>
      </w:pPr>
      <w:r>
        <w:rPr>
          <w:rFonts w:ascii="Noto Sans KR" w:hAnsi="Noto Sans KR" w:eastAsia="Noto Sans KR" w:cs="Noto Sans KR"/>
          <w:b w:val="0"/>
          <w:i w:val="0"/>
          <w:color w:val="555555"/>
          <w:sz w:val="19"/>
        </w:rPr>
        <w:t>8이었어요. 여덟 번째에 대한 메모처럼요. 그땐 신경 쓰지 않았어요.</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Он замаскировал стёртое. Дальше?</w:t>
      </w:r>
    </w:p>
    <w:p>
      <w:pPr>
        <w:spacing w:before="0" w:after="40" w:line="276" w:lineRule="auto"/>
        <w:ind w:left="595"/>
      </w:pPr>
      <w:r>
        <w:rPr>
          <w:rFonts w:ascii="Noto Sans KR" w:hAnsi="Noto Sans KR" w:eastAsia="Noto Sans KR" w:cs="Noto Sans KR"/>
          <w:b w:val="0"/>
          <w:i w:val="0"/>
          <w:color w:val="555555"/>
          <w:sz w:val="19"/>
        </w:rPr>
        <w:t>지운 걸 가리려고 한 거군요. 그다음은요?</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«Окна: десять, десять сорок, одиннадцать двадцать». Это время групп на мосту.</w:t>
      </w:r>
    </w:p>
    <w:p>
      <w:pPr>
        <w:spacing w:before="0" w:after="40" w:line="276" w:lineRule="auto"/>
        <w:ind w:left="595"/>
      </w:pPr>
      <w:r>
        <w:rPr>
          <w:rFonts w:ascii="Noto Sans KR" w:hAnsi="Noto Sans KR" w:eastAsia="Noto Sans KR" w:cs="Noto Sans KR"/>
          <w:b w:val="0"/>
          <w:i w:val="0"/>
          <w:color w:val="555555"/>
          <w:sz w:val="19"/>
        </w:rPr>
        <w:t>'시간대: 10시, 10시 40분, 11시 20분'. 다리 위 조별 시간이에요.</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Понял. Всё сходится: двадцать один сорок, порядок, середина, время окон. Всё, что знал Ковалёв.</w:t>
      </w:r>
    </w:p>
    <w:p>
      <w:pPr>
        <w:spacing w:before="0" w:after="40" w:line="276" w:lineRule="auto"/>
        <w:ind w:left="595"/>
      </w:pPr>
      <w:r>
        <w:rPr>
          <w:rFonts w:ascii="Noto Sans KR" w:hAnsi="Noto Sans KR" w:eastAsia="Noto Sans KR" w:cs="Noto Sans KR"/>
          <w:b w:val="0"/>
          <w:i w:val="0"/>
          <w:color w:val="555555"/>
          <w:sz w:val="19"/>
        </w:rPr>
        <w:t>알겠습니다. 나머지는 맞아떨어지네요. 21시 40분, 순서, 한가운데, 시간대. 코발료프가 알던 전부입니다.</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Сорок минут десятого вечером того дня Дмитрий Павлович был в поезде. Я проверила.</w:t>
      </w:r>
    </w:p>
    <w:p>
      <w:pPr>
        <w:spacing w:before="0" w:after="40" w:line="276" w:lineRule="auto"/>
        <w:ind w:left="595"/>
      </w:pPr>
      <w:r>
        <w:rPr>
          <w:rFonts w:ascii="Noto Sans KR" w:hAnsi="Noto Sans KR" w:eastAsia="Noto Sans KR" w:cs="Noto Sans KR"/>
          <w:b w:val="0"/>
          <w:i w:val="0"/>
          <w:color w:val="555555"/>
          <w:sz w:val="19"/>
        </w:rPr>
        <w:t>그날 밤 아홉 시 사십 분에 드미트리 파블로비치는 열차 안이었어요. 확인했어요.</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 поезде, значит, с телефоном.</w:t>
      </w:r>
    </w:p>
    <w:p>
      <w:pPr>
        <w:spacing w:before="0" w:after="40" w:line="276" w:lineRule="auto"/>
        <w:ind w:left="595"/>
      </w:pPr>
      <w:r>
        <w:rPr>
          <w:rFonts w:ascii="Noto Sans KR" w:hAnsi="Noto Sans KR" w:eastAsia="Noto Sans KR" w:cs="Noto Sans KR"/>
          <w:b w:val="0"/>
          <w:i w:val="0"/>
          <w:color w:val="555555"/>
          <w:sz w:val="19"/>
        </w:rPr>
        <w:t>열차 안이니 전화기로 했겠군요.</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Мне плохо. Он мне чай приносил.</w:t>
      </w:r>
    </w:p>
    <w:p>
      <w:pPr>
        <w:spacing w:before="0" w:after="40" w:line="276" w:lineRule="auto"/>
        <w:ind w:left="595"/>
      </w:pPr>
      <w:r>
        <w:rPr>
          <w:rFonts w:ascii="Noto Sans KR" w:hAnsi="Noto Sans KR" w:eastAsia="Noto Sans KR" w:cs="Noto Sans KR"/>
          <w:b w:val="0"/>
          <w:i w:val="0"/>
          <w:color w:val="555555"/>
          <w:sz w:val="19"/>
        </w:rPr>
        <w:t>속이 안 좋아요. 그분이 차를 가져다주곤 했거든요.</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Знаю. Поэтому говорить с ним буду я. Но вы будете в комнате.</w:t>
      </w:r>
    </w:p>
    <w:p>
      <w:pPr>
        <w:spacing w:before="0" w:after="40" w:line="276" w:lineRule="auto"/>
        <w:ind w:left="595"/>
      </w:pPr>
      <w:r>
        <w:rPr>
          <w:rFonts w:ascii="Noto Sans KR" w:hAnsi="Noto Sans KR" w:eastAsia="Noto Sans KR" w:cs="Noto Sans KR"/>
          <w:b w:val="0"/>
          <w:i w:val="0"/>
          <w:color w:val="555555"/>
          <w:sz w:val="19"/>
        </w:rPr>
        <w:t>압니다. 그래서 대화는 제가 합니다. 하지만 나댜 씨도 같은 방에 계세요.</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Мне нужно там быть?</w:t>
      </w:r>
    </w:p>
    <w:p>
      <w:pPr>
        <w:spacing w:before="0" w:after="40" w:line="276" w:lineRule="auto"/>
        <w:ind w:left="595"/>
      </w:pPr>
      <w:r>
        <w:rPr>
          <w:rFonts w:ascii="Noto Sans KR" w:hAnsi="Noto Sans KR" w:eastAsia="Noto Sans KR" w:cs="Noto Sans KR"/>
          <w:b w:val="0"/>
          <w:i w:val="0"/>
          <w:color w:val="555555"/>
          <w:sz w:val="19"/>
        </w:rPr>
        <w:t>제가 꼭 있어야 해요?</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Вы единственная, кто видела, как он стирал. Я хочу, чтобы он знал, что видели.</w:t>
      </w:r>
    </w:p>
    <w:p>
      <w:pPr>
        <w:spacing w:before="0" w:after="40" w:line="276" w:lineRule="auto"/>
        <w:ind w:left="595"/>
      </w:pPr>
      <w:r>
        <w:rPr>
          <w:rFonts w:ascii="Noto Sans KR" w:hAnsi="Noto Sans KR" w:eastAsia="Noto Sans KR" w:cs="Noto Sans KR"/>
          <w:b w:val="0"/>
          <w:i w:val="0"/>
          <w:color w:val="555555"/>
          <w:sz w:val="19"/>
        </w:rPr>
        <w:t>그가 지우는 걸 본 사람은 나댜 씨뿐입니다. 누군가 봤다는 걸 그가 알았으면 해요.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вмятина</w:t>
      </w:r>
      <w:r>
        <w:rPr>
          <w:rFonts w:ascii="Noto Sans KR" w:hAnsi="Noto Sans KR" w:eastAsia="Noto Sans KR" w:cs="Noto Sans KR"/>
          <w:b w:val="0"/>
          <w:i w:val="0"/>
          <w:color w:val="555555"/>
          <w:sz w:val="19"/>
        </w:rPr>
        <w:t xml:space="preserve">  —  눌린 자국, 움푹 들어간 흔적</w:t>
      </w:r>
    </w:p>
    <w:p>
      <w:pPr>
        <w:spacing w:before="0" w:after="0" w:line="276" w:lineRule="auto"/>
        <w:ind w:left="170"/>
        <w:shd w:val="clear" w:color="auto" w:fill="EEF1F7"/>
      </w:pPr>
      <w:r>
        <w:rPr>
          <w:rFonts w:ascii="Noto Sans KR" w:hAnsi="Noto Sans KR" w:eastAsia="Noto Sans KR" w:cs="Noto Sans KR"/>
          <w:b/>
          <w:i w:val="0"/>
          <w:sz w:val="19"/>
        </w:rPr>
        <w:t>• под острым углом</w:t>
      </w:r>
      <w:r>
        <w:rPr>
          <w:rFonts w:ascii="Noto Sans KR" w:hAnsi="Noto Sans KR" w:eastAsia="Noto Sans KR" w:cs="Noto Sans KR"/>
          <w:b w:val="0"/>
          <w:i w:val="0"/>
          <w:color w:val="555555"/>
          <w:sz w:val="19"/>
        </w:rPr>
        <w:t xml:space="preserve">  —  예각으로, 아주 비스듬하게</w:t>
      </w:r>
    </w:p>
    <w:p>
      <w:pPr>
        <w:spacing w:before="0" w:after="0" w:line="276" w:lineRule="auto"/>
        <w:ind w:left="170"/>
        <w:shd w:val="clear" w:color="auto" w:fill="EEF1F7"/>
      </w:pPr>
      <w:r>
        <w:rPr>
          <w:rFonts w:ascii="Noto Sans KR" w:hAnsi="Noto Sans KR" w:eastAsia="Noto Sans KR" w:cs="Noto Sans KR"/>
          <w:b/>
          <w:i w:val="0"/>
          <w:sz w:val="19"/>
        </w:rPr>
        <w:t>• ластик</w:t>
      </w:r>
      <w:r>
        <w:rPr>
          <w:rFonts w:ascii="Noto Sans KR" w:hAnsi="Noto Sans KR" w:eastAsia="Noto Sans KR" w:cs="Noto Sans KR"/>
          <w:b w:val="0"/>
          <w:i w:val="0"/>
          <w:color w:val="555555"/>
          <w:sz w:val="19"/>
        </w:rPr>
        <w:t xml:space="preserve">  —  지우개</w:t>
      </w:r>
    </w:p>
    <w:p>
      <w:pPr>
        <w:spacing w:before="0" w:after="0" w:line="276" w:lineRule="auto"/>
        <w:ind w:left="170"/>
        <w:shd w:val="clear" w:color="auto" w:fill="EEF1F7"/>
      </w:pPr>
      <w:r>
        <w:rPr>
          <w:rFonts w:ascii="Noto Sans KR" w:hAnsi="Noto Sans KR" w:eastAsia="Noto Sans KR" w:cs="Noto Sans KR"/>
          <w:b/>
          <w:i w:val="0"/>
          <w:sz w:val="19"/>
        </w:rPr>
        <w:t>• окна</w:t>
      </w:r>
      <w:r>
        <w:rPr>
          <w:rFonts w:ascii="Noto Sans KR" w:hAnsi="Noto Sans KR" w:eastAsia="Noto Sans KR" w:cs="Noto Sans KR"/>
          <w:b w:val="0"/>
          <w:i w:val="0"/>
          <w:color w:val="555555"/>
          <w:sz w:val="19"/>
        </w:rPr>
        <w:t xml:space="preserve">  —  (여기서) 시간대, 창구. 다리 통과가 허용된 시간 구간</w:t>
      </w:r>
    </w:p>
    <w:p>
      <w:pPr>
        <w:spacing w:before="0" w:after="0" w:line="276" w:lineRule="auto"/>
        <w:ind w:left="170"/>
        <w:shd w:val="clear" w:color="auto" w:fill="EEF1F7"/>
      </w:pPr>
      <w:r>
        <w:rPr>
          <w:rFonts w:ascii="Noto Sans KR" w:hAnsi="Noto Sans KR" w:eastAsia="Noto Sans KR" w:cs="Noto Sans KR"/>
          <w:b/>
          <w:i w:val="0"/>
          <w:sz w:val="19"/>
        </w:rPr>
        <w:t>• замаскировать</w:t>
      </w:r>
      <w:r>
        <w:rPr>
          <w:rFonts w:ascii="Noto Sans KR" w:hAnsi="Noto Sans KR" w:eastAsia="Noto Sans KR" w:cs="Noto Sans KR"/>
          <w:b w:val="0"/>
          <w:i w:val="0"/>
          <w:color w:val="555555"/>
          <w:sz w:val="19"/>
        </w:rPr>
        <w:t xml:space="preserve">  —  가리다, 위장하다</w:t>
      </w:r>
    </w:p>
    <w:p>
      <w:pPr>
        <w:spacing w:before="280" w:after="100" w:line="276" w:lineRule="auto"/>
        <w:pBdr>
          <w:bottom w:val="single" w:sz="6" w:space="1" w:color="8A1C2B"/>
        </w:pBdr>
      </w:pPr>
      <w:r>
        <w:rPr>
          <w:rFonts w:ascii="Noto Sans KR" w:hAnsi="Noto Sans KR" w:eastAsia="Noto Sans KR" w:cs="Noto Sans KR"/>
          <w:b/>
          <w:i w:val="0"/>
          <w:color w:val="1F2A44"/>
          <w:sz w:val="26"/>
        </w:rPr>
        <w:t>침묵의 일 분 — SCENE</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РОСТОВЦЕВ   </w:t>
      </w:r>
      <w:r>
        <w:rPr>
          <w:rFonts w:ascii="Noto Sans KR" w:hAnsi="Noto Sans KR" w:eastAsia="Noto Sans KR" w:cs="Noto Sans KR"/>
          <w:b w:val="0"/>
          <w:i w:val="0"/>
          <w:sz w:val="22"/>
        </w:rPr>
        <w:t>Илья Сергеевич, вызывали? Я как раз заканчивал перевод приложения.</w:t>
      </w:r>
    </w:p>
    <w:p>
      <w:pPr>
        <w:spacing w:before="0" w:after="40" w:line="276" w:lineRule="auto"/>
        <w:ind w:left="595"/>
      </w:pPr>
      <w:r>
        <w:rPr>
          <w:rFonts w:ascii="Noto Sans KR" w:hAnsi="Noto Sans KR" w:eastAsia="Noto Sans KR" w:cs="Noto Sans KR"/>
          <w:b w:val="0"/>
          <w:i w:val="0"/>
          <w:color w:val="555555"/>
          <w:sz w:val="19"/>
        </w:rPr>
        <w:t>일리야 세르게예비치, 부르셨습니까? 마침 부록 번역을 끝내던 참이었습니다.</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Садитесь, Дмитрий Павлович. Надежда останется.</w:t>
      </w:r>
    </w:p>
    <w:p>
      <w:pPr>
        <w:spacing w:before="0" w:after="40" w:line="276" w:lineRule="auto"/>
        <w:ind w:left="595"/>
      </w:pPr>
      <w:r>
        <w:rPr>
          <w:rFonts w:ascii="Noto Sans KR" w:hAnsi="Noto Sans KR" w:eastAsia="Noto Sans KR" w:cs="Noto Sans KR"/>
          <w:b w:val="0"/>
          <w:i w:val="0"/>
          <w:color w:val="555555"/>
          <w:sz w:val="19"/>
        </w:rPr>
        <w:t>앉으십시오, 드미트리 파블로비치. 나제즈다 씨도 있을 겁니다.</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РОСТОВЦЕВ   </w:t>
      </w:r>
      <w:r>
        <w:rPr>
          <w:rFonts w:ascii="Noto Sans KR" w:hAnsi="Noto Sans KR" w:eastAsia="Noto Sans KR" w:cs="Noto Sans KR"/>
          <w:b w:val="0"/>
          <w:i w:val="0"/>
          <w:sz w:val="22"/>
        </w:rPr>
        <w:t>Конечно. Что-то случилось?</w:t>
      </w:r>
    </w:p>
    <w:p>
      <w:pPr>
        <w:spacing w:before="0" w:after="40" w:line="276" w:lineRule="auto"/>
        <w:ind w:left="595"/>
      </w:pPr>
      <w:r>
        <w:rPr>
          <w:rFonts w:ascii="Noto Sans KR" w:hAnsi="Noto Sans KR" w:eastAsia="Noto Sans KR" w:cs="Noto Sans KR"/>
          <w:b w:val="0"/>
          <w:i w:val="0"/>
          <w:color w:val="555555"/>
          <w:sz w:val="19"/>
        </w:rPr>
        <w:t>물론이죠. 무슨 일이 있습니까?</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Давайте помолчим минуту.</w:t>
      </w:r>
    </w:p>
    <w:p>
      <w:pPr>
        <w:spacing w:before="0" w:after="40" w:line="276" w:lineRule="auto"/>
        <w:ind w:left="595"/>
      </w:pPr>
      <w:r>
        <w:rPr>
          <w:rFonts w:ascii="Noto Sans KR" w:hAnsi="Noto Sans KR" w:eastAsia="Noto Sans KR" w:cs="Noto Sans KR"/>
          <w:b w:val="0"/>
          <w:i w:val="0"/>
          <w:color w:val="555555"/>
          <w:sz w:val="19"/>
        </w:rPr>
        <w:t>잠시 침묵하죠.</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РОСТОВЦЕВ   </w:t>
      </w:r>
      <w:r>
        <w:rPr>
          <w:rFonts w:ascii="Noto Sans KR" w:hAnsi="Noto Sans KR" w:eastAsia="Noto Sans KR" w:cs="Noto Sans KR"/>
          <w:b w:val="0"/>
          <w:i w:val="0"/>
          <w:sz w:val="22"/>
        </w:rPr>
        <w:t>...</w:t>
      </w:r>
    </w:p>
    <w:p>
      <w:pPr>
        <w:spacing w:before="0" w:after="40" w:line="276" w:lineRule="auto"/>
        <w:ind w:left="595"/>
      </w:pPr>
      <w:r>
        <w:rPr>
          <w:rFonts w:ascii="Noto Sans KR" w:hAnsi="Noto Sans KR" w:eastAsia="Noto Sans KR" w:cs="Noto Sans KR"/>
          <w:b w:val="0"/>
          <w:i w:val="0"/>
          <w:color w:val="555555"/>
          <w:sz w:val="19"/>
        </w:rPr>
        <w:t>……</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РОСТОВЦЕВ   </w:t>
      </w:r>
      <w:r>
        <w:rPr>
          <w:rFonts w:ascii="Noto Sans KR" w:hAnsi="Noto Sans KR" w:eastAsia="Noto Sans KR" w:cs="Noto Sans KR"/>
          <w:b w:val="0"/>
          <w:i w:val="0"/>
          <w:sz w:val="22"/>
        </w:rPr>
        <w:t>Я не понимаю. Мы что, играем в тишину?</w:t>
      </w:r>
    </w:p>
    <w:p>
      <w:pPr>
        <w:spacing w:before="0" w:after="40" w:line="276" w:lineRule="auto"/>
        <w:ind w:left="595"/>
      </w:pPr>
      <w:r>
        <w:rPr>
          <w:rFonts w:ascii="Noto Sans KR" w:hAnsi="Noto Sans KR" w:eastAsia="Noto Sans KR" w:cs="Noto Sans KR"/>
          <w:b w:val="0"/>
          <w:i w:val="0"/>
          <w:color w:val="555555"/>
          <w:sz w:val="19"/>
        </w:rPr>
        <w:t>이해가 안 됩니다. 우리가 침묵 놀이라도 하는 겁니까?</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Вам удобно молчать?</w:t>
      </w:r>
    </w:p>
    <w:p>
      <w:pPr>
        <w:spacing w:before="0" w:after="40" w:line="276" w:lineRule="auto"/>
        <w:ind w:left="595"/>
      </w:pPr>
      <w:r>
        <w:rPr>
          <w:rFonts w:ascii="Noto Sans KR" w:hAnsi="Noto Sans KR" w:eastAsia="Noto Sans KR" w:cs="Noto Sans KR"/>
          <w:b w:val="0"/>
          <w:i w:val="0"/>
          <w:color w:val="555555"/>
          <w:sz w:val="19"/>
        </w:rPr>
        <w:t>침묵이 편하십니까?</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РОСТОВЦЕВ   </w:t>
      </w:r>
      <w:r>
        <w:rPr>
          <w:rFonts w:ascii="Noto Sans KR" w:hAnsi="Noto Sans KR" w:eastAsia="Noto Sans KR" w:cs="Noto Sans KR"/>
          <w:b w:val="0"/>
          <w:i w:val="0"/>
          <w:sz w:val="22"/>
        </w:rPr>
        <w:t>Нет. Мне становится не по себе.</w:t>
      </w:r>
    </w:p>
    <w:p>
      <w:pPr>
        <w:spacing w:before="0" w:after="40" w:line="276" w:lineRule="auto"/>
        <w:ind w:left="595"/>
      </w:pPr>
      <w:r>
        <w:rPr>
          <w:rFonts w:ascii="Noto Sans KR" w:hAnsi="Noto Sans KR" w:eastAsia="Noto Sans KR" w:cs="Noto Sans KR"/>
          <w:b w:val="0"/>
          <w:i w:val="0"/>
          <w:color w:val="555555"/>
          <w:sz w:val="19"/>
        </w:rPr>
        <w:t>아니요. 마음이 불편해집니다.</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Это тоже информация. Но я скажу первым. Дмитрий Павлович, я знаю, что четвёртого дня вечером в двадцать один сорок вы говорили по телефону с человеком, которого называете «К.».</w:t>
      </w:r>
    </w:p>
    <w:p>
      <w:pPr>
        <w:spacing w:before="0" w:after="40" w:line="276" w:lineRule="auto"/>
        <w:ind w:left="595"/>
      </w:pPr>
      <w:r>
        <w:rPr>
          <w:rFonts w:ascii="Noto Sans KR" w:hAnsi="Noto Sans KR" w:eastAsia="Noto Sans KR" w:cs="Noto Sans KR"/>
          <w:b w:val="0"/>
          <w:i w:val="0"/>
          <w:color w:val="555555"/>
          <w:sz w:val="19"/>
        </w:rPr>
        <w:t>그것도 정보입니다. 하지만 제가 먼저 말씀드리죠. 드미트리 파블로비치, 나흘째 저녁 9시 40분에 'К.'라고 부르는 사람과 통화하셨다는 걸 압니다.</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РОСТОВЦЕВ   </w:t>
      </w:r>
      <w:r>
        <w:rPr>
          <w:rFonts w:ascii="Noto Sans KR" w:hAnsi="Noto Sans KR" w:eastAsia="Noto Sans KR" w:cs="Noto Sans KR"/>
          <w:b w:val="0"/>
          <w:i w:val="0"/>
          <w:sz w:val="22"/>
        </w:rPr>
        <w:t>Это... Это ошибка. Я звонил жене.</w:t>
      </w:r>
    </w:p>
    <w:p>
      <w:pPr>
        <w:spacing w:before="0" w:after="40" w:line="276" w:lineRule="auto"/>
        <w:ind w:left="595"/>
      </w:pPr>
      <w:r>
        <w:rPr>
          <w:rFonts w:ascii="Noto Sans KR" w:hAnsi="Noto Sans KR" w:eastAsia="Noto Sans KR" w:cs="Noto Sans KR"/>
          <w:b w:val="0"/>
          <w:i w:val="0"/>
          <w:color w:val="555555"/>
          <w:sz w:val="19"/>
        </w:rPr>
        <w:t>그건…… 오해십니다. 아내에게 전화했습니다.</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Хорошо. Ваша жена была на связи?</w:t>
      </w:r>
    </w:p>
    <w:p>
      <w:pPr>
        <w:spacing w:before="0" w:after="40" w:line="276" w:lineRule="auto"/>
        <w:ind w:left="595"/>
      </w:pPr>
      <w:r>
        <w:rPr>
          <w:rFonts w:ascii="Noto Sans KR" w:hAnsi="Noto Sans KR" w:eastAsia="Noto Sans KR" w:cs="Noto Sans KR"/>
          <w:b w:val="0"/>
          <w:i w:val="0"/>
          <w:color w:val="555555"/>
          <w:sz w:val="19"/>
        </w:rPr>
        <w:t>좋습니다. 부인이 전화를 받으셨습니까?</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РОСТОВЦЕВ   </w:t>
      </w:r>
      <w:r>
        <w:rPr>
          <w:rFonts w:ascii="Noto Sans KR" w:hAnsi="Noto Sans KR" w:eastAsia="Noto Sans KR" w:cs="Noto Sans KR"/>
          <w:b w:val="0"/>
          <w:i w:val="0"/>
          <w:sz w:val="22"/>
        </w:rPr>
        <w:t>Да. Нет. То есть я... не помню.</w:t>
      </w:r>
    </w:p>
    <w:p>
      <w:pPr>
        <w:spacing w:before="0" w:after="40" w:line="276" w:lineRule="auto"/>
        <w:ind w:left="595"/>
      </w:pPr>
      <w:r>
        <w:rPr>
          <w:rFonts w:ascii="Noto Sans KR" w:hAnsi="Noto Sans KR" w:eastAsia="Noto Sans KR" w:cs="Noto Sans KR"/>
          <w:b w:val="0"/>
          <w:i w:val="0"/>
          <w:color w:val="555555"/>
          <w:sz w:val="19"/>
        </w:rPr>
        <w:t>네. 아니요. 그러니까 저는…… 기억나지 않습니다.</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 торопитесь. Вы стёрли строку в блокноте. Вы стёрли её на заседании, а потом вернули туда восьмёрку.</w:t>
      </w:r>
    </w:p>
    <w:p>
      <w:pPr>
        <w:spacing w:before="0" w:after="40" w:line="276" w:lineRule="auto"/>
        <w:ind w:left="595"/>
      </w:pPr>
      <w:r>
        <w:rPr>
          <w:rFonts w:ascii="Noto Sans KR" w:hAnsi="Noto Sans KR" w:eastAsia="Noto Sans KR" w:cs="Noto Sans KR"/>
          <w:b w:val="0"/>
          <w:i w:val="0"/>
          <w:color w:val="555555"/>
          <w:sz w:val="19"/>
        </w:rPr>
        <w:t>서두르지 마세요. 수첩의 한 줄을 지우셨죠. 회의 중에 지웠고, 그 자리에 8을 다시 써 넣으셨습니다.</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РОСТОВЦЕВ   </w:t>
      </w:r>
      <w:r>
        <w:rPr>
          <w:rFonts w:ascii="Noto Sans KR" w:hAnsi="Noto Sans KR" w:eastAsia="Noto Sans KR" w:cs="Noto Sans KR"/>
          <w:b w:val="0"/>
          <w:i w:val="0"/>
          <w:sz w:val="22"/>
        </w:rPr>
        <w:t>Я часто стираю. Привычка.</w:t>
      </w:r>
    </w:p>
    <w:p>
      <w:pPr>
        <w:spacing w:before="0" w:after="40" w:line="276" w:lineRule="auto"/>
        <w:ind w:left="595"/>
      </w:pPr>
      <w:r>
        <w:rPr>
          <w:rFonts w:ascii="Noto Sans KR" w:hAnsi="Noto Sans KR" w:eastAsia="Noto Sans KR" w:cs="Noto Sans KR"/>
          <w:b w:val="0"/>
          <w:i w:val="0"/>
          <w:color w:val="555555"/>
          <w:sz w:val="19"/>
        </w:rPr>
        <w:t>자주 지웁니다. 습관이에요.</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Дмитрий Павлович, я видела.</w:t>
      </w:r>
    </w:p>
    <w:p>
      <w:pPr>
        <w:spacing w:before="0" w:after="40" w:line="276" w:lineRule="auto"/>
        <w:ind w:left="595"/>
      </w:pPr>
      <w:r>
        <w:rPr>
          <w:rFonts w:ascii="Noto Sans KR" w:hAnsi="Noto Sans KR" w:eastAsia="Noto Sans KR" w:cs="Noto Sans KR"/>
          <w:b w:val="0"/>
          <w:i w:val="0"/>
          <w:color w:val="555555"/>
          <w:sz w:val="19"/>
        </w:rPr>
        <w:t>드미트리 파블로비치, 제가 봤어요.</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РОСТОВЦЕВ   </w:t>
      </w:r>
      <w:r>
        <w:rPr>
          <w:rFonts w:ascii="Noto Sans KR" w:hAnsi="Noto Sans KR" w:eastAsia="Noto Sans KR" w:cs="Noto Sans KR"/>
          <w:b w:val="0"/>
          <w:i w:val="0"/>
          <w:sz w:val="22"/>
        </w:rPr>
        <w:t>Надежда...</w:t>
      </w:r>
    </w:p>
    <w:p>
      <w:pPr>
        <w:spacing w:before="0" w:after="40" w:line="276" w:lineRule="auto"/>
        <w:ind w:left="595"/>
      </w:pPr>
      <w:r>
        <w:rPr>
          <w:rFonts w:ascii="Noto Sans KR" w:hAnsi="Noto Sans KR" w:eastAsia="Noto Sans KR" w:cs="Noto Sans KR"/>
          <w:b w:val="0"/>
          <w:i w:val="0"/>
          <w:color w:val="555555"/>
          <w:sz w:val="19"/>
        </w:rPr>
        <w:t>나제즈다 씨……</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Я не хочу, чтобы это было так. Я правда не хочу.</w:t>
      </w:r>
    </w:p>
    <w:p>
      <w:pPr>
        <w:spacing w:before="0" w:after="40" w:line="276" w:lineRule="auto"/>
        <w:ind w:left="595"/>
      </w:pPr>
      <w:r>
        <w:rPr>
          <w:rFonts w:ascii="Noto Sans KR" w:hAnsi="Noto Sans KR" w:eastAsia="Noto Sans KR" w:cs="Noto Sans KR"/>
          <w:b w:val="0"/>
          <w:i w:val="0"/>
          <w:color w:val="555555"/>
          <w:sz w:val="19"/>
        </w:rPr>
        <w:t>이렇게 되길 바란 게 아니에요. 정말로요.</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РОСТОВЦЕВ   </w:t>
      </w:r>
      <w:r>
        <w:rPr>
          <w:rFonts w:ascii="Noto Sans KR" w:hAnsi="Noto Sans KR" w:eastAsia="Noto Sans KR" w:cs="Noto Sans KR"/>
          <w:b w:val="0"/>
          <w:i w:val="0"/>
          <w:sz w:val="22"/>
        </w:rPr>
        <w:t>...</w:t>
      </w:r>
    </w:p>
    <w:p>
      <w:pPr>
        <w:spacing w:before="0" w:after="40" w:line="276" w:lineRule="auto"/>
        <w:ind w:left="595"/>
      </w:pPr>
      <w:r>
        <w:rPr>
          <w:rFonts w:ascii="Noto Sans KR" w:hAnsi="Noto Sans KR" w:eastAsia="Noto Sans KR" w:cs="Noto Sans KR"/>
          <w:b w:val="0"/>
          <w:i w:val="0"/>
          <w:color w:val="555555"/>
          <w:sz w:val="19"/>
        </w:rPr>
        <w:t>……</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Спрошу прямо. Кому вы передали порядок пересечения?</w:t>
      </w:r>
    </w:p>
    <w:p>
      <w:pPr>
        <w:spacing w:before="0" w:after="40" w:line="276" w:lineRule="auto"/>
        <w:ind w:left="595"/>
      </w:pPr>
      <w:r>
        <w:rPr>
          <w:rFonts w:ascii="Noto Sans KR" w:hAnsi="Noto Sans KR" w:eastAsia="Noto Sans KR" w:cs="Noto Sans KR"/>
          <w:b w:val="0"/>
          <w:i w:val="0"/>
          <w:color w:val="555555"/>
          <w:sz w:val="19"/>
        </w:rPr>
        <w:t>바로 묻겠습니다. 건너는 순서를 누구에게 넘겼습니까?</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РОСТОВЦЕВ   </w:t>
      </w:r>
      <w:r>
        <w:rPr>
          <w:rFonts w:ascii="Noto Sans KR" w:hAnsi="Noto Sans KR" w:eastAsia="Noto Sans KR" w:cs="Noto Sans KR"/>
          <w:b w:val="0"/>
          <w:i w:val="0"/>
          <w:sz w:val="22"/>
        </w:rPr>
        <w:t>Я не передал. Я... подтвердил.</w:t>
      </w:r>
    </w:p>
    <w:p>
      <w:pPr>
        <w:spacing w:before="0" w:after="40" w:line="276" w:lineRule="auto"/>
        <w:ind w:left="595"/>
      </w:pPr>
      <w:r>
        <w:rPr>
          <w:rFonts w:ascii="Noto Sans KR" w:hAnsi="Noto Sans KR" w:eastAsia="Noto Sans KR" w:cs="Noto Sans KR"/>
          <w:b w:val="0"/>
          <w:i w:val="0"/>
          <w:color w:val="555555"/>
          <w:sz w:val="19"/>
        </w:rPr>
        <w:t>넘긴 게 아닙니다. 저는…… 확인해 줬습니다.</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Что именно?</w:t>
      </w:r>
    </w:p>
    <w:p>
      <w:pPr>
        <w:spacing w:before="0" w:after="40" w:line="276" w:lineRule="auto"/>
        <w:ind w:left="595"/>
      </w:pPr>
      <w:r>
        <w:rPr>
          <w:rFonts w:ascii="Noto Sans KR" w:hAnsi="Noto Sans KR" w:eastAsia="Noto Sans KR" w:cs="Noto Sans KR"/>
          <w:b w:val="0"/>
          <w:i w:val="0"/>
          <w:color w:val="555555"/>
          <w:sz w:val="19"/>
        </w:rPr>
        <w:t>무엇을요?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РОСТОВЦЕВ   </w:t>
      </w:r>
      <w:r>
        <w:rPr>
          <w:rFonts w:ascii="Noto Sans KR" w:hAnsi="Noto Sans KR" w:eastAsia="Noto Sans KR" w:cs="Noto Sans KR"/>
          <w:b w:val="0"/>
          <w:i w:val="0"/>
          <w:sz w:val="22"/>
        </w:rPr>
        <w:t>Что седьмой в середине. Они уже знали. Они просто хотели, чтобы я сказал «да».</w:t>
      </w:r>
    </w:p>
    <w:p>
      <w:pPr>
        <w:spacing w:before="0" w:after="40" w:line="276" w:lineRule="auto"/>
        <w:ind w:left="595"/>
      </w:pPr>
      <w:r>
        <w:rPr>
          <w:rFonts w:ascii="Noto Sans KR" w:hAnsi="Noto Sans KR" w:eastAsia="Noto Sans KR" w:cs="Noto Sans KR"/>
          <w:b w:val="0"/>
          <w:i w:val="0"/>
          <w:color w:val="555555"/>
          <w:sz w:val="19"/>
        </w:rPr>
        <w:t>일곱 번째가 한가운데라는 것을요. 그들은 이미 알고 있었습니다. 제가 '맞다'고만 해 주길 원했어요.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«Они уже знали». Откуда?</w:t>
      </w:r>
    </w:p>
    <w:p>
      <w:pPr>
        <w:spacing w:before="0" w:after="40" w:line="276" w:lineRule="auto"/>
        <w:ind w:left="595"/>
      </w:pPr>
      <w:r>
        <w:rPr>
          <w:rFonts w:ascii="Noto Sans KR" w:hAnsi="Noto Sans KR" w:eastAsia="Noto Sans KR" w:cs="Noto Sans KR"/>
          <w:b w:val="0"/>
          <w:i w:val="0"/>
          <w:color w:val="555555"/>
          <w:sz w:val="19"/>
        </w:rPr>
        <w:t>'이미 알고 있었다'. 어디서요?</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РОСТОВЦЕВ   </w:t>
      </w:r>
      <w:r>
        <w:rPr>
          <w:rFonts w:ascii="Noto Sans KR" w:hAnsi="Noto Sans KR" w:eastAsia="Noto Sans KR" w:cs="Noto Sans KR"/>
          <w:b w:val="0"/>
          <w:i w:val="0"/>
          <w:sz w:val="22"/>
        </w:rPr>
        <w:t>Не знаю. Может, от третьей версии. Я переводил третью версию. Мне позвонили через неделю после того...</w:t>
      </w:r>
    </w:p>
    <w:p>
      <w:pPr>
        <w:spacing w:before="0" w:after="40" w:line="276" w:lineRule="auto"/>
        <w:ind w:left="595"/>
      </w:pPr>
      <w:r>
        <w:rPr>
          <w:rFonts w:ascii="Noto Sans KR" w:hAnsi="Noto Sans KR" w:eastAsia="Noto Sans KR" w:cs="Noto Sans KR"/>
          <w:b w:val="0"/>
          <w:i w:val="0"/>
          <w:color w:val="555555"/>
          <w:sz w:val="19"/>
        </w:rPr>
        <w:t>모릅니다. 3차본에서 나왔을 수도 있죠. 3차본은 제가 번역했습니다. 그 뒤 일주일쯤 지나 전화가 왔어요……</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Кто позвонил?</w:t>
      </w:r>
    </w:p>
    <w:p>
      <w:pPr>
        <w:spacing w:before="0" w:after="40" w:line="276" w:lineRule="auto"/>
        <w:ind w:left="595"/>
      </w:pPr>
      <w:r>
        <w:rPr>
          <w:rFonts w:ascii="Noto Sans KR" w:hAnsi="Noto Sans KR" w:eastAsia="Noto Sans KR" w:cs="Noto Sans KR"/>
          <w:b w:val="0"/>
          <w:i w:val="0"/>
          <w:color w:val="555555"/>
          <w:sz w:val="19"/>
        </w:rPr>
        <w:t>누가 전화했습니까?</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РОСТОВЦЕВ   </w:t>
      </w:r>
      <w:r>
        <w:rPr>
          <w:rFonts w:ascii="Noto Sans KR" w:hAnsi="Noto Sans KR" w:eastAsia="Noto Sans KR" w:cs="Noto Sans KR"/>
          <w:b w:val="0"/>
          <w:i w:val="0"/>
          <w:sz w:val="22"/>
        </w:rPr>
        <w:t>Адвокат. В Карлсбурге. Сказал, что есть люди, которые беспокоятся за здоровье Антонова. Что им нужно только подтверждение: «всё идёт по плану».</w:t>
      </w:r>
    </w:p>
    <w:p>
      <w:pPr>
        <w:spacing w:before="0" w:after="40" w:line="276" w:lineRule="auto"/>
        <w:ind w:left="595"/>
      </w:pPr>
      <w:r>
        <w:rPr>
          <w:rFonts w:ascii="Noto Sans KR" w:hAnsi="Noto Sans KR" w:eastAsia="Noto Sans KR" w:cs="Noto Sans KR"/>
          <w:b w:val="0"/>
          <w:i w:val="0"/>
          <w:color w:val="555555"/>
          <w:sz w:val="19"/>
        </w:rPr>
        <w:t>카를스부르크의 변호사요. 안토노프의 건강을 걱정하는 사람들이 있다고 했어요. 필요한 건 '모든 게 계획대로 가고 있다'는 확인뿐이라고요.</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И вы поверили?</w:t>
      </w:r>
    </w:p>
    <w:p>
      <w:pPr>
        <w:spacing w:before="0" w:after="40" w:line="276" w:lineRule="auto"/>
        <w:ind w:left="595"/>
      </w:pPr>
      <w:r>
        <w:rPr>
          <w:rFonts w:ascii="Noto Sans KR" w:hAnsi="Noto Sans KR" w:eastAsia="Noto Sans KR" w:cs="Noto Sans KR"/>
          <w:b w:val="0"/>
          <w:i w:val="0"/>
          <w:color w:val="555555"/>
          <w:sz w:val="19"/>
        </w:rPr>
        <w:t>그 말을 믿으셨어요?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РОСТОВЦЕВ   </w:t>
      </w:r>
      <w:r>
        <w:rPr>
          <w:rFonts w:ascii="Noto Sans KR" w:hAnsi="Noto Sans KR" w:eastAsia="Noto Sans KR" w:cs="Noto Sans KR"/>
          <w:b w:val="0"/>
          <w:i w:val="0"/>
          <w:sz w:val="22"/>
        </w:rPr>
        <w:t>Я хотел поверить.</w:t>
      </w:r>
    </w:p>
    <w:p>
      <w:pPr>
        <w:spacing w:before="0" w:after="40" w:line="276" w:lineRule="auto"/>
        <w:ind w:left="595"/>
      </w:pPr>
      <w:r>
        <w:rPr>
          <w:rFonts w:ascii="Noto Sans KR" w:hAnsi="Noto Sans KR" w:eastAsia="Noto Sans KR" w:cs="Noto Sans KR"/>
          <w:b w:val="0"/>
          <w:i w:val="0"/>
          <w:color w:val="555555"/>
          <w:sz w:val="19"/>
        </w:rPr>
        <w:t>믿고 싶었습니다.</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Почему?</w:t>
      </w:r>
    </w:p>
    <w:p>
      <w:pPr>
        <w:spacing w:before="0" w:after="40" w:line="276" w:lineRule="auto"/>
        <w:ind w:left="595"/>
      </w:pPr>
      <w:r>
        <w:rPr>
          <w:rFonts w:ascii="Noto Sans KR" w:hAnsi="Noto Sans KR" w:eastAsia="Noto Sans KR" w:cs="Noto Sans KR"/>
          <w:b w:val="0"/>
          <w:i w:val="0"/>
          <w:color w:val="555555"/>
          <w:sz w:val="19"/>
        </w:rPr>
        <w:t>왜요?</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РОСТОВЦЕВ   </w:t>
      </w:r>
      <w:r>
        <w:rPr>
          <w:rFonts w:ascii="Noto Sans KR" w:hAnsi="Noto Sans KR" w:eastAsia="Noto Sans KR" w:cs="Noto Sans KR"/>
          <w:b w:val="0"/>
          <w:i w:val="0"/>
          <w:sz w:val="22"/>
        </w:rPr>
        <w:t>У меня кредит на квартиру. Поручитель — «Заря-Консалт». Мне дали понять, что поручительство могут отозвать.</w:t>
      </w:r>
    </w:p>
    <w:p>
      <w:pPr>
        <w:spacing w:before="0" w:after="40" w:line="276" w:lineRule="auto"/>
        <w:ind w:left="595"/>
      </w:pPr>
      <w:r>
        <w:rPr>
          <w:rFonts w:ascii="Noto Sans KR" w:hAnsi="Noto Sans KR" w:eastAsia="Noto Sans KR" w:cs="Noto Sans KR"/>
          <w:b w:val="0"/>
          <w:i w:val="0"/>
          <w:color w:val="555555"/>
          <w:sz w:val="19"/>
        </w:rPr>
        <w:t>아파트 대출이 있습니다. 보증인이 '자랴 컨설트'예요. 보증을 철회할 수도 있다는 걸 알아듣게 했습니다.</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И вы не пришли ко мне.</w:t>
      </w:r>
    </w:p>
    <w:p>
      <w:pPr>
        <w:spacing w:before="0" w:after="40" w:line="276" w:lineRule="auto"/>
        <w:ind w:left="595"/>
      </w:pPr>
      <w:r>
        <w:rPr>
          <w:rFonts w:ascii="Noto Sans KR" w:hAnsi="Noto Sans KR" w:eastAsia="Noto Sans KR" w:cs="Noto Sans KR"/>
          <w:b w:val="0"/>
          <w:i w:val="0"/>
          <w:color w:val="555555"/>
          <w:sz w:val="19"/>
        </w:rPr>
        <w:t>그런데 저한테 오지 않으셨군요.</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РОСТОВЦЕВ   </w:t>
      </w:r>
      <w:r>
        <w:rPr>
          <w:rFonts w:ascii="Noto Sans KR" w:hAnsi="Noto Sans KR" w:eastAsia="Noto Sans KR" w:cs="Noto Sans KR"/>
          <w:b w:val="0"/>
          <w:i w:val="0"/>
          <w:sz w:val="22"/>
        </w:rPr>
        <w:t>А что бы вы сказали?</w:t>
      </w:r>
    </w:p>
    <w:p>
      <w:pPr>
        <w:spacing w:before="0" w:after="40" w:line="276" w:lineRule="auto"/>
        <w:ind w:left="595"/>
      </w:pPr>
      <w:r>
        <w:rPr>
          <w:rFonts w:ascii="Noto Sans KR" w:hAnsi="Noto Sans KR" w:eastAsia="Noto Sans KR" w:cs="Noto Sans KR"/>
          <w:b w:val="0"/>
          <w:i w:val="0"/>
          <w:color w:val="555555"/>
          <w:sz w:val="19"/>
        </w:rPr>
        <w:t>오셨으면 뭐라고 하셨겠습니까?</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 знаю. Но вы бы услышали.</w:t>
      </w:r>
    </w:p>
    <w:p>
      <w:pPr>
        <w:spacing w:before="0" w:after="40" w:line="276" w:lineRule="auto"/>
        <w:ind w:left="595"/>
      </w:pPr>
      <w:r>
        <w:rPr>
          <w:rFonts w:ascii="Noto Sans KR" w:hAnsi="Noto Sans KR" w:eastAsia="Noto Sans KR" w:cs="Noto Sans KR"/>
          <w:b w:val="0"/>
          <w:i w:val="0"/>
          <w:color w:val="555555"/>
          <w:sz w:val="19"/>
        </w:rPr>
        <w:t>모릅니다. 하지만 들으셨겠죠.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быть на связи</w:t>
      </w:r>
      <w:r>
        <w:rPr>
          <w:rFonts w:ascii="Noto Sans KR" w:hAnsi="Noto Sans KR" w:eastAsia="Noto Sans KR" w:cs="Noto Sans KR"/>
          <w:b w:val="0"/>
          <w:i w:val="0"/>
          <w:color w:val="555555"/>
          <w:sz w:val="19"/>
        </w:rPr>
        <w:t xml:space="preserve">  —  연락이 닿다, 통화 중이다</w:t>
      </w:r>
    </w:p>
    <w:p>
      <w:pPr>
        <w:spacing w:before="0" w:after="0" w:line="276" w:lineRule="auto"/>
        <w:ind w:left="170"/>
        <w:shd w:val="clear" w:color="auto" w:fill="EEF1F7"/>
      </w:pPr>
      <w:r>
        <w:rPr>
          <w:rFonts w:ascii="Noto Sans KR" w:hAnsi="Noto Sans KR" w:eastAsia="Noto Sans KR" w:cs="Noto Sans KR"/>
          <w:b/>
          <w:i w:val="0"/>
          <w:sz w:val="19"/>
        </w:rPr>
        <w:t>• мне не по себе</w:t>
      </w:r>
      <w:r>
        <w:rPr>
          <w:rFonts w:ascii="Noto Sans KR" w:hAnsi="Noto Sans KR" w:eastAsia="Noto Sans KR" w:cs="Noto Sans KR"/>
          <w:b w:val="0"/>
          <w:i w:val="0"/>
          <w:color w:val="555555"/>
          <w:sz w:val="19"/>
        </w:rPr>
        <w:t xml:space="preserve">  —  마음이 불편하다, 불안하다</w:t>
      </w:r>
    </w:p>
    <w:p>
      <w:pPr>
        <w:spacing w:before="0" w:after="0" w:line="276" w:lineRule="auto"/>
        <w:ind w:left="170"/>
        <w:shd w:val="clear" w:color="auto" w:fill="EEF1F7"/>
      </w:pPr>
      <w:r>
        <w:rPr>
          <w:rFonts w:ascii="Noto Sans KR" w:hAnsi="Noto Sans KR" w:eastAsia="Noto Sans KR" w:cs="Noto Sans KR"/>
          <w:b/>
          <w:i w:val="0"/>
          <w:sz w:val="19"/>
        </w:rPr>
        <w:t>• подтвердить</w:t>
      </w:r>
      <w:r>
        <w:rPr>
          <w:rFonts w:ascii="Noto Sans KR" w:hAnsi="Noto Sans KR" w:eastAsia="Noto Sans KR" w:cs="Noto Sans KR"/>
          <w:b w:val="0"/>
          <w:i w:val="0"/>
          <w:color w:val="555555"/>
          <w:sz w:val="19"/>
        </w:rPr>
        <w:t xml:space="preserve">  —  확인해 주다. 정보를 직접 넘기지 않고 '맞다'고만 해 주는 변명</w:t>
      </w:r>
    </w:p>
    <w:p>
      <w:pPr>
        <w:spacing w:before="0" w:after="0" w:line="276" w:lineRule="auto"/>
        <w:ind w:left="170"/>
        <w:shd w:val="clear" w:color="auto" w:fill="EEF1F7"/>
      </w:pPr>
      <w:r>
        <w:rPr>
          <w:rFonts w:ascii="Noto Sans KR" w:hAnsi="Noto Sans KR" w:eastAsia="Noto Sans KR" w:cs="Noto Sans KR"/>
          <w:b/>
          <w:i w:val="0"/>
          <w:sz w:val="19"/>
        </w:rPr>
        <w:t>• поручитель</w:t>
      </w:r>
      <w:r>
        <w:rPr>
          <w:rFonts w:ascii="Noto Sans KR" w:hAnsi="Noto Sans KR" w:eastAsia="Noto Sans KR" w:cs="Noto Sans KR"/>
          <w:b w:val="0"/>
          <w:i w:val="0"/>
          <w:color w:val="555555"/>
          <w:sz w:val="19"/>
        </w:rPr>
        <w:t xml:space="preserve">  —  보증인. 대출·계약에서 채무를 보증하는 사람</w:t>
      </w:r>
    </w:p>
    <w:p>
      <w:pPr>
        <w:spacing w:before="0" w:after="0" w:line="276" w:lineRule="auto"/>
        <w:ind w:left="170"/>
        <w:shd w:val="clear" w:color="auto" w:fill="EEF1F7"/>
      </w:pPr>
      <w:r>
        <w:rPr>
          <w:rFonts w:ascii="Noto Sans KR" w:hAnsi="Noto Sans KR" w:eastAsia="Noto Sans KR" w:cs="Noto Sans KR"/>
          <w:b/>
          <w:i w:val="0"/>
          <w:sz w:val="19"/>
        </w:rPr>
        <w:t>• отозвать поручительство</w:t>
      </w:r>
      <w:r>
        <w:rPr>
          <w:rFonts w:ascii="Noto Sans KR" w:hAnsi="Noto Sans KR" w:eastAsia="Noto Sans KR" w:cs="Noto Sans KR"/>
          <w:b w:val="0"/>
          <w:i w:val="0"/>
          <w:color w:val="555555"/>
          <w:sz w:val="19"/>
        </w:rPr>
        <w:t xml:space="preserve">  —  보증을 철회하다</w:t>
      </w:r>
    </w:p>
    <w:p>
      <w:pPr>
        <w:spacing w:before="0" w:after="0" w:line="276" w:lineRule="auto"/>
        <w:ind w:left="170"/>
        <w:shd w:val="clear" w:color="auto" w:fill="EEF1F7"/>
      </w:pPr>
      <w:r>
        <w:rPr>
          <w:rFonts w:ascii="Noto Sans KR" w:hAnsi="Noto Sans KR" w:eastAsia="Noto Sans KR" w:cs="Noto Sans KR"/>
          <w:b/>
          <w:i w:val="0"/>
          <w:sz w:val="19"/>
        </w:rPr>
        <w:t>• Давайте помолчим минуту.</w:t>
      </w:r>
      <w:r>
        <w:rPr>
          <w:rFonts w:ascii="Noto Sans KR" w:hAnsi="Noto Sans KR" w:eastAsia="Noto Sans KR" w:cs="Noto Sans KR"/>
          <w:b w:val="0"/>
          <w:i w:val="0"/>
          <w:color w:val="555555"/>
          <w:sz w:val="19"/>
        </w:rPr>
        <w:t xml:space="preserve">  —  보로노프의 입버릇. 상대가 먼저 말하게 하는 방법</w:t>
      </w:r>
    </w:p>
    <w:p>
      <w:pPr>
        <w:spacing w:before="280" w:after="100" w:line="276" w:lineRule="auto"/>
        <w:pBdr>
          <w:bottom w:val="single" w:sz="6" w:space="1" w:color="8A1C2B"/>
        </w:pBdr>
      </w:pPr>
      <w:r>
        <w:rPr>
          <w:rFonts w:ascii="Noto Sans KR" w:hAnsi="Noto Sans KR" w:eastAsia="Noto Sans KR" w:cs="Noto Sans KR"/>
          <w:b/>
          <w:i w:val="0"/>
          <w:color w:val="1F2A44"/>
          <w:sz w:val="26"/>
        </w:rPr>
        <w:t>выбор вместо наказания — SCENE</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РОСТОВЦЕВ   </w:t>
      </w:r>
      <w:r>
        <w:rPr>
          <w:rFonts w:ascii="Noto Sans KR" w:hAnsi="Noto Sans KR" w:eastAsia="Noto Sans KR" w:cs="Noto Sans KR"/>
          <w:b w:val="0"/>
          <w:i w:val="0"/>
          <w:sz w:val="22"/>
        </w:rPr>
        <w:t>Вы меня уволите?</w:t>
      </w:r>
    </w:p>
    <w:p>
      <w:pPr>
        <w:spacing w:before="0" w:after="40" w:line="276" w:lineRule="auto"/>
        <w:ind w:left="595"/>
      </w:pPr>
      <w:r>
        <w:rPr>
          <w:rFonts w:ascii="Noto Sans KR" w:hAnsi="Noto Sans KR" w:eastAsia="Noto Sans KR" w:cs="Noto Sans KR"/>
          <w:b w:val="0"/>
          <w:i w:val="0"/>
          <w:color w:val="555555"/>
          <w:sz w:val="19"/>
        </w:rPr>
        <w:t>저를 해임하시겠습니까?</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Это не мне решать. Это решает служба безопасности и ваш руководитель. Я решаю другое.</w:t>
      </w:r>
    </w:p>
    <w:p>
      <w:pPr>
        <w:spacing w:before="0" w:after="40" w:line="276" w:lineRule="auto"/>
        <w:ind w:left="595"/>
      </w:pPr>
      <w:r>
        <w:rPr>
          <w:rFonts w:ascii="Noto Sans KR" w:hAnsi="Noto Sans KR" w:eastAsia="Noto Sans KR" w:cs="Noto Sans KR"/>
          <w:b w:val="0"/>
          <w:i w:val="0"/>
          <w:color w:val="555555"/>
          <w:sz w:val="19"/>
        </w:rPr>
        <w:t>그건 제가 정할 일이 아닙니다. 보안국과 당신의 상관이 정하죠. 제가 정하는 건 다른 겁니다.</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РОСТОВЦЕВ   </w:t>
      </w:r>
      <w:r>
        <w:rPr>
          <w:rFonts w:ascii="Noto Sans KR" w:hAnsi="Noto Sans KR" w:eastAsia="Noto Sans KR" w:cs="Noto Sans KR"/>
          <w:b w:val="0"/>
          <w:i w:val="0"/>
          <w:sz w:val="22"/>
        </w:rPr>
        <w:t>Что?</w:t>
      </w:r>
    </w:p>
    <w:p>
      <w:pPr>
        <w:spacing w:before="0" w:after="40" w:line="276" w:lineRule="auto"/>
        <w:ind w:left="595"/>
      </w:pPr>
      <w:r>
        <w:rPr>
          <w:rFonts w:ascii="Noto Sans KR" w:hAnsi="Noto Sans KR" w:eastAsia="Noto Sans KR" w:cs="Noto Sans KR"/>
          <w:b w:val="0"/>
          <w:i w:val="0"/>
          <w:color w:val="555555"/>
          <w:sz w:val="19"/>
        </w:rPr>
        <w:t>뭔데요?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Что вы будете делать сегодня вечером.</w:t>
      </w:r>
    </w:p>
    <w:p>
      <w:pPr>
        <w:spacing w:before="0" w:after="40" w:line="276" w:lineRule="auto"/>
        <w:ind w:left="595"/>
      </w:pPr>
      <w:r>
        <w:rPr>
          <w:rFonts w:ascii="Noto Sans KR" w:hAnsi="Noto Sans KR" w:eastAsia="Noto Sans KR" w:cs="Noto Sans KR"/>
          <w:b w:val="0"/>
          <w:i w:val="0"/>
          <w:color w:val="555555"/>
          <w:sz w:val="19"/>
        </w:rPr>
        <w:t>오늘 저녁에 무엇을 하실지요.</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РОСТОВЦЕВ   </w:t>
      </w:r>
      <w:r>
        <w:rPr>
          <w:rFonts w:ascii="Noto Sans KR" w:hAnsi="Noto Sans KR" w:eastAsia="Noto Sans KR" w:cs="Noto Sans KR"/>
          <w:b w:val="0"/>
          <w:i w:val="0"/>
          <w:sz w:val="22"/>
        </w:rPr>
        <w:t>Я знаю, как это звучит. Моя фамилия. Ростовцев. Тот, что донёс в тысяча восемьсот двадцать пятом.</w:t>
      </w:r>
    </w:p>
    <w:p>
      <w:pPr>
        <w:spacing w:before="0" w:after="40" w:line="276" w:lineRule="auto"/>
        <w:ind w:left="595"/>
      </w:pPr>
      <w:r>
        <w:rPr>
          <w:rFonts w:ascii="Noto Sans KR" w:hAnsi="Noto Sans KR" w:eastAsia="Noto Sans KR" w:cs="Noto Sans KR"/>
          <w:b w:val="0"/>
          <w:i w:val="0"/>
          <w:color w:val="555555"/>
          <w:sz w:val="19"/>
        </w:rPr>
        <w:t>어떻게 들리는지 압니다. 제 성이요. 로스톱체프. 1825년에 밀고한 그 사람과 같죠.</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Яков Ростовцев. Накануне четырнадцатого декабря он написал будущему императору, что готовится выступление.</w:t>
      </w:r>
    </w:p>
    <w:p>
      <w:pPr>
        <w:spacing w:before="0" w:after="40" w:line="276" w:lineRule="auto"/>
        <w:ind w:left="595"/>
      </w:pPr>
      <w:r>
        <w:rPr>
          <w:rFonts w:ascii="Noto Sans KR" w:hAnsi="Noto Sans KR" w:eastAsia="Noto Sans KR" w:cs="Noto Sans KR"/>
          <w:b w:val="0"/>
          <w:i w:val="0"/>
          <w:color w:val="555555"/>
          <w:sz w:val="19"/>
        </w:rPr>
        <w:t>야코프 로스톱체프죠. 12월 14일 전날 훗날의 황제에게 거사가 준비되고 있다고 썼습니다.</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РОСТОВЦЕВ   </w:t>
      </w:r>
      <w:r>
        <w:rPr>
          <w:rFonts w:ascii="Noto Sans KR" w:hAnsi="Noto Sans KR" w:eastAsia="Noto Sans KR" w:cs="Noto Sans KR"/>
          <w:b w:val="0"/>
          <w:i w:val="0"/>
          <w:sz w:val="22"/>
        </w:rPr>
        <w:t>Мне это говорили всю жизнь. «Не однофамилец ли?»</w:t>
      </w:r>
    </w:p>
    <w:p>
      <w:pPr>
        <w:spacing w:before="0" w:after="40" w:line="276" w:lineRule="auto"/>
        <w:ind w:left="595"/>
      </w:pPr>
      <w:r>
        <w:rPr>
          <w:rFonts w:ascii="Noto Sans KR" w:hAnsi="Noto Sans KR" w:eastAsia="Noto Sans KR" w:cs="Noto Sans KR"/>
          <w:b w:val="0"/>
          <w:i w:val="0"/>
          <w:color w:val="555555"/>
          <w:sz w:val="19"/>
        </w:rPr>
        <w:t>평생 그 말을 들었습니다. '혹시 친척이냐'고요.</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Знаете, что ещё он сделал? Тридцать лет спустя он возглавил комиссии, готовившие отмену крепостного права.</w:t>
      </w:r>
    </w:p>
    <w:p>
      <w:pPr>
        <w:spacing w:before="0" w:after="40" w:line="276" w:lineRule="auto"/>
        <w:ind w:left="595"/>
      </w:pPr>
      <w:r>
        <w:rPr>
          <w:rFonts w:ascii="Noto Sans KR" w:hAnsi="Noto Sans KR" w:eastAsia="Noto Sans KR" w:cs="Noto Sans KR"/>
          <w:b w:val="0"/>
          <w:i w:val="0"/>
          <w:color w:val="555555"/>
          <w:sz w:val="19"/>
        </w:rPr>
        <w:t>그가 또 뭘 했는지 아십니까? 삼십여 년 뒤에는 농노제 폐지를 준비하는 위원회를 이끌었습니다.</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РОСТОВЦЕВ   </w:t>
      </w:r>
      <w:r>
        <w:rPr>
          <w:rFonts w:ascii="Noto Sans KR" w:hAnsi="Noto Sans KR" w:eastAsia="Noto Sans KR" w:cs="Noto Sans KR"/>
          <w:b w:val="0"/>
          <w:i w:val="0"/>
          <w:sz w:val="22"/>
        </w:rPr>
        <w:t>Это не оправдывает.</w:t>
      </w:r>
    </w:p>
    <w:p>
      <w:pPr>
        <w:spacing w:before="0" w:after="40" w:line="276" w:lineRule="auto"/>
        <w:ind w:left="595"/>
      </w:pPr>
      <w:r>
        <w:rPr>
          <w:rFonts w:ascii="Noto Sans KR" w:hAnsi="Noto Sans KR" w:eastAsia="Noto Sans KR" w:cs="Noto Sans KR"/>
          <w:b w:val="0"/>
          <w:i w:val="0"/>
          <w:color w:val="555555"/>
          <w:sz w:val="19"/>
        </w:rPr>
        <w:t>그게 변명이 되진 않죠.</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 оправдывает. Но напоминает: человек длиннее одного дня. И один день не должен быть всей его биографией, если он не захочет.</w:t>
      </w:r>
    </w:p>
    <w:p>
      <w:pPr>
        <w:spacing w:before="0" w:after="40" w:line="276" w:lineRule="auto"/>
        <w:ind w:left="595"/>
      </w:pPr>
      <w:r>
        <w:rPr>
          <w:rFonts w:ascii="Noto Sans KR" w:hAnsi="Noto Sans KR" w:eastAsia="Noto Sans KR" w:cs="Noto Sans KR"/>
          <w:b w:val="0"/>
          <w:i w:val="0"/>
          <w:color w:val="555555"/>
          <w:sz w:val="19"/>
        </w:rPr>
        <w:t>변명이 되진 않습니다. 하지만 사람이 하루보다 길다는 걸 일깨우죠. 본인이 원치 않는다면 그 하루가 전기의 전부가 되어서는 안 됩니다.</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РОСТОВЦЕВ   </w:t>
      </w:r>
      <w:r>
        <w:rPr>
          <w:rFonts w:ascii="Noto Sans KR" w:hAnsi="Noto Sans KR" w:eastAsia="Noto Sans KR" w:cs="Noto Sans KR"/>
          <w:b w:val="0"/>
          <w:i w:val="0"/>
          <w:sz w:val="22"/>
        </w:rPr>
        <w:t>Вы предлагаете мне выбор.</w:t>
      </w:r>
    </w:p>
    <w:p>
      <w:pPr>
        <w:spacing w:before="0" w:after="40" w:line="276" w:lineRule="auto"/>
        <w:ind w:left="595"/>
      </w:pPr>
      <w:r>
        <w:rPr>
          <w:rFonts w:ascii="Noto Sans KR" w:hAnsi="Noto Sans KR" w:eastAsia="Noto Sans KR" w:cs="Noto Sans KR"/>
          <w:b w:val="0"/>
          <w:i w:val="0"/>
          <w:color w:val="555555"/>
          <w:sz w:val="19"/>
        </w:rPr>
        <w:t>선택지를 주시는 거군요.</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Предлагаю три шага. Первый. Сегодня до вечера вы пишете заявление. Дата, час, номер, с кого началось, что вы сказали, что вам сказали.</w:t>
      </w:r>
    </w:p>
    <w:p>
      <w:pPr>
        <w:spacing w:before="0" w:after="40" w:line="276" w:lineRule="auto"/>
        <w:ind w:left="595"/>
      </w:pPr>
      <w:r>
        <w:rPr>
          <w:rFonts w:ascii="Noto Sans KR" w:hAnsi="Noto Sans KR" w:eastAsia="Noto Sans KR" w:cs="Noto Sans KR"/>
          <w:b w:val="0"/>
          <w:i w:val="0"/>
          <w:color w:val="555555"/>
          <w:sz w:val="19"/>
        </w:rPr>
        <w:t>세 단계를 제안합니다. 하나. 오늘 저녁까지 진술서를 쓰세요. 날짜, 시각, 번호, 누구에게서 시작됐고 무슨 말을 하고 들었는지.</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РОСТОВЦЕВ   </w:t>
      </w:r>
      <w:r>
        <w:rPr>
          <w:rFonts w:ascii="Noto Sans KR" w:hAnsi="Noto Sans KR" w:eastAsia="Noto Sans KR" w:cs="Noto Sans KR"/>
          <w:b w:val="0"/>
          <w:i w:val="0"/>
          <w:sz w:val="22"/>
        </w:rPr>
        <w:t>Всё, что я помню.</w:t>
      </w:r>
    </w:p>
    <w:p>
      <w:pPr>
        <w:spacing w:before="0" w:after="40" w:line="276" w:lineRule="auto"/>
        <w:ind w:left="595"/>
      </w:pPr>
      <w:r>
        <w:rPr>
          <w:rFonts w:ascii="Noto Sans KR" w:hAnsi="Noto Sans KR" w:eastAsia="Noto Sans KR" w:cs="Noto Sans KR"/>
          <w:b w:val="0"/>
          <w:i w:val="0"/>
          <w:color w:val="555555"/>
          <w:sz w:val="19"/>
        </w:rPr>
        <w:t>기억나는 건 전부요.</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Всё. Не больше и не меньше. Второй. С завтрашнего дня вы не прикасаетесь к документам по пересечению. Вы переводите только то, что уже опубликовано.</w:t>
      </w:r>
    </w:p>
    <w:p>
      <w:pPr>
        <w:spacing w:before="0" w:after="40" w:line="276" w:lineRule="auto"/>
        <w:ind w:left="595"/>
      </w:pPr>
      <w:r>
        <w:rPr>
          <w:rFonts w:ascii="Noto Sans KR" w:hAnsi="Noto Sans KR" w:eastAsia="Noto Sans KR" w:cs="Noto Sans KR"/>
          <w:b w:val="0"/>
          <w:i w:val="0"/>
          <w:color w:val="555555"/>
          <w:sz w:val="19"/>
        </w:rPr>
        <w:t>전부요. 더도 덜도 말고. 둘. 내일부터는 건너가기 관련 문서에 손대지 마십시오. 이미 공개된 것만 번역하시고요.</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РОСТОВЦЕВ   </w:t>
      </w:r>
      <w:r>
        <w:rPr>
          <w:rFonts w:ascii="Noto Sans KR" w:hAnsi="Noto Sans KR" w:eastAsia="Noto Sans KR" w:cs="Noto Sans KR"/>
          <w:b w:val="0"/>
          <w:i w:val="0"/>
          <w:sz w:val="22"/>
        </w:rPr>
        <w:t>А третий?</w:t>
      </w:r>
    </w:p>
    <w:p>
      <w:pPr>
        <w:spacing w:before="0" w:after="40" w:line="276" w:lineRule="auto"/>
        <w:ind w:left="595"/>
      </w:pPr>
      <w:r>
        <w:rPr>
          <w:rFonts w:ascii="Noto Sans KR" w:hAnsi="Noto Sans KR" w:eastAsia="Noto Sans KR" w:cs="Noto Sans KR"/>
          <w:b w:val="0"/>
          <w:i w:val="0"/>
          <w:color w:val="555555"/>
          <w:sz w:val="19"/>
        </w:rPr>
        <w:t>셋째는요?</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Если вам позвонят, вы ответите правдой. Одной фразой. Я скажу какой. Звонить будете при мне или при Надежде.</w:t>
      </w:r>
    </w:p>
    <w:p>
      <w:pPr>
        <w:spacing w:before="0" w:after="40" w:line="276" w:lineRule="auto"/>
        <w:ind w:left="595"/>
      </w:pPr>
      <w:r>
        <w:rPr>
          <w:rFonts w:ascii="Noto Sans KR" w:hAnsi="Noto Sans KR" w:eastAsia="Noto Sans KR" w:cs="Noto Sans KR"/>
          <w:b w:val="0"/>
          <w:i w:val="0"/>
          <w:color w:val="555555"/>
          <w:sz w:val="19"/>
        </w:rPr>
        <w:t>전화가 오면 사실로 답하세요. 한 문장으로요. 어떤 문장인지는 제가 말씀드리죠. 통화는 저나 나제즈다 씨 앞에서 하십시오.</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РОСТОВЦЕВ   </w:t>
      </w:r>
      <w:r>
        <w:rPr>
          <w:rFonts w:ascii="Noto Sans KR" w:hAnsi="Noto Sans KR" w:eastAsia="Noto Sans KR" w:cs="Noto Sans KR"/>
          <w:b w:val="0"/>
          <w:i w:val="0"/>
          <w:sz w:val="22"/>
        </w:rPr>
        <w:t>Вы хотите, чтобы я продолжал разговаривать с ними?</w:t>
      </w:r>
    </w:p>
    <w:p>
      <w:pPr>
        <w:spacing w:before="0" w:after="40" w:line="276" w:lineRule="auto"/>
        <w:ind w:left="595"/>
      </w:pPr>
      <w:r>
        <w:rPr>
          <w:rFonts w:ascii="Noto Sans KR" w:hAnsi="Noto Sans KR" w:eastAsia="Noto Sans KR" w:cs="Noto Sans KR"/>
          <w:b w:val="0"/>
          <w:i w:val="0"/>
          <w:color w:val="555555"/>
          <w:sz w:val="19"/>
        </w:rPr>
        <w:t>제가 그 사람들과 계속 통화하길 바라시는 겁니까?</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хочу, чтобы вы не исчезли из их телефона. Исчезновение — тоже сигнал. Но я не прошу лгать.</w:t>
      </w:r>
    </w:p>
    <w:p>
      <w:pPr>
        <w:spacing w:before="0" w:after="40" w:line="276" w:lineRule="auto"/>
        <w:ind w:left="595"/>
      </w:pPr>
      <w:r>
        <w:rPr>
          <w:rFonts w:ascii="Noto Sans KR" w:hAnsi="Noto Sans KR" w:eastAsia="Noto Sans KR" w:cs="Noto Sans KR"/>
          <w:b w:val="0"/>
          <w:i w:val="0"/>
          <w:color w:val="555555"/>
          <w:sz w:val="19"/>
        </w:rPr>
        <w:t>그들의 전화기에서 사라지지 않았으면 합니다. 사라지는 것도 신호니까요. 하지만 거짓말하라는 건 아닙니다.</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РОСТОВЦЕВ   </w:t>
      </w:r>
      <w:r>
        <w:rPr>
          <w:rFonts w:ascii="Noto Sans KR" w:hAnsi="Noto Sans KR" w:eastAsia="Noto Sans KR" w:cs="Noto Sans KR"/>
          <w:b w:val="0"/>
          <w:i w:val="0"/>
          <w:sz w:val="22"/>
        </w:rPr>
        <w:t>А если они спросят про седьмого?</w:t>
      </w:r>
    </w:p>
    <w:p>
      <w:pPr>
        <w:spacing w:before="0" w:after="40" w:line="276" w:lineRule="auto"/>
        <w:ind w:left="595"/>
      </w:pPr>
      <w:r>
        <w:rPr>
          <w:rFonts w:ascii="Noto Sans KR" w:hAnsi="Noto Sans KR" w:eastAsia="Noto Sans KR" w:cs="Noto Sans KR"/>
          <w:b w:val="0"/>
          <w:i w:val="0"/>
          <w:color w:val="555555"/>
          <w:sz w:val="19"/>
        </w:rPr>
        <w:t>일곱 번째에 대해 물으면요?</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Скажете: порядок решится на мосту жребием. Это будет правда. К завтрашнему утру это станет правдой.</w:t>
      </w:r>
    </w:p>
    <w:p>
      <w:pPr>
        <w:spacing w:before="0" w:after="40" w:line="276" w:lineRule="auto"/>
        <w:ind w:left="595"/>
      </w:pPr>
      <w:r>
        <w:rPr>
          <w:rFonts w:ascii="Noto Sans KR" w:hAnsi="Noto Sans KR" w:eastAsia="Noto Sans KR" w:cs="Noto Sans KR"/>
          <w:b w:val="0"/>
          <w:i w:val="0"/>
          <w:color w:val="555555"/>
          <w:sz w:val="19"/>
        </w:rPr>
        <w:t>'순서는 다리 위에서 제비뽑기로 정해진다'고 하세요. 사실이 될 겁니다. 내일 아침이면 사실이 되니까요.</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РОСТОВЦЕВ   </w:t>
      </w:r>
      <w:r>
        <w:rPr>
          <w:rFonts w:ascii="Noto Sans KR" w:hAnsi="Noto Sans KR" w:eastAsia="Noto Sans KR" w:cs="Noto Sans KR"/>
          <w:b w:val="0"/>
          <w:i w:val="0"/>
          <w:sz w:val="22"/>
        </w:rPr>
        <w:t>Вы собираетесь изменить порядок?</w:t>
      </w:r>
    </w:p>
    <w:p>
      <w:pPr>
        <w:spacing w:before="0" w:after="40" w:line="276" w:lineRule="auto"/>
        <w:ind w:left="595"/>
      </w:pPr>
      <w:r>
        <w:rPr>
          <w:rFonts w:ascii="Noto Sans KR" w:hAnsi="Noto Sans KR" w:eastAsia="Noto Sans KR" w:cs="Noto Sans KR"/>
          <w:b w:val="0"/>
          <w:i w:val="0"/>
          <w:color w:val="555555"/>
          <w:sz w:val="19"/>
        </w:rPr>
        <w:t>순서를 바꾸실 건가요?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 порядок. Способ, как он возникает.</w:t>
      </w:r>
    </w:p>
    <w:p>
      <w:pPr>
        <w:spacing w:before="0" w:after="40" w:line="276" w:lineRule="auto"/>
        <w:ind w:left="595"/>
      </w:pPr>
      <w:r>
        <w:rPr>
          <w:rFonts w:ascii="Noto Sans KR" w:hAnsi="Noto Sans KR" w:eastAsia="Noto Sans KR" w:cs="Noto Sans KR"/>
          <w:b w:val="0"/>
          <w:i w:val="0"/>
          <w:color w:val="555555"/>
          <w:sz w:val="19"/>
        </w:rPr>
        <w:t>순서가 아니라 순서가 생기는 방식을요.</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РОСТОВЦЕВ   </w:t>
      </w:r>
      <w:r>
        <w:rPr>
          <w:rFonts w:ascii="Noto Sans KR" w:hAnsi="Noto Sans KR" w:eastAsia="Noto Sans KR" w:cs="Noto Sans KR"/>
          <w:b w:val="0"/>
          <w:i w:val="0"/>
          <w:sz w:val="22"/>
        </w:rPr>
        <w:t>Я... Спасибо.</w:t>
      </w:r>
    </w:p>
    <w:p>
      <w:pPr>
        <w:spacing w:before="0" w:after="40" w:line="276" w:lineRule="auto"/>
        <w:ind w:left="595"/>
      </w:pPr>
      <w:r>
        <w:rPr>
          <w:rFonts w:ascii="Noto Sans KR" w:hAnsi="Noto Sans KR" w:eastAsia="Noto Sans KR" w:cs="Noto Sans KR"/>
          <w:b w:val="0"/>
          <w:i w:val="0"/>
          <w:color w:val="555555"/>
          <w:sz w:val="19"/>
        </w:rPr>
        <w:t>저는…… 감사합니다.</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 благодарите. Благодарность — это скидка, а скидки я не даю. Вы напишете, ответите и будете отвечать за то, что сделали.</w:t>
      </w:r>
    </w:p>
    <w:p>
      <w:pPr>
        <w:spacing w:before="0" w:after="40" w:line="276" w:lineRule="auto"/>
        <w:ind w:left="595"/>
      </w:pPr>
      <w:r>
        <w:rPr>
          <w:rFonts w:ascii="Noto Sans KR" w:hAnsi="Noto Sans KR" w:eastAsia="Noto Sans KR" w:cs="Noto Sans KR"/>
          <w:b w:val="0"/>
          <w:i w:val="0"/>
          <w:color w:val="555555"/>
          <w:sz w:val="19"/>
        </w:rPr>
        <w:t>감사는 마세요. 감사는 할인이고, 저는 할인을 해 주지 않습니다. 쓰고, 답하고, 한 일에 책임을 지십시오.</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РОСТОВЦЕВ   </w:t>
      </w:r>
      <w:r>
        <w:rPr>
          <w:rFonts w:ascii="Noto Sans KR" w:hAnsi="Noto Sans KR" w:eastAsia="Noto Sans KR" w:cs="Noto Sans KR"/>
          <w:b w:val="0"/>
          <w:i w:val="0"/>
          <w:sz w:val="22"/>
        </w:rPr>
        <w:t>Это справедливо.</w:t>
      </w:r>
    </w:p>
    <w:p>
      <w:pPr>
        <w:spacing w:before="0" w:after="40" w:line="276" w:lineRule="auto"/>
        <w:ind w:left="595"/>
      </w:pPr>
      <w:r>
        <w:rPr>
          <w:rFonts w:ascii="Noto Sans KR" w:hAnsi="Noto Sans KR" w:eastAsia="Noto Sans KR" w:cs="Noto Sans KR"/>
          <w:b w:val="0"/>
          <w:i w:val="0"/>
          <w:color w:val="555555"/>
          <w:sz w:val="19"/>
        </w:rPr>
        <w:t>공정하네요.</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Дмитрий Павлович, чай вам принести?</w:t>
      </w:r>
    </w:p>
    <w:p>
      <w:pPr>
        <w:spacing w:before="0" w:after="40" w:line="276" w:lineRule="auto"/>
        <w:ind w:left="595"/>
      </w:pPr>
      <w:r>
        <w:rPr>
          <w:rFonts w:ascii="Noto Sans KR" w:hAnsi="Noto Sans KR" w:eastAsia="Noto Sans KR" w:cs="Noto Sans KR"/>
          <w:b w:val="0"/>
          <w:i w:val="0"/>
          <w:color w:val="555555"/>
          <w:sz w:val="19"/>
        </w:rPr>
        <w:t>드미트리 파블로비치, 차 갖다 드릴까요?</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РОСТОВЦЕВ   </w:t>
      </w:r>
      <w:r>
        <w:rPr>
          <w:rFonts w:ascii="Noto Sans KR" w:hAnsi="Noto Sans KR" w:eastAsia="Noto Sans KR" w:cs="Noto Sans KR"/>
          <w:b w:val="0"/>
          <w:i w:val="0"/>
          <w:sz w:val="22"/>
        </w:rPr>
        <w:t>Нет. Я сам. Хочу... сначала написать.</w:t>
      </w:r>
    </w:p>
    <w:p>
      <w:pPr>
        <w:spacing w:before="0" w:after="40" w:line="276" w:lineRule="auto"/>
        <w:ind w:left="595"/>
      </w:pPr>
      <w:r>
        <w:rPr>
          <w:rFonts w:ascii="Noto Sans KR" w:hAnsi="Noto Sans KR" w:eastAsia="Noto Sans KR" w:cs="Noto Sans KR"/>
          <w:b w:val="0"/>
          <w:i w:val="0"/>
          <w:color w:val="555555"/>
          <w:sz w:val="19"/>
        </w:rPr>
        <w:t>아니요. 제가 하겠습니다. 먼저…… 쓰고 싶습니다.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донос</w:t>
      </w:r>
      <w:r>
        <w:rPr>
          <w:rFonts w:ascii="Noto Sans KR" w:hAnsi="Noto Sans KR" w:eastAsia="Noto Sans KR" w:cs="Noto Sans KR"/>
          <w:b w:val="0"/>
          <w:i w:val="0"/>
          <w:color w:val="555555"/>
          <w:sz w:val="19"/>
        </w:rPr>
        <w:t xml:space="preserve">  —  밀고, 고발</w:t>
      </w:r>
    </w:p>
    <w:p>
      <w:pPr>
        <w:spacing w:before="0" w:after="0" w:line="276" w:lineRule="auto"/>
        <w:ind w:left="170"/>
        <w:shd w:val="clear" w:color="auto" w:fill="EEF1F7"/>
      </w:pPr>
      <w:r>
        <w:rPr>
          <w:rFonts w:ascii="Noto Sans KR" w:hAnsi="Noto Sans KR" w:eastAsia="Noto Sans KR" w:cs="Noto Sans KR"/>
          <w:b/>
          <w:i w:val="0"/>
          <w:sz w:val="19"/>
        </w:rPr>
        <w:t>• Яков Ростовцев</w:t>
      </w:r>
      <w:r>
        <w:rPr>
          <w:rFonts w:ascii="Noto Sans KR" w:hAnsi="Noto Sans KR" w:eastAsia="Noto Sans KR" w:cs="Noto Sans KR"/>
          <w:b w:val="0"/>
          <w:i w:val="0"/>
          <w:color w:val="555555"/>
          <w:sz w:val="19"/>
        </w:rPr>
        <w:t xml:space="preserve">  —  1825년 12월 데카브리스트 봉기 직전 니콜라이 대공에게 음모를 알린 장교. 훗날 농노 해방 준비 위원회를 이끌었다는 점이 논거. 평가는 엇갈린다</w:t>
      </w:r>
    </w:p>
    <w:p>
      <w:pPr>
        <w:spacing w:before="0" w:after="0" w:line="276" w:lineRule="auto"/>
        <w:ind w:left="170"/>
        <w:shd w:val="clear" w:color="auto" w:fill="EEF1F7"/>
      </w:pPr>
      <w:r>
        <w:rPr>
          <w:rFonts w:ascii="Noto Sans KR" w:hAnsi="Noto Sans KR" w:eastAsia="Noto Sans KR" w:cs="Noto Sans KR"/>
          <w:b/>
          <w:i w:val="0"/>
          <w:sz w:val="19"/>
        </w:rPr>
        <w:t>• человек длиннее одного дня</w:t>
      </w:r>
      <w:r>
        <w:rPr>
          <w:rFonts w:ascii="Noto Sans KR" w:hAnsi="Noto Sans KR" w:eastAsia="Noto Sans KR" w:cs="Noto Sans KR"/>
          <w:b w:val="0"/>
          <w:i w:val="0"/>
          <w:color w:val="555555"/>
          <w:sz w:val="19"/>
        </w:rPr>
        <w:t xml:space="preserve">  —  한 사람은 하루보다 길다. 한 번의 행위가 인생 전체의 평가가 되어서는 안 된다는 뜻</w:t>
      </w:r>
    </w:p>
    <w:p>
      <w:pPr>
        <w:spacing w:before="0" w:after="0" w:line="276" w:lineRule="auto"/>
        <w:ind w:left="170"/>
        <w:shd w:val="clear" w:color="auto" w:fill="EEF1F7"/>
      </w:pPr>
      <w:r>
        <w:rPr>
          <w:rFonts w:ascii="Noto Sans KR" w:hAnsi="Noto Sans KR" w:eastAsia="Noto Sans KR" w:cs="Noto Sans KR"/>
          <w:b/>
          <w:i w:val="0"/>
          <w:sz w:val="19"/>
        </w:rPr>
        <w:t>• служба безопасности</w:t>
      </w:r>
      <w:r>
        <w:rPr>
          <w:rFonts w:ascii="Noto Sans KR" w:hAnsi="Noto Sans KR" w:eastAsia="Noto Sans KR" w:cs="Noto Sans KR"/>
          <w:b w:val="0"/>
          <w:i w:val="0"/>
          <w:color w:val="555555"/>
          <w:sz w:val="19"/>
        </w:rPr>
        <w:t xml:space="preserve">  —  보안국</w:t>
      </w:r>
    </w:p>
    <w:p>
      <w:pPr>
        <w:spacing w:before="0" w:after="0" w:line="276" w:lineRule="auto"/>
        <w:ind w:left="170"/>
        <w:shd w:val="clear" w:color="auto" w:fill="EEF1F7"/>
      </w:pPr>
      <w:r>
        <w:rPr>
          <w:rFonts w:ascii="Noto Sans KR" w:hAnsi="Noto Sans KR" w:eastAsia="Noto Sans KR" w:cs="Noto Sans KR"/>
          <w:b/>
          <w:i w:val="0"/>
          <w:sz w:val="19"/>
        </w:rPr>
        <w:t>• скидка</w:t>
      </w:r>
      <w:r>
        <w:rPr>
          <w:rFonts w:ascii="Noto Sans KR" w:hAnsi="Noto Sans KR" w:eastAsia="Noto Sans KR" w:cs="Noto Sans KR"/>
          <w:b w:val="0"/>
          <w:i w:val="0"/>
          <w:color w:val="555555"/>
          <w:sz w:val="19"/>
        </w:rPr>
        <w:t xml:space="preserve">  —  할인, 감면. 처벌 대신 책임을 묻는다는 보로노프의 원칙</w:t>
      </w:r>
    </w:p>
    <w:p>
      <w:pPr>
        <w:spacing w:before="0" w:after="0" w:line="276" w:lineRule="auto"/>
        <w:ind w:left="170"/>
        <w:shd w:val="clear" w:color="auto" w:fill="EEF1F7"/>
      </w:pPr>
      <w:r>
        <w:rPr>
          <w:rFonts w:ascii="Noto Sans KR" w:hAnsi="Noto Sans KR" w:eastAsia="Noto Sans KR" w:cs="Noto Sans KR"/>
          <w:b/>
          <w:i w:val="0"/>
          <w:sz w:val="19"/>
        </w:rPr>
        <w:t>• не лгать, не исчезать</w:t>
      </w:r>
      <w:r>
        <w:rPr>
          <w:rFonts w:ascii="Noto Sans KR" w:hAnsi="Noto Sans KR" w:eastAsia="Noto Sans KR" w:cs="Noto Sans KR"/>
          <w:b w:val="0"/>
          <w:i w:val="0"/>
          <w:color w:val="555555"/>
          <w:sz w:val="19"/>
        </w:rPr>
        <w:t xml:space="preserve">  —  거짓말하지 않되 사라지지도 않는다는 두 조건</w:t>
      </w:r>
    </w:p>
    <w:p>
      <w:pPr>
        <w:spacing w:before="280" w:after="100" w:line="276" w:lineRule="auto"/>
        <w:pBdr>
          <w:bottom w:val="single" w:sz="6" w:space="1" w:color="8A1C2B"/>
        </w:pBdr>
      </w:pPr>
      <w:r>
        <w:rPr>
          <w:rFonts w:ascii="Noto Sans KR" w:hAnsi="Noto Sans KR" w:eastAsia="Noto Sans KR" w:cs="Noto Sans KR"/>
          <w:b/>
          <w:i w:val="0"/>
          <w:color w:val="1F2A44"/>
          <w:sz w:val="26"/>
        </w:rPr>
        <w:t>값싼 배신 — SCENE</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Пап, ты сегодня такой тихий. Тихий и усталый.</w:t>
      </w:r>
    </w:p>
    <w:p>
      <w:pPr>
        <w:spacing w:before="0" w:after="40" w:line="276" w:lineRule="auto"/>
        <w:ind w:left="595"/>
      </w:pPr>
      <w:r>
        <w:rPr>
          <w:rFonts w:ascii="Noto Sans KR" w:hAnsi="Noto Sans KR" w:eastAsia="Noto Sans KR" w:cs="Noto Sans KR"/>
          <w:b w:val="0"/>
          <w:i w:val="0"/>
          <w:color w:val="555555"/>
          <w:sz w:val="19"/>
        </w:rPr>
        <w:t>아빠, 오늘 유난히 조용하네. 조용하고 지쳐 보여.</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У меня сегодня был трудный разговор.</w:t>
      </w:r>
    </w:p>
    <w:p>
      <w:pPr>
        <w:spacing w:before="0" w:after="40" w:line="276" w:lineRule="auto"/>
        <w:ind w:left="595"/>
      </w:pPr>
      <w:r>
        <w:rPr>
          <w:rFonts w:ascii="Noto Sans KR" w:hAnsi="Noto Sans KR" w:eastAsia="Noto Sans KR" w:cs="Noto Sans KR"/>
          <w:b w:val="0"/>
          <w:i w:val="0"/>
          <w:color w:val="555555"/>
          <w:sz w:val="19"/>
        </w:rPr>
        <w:t>오늘 어려운 대화가 있었다.</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С Надей?</w:t>
      </w:r>
    </w:p>
    <w:p>
      <w:pPr>
        <w:spacing w:before="0" w:after="40" w:line="276" w:lineRule="auto"/>
        <w:ind w:left="595"/>
      </w:pPr>
      <w:r>
        <w:rPr>
          <w:rFonts w:ascii="Noto Sans KR" w:hAnsi="Noto Sans KR" w:eastAsia="Noto Sans KR" w:cs="Noto Sans KR"/>
          <w:b w:val="0"/>
          <w:i w:val="0"/>
          <w:color w:val="555555"/>
          <w:sz w:val="19"/>
        </w:rPr>
        <w:t>나댜 언니랑?</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Нет. С человеком, который предал нас.</w:t>
      </w:r>
    </w:p>
    <w:p>
      <w:pPr>
        <w:spacing w:before="0" w:after="40" w:line="276" w:lineRule="auto"/>
        <w:ind w:left="595"/>
      </w:pPr>
      <w:r>
        <w:rPr>
          <w:rFonts w:ascii="Noto Sans KR" w:hAnsi="Noto Sans KR" w:eastAsia="Noto Sans KR" w:cs="Noto Sans KR"/>
          <w:b w:val="0"/>
          <w:i w:val="0"/>
          <w:color w:val="555555"/>
          <w:sz w:val="19"/>
        </w:rPr>
        <w:t>아니. 우리를 배신한 사람과.</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И ты его...</w:t>
      </w:r>
    </w:p>
    <w:p>
      <w:pPr>
        <w:spacing w:before="0" w:after="40" w:line="276" w:lineRule="auto"/>
        <w:ind w:left="595"/>
      </w:pPr>
      <w:r>
        <w:rPr>
          <w:rFonts w:ascii="Noto Sans KR" w:hAnsi="Noto Sans KR" w:eastAsia="Noto Sans KR" w:cs="Noto Sans KR"/>
          <w:b w:val="0"/>
          <w:i w:val="0"/>
          <w:color w:val="555555"/>
          <w:sz w:val="19"/>
        </w:rPr>
        <w:t>그래서 아빠는 그 사람을……</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дал ему три шага. Написать, отойти от документов и отвечать правдой.</w:t>
      </w:r>
    </w:p>
    <w:p>
      <w:pPr>
        <w:spacing w:before="0" w:after="40" w:line="276" w:lineRule="auto"/>
        <w:ind w:left="595"/>
      </w:pPr>
      <w:r>
        <w:rPr>
          <w:rFonts w:ascii="Noto Sans KR" w:hAnsi="Noto Sans KR" w:eastAsia="Noto Sans KR" w:cs="Noto Sans KR"/>
          <w:b w:val="0"/>
          <w:i w:val="0"/>
          <w:color w:val="555555"/>
          <w:sz w:val="19"/>
        </w:rPr>
        <w:t>세 단계를 줬어. 쓰고, 서류에서 물러나고, 사실대로 답하라고.</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А наказание?</w:t>
      </w:r>
    </w:p>
    <w:p>
      <w:pPr>
        <w:spacing w:before="0" w:after="40" w:line="276" w:lineRule="auto"/>
        <w:ind w:left="595"/>
      </w:pPr>
      <w:r>
        <w:rPr>
          <w:rFonts w:ascii="Noto Sans KR" w:hAnsi="Noto Sans KR" w:eastAsia="Noto Sans KR" w:cs="Noto Sans KR"/>
          <w:b w:val="0"/>
          <w:i w:val="0"/>
          <w:color w:val="555555"/>
          <w:sz w:val="19"/>
        </w:rPr>
        <w:t>처벌은?</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Решат другие.</w:t>
      </w:r>
    </w:p>
    <w:p>
      <w:pPr>
        <w:spacing w:before="0" w:after="40" w:line="276" w:lineRule="auto"/>
        <w:ind w:left="595"/>
      </w:pPr>
      <w:r>
        <w:rPr>
          <w:rFonts w:ascii="Noto Sans KR" w:hAnsi="Noto Sans KR" w:eastAsia="Noto Sans KR" w:cs="Noto Sans KR"/>
          <w:b w:val="0"/>
          <w:i w:val="0"/>
          <w:color w:val="555555"/>
          <w:sz w:val="19"/>
        </w:rPr>
        <w:t>다른 사람들이 정할 거야.</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То есть ты его простил.</w:t>
      </w:r>
    </w:p>
    <w:p>
      <w:pPr>
        <w:spacing w:before="0" w:after="40" w:line="276" w:lineRule="auto"/>
        <w:ind w:left="595"/>
      </w:pPr>
      <w:r>
        <w:rPr>
          <w:rFonts w:ascii="Noto Sans KR" w:hAnsi="Noto Sans KR" w:eastAsia="Noto Sans KR" w:cs="Noto Sans KR"/>
          <w:b w:val="0"/>
          <w:i w:val="0"/>
          <w:color w:val="555555"/>
          <w:sz w:val="19"/>
        </w:rPr>
        <w:t>그러니까 용서했다는 거네.</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Нет. Простить и записать — разные вещи.</w:t>
      </w:r>
    </w:p>
    <w:p>
      <w:pPr>
        <w:spacing w:before="0" w:after="40" w:line="276" w:lineRule="auto"/>
        <w:ind w:left="595"/>
      </w:pPr>
      <w:r>
        <w:rPr>
          <w:rFonts w:ascii="Noto Sans KR" w:hAnsi="Noto Sans KR" w:eastAsia="Noto Sans KR" w:cs="Noto Sans KR"/>
          <w:b w:val="0"/>
          <w:i w:val="0"/>
          <w:color w:val="555555"/>
          <w:sz w:val="19"/>
        </w:rPr>
        <w:t>아니. 용서하는 것과 기록하는 건 다른 일이야.</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Объясни. Мне кажется, это важно.</w:t>
      </w:r>
    </w:p>
    <w:p>
      <w:pPr>
        <w:spacing w:before="0" w:after="40" w:line="276" w:lineRule="auto"/>
        <w:ind w:left="595"/>
      </w:pPr>
      <w:r>
        <w:rPr>
          <w:rFonts w:ascii="Noto Sans KR" w:hAnsi="Noto Sans KR" w:eastAsia="Noto Sans KR" w:cs="Noto Sans KR"/>
          <w:b w:val="0"/>
          <w:i w:val="0"/>
          <w:color w:val="555555"/>
          <w:sz w:val="19"/>
        </w:rPr>
        <w:t>설명해 줘. 중요한 것 같아.</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не говорю ему «всё в порядке». Я говорю: «Вот что вы сделали. Вот что вам предстоит». Это не прощение. Это запись.</w:t>
      </w:r>
    </w:p>
    <w:p>
      <w:pPr>
        <w:spacing w:before="0" w:after="40" w:line="276" w:lineRule="auto"/>
        <w:ind w:left="595"/>
      </w:pPr>
      <w:r>
        <w:rPr>
          <w:rFonts w:ascii="Noto Sans KR" w:hAnsi="Noto Sans KR" w:eastAsia="Noto Sans KR" w:cs="Noto Sans KR"/>
          <w:b w:val="0"/>
          <w:i w:val="0"/>
          <w:color w:val="555555"/>
          <w:sz w:val="19"/>
        </w:rPr>
        <w:t>'다 괜찮아요'라고 하지 않았어. '당신이 이런 일을 했다, 앞으로 이런 일이 기다린다'고 말한 거야. 용서가 아니라 기록이지.</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Тогда у меня вопрос. Если ты каждого предателя так выслушиваешь, не получается ли, что предавать недорого?</w:t>
      </w:r>
    </w:p>
    <w:p>
      <w:pPr>
        <w:spacing w:before="0" w:after="40" w:line="276" w:lineRule="auto"/>
        <w:ind w:left="595"/>
      </w:pPr>
      <w:r>
        <w:rPr>
          <w:rFonts w:ascii="Noto Sans KR" w:hAnsi="Noto Sans KR" w:eastAsia="Noto Sans KR" w:cs="Noto Sans KR"/>
          <w:b w:val="0"/>
          <w:i w:val="0"/>
          <w:color w:val="555555"/>
          <w:sz w:val="19"/>
        </w:rPr>
        <w:t>그럼 질문이 있어. 배신한 사람을 다 그렇게 들어 주면 배신이 별로 비싸지 않은 게 되는 것 아니야?</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Хороший вопрос. Цена есть: он напишет подробное признание, потеряет доступ к документам, останется в чужих записях. Это дорого.</w:t>
      </w:r>
    </w:p>
    <w:p>
      <w:pPr>
        <w:spacing w:before="0" w:after="40" w:line="276" w:lineRule="auto"/>
        <w:ind w:left="595"/>
      </w:pPr>
      <w:r>
        <w:rPr>
          <w:rFonts w:ascii="Noto Sans KR" w:hAnsi="Noto Sans KR" w:eastAsia="Noto Sans KR" w:cs="Noto Sans KR"/>
          <w:b w:val="0"/>
          <w:i w:val="0"/>
          <w:color w:val="555555"/>
          <w:sz w:val="19"/>
        </w:rPr>
        <w:t>좋은 질문이야. 값은 있어. 자세한 자백서를 쓰고, 문서 접근을 잃고, 남들의 기록에 남게 돼. 그건 비싸지.</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Но не навсегда.</w:t>
      </w:r>
    </w:p>
    <w:p>
      <w:pPr>
        <w:spacing w:before="0" w:after="40" w:line="276" w:lineRule="auto"/>
        <w:ind w:left="595"/>
      </w:pPr>
      <w:r>
        <w:rPr>
          <w:rFonts w:ascii="Noto Sans KR" w:hAnsi="Noto Sans KR" w:eastAsia="Noto Sans KR" w:cs="Noto Sans KR"/>
          <w:b w:val="0"/>
          <w:i w:val="0"/>
          <w:color w:val="555555"/>
          <w:sz w:val="19"/>
        </w:rPr>
        <w:t>하지만 영원하진 않잖아.</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 навсегда. Я не хочу, чтобы цена была вечной, потому что тогда человеку нечего терять — и он предаст ещё раз.</w:t>
      </w:r>
    </w:p>
    <w:p>
      <w:pPr>
        <w:spacing w:before="0" w:after="40" w:line="276" w:lineRule="auto"/>
        <w:ind w:left="595"/>
      </w:pPr>
      <w:r>
        <w:rPr>
          <w:rFonts w:ascii="Noto Sans KR" w:hAnsi="Noto Sans KR" w:eastAsia="Noto Sans KR" w:cs="Noto Sans KR"/>
          <w:b w:val="0"/>
          <w:i w:val="0"/>
          <w:color w:val="555555"/>
          <w:sz w:val="19"/>
        </w:rPr>
        <w:t>영원하진 않아. 값이 영원하면 잃을 게 없는 사람이 되고, 그러면 또 배신하거든.</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Это логично. Но неприятно.</w:t>
      </w:r>
    </w:p>
    <w:p>
      <w:pPr>
        <w:spacing w:before="0" w:after="40" w:line="276" w:lineRule="auto"/>
        <w:ind w:left="595"/>
      </w:pPr>
      <w:r>
        <w:rPr>
          <w:rFonts w:ascii="Noto Sans KR" w:hAnsi="Noto Sans KR" w:eastAsia="Noto Sans KR" w:cs="Noto Sans KR"/>
          <w:b w:val="0"/>
          <w:i w:val="0"/>
          <w:color w:val="555555"/>
          <w:sz w:val="19"/>
        </w:rPr>
        <w:t>논리적이네. 근데 기분은 안 좋아.</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Многое, что логично, неприятно.</w:t>
      </w:r>
    </w:p>
    <w:p>
      <w:pPr>
        <w:spacing w:before="0" w:after="40" w:line="276" w:lineRule="auto"/>
        <w:ind w:left="595"/>
      </w:pPr>
      <w:r>
        <w:rPr>
          <w:rFonts w:ascii="Noto Sans KR" w:hAnsi="Noto Sans KR" w:eastAsia="Noto Sans KR" w:cs="Noto Sans KR"/>
          <w:b w:val="0"/>
          <w:i w:val="0"/>
          <w:color w:val="555555"/>
          <w:sz w:val="19"/>
        </w:rPr>
        <w:t>논리적인 일은 대개 기분이 안 좋지.</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А если бы я тебя предала?</w:t>
      </w:r>
    </w:p>
    <w:p>
      <w:pPr>
        <w:spacing w:before="0" w:after="40" w:line="276" w:lineRule="auto"/>
        <w:ind w:left="595"/>
      </w:pPr>
      <w:r>
        <w:rPr>
          <w:rFonts w:ascii="Noto Sans KR" w:hAnsi="Noto Sans KR" w:eastAsia="Noto Sans KR" w:cs="Noto Sans KR"/>
          <w:b w:val="0"/>
          <w:i w:val="0"/>
          <w:color w:val="555555"/>
          <w:sz w:val="19"/>
        </w:rPr>
        <w:t>내가 아빠를 배신했다면?</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Ты бы пришла сама.</w:t>
      </w:r>
    </w:p>
    <w:p>
      <w:pPr>
        <w:spacing w:before="0" w:after="40" w:line="276" w:lineRule="auto"/>
        <w:ind w:left="595"/>
      </w:pPr>
      <w:r>
        <w:rPr>
          <w:rFonts w:ascii="Noto Sans KR" w:hAnsi="Noto Sans KR" w:eastAsia="Noto Sans KR" w:cs="Noto Sans KR"/>
          <w:b w:val="0"/>
          <w:i w:val="0"/>
          <w:color w:val="555555"/>
          <w:sz w:val="19"/>
        </w:rPr>
        <w:t>넌 스스로 찾아왔을 거야.</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Откуда ты знаешь?</w:t>
      </w:r>
    </w:p>
    <w:p>
      <w:pPr>
        <w:spacing w:before="0" w:after="40" w:line="276" w:lineRule="auto"/>
        <w:ind w:left="595"/>
      </w:pPr>
      <w:r>
        <w:rPr>
          <w:rFonts w:ascii="Noto Sans KR" w:hAnsi="Noto Sans KR" w:eastAsia="Noto Sans KR" w:cs="Noto Sans KR"/>
          <w:b w:val="0"/>
          <w:i w:val="0"/>
          <w:color w:val="555555"/>
          <w:sz w:val="19"/>
        </w:rPr>
        <w:t>그걸 어떻게 알아?</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 знаю. Надеюсь. И готовился бы слушать.</w:t>
      </w:r>
    </w:p>
    <w:p>
      <w:pPr>
        <w:spacing w:before="0" w:after="40" w:line="276" w:lineRule="auto"/>
        <w:ind w:left="595"/>
      </w:pPr>
      <w:r>
        <w:rPr>
          <w:rFonts w:ascii="Noto Sans KR" w:hAnsi="Noto Sans KR" w:eastAsia="Noto Sans KR" w:cs="Noto Sans KR"/>
          <w:b w:val="0"/>
          <w:i w:val="0"/>
          <w:color w:val="555555"/>
          <w:sz w:val="19"/>
        </w:rPr>
        <w:t>모르지. 바라는 거야. 그리고 들을 준비를 했겠지.</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Ты, по-моему, и это записал бы.</w:t>
      </w:r>
    </w:p>
    <w:p>
      <w:pPr>
        <w:spacing w:before="0" w:after="40" w:line="276" w:lineRule="auto"/>
        <w:ind w:left="595"/>
      </w:pPr>
      <w:r>
        <w:rPr>
          <w:rFonts w:ascii="Noto Sans KR" w:hAnsi="Noto Sans KR" w:eastAsia="Noto Sans KR" w:cs="Noto Sans KR"/>
          <w:b w:val="0"/>
          <w:i w:val="0"/>
          <w:color w:val="555555"/>
          <w:sz w:val="19"/>
        </w:rPr>
        <w:t>아빠라면 그것도 기록했을 것 같아.</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Записал бы. Но сначала выслушал бы целиком.</w:t>
      </w:r>
    </w:p>
    <w:p>
      <w:pPr>
        <w:spacing w:before="0" w:after="40" w:line="276" w:lineRule="auto"/>
        <w:ind w:left="595"/>
      </w:pPr>
      <w:r>
        <w:rPr>
          <w:rFonts w:ascii="Noto Sans KR" w:hAnsi="Noto Sans KR" w:eastAsia="Noto Sans KR" w:cs="Noto Sans KR"/>
          <w:b w:val="0"/>
          <w:i w:val="0"/>
          <w:color w:val="555555"/>
          <w:sz w:val="19"/>
        </w:rPr>
        <w:t>기록했겠지. 하지만 먼저 끝까지 들었을 거다.</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Знаешь, что я думаю про Ростовцева, про давнего? Мне его немного жалко. Он был молод, и ему было страшно.</w:t>
      </w:r>
    </w:p>
    <w:p>
      <w:pPr>
        <w:spacing w:before="0" w:after="40" w:line="276" w:lineRule="auto"/>
        <w:ind w:left="595"/>
      </w:pPr>
      <w:r>
        <w:rPr>
          <w:rFonts w:ascii="Noto Sans KR" w:hAnsi="Noto Sans KR" w:eastAsia="Noto Sans KR" w:cs="Noto Sans KR"/>
          <w:b w:val="0"/>
          <w:i w:val="0"/>
          <w:color w:val="555555"/>
          <w:sz w:val="19"/>
        </w:rPr>
        <w:t>옛날 그 로스톱체프에 대해 내가 어떻게 생각하는지 알아? 조금 안쓰러워. 젊었고 무서웠을 테니까.</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Жалость — не оправдание. Но она позволяет слушать.</w:t>
      </w:r>
    </w:p>
    <w:p>
      <w:pPr>
        <w:spacing w:before="0" w:after="40" w:line="276" w:lineRule="auto"/>
        <w:ind w:left="595"/>
      </w:pPr>
      <w:r>
        <w:rPr>
          <w:rFonts w:ascii="Noto Sans KR" w:hAnsi="Noto Sans KR" w:eastAsia="Noto Sans KR" w:cs="Noto Sans KR"/>
          <w:b w:val="0"/>
          <w:i w:val="0"/>
          <w:color w:val="555555"/>
          <w:sz w:val="19"/>
        </w:rPr>
        <w:t>연민은 변명이 아니야. 하지만 듣게 해 주지.</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Тогда, наверное, я правильно выбрала факультет.</w:t>
      </w:r>
    </w:p>
    <w:p>
      <w:pPr>
        <w:spacing w:before="0" w:after="40" w:line="276" w:lineRule="auto"/>
        <w:ind w:left="595"/>
      </w:pPr>
      <w:r>
        <w:rPr>
          <w:rFonts w:ascii="Noto Sans KR" w:hAnsi="Noto Sans KR" w:eastAsia="Noto Sans KR" w:cs="Noto Sans KR"/>
          <w:b w:val="0"/>
          <w:i w:val="0"/>
          <w:color w:val="555555"/>
          <w:sz w:val="19"/>
        </w:rPr>
        <w:t>그럼 내가 학과를 제대로 고른 것 같네.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предавать недорого</w:t>
      </w:r>
      <w:r>
        <w:rPr>
          <w:rFonts w:ascii="Noto Sans KR" w:hAnsi="Noto Sans KR" w:eastAsia="Noto Sans KR" w:cs="Noto Sans KR"/>
          <w:b w:val="0"/>
          <w:i w:val="0"/>
          <w:color w:val="555555"/>
          <w:sz w:val="19"/>
        </w:rPr>
        <w:t xml:space="preserve">  —  배신의 값이 싸다. 용서하면 배신이 쉬워지는 것 아니냐는 마샤의 질문</w:t>
      </w:r>
    </w:p>
    <w:p>
      <w:pPr>
        <w:spacing w:before="0" w:after="0" w:line="276" w:lineRule="auto"/>
        <w:ind w:left="170"/>
        <w:shd w:val="clear" w:color="auto" w:fill="EEF1F7"/>
      </w:pPr>
      <w:r>
        <w:rPr>
          <w:rFonts w:ascii="Noto Sans KR" w:hAnsi="Noto Sans KR" w:eastAsia="Noto Sans KR" w:cs="Noto Sans KR"/>
          <w:b/>
          <w:i w:val="0"/>
          <w:sz w:val="19"/>
        </w:rPr>
        <w:t>• простить и записать</w:t>
      </w:r>
      <w:r>
        <w:rPr>
          <w:rFonts w:ascii="Noto Sans KR" w:hAnsi="Noto Sans KR" w:eastAsia="Noto Sans KR" w:cs="Noto Sans KR"/>
          <w:b w:val="0"/>
          <w:i w:val="0"/>
          <w:color w:val="555555"/>
          <w:sz w:val="19"/>
        </w:rPr>
        <w:t xml:space="preserve">  —  용서하다와 기록하다. 보로노프의 구별: 감정과 책임을 따로 다룬다</w:t>
      </w:r>
    </w:p>
    <w:p>
      <w:pPr>
        <w:spacing w:before="0" w:after="0" w:line="276" w:lineRule="auto"/>
        <w:ind w:left="170"/>
        <w:shd w:val="clear" w:color="auto" w:fill="EEF1F7"/>
      </w:pPr>
      <w:r>
        <w:rPr>
          <w:rFonts w:ascii="Noto Sans KR" w:hAnsi="Noto Sans KR" w:eastAsia="Noto Sans KR" w:cs="Noto Sans KR"/>
          <w:b/>
          <w:i w:val="0"/>
          <w:sz w:val="19"/>
        </w:rPr>
        <w:t>• цена не вечна</w:t>
      </w:r>
      <w:r>
        <w:rPr>
          <w:rFonts w:ascii="Noto Sans KR" w:hAnsi="Noto Sans KR" w:eastAsia="Noto Sans KR" w:cs="Noto Sans KR"/>
          <w:b w:val="0"/>
          <w:i w:val="0"/>
          <w:color w:val="555555"/>
          <w:sz w:val="19"/>
        </w:rPr>
        <w:t xml:space="preserve">  —  값은 영원하지 않다. 끝없는 낙인은 오히려 재범을 부른다는 논리</w:t>
      </w:r>
    </w:p>
    <w:p>
      <w:pPr>
        <w:spacing w:before="0" w:after="0" w:line="276" w:lineRule="auto"/>
        <w:ind w:left="170"/>
        <w:shd w:val="clear" w:color="auto" w:fill="EEF1F7"/>
      </w:pPr>
      <w:r>
        <w:rPr>
          <w:rFonts w:ascii="Noto Sans KR" w:hAnsi="Noto Sans KR" w:eastAsia="Noto Sans KR" w:cs="Noto Sans KR"/>
          <w:b/>
          <w:i w:val="0"/>
          <w:sz w:val="19"/>
        </w:rPr>
        <w:t>• По-моему</w:t>
      </w:r>
      <w:r>
        <w:rPr>
          <w:rFonts w:ascii="Noto Sans KR" w:hAnsi="Noto Sans KR" w:eastAsia="Noto Sans KR" w:cs="Noto Sans KR"/>
          <w:b w:val="0"/>
          <w:i w:val="0"/>
          <w:color w:val="555555"/>
          <w:sz w:val="19"/>
        </w:rPr>
        <w:t xml:space="preserve">  —  내 생각엔</w:t>
      </w:r>
    </w:p>
    <w:p>
      <w:pPr>
        <w:spacing w:before="0" w:after="0" w:line="276" w:lineRule="auto"/>
        <w:ind w:left="170"/>
        <w:shd w:val="clear" w:color="auto" w:fill="EEF1F7"/>
      </w:pPr>
      <w:r>
        <w:rPr>
          <w:rFonts w:ascii="Noto Sans KR" w:hAnsi="Noto Sans KR" w:eastAsia="Noto Sans KR" w:cs="Noto Sans KR"/>
          <w:b/>
          <w:i w:val="0"/>
          <w:sz w:val="19"/>
        </w:rPr>
        <w:t>• жалость и оправдание</w:t>
      </w:r>
      <w:r>
        <w:rPr>
          <w:rFonts w:ascii="Noto Sans KR" w:hAnsi="Noto Sans KR" w:eastAsia="Noto Sans KR" w:cs="Noto Sans KR"/>
          <w:b w:val="0"/>
          <w:i w:val="0"/>
          <w:color w:val="555555"/>
          <w:sz w:val="19"/>
        </w:rPr>
        <w:t xml:space="preserve">  —  연민과 변명. 연민은 듣게 하되 사실을 흐리지 않는다</w:t>
      </w:r>
    </w:p>
    <w:p>
      <w:pPr>
        <w:spacing w:before="280" w:after="100" w:line="276" w:lineRule="auto"/>
        <w:pBdr>
          <w:bottom w:val="single" w:sz="6" w:space="1" w:color="8A1C2B"/>
        </w:pBdr>
      </w:pPr>
      <w:r>
        <w:rPr>
          <w:rFonts w:ascii="Noto Sans KR" w:hAnsi="Noto Sans KR" w:eastAsia="Noto Sans KR" w:cs="Noto Sans KR"/>
          <w:b/>
          <w:i w:val="0"/>
          <w:color w:val="1F2A44"/>
          <w:sz w:val="26"/>
        </w:rPr>
        <w:t>다리 위의 제비 — SCENE</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Заявление Дмитрия Павловича на столе. Шесть страниц. Всё датировано.</w:t>
      </w:r>
    </w:p>
    <w:p>
      <w:pPr>
        <w:spacing w:before="0" w:after="40" w:line="276" w:lineRule="auto"/>
        <w:ind w:left="595"/>
      </w:pPr>
      <w:r>
        <w:rPr>
          <w:rFonts w:ascii="Noto Sans KR" w:hAnsi="Noto Sans KR" w:eastAsia="Noto Sans KR" w:cs="Noto Sans KR"/>
          <w:b w:val="0"/>
          <w:i w:val="0"/>
          <w:color w:val="555555"/>
          <w:sz w:val="19"/>
        </w:rPr>
        <w:t>드미트리 파블로비치의 진술서가 책상에 있어요. 여섯 쪽이고 전부 날짜가 적혀 있어요.</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Копии?</w:t>
      </w:r>
    </w:p>
    <w:p>
      <w:pPr>
        <w:spacing w:before="0" w:after="40" w:line="276" w:lineRule="auto"/>
        <w:ind w:left="595"/>
      </w:pPr>
      <w:r>
        <w:rPr>
          <w:rFonts w:ascii="Noto Sans KR" w:hAnsi="Noto Sans KR" w:eastAsia="Noto Sans KR" w:cs="Noto Sans KR"/>
          <w:b w:val="0"/>
          <w:i w:val="0"/>
          <w:color w:val="555555"/>
          <w:sz w:val="19"/>
        </w:rPr>
        <w:t>사본은요?</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Одна службе безопасности, одна в нашу папку, одна ему.</w:t>
      </w:r>
    </w:p>
    <w:p>
      <w:pPr>
        <w:spacing w:before="0" w:after="40" w:line="276" w:lineRule="auto"/>
        <w:ind w:left="595"/>
      </w:pPr>
      <w:r>
        <w:rPr>
          <w:rFonts w:ascii="Noto Sans KR" w:hAnsi="Noto Sans KR" w:eastAsia="Noto Sans KR" w:cs="Noto Sans KR"/>
          <w:b w:val="0"/>
          <w:i w:val="0"/>
          <w:color w:val="555555"/>
          <w:sz w:val="19"/>
        </w:rPr>
        <w:t>보안국에 하나, 우리 서류철에 하나, 본인에게 하나요.</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Хорошо. Теперь о жребии.</w:t>
      </w:r>
    </w:p>
    <w:p>
      <w:pPr>
        <w:spacing w:before="0" w:after="40" w:line="276" w:lineRule="auto"/>
        <w:ind w:left="595"/>
      </w:pPr>
      <w:r>
        <w:rPr>
          <w:rFonts w:ascii="Noto Sans KR" w:hAnsi="Noto Sans KR" w:eastAsia="Noto Sans KR" w:cs="Noto Sans KR"/>
          <w:b w:val="0"/>
          <w:i w:val="0"/>
          <w:color w:val="555555"/>
          <w:sz w:val="19"/>
        </w:rPr>
        <w:t>좋습니다. 이제 제비뽑기 이야기입니다.</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Вы хотите вытянуть жребий на мосту и для седьмого тоже?</w:t>
      </w:r>
    </w:p>
    <w:p>
      <w:pPr>
        <w:spacing w:before="0" w:after="40" w:line="276" w:lineRule="auto"/>
        <w:ind w:left="595"/>
      </w:pPr>
      <w:r>
        <w:rPr>
          <w:rFonts w:ascii="Noto Sans KR" w:hAnsi="Noto Sans KR" w:eastAsia="Noto Sans KR" w:cs="Noto Sans KR"/>
          <w:b w:val="0"/>
          <w:i w:val="0"/>
          <w:color w:val="555555"/>
          <w:sz w:val="19"/>
        </w:rPr>
        <w:t>다리 위에서 일곱 번째도 제비를 뽑게 하시려는 건가요?</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Для всех двенадцати. Жетоны, мешок, один за другим. Антонов тянет свой так же, как остальные.</w:t>
      </w:r>
    </w:p>
    <w:p>
      <w:pPr>
        <w:spacing w:before="0" w:after="40" w:line="276" w:lineRule="auto"/>
        <w:ind w:left="595"/>
      </w:pPr>
      <w:r>
        <w:rPr>
          <w:rFonts w:ascii="Noto Sans KR" w:hAnsi="Noto Sans KR" w:eastAsia="Noto Sans KR" w:cs="Noto Sans KR"/>
          <w:b w:val="0"/>
          <w:i w:val="0"/>
          <w:color w:val="555555"/>
          <w:sz w:val="19"/>
        </w:rPr>
        <w:t>열두 명 전원입니다. 표찰, 자루, 한 사람씩. 안토노프도 다른 사람과 똑같이 뽑습니다.</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Но Кресник хотел, чтобы Антонов шёл в середине. «В тени».</w:t>
      </w:r>
    </w:p>
    <w:p>
      <w:pPr>
        <w:spacing w:before="0" w:after="40" w:line="276" w:lineRule="auto"/>
        <w:ind w:left="595"/>
      </w:pPr>
      <w:r>
        <w:rPr>
          <w:rFonts w:ascii="Noto Sans KR" w:hAnsi="Noto Sans KR" w:eastAsia="Noto Sans KR" w:cs="Noto Sans KR"/>
          <w:b w:val="0"/>
          <w:i w:val="0"/>
          <w:color w:val="555555"/>
          <w:sz w:val="19"/>
        </w:rPr>
        <w:t>하지만 크레스니크는 안토노프가 한가운데에서 가길 원했어요. '그림자 속'에서요.</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Позвоню ему.</w:t>
      </w:r>
    </w:p>
    <w:p>
      <w:pPr>
        <w:spacing w:before="0" w:after="40" w:line="276" w:lineRule="auto"/>
        <w:ind w:left="595"/>
      </w:pPr>
      <w:r>
        <w:rPr>
          <w:rFonts w:ascii="Noto Sans KR" w:hAnsi="Noto Sans KR" w:eastAsia="Noto Sans KR" w:cs="Noto Sans KR"/>
          <w:b w:val="0"/>
          <w:i w:val="0"/>
          <w:color w:val="555555"/>
          <w:sz w:val="19"/>
        </w:rPr>
        <w:t>전화해 보겠습니다.</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Господин Воронов. Вы не спите.</w:t>
      </w:r>
    </w:p>
    <w:p>
      <w:pPr>
        <w:spacing w:before="0" w:after="40" w:line="276" w:lineRule="auto"/>
        <w:ind w:left="595"/>
      </w:pPr>
      <w:r>
        <w:rPr>
          <w:rFonts w:ascii="Noto Sans KR" w:hAnsi="Noto Sans KR" w:eastAsia="Noto Sans KR" w:cs="Noto Sans KR"/>
          <w:b w:val="0"/>
          <w:i w:val="0"/>
          <w:color w:val="555555"/>
          <w:sz w:val="19"/>
        </w:rPr>
        <w:t>보로노프 씨. 안 주무시는군요.</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Господин министр, прошу вас выслушать одно предложение. Пересечение по жребию, на мосту, для всех двенадцати.</w:t>
      </w:r>
    </w:p>
    <w:p>
      <w:pPr>
        <w:spacing w:before="0" w:after="40" w:line="276" w:lineRule="auto"/>
        <w:ind w:left="595"/>
      </w:pPr>
      <w:r>
        <w:rPr>
          <w:rFonts w:ascii="Noto Sans KR" w:hAnsi="Noto Sans KR" w:eastAsia="Noto Sans KR" w:cs="Noto Sans KR"/>
          <w:b w:val="0"/>
          <w:i w:val="0"/>
          <w:color w:val="555555"/>
          <w:sz w:val="19"/>
        </w:rPr>
        <w:t>장관님, 제안 하나를 들어 주십시오. 다리 위에서 열두 명 전원이 제비뽑기로 건너는 겁니다.</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Это означает, что седьмой может оказаться первым.</w:t>
      </w:r>
    </w:p>
    <w:p>
      <w:pPr>
        <w:spacing w:before="0" w:after="40" w:line="276" w:lineRule="auto"/>
        <w:ind w:left="595"/>
      </w:pPr>
      <w:r>
        <w:rPr>
          <w:rFonts w:ascii="Noto Sans KR" w:hAnsi="Noto Sans KR" w:eastAsia="Noto Sans KR" w:cs="Noto Sans KR"/>
          <w:b w:val="0"/>
          <w:i w:val="0"/>
          <w:color w:val="555555"/>
          <w:sz w:val="19"/>
        </w:rPr>
        <w:t>일곱 번째가 첫 번째가 될 수도 있다는 뜻이군요.</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Или двенадцатым. Или седьмым.</w:t>
      </w:r>
    </w:p>
    <w:p>
      <w:pPr>
        <w:spacing w:before="0" w:after="40" w:line="276" w:lineRule="auto"/>
        <w:ind w:left="595"/>
      </w:pPr>
      <w:r>
        <w:rPr>
          <w:rFonts w:ascii="Noto Sans KR" w:hAnsi="Noto Sans KR" w:eastAsia="Noto Sans KR" w:cs="Noto Sans KR"/>
          <w:b w:val="0"/>
          <w:i w:val="0"/>
          <w:color w:val="555555"/>
          <w:sz w:val="19"/>
        </w:rPr>
        <w:t>열두 번째가 될 수도 있고 일곱 번째가 될 수도 있죠.</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w:t>
      </w:r>
    </w:p>
    <w:p>
      <w:pPr>
        <w:spacing w:before="0" w:after="40" w:line="276" w:lineRule="auto"/>
        <w:ind w:left="595"/>
      </w:pPr>
      <w:r>
        <w:rPr>
          <w:rFonts w:ascii="Noto Sans KR" w:hAnsi="Noto Sans KR" w:eastAsia="Noto Sans KR" w:cs="Noto Sans KR"/>
          <w:b w:val="0"/>
          <w:i w:val="0"/>
          <w:color w:val="555555"/>
          <w:sz w:val="19"/>
        </w:rPr>
        <w:t>……</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Девятнадцать секунд.</w:t>
      </w:r>
    </w:p>
    <w:p>
      <w:pPr>
        <w:spacing w:before="0" w:after="40" w:line="276" w:lineRule="auto"/>
        <w:ind w:left="595"/>
      </w:pPr>
      <w:r>
        <w:rPr>
          <w:rFonts w:ascii="Noto Sans KR" w:hAnsi="Noto Sans KR" w:eastAsia="Noto Sans KR" w:cs="Noto Sans KR"/>
          <w:b w:val="0"/>
          <w:i w:val="0"/>
          <w:color w:val="555555"/>
          <w:sz w:val="19"/>
        </w:rPr>
        <w:t>19초예요.</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Вы не хотите, чтобы кто-то знал заранее.</w:t>
      </w:r>
    </w:p>
    <w:p>
      <w:pPr>
        <w:spacing w:before="0" w:after="40" w:line="276" w:lineRule="auto"/>
        <w:ind w:left="595"/>
      </w:pPr>
      <w:r>
        <w:rPr>
          <w:rFonts w:ascii="Noto Sans KR" w:hAnsi="Noto Sans KR" w:eastAsia="Noto Sans KR" w:cs="Noto Sans KR"/>
          <w:b w:val="0"/>
          <w:i w:val="0"/>
          <w:color w:val="555555"/>
          <w:sz w:val="19"/>
        </w:rPr>
        <w:t>아무도 미리 알지 못하길 바라시는군요.</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 хочу, чтобы знал я.</w:t>
      </w:r>
    </w:p>
    <w:p>
      <w:pPr>
        <w:spacing w:before="0" w:after="40" w:line="276" w:lineRule="auto"/>
        <w:ind w:left="595"/>
      </w:pPr>
      <w:r>
        <w:rPr>
          <w:rFonts w:ascii="Noto Sans KR" w:hAnsi="Noto Sans KR" w:eastAsia="Noto Sans KR" w:cs="Noto Sans KR"/>
          <w:b w:val="0"/>
          <w:i w:val="0"/>
          <w:color w:val="555555"/>
          <w:sz w:val="19"/>
        </w:rPr>
        <w:t>저조차 알지 못하길 바랍니다.</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Это необычное желание для дипломата.</w:t>
      </w:r>
    </w:p>
    <w:p>
      <w:pPr>
        <w:spacing w:before="0" w:after="40" w:line="276" w:lineRule="auto"/>
        <w:ind w:left="595"/>
      </w:pPr>
      <w:r>
        <w:rPr>
          <w:rFonts w:ascii="Noto Sans KR" w:hAnsi="Noto Sans KR" w:eastAsia="Noto Sans KR" w:cs="Noto Sans KR"/>
          <w:b w:val="0"/>
          <w:i w:val="0"/>
          <w:color w:val="555555"/>
          <w:sz w:val="19"/>
        </w:rPr>
        <w:t>외교관치고는 이례적인 바람이군요.</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Если порядок известен хоть одному человеку — он может быть известен и другому. Если его нет до самого момента — нечего продать.</w:t>
      </w:r>
    </w:p>
    <w:p>
      <w:pPr>
        <w:spacing w:before="0" w:after="40" w:line="276" w:lineRule="auto"/>
        <w:ind w:left="595"/>
      </w:pPr>
      <w:r>
        <w:rPr>
          <w:rFonts w:ascii="Noto Sans KR" w:hAnsi="Noto Sans KR" w:eastAsia="Noto Sans KR" w:cs="Noto Sans KR"/>
          <w:b w:val="0"/>
          <w:i w:val="0"/>
          <w:color w:val="555555"/>
          <w:sz w:val="19"/>
        </w:rPr>
        <w:t>순서를 아는 사람이 한 명이라도 있으면 다른 사람도 알 수 있습니다. 그 순간까지 순서가 없다면 팔 것도 없죠.</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Вы думаете, что у вас течёт.</w:t>
      </w:r>
    </w:p>
    <w:p>
      <w:pPr>
        <w:spacing w:before="0" w:after="40" w:line="276" w:lineRule="auto"/>
        <w:ind w:left="595"/>
      </w:pPr>
      <w:r>
        <w:rPr>
          <w:rFonts w:ascii="Noto Sans KR" w:hAnsi="Noto Sans KR" w:eastAsia="Noto Sans KR" w:cs="Noto Sans KR"/>
          <w:b w:val="0"/>
          <w:i w:val="0"/>
          <w:color w:val="555555"/>
          <w:sz w:val="19"/>
        </w:rPr>
        <w:t>새는 곳이 있다고 보시는군요.</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думаю, что у всех нас где-то течёт. Лучше строить так, чтобы утечка была бессмысленной.</w:t>
      </w:r>
    </w:p>
    <w:p>
      <w:pPr>
        <w:spacing w:before="0" w:after="40" w:line="276" w:lineRule="auto"/>
        <w:ind w:left="595"/>
      </w:pPr>
      <w:r>
        <w:rPr>
          <w:rFonts w:ascii="Noto Sans KR" w:hAnsi="Noto Sans KR" w:eastAsia="Noto Sans KR" w:cs="Noto Sans KR"/>
          <w:b w:val="0"/>
          <w:i w:val="0"/>
          <w:color w:val="555555"/>
          <w:sz w:val="19"/>
        </w:rPr>
        <w:t>우리 모두 어딘가 새고 있다고 생각합니다. 새어도 소용없게 짓는 게 낫죠.</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Принимаю. С одним условием: жетоны готовит мой человек, мешок опечатан вашим и моим, мешок открывает старший по возрасту.</w:t>
      </w:r>
    </w:p>
    <w:p>
      <w:pPr>
        <w:spacing w:before="0" w:after="40" w:line="276" w:lineRule="auto"/>
        <w:ind w:left="595"/>
      </w:pPr>
      <w:r>
        <w:rPr>
          <w:rFonts w:ascii="Noto Sans KR" w:hAnsi="Noto Sans KR" w:eastAsia="Noto Sans KR" w:cs="Noto Sans KR"/>
          <w:b w:val="0"/>
          <w:i w:val="0"/>
          <w:color w:val="555555"/>
          <w:sz w:val="19"/>
        </w:rPr>
        <w:t>받아들이죠. 조건 하나가 있습니다. 표찰은 제 사람이 준비하고, 자루는 당신과 제 인장으로 봉하며, 자루는 최연장자가 엽니다.</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Принимаю. Старший по возрасту — вы.</w:t>
      </w:r>
    </w:p>
    <w:p>
      <w:pPr>
        <w:spacing w:before="0" w:after="40" w:line="276" w:lineRule="auto"/>
        <w:ind w:left="595"/>
      </w:pPr>
      <w:r>
        <w:rPr>
          <w:rFonts w:ascii="Noto Sans KR" w:hAnsi="Noto Sans KR" w:eastAsia="Noto Sans KR" w:cs="Noto Sans KR"/>
          <w:b w:val="0"/>
          <w:i w:val="0"/>
          <w:color w:val="555555"/>
          <w:sz w:val="19"/>
        </w:rPr>
        <w:t>받아들입니다. 최연장자는 장관님이시죠.</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Я? Мне шестьдесят.</w:t>
      </w:r>
    </w:p>
    <w:p>
      <w:pPr>
        <w:spacing w:before="0" w:after="40" w:line="276" w:lineRule="auto"/>
        <w:ind w:left="595"/>
      </w:pPr>
      <w:r>
        <w:rPr>
          <w:rFonts w:ascii="Noto Sans KR" w:hAnsi="Noto Sans KR" w:eastAsia="Noto Sans KR" w:cs="Noto Sans KR"/>
          <w:b w:val="0"/>
          <w:i w:val="0"/>
          <w:color w:val="555555"/>
          <w:sz w:val="19"/>
        </w:rPr>
        <w:t>제가요? 예순입니다.</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Всем остальным меньше.</w:t>
      </w:r>
    </w:p>
    <w:p>
      <w:pPr>
        <w:spacing w:before="0" w:after="40" w:line="276" w:lineRule="auto"/>
        <w:ind w:left="595"/>
      </w:pPr>
      <w:r>
        <w:rPr>
          <w:rFonts w:ascii="Noto Sans KR" w:hAnsi="Noto Sans KR" w:eastAsia="Noto Sans KR" w:cs="Noto Sans KR"/>
          <w:b w:val="0"/>
          <w:i w:val="0"/>
          <w:color w:val="555555"/>
          <w:sz w:val="19"/>
        </w:rPr>
        <w:t>나머지는 다들 더 어립니다.</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Хм. Я позабочусь о том, чтобы это было красиво. Спокойной ночи.</w:t>
      </w:r>
    </w:p>
    <w:p>
      <w:pPr>
        <w:spacing w:before="0" w:after="40" w:line="276" w:lineRule="auto"/>
        <w:ind w:left="595"/>
      </w:pPr>
      <w:r>
        <w:rPr>
          <w:rFonts w:ascii="Noto Sans KR" w:hAnsi="Noto Sans KR" w:eastAsia="Noto Sans KR" w:cs="Noto Sans KR"/>
          <w:b w:val="0"/>
          <w:i w:val="0"/>
          <w:color w:val="555555"/>
          <w:sz w:val="19"/>
        </w:rPr>
        <w:t>흠. 보기 좋게 되도록 하겠습니다. 안녕히 주무세요.</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Он согласился, потому что тоже не хочет знать заранее.</w:t>
      </w:r>
    </w:p>
    <w:p>
      <w:pPr>
        <w:spacing w:before="0" w:after="40" w:line="276" w:lineRule="auto"/>
        <w:ind w:left="595"/>
      </w:pPr>
      <w:r>
        <w:rPr>
          <w:rFonts w:ascii="Noto Sans KR" w:hAnsi="Noto Sans KR" w:eastAsia="Noto Sans KR" w:cs="Noto Sans KR"/>
          <w:b w:val="0"/>
          <w:i w:val="0"/>
          <w:color w:val="555555"/>
          <w:sz w:val="19"/>
        </w:rPr>
        <w:t>장관님도 미리 알고 싶지 않아서 승낙하신 거예요.</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Да. Тот, кто знает порядок, всегда в опасности.</w:t>
      </w:r>
    </w:p>
    <w:p>
      <w:pPr>
        <w:spacing w:before="0" w:after="40" w:line="276" w:lineRule="auto"/>
        <w:ind w:left="595"/>
      </w:pPr>
      <w:r>
        <w:rPr>
          <w:rFonts w:ascii="Noto Sans KR" w:hAnsi="Noto Sans KR" w:eastAsia="Noto Sans KR" w:cs="Noto Sans KR"/>
          <w:b w:val="0"/>
          <w:i w:val="0"/>
          <w:color w:val="555555"/>
          <w:sz w:val="19"/>
        </w:rPr>
        <w:t>맞습니다. 순서를 아는 사람은 늘 위험하니까요.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жребий</w:t>
      </w:r>
      <w:r>
        <w:rPr>
          <w:rFonts w:ascii="Noto Sans KR" w:hAnsi="Noto Sans KR" w:eastAsia="Noto Sans KR" w:cs="Noto Sans KR"/>
          <w:b w:val="0"/>
          <w:i w:val="0"/>
          <w:color w:val="555555"/>
          <w:sz w:val="19"/>
        </w:rPr>
        <w:t xml:space="preserve">  —  제비(뽑기). 순서를 우연에 맡겨 누설을 무의미하게 만드는 방법</w:t>
      </w:r>
    </w:p>
    <w:p>
      <w:pPr>
        <w:spacing w:before="0" w:after="0" w:line="276" w:lineRule="auto"/>
        <w:ind w:left="170"/>
        <w:shd w:val="clear" w:color="auto" w:fill="EEF1F7"/>
      </w:pPr>
      <w:r>
        <w:rPr>
          <w:rFonts w:ascii="Noto Sans KR" w:hAnsi="Noto Sans KR" w:eastAsia="Noto Sans KR" w:cs="Noto Sans KR"/>
          <w:b/>
          <w:i w:val="0"/>
          <w:sz w:val="19"/>
        </w:rPr>
        <w:t>• жетон</w:t>
      </w:r>
      <w:r>
        <w:rPr>
          <w:rFonts w:ascii="Noto Sans KR" w:hAnsi="Noto Sans KR" w:eastAsia="Noto Sans KR" w:cs="Noto Sans KR"/>
          <w:b w:val="0"/>
          <w:i w:val="0"/>
          <w:color w:val="555555"/>
          <w:sz w:val="19"/>
        </w:rPr>
        <w:t xml:space="preserve">  —  표찰, 칩</w:t>
      </w:r>
    </w:p>
    <w:p>
      <w:pPr>
        <w:spacing w:before="0" w:after="0" w:line="276" w:lineRule="auto"/>
        <w:ind w:left="170"/>
        <w:shd w:val="clear" w:color="auto" w:fill="EEF1F7"/>
      </w:pPr>
      <w:r>
        <w:rPr>
          <w:rFonts w:ascii="Noto Sans KR" w:hAnsi="Noto Sans KR" w:eastAsia="Noto Sans KR" w:cs="Noto Sans KR"/>
          <w:b/>
          <w:i w:val="0"/>
          <w:sz w:val="19"/>
        </w:rPr>
        <w:t>• опечатать</w:t>
      </w:r>
      <w:r>
        <w:rPr>
          <w:rFonts w:ascii="Noto Sans KR" w:hAnsi="Noto Sans KR" w:eastAsia="Noto Sans KR" w:cs="Noto Sans KR"/>
          <w:b w:val="0"/>
          <w:i w:val="0"/>
          <w:color w:val="555555"/>
          <w:sz w:val="19"/>
        </w:rPr>
        <w:t xml:space="preserve">  —  봉인하다</w:t>
      </w:r>
    </w:p>
    <w:p>
      <w:pPr>
        <w:spacing w:before="0" w:after="0" w:line="276" w:lineRule="auto"/>
        <w:ind w:left="170"/>
        <w:shd w:val="clear" w:color="auto" w:fill="EEF1F7"/>
      </w:pPr>
      <w:r>
        <w:rPr>
          <w:rFonts w:ascii="Noto Sans KR" w:hAnsi="Noto Sans KR" w:eastAsia="Noto Sans KR" w:cs="Noto Sans KR"/>
          <w:b/>
          <w:i w:val="0"/>
          <w:sz w:val="19"/>
        </w:rPr>
        <w:t>• течь</w:t>
      </w:r>
      <w:r>
        <w:rPr>
          <w:rFonts w:ascii="Noto Sans KR" w:hAnsi="Noto Sans KR" w:eastAsia="Noto Sans KR" w:cs="Noto Sans KR"/>
          <w:b w:val="0"/>
          <w:i w:val="0"/>
          <w:color w:val="555555"/>
          <w:sz w:val="19"/>
        </w:rPr>
        <w:t xml:space="preserve">  —  (비유) 정보가 새다. 원래는 액체가 새는 동사</w:t>
      </w:r>
    </w:p>
    <w:p>
      <w:pPr>
        <w:spacing w:before="0" w:after="0" w:line="276" w:lineRule="auto"/>
        <w:ind w:left="170"/>
        <w:shd w:val="clear" w:color="auto" w:fill="EEF1F7"/>
      </w:pPr>
      <w:r>
        <w:rPr>
          <w:rFonts w:ascii="Noto Sans KR" w:hAnsi="Noto Sans KR" w:eastAsia="Noto Sans KR" w:cs="Noto Sans KR"/>
          <w:b/>
          <w:i w:val="0"/>
          <w:sz w:val="19"/>
        </w:rPr>
        <w:t>• бессмысленная утечка</w:t>
      </w:r>
      <w:r>
        <w:rPr>
          <w:rFonts w:ascii="Noto Sans KR" w:hAnsi="Noto Sans KR" w:eastAsia="Noto Sans KR" w:cs="Noto Sans KR"/>
          <w:b w:val="0"/>
          <w:i w:val="0"/>
          <w:color w:val="555555"/>
          <w:sz w:val="19"/>
        </w:rPr>
        <w:t xml:space="preserve">  —  의미 없는 누설. 해법의 순간: 알려진 정보가 쓸모없도록 구조를 바꾼다</w:t>
      </w:r>
    </w:p>
    <w:p>
      <w:pPr>
        <w:spacing w:before="0" w:after="0" w:line="276" w:lineRule="auto"/>
        <w:ind w:left="170"/>
        <w:shd w:val="clear" w:color="auto" w:fill="EEF1F7"/>
      </w:pPr>
      <w:r>
        <w:rPr>
          <w:rFonts w:ascii="Noto Sans KR" w:hAnsi="Noto Sans KR" w:eastAsia="Noto Sans KR" w:cs="Noto Sans KR"/>
          <w:b/>
          <w:i w:val="0"/>
          <w:sz w:val="19"/>
        </w:rPr>
        <w:t>• старший по возрасту</w:t>
      </w:r>
      <w:r>
        <w:rPr>
          <w:rFonts w:ascii="Noto Sans KR" w:hAnsi="Noto Sans KR" w:eastAsia="Noto Sans KR" w:cs="Noto Sans KR"/>
          <w:b w:val="0"/>
          <w:i w:val="0"/>
          <w:color w:val="555555"/>
          <w:sz w:val="19"/>
        </w:rPr>
        <w:t xml:space="preserve">  —  최연장자</w:t>
      </w:r>
    </w:p>
    <w:p>
      <w:pPr>
        <w:spacing w:before="280" w:after="100" w:line="276" w:lineRule="auto"/>
        <w:pBdr>
          <w:bottom w:val="single" w:sz="6" w:space="1" w:color="8A1C2B"/>
        </w:pBdr>
      </w:pPr>
      <w:r>
        <w:rPr>
          <w:rFonts w:ascii="Noto Sans KR" w:hAnsi="Noto Sans KR" w:eastAsia="Noto Sans KR" w:cs="Noto Sans KR"/>
          <w:b/>
          <w:i w:val="0"/>
          <w:color w:val="1F2A44"/>
          <w:sz w:val="26"/>
        </w:rPr>
        <w:t>아홉 번째 — SCENE</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ЗОЯ   </w:t>
      </w:r>
      <w:r>
        <w:rPr>
          <w:rFonts w:ascii="Noto Sans KR" w:hAnsi="Noto Sans KR" w:eastAsia="Noto Sans KR" w:cs="Noto Sans KR"/>
          <w:b w:val="0"/>
          <w:i w:val="0"/>
          <w:sz w:val="22"/>
        </w:rPr>
        <w:t>Он уже лёг, но не спит. Тише.</w:t>
      </w:r>
    </w:p>
    <w:p>
      <w:pPr>
        <w:spacing w:before="0" w:after="40" w:line="276" w:lineRule="auto"/>
        <w:ind w:left="595"/>
      </w:pPr>
      <w:r>
        <w:rPr>
          <w:rFonts w:ascii="Noto Sans KR" w:hAnsi="Noto Sans KR" w:eastAsia="Noto Sans KR" w:cs="Noto Sans KR"/>
          <w:b w:val="0"/>
          <w:i w:val="0"/>
          <w:color w:val="555555"/>
          <w:sz w:val="19"/>
        </w:rPr>
        <w:t>누우셨지만 안 주무세요. 조용히요.</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на минуту. Сказать, что у меня было.</w:t>
      </w:r>
    </w:p>
    <w:p>
      <w:pPr>
        <w:spacing w:before="0" w:after="40" w:line="276" w:lineRule="auto"/>
        <w:ind w:left="595"/>
      </w:pPr>
      <w:r>
        <w:rPr>
          <w:rFonts w:ascii="Noto Sans KR" w:hAnsi="Noto Sans KR" w:eastAsia="Noto Sans KR" w:cs="Noto Sans KR"/>
          <w:b w:val="0"/>
          <w:i w:val="0"/>
          <w:color w:val="555555"/>
          <w:sz w:val="19"/>
        </w:rPr>
        <w:t>잠깐이면 됩니다. 있었던 일을 말씀드리려고요.</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Не говори. Я знаю. Предатель был рядом, под рукой.</w:t>
      </w:r>
    </w:p>
    <w:p>
      <w:pPr>
        <w:spacing w:before="0" w:after="40" w:line="276" w:lineRule="auto"/>
        <w:ind w:left="595"/>
      </w:pPr>
      <w:r>
        <w:rPr>
          <w:rFonts w:ascii="Noto Sans KR" w:hAnsi="Noto Sans KR" w:eastAsia="Noto Sans KR" w:cs="Noto Sans KR"/>
          <w:b w:val="0"/>
          <w:i w:val="0"/>
          <w:color w:val="555555"/>
          <w:sz w:val="19"/>
        </w:rPr>
        <w:t>말하지 마라. 안다. 배신자가 곁에, 손 닿는 곳에 있었지.</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Как вы...</w:t>
      </w:r>
    </w:p>
    <w:p>
      <w:pPr>
        <w:spacing w:before="0" w:after="40" w:line="276" w:lineRule="auto"/>
        <w:ind w:left="595"/>
      </w:pPr>
      <w:r>
        <w:rPr>
          <w:rFonts w:ascii="Noto Sans KR" w:hAnsi="Noto Sans KR" w:eastAsia="Noto Sans KR" w:cs="Noto Sans KR"/>
          <w:b w:val="0"/>
          <w:i w:val="0"/>
          <w:color w:val="555555"/>
          <w:sz w:val="19"/>
        </w:rPr>
        <w:t>어떻게……</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Коваль заговорил про порядок. Значит, у него есть кто-то рядом, кому доверяют. Ты бы не стал говорить, пока не нашёл.</w:t>
      </w:r>
    </w:p>
    <w:p>
      <w:pPr>
        <w:spacing w:before="0" w:after="40" w:line="276" w:lineRule="auto"/>
        <w:ind w:left="595"/>
      </w:pPr>
      <w:r>
        <w:rPr>
          <w:rFonts w:ascii="Noto Sans KR" w:hAnsi="Noto Sans KR" w:eastAsia="Noto Sans KR" w:cs="Noto Sans KR"/>
          <w:b w:val="0"/>
          <w:i w:val="0"/>
          <w:color w:val="555555"/>
          <w:sz w:val="19"/>
        </w:rPr>
        <w:t>코발이 순서 얘기를 꺼냈지. 곁에 믿는 사람이 있다는 거야. 너는 찾기 전에는 말하지 않았을 테고.</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Да. Переводчик. Его зовут Ростовцев.</w:t>
      </w:r>
    </w:p>
    <w:p>
      <w:pPr>
        <w:spacing w:before="0" w:after="40" w:line="276" w:lineRule="auto"/>
        <w:ind w:left="595"/>
      </w:pPr>
      <w:r>
        <w:rPr>
          <w:rFonts w:ascii="Noto Sans KR" w:hAnsi="Noto Sans KR" w:eastAsia="Noto Sans KR" w:cs="Noto Sans KR"/>
          <w:b w:val="0"/>
          <w:i w:val="0"/>
          <w:color w:val="555555"/>
          <w:sz w:val="19"/>
        </w:rPr>
        <w:t>맞습니다. 통역사예요. 이름이 로스톱체프입니다.</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Ха. Фамилия-то какая.</w:t>
      </w:r>
    </w:p>
    <w:p>
      <w:pPr>
        <w:spacing w:before="0" w:after="40" w:line="276" w:lineRule="auto"/>
        <w:ind w:left="595"/>
      </w:pPr>
      <w:r>
        <w:rPr>
          <w:rFonts w:ascii="Noto Sans KR" w:hAnsi="Noto Sans KR" w:eastAsia="Noto Sans KR" w:cs="Noto Sans KR"/>
          <w:b w:val="0"/>
          <w:i w:val="0"/>
          <w:color w:val="555555"/>
          <w:sz w:val="19"/>
        </w:rPr>
        <w:t>하. 성이 참 공교롭구나.</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Он первый сказал это вслух.</w:t>
      </w:r>
    </w:p>
    <w:p>
      <w:pPr>
        <w:spacing w:before="0" w:after="40" w:line="276" w:lineRule="auto"/>
        <w:ind w:left="595"/>
      </w:pPr>
      <w:r>
        <w:rPr>
          <w:rFonts w:ascii="Noto Sans KR" w:hAnsi="Noto Sans KR" w:eastAsia="Noto Sans KR" w:cs="Noto Sans KR"/>
          <w:b w:val="0"/>
          <w:i w:val="0"/>
          <w:color w:val="555555"/>
          <w:sz w:val="19"/>
        </w:rPr>
        <w:t>본인이 먼저 소리 내어 말했습니다.</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Хорошо. Слушай девятое. Предателю оставь дверь: ему нужно куда-то вернуться.</w:t>
      </w:r>
    </w:p>
    <w:p>
      <w:pPr>
        <w:spacing w:before="0" w:after="40" w:line="276" w:lineRule="auto"/>
        <w:ind w:left="595"/>
      </w:pPr>
      <w:r>
        <w:rPr>
          <w:rFonts w:ascii="Noto Sans KR" w:hAnsi="Noto Sans KR" w:eastAsia="Noto Sans KR" w:cs="Noto Sans KR"/>
          <w:b w:val="0"/>
          <w:i w:val="0"/>
          <w:color w:val="555555"/>
          <w:sz w:val="19"/>
        </w:rPr>
        <w:t>좋다. 아홉 번째를 들어라. 배신자에게는 문 하나를 남겨 둬라. 돌아갈 곳이 있어야 한다.</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оставил. Три шага.</w:t>
      </w:r>
    </w:p>
    <w:p>
      <w:pPr>
        <w:spacing w:before="0" w:after="40" w:line="276" w:lineRule="auto"/>
        <w:ind w:left="595"/>
      </w:pPr>
      <w:r>
        <w:rPr>
          <w:rFonts w:ascii="Noto Sans KR" w:hAnsi="Noto Sans KR" w:eastAsia="Noto Sans KR" w:cs="Noto Sans KR"/>
          <w:b w:val="0"/>
          <w:i w:val="0"/>
          <w:color w:val="555555"/>
          <w:sz w:val="19"/>
        </w:rPr>
        <w:t>남겨 뒀습니다. 세 단계요.</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Три шага — это лестница, а не дверь. Дверь — это когда он знает, что завтра его позовут снова.</w:t>
      </w:r>
    </w:p>
    <w:p>
      <w:pPr>
        <w:spacing w:before="0" w:after="40" w:line="276" w:lineRule="auto"/>
        <w:ind w:left="595"/>
      </w:pPr>
      <w:r>
        <w:rPr>
          <w:rFonts w:ascii="Noto Sans KR" w:hAnsi="Noto Sans KR" w:eastAsia="Noto Sans KR" w:cs="Noto Sans KR"/>
          <w:b w:val="0"/>
          <w:i w:val="0"/>
          <w:color w:val="555555"/>
          <w:sz w:val="19"/>
        </w:rPr>
        <w:t>세 단계는 계단이지 문이 아니다. 문이란 내일 다시 불러 준다는 걸 아는 거다.</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не обещал.</w:t>
      </w:r>
    </w:p>
    <w:p>
      <w:pPr>
        <w:spacing w:before="0" w:after="40" w:line="276" w:lineRule="auto"/>
        <w:ind w:left="595"/>
      </w:pPr>
      <w:r>
        <w:rPr>
          <w:rFonts w:ascii="Noto Sans KR" w:hAnsi="Noto Sans KR" w:eastAsia="Noto Sans KR" w:cs="Noto Sans KR"/>
          <w:b w:val="0"/>
          <w:i w:val="0"/>
          <w:color w:val="555555"/>
          <w:sz w:val="19"/>
        </w:rPr>
        <w:t>약속은 하지 않았습니다.</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Не обещай. Но не говори «никогда». Слово «никогда» запирает больше замков, чем весь тюремный штат.</w:t>
      </w:r>
    </w:p>
    <w:p>
      <w:pPr>
        <w:spacing w:before="0" w:after="40" w:line="276" w:lineRule="auto"/>
        <w:ind w:left="595"/>
      </w:pPr>
      <w:r>
        <w:rPr>
          <w:rFonts w:ascii="Noto Sans KR" w:hAnsi="Noto Sans KR" w:eastAsia="Noto Sans KR" w:cs="Noto Sans KR"/>
          <w:b w:val="0"/>
          <w:i w:val="0"/>
          <w:color w:val="555555"/>
          <w:sz w:val="19"/>
        </w:rPr>
        <w:t>약속은 마라. 하지만 '절대'라고는 하지 마라. '절대'라는 말은 교도소 전 직원보다 더 많은 자물쇠를 잠근다.</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не говорил «никогда».</w:t>
      </w:r>
    </w:p>
    <w:p>
      <w:pPr>
        <w:spacing w:before="0" w:after="40" w:line="276" w:lineRule="auto"/>
        <w:ind w:left="595"/>
      </w:pPr>
      <w:r>
        <w:rPr>
          <w:rFonts w:ascii="Noto Sans KR" w:hAnsi="Noto Sans KR" w:eastAsia="Noto Sans KR" w:cs="Noto Sans KR"/>
          <w:b w:val="0"/>
          <w:i w:val="0"/>
          <w:color w:val="555555"/>
          <w:sz w:val="19"/>
        </w:rPr>
        <w:t>'절대'라고는 하지 않았습니다.</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Вижу. Жребий — твоя идея?</w:t>
      </w:r>
    </w:p>
    <w:p>
      <w:pPr>
        <w:spacing w:before="0" w:after="40" w:line="276" w:lineRule="auto"/>
        <w:ind w:left="595"/>
      </w:pPr>
      <w:r>
        <w:rPr>
          <w:rFonts w:ascii="Noto Sans KR" w:hAnsi="Noto Sans KR" w:eastAsia="Noto Sans KR" w:cs="Noto Sans KR"/>
          <w:b w:val="0"/>
          <w:i w:val="0"/>
          <w:color w:val="555555"/>
          <w:sz w:val="19"/>
        </w:rPr>
        <w:t>알겠다. 제비뽑기는 네 생각이냐?</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Моя.</w:t>
      </w:r>
    </w:p>
    <w:p>
      <w:pPr>
        <w:spacing w:before="0" w:after="40" w:line="276" w:lineRule="auto"/>
        <w:ind w:left="595"/>
      </w:pPr>
      <w:r>
        <w:rPr>
          <w:rFonts w:ascii="Noto Sans KR" w:hAnsi="Noto Sans KR" w:eastAsia="Noto Sans KR" w:cs="Noto Sans KR"/>
          <w:b w:val="0"/>
          <w:i w:val="0"/>
          <w:color w:val="555555"/>
          <w:sz w:val="19"/>
        </w:rPr>
        <w:t>제 생각입니다.</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Это лучше, чем ловить. Ловить предателя — это значит согласиться, что утечка важна. А ты сделал её неважной.</w:t>
      </w:r>
    </w:p>
    <w:p>
      <w:pPr>
        <w:spacing w:before="0" w:after="40" w:line="276" w:lineRule="auto"/>
        <w:ind w:left="595"/>
      </w:pPr>
      <w:r>
        <w:rPr>
          <w:rFonts w:ascii="Noto Sans KR" w:hAnsi="Noto Sans KR" w:eastAsia="Noto Sans KR" w:cs="Noto Sans KR"/>
          <w:b w:val="0"/>
          <w:i w:val="0"/>
          <w:color w:val="555555"/>
          <w:sz w:val="19"/>
        </w:rPr>
        <w:t>잡는 것보다 낫다. 배신자를 잡는다는 건 누설이 중요하다고 인정하는 일이다. 너는 그걸 중요하지 않게 만들었다.</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Спасибо.</w:t>
      </w:r>
    </w:p>
    <w:p>
      <w:pPr>
        <w:spacing w:before="0" w:after="40" w:line="276" w:lineRule="auto"/>
        <w:ind w:left="595"/>
      </w:pPr>
      <w:r>
        <w:rPr>
          <w:rFonts w:ascii="Noto Sans KR" w:hAnsi="Noto Sans KR" w:eastAsia="Noto Sans KR" w:cs="Noto Sans KR"/>
          <w:b w:val="0"/>
          <w:i w:val="0"/>
          <w:color w:val="555555"/>
          <w:sz w:val="19"/>
        </w:rPr>
        <w:t>감사합니다.</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И последнее. Завтра четверг?</w:t>
      </w:r>
    </w:p>
    <w:p>
      <w:pPr>
        <w:spacing w:before="0" w:after="40" w:line="276" w:lineRule="auto"/>
        <w:ind w:left="595"/>
      </w:pPr>
      <w:r>
        <w:rPr>
          <w:rFonts w:ascii="Noto Sans KR" w:hAnsi="Noto Sans KR" w:eastAsia="Noto Sans KR" w:cs="Noto Sans KR"/>
          <w:b w:val="0"/>
          <w:i w:val="0"/>
          <w:color w:val="555555"/>
          <w:sz w:val="19"/>
        </w:rPr>
        <w:t>마지막으로. 내일이 목요일이냐?</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Да. Завтра четверг.</w:t>
      </w:r>
    </w:p>
    <w:p>
      <w:pPr>
        <w:spacing w:before="0" w:after="40" w:line="276" w:lineRule="auto"/>
        <w:ind w:left="595"/>
      </w:pPr>
      <w:r>
        <w:rPr>
          <w:rFonts w:ascii="Noto Sans KR" w:hAnsi="Noto Sans KR" w:eastAsia="Noto Sans KR" w:cs="Noto Sans KR"/>
          <w:b w:val="0"/>
          <w:i w:val="0"/>
          <w:color w:val="555555"/>
          <w:sz w:val="19"/>
        </w:rPr>
        <w:t>네. 내일이 목요일입니다.</w:t>
      </w:r>
    </w:p>
    <w:p>
      <w:pPr>
        <w:keepNext/>
        <w:spacing w:before="80" w:after="0" w:line="276" w:lineRule="auto"/>
        <w:ind w:left="0"/>
      </w:pPr>
      <w:r>
        <w:rPr>
          <w:rFonts w:ascii="Noto Sans KR" w:hAnsi="Noto Sans KR" w:eastAsia="Noto Sans KR" w:cs="Noto Sans KR"/>
          <w:b w:val="0"/>
          <w:i w:val="0"/>
          <w:color w:val="555555"/>
          <w:sz w:val="15"/>
        </w:rPr>
        <w:t xml:space="preserve">159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Я не перепутал. Хотел проверить, считаешь ли ты дни.</w:t>
      </w:r>
    </w:p>
    <w:p>
      <w:pPr>
        <w:spacing w:before="0" w:after="40" w:line="276" w:lineRule="auto"/>
        <w:ind w:left="595"/>
      </w:pPr>
      <w:r>
        <w:rPr>
          <w:rFonts w:ascii="Noto Sans KR" w:hAnsi="Noto Sans KR" w:eastAsia="Noto Sans KR" w:cs="Noto Sans KR"/>
          <w:b w:val="0"/>
          <w:i w:val="0"/>
          <w:color w:val="555555"/>
          <w:sz w:val="19"/>
        </w:rPr>
        <w:t>안 헷갈렸다. 네가 날을 세고 있는지 확인하고 싶었을 뿐이야.</w:t>
      </w:r>
    </w:p>
    <w:p>
      <w:pPr>
        <w:keepNext/>
        <w:spacing w:before="80" w:after="0" w:line="276" w:lineRule="auto"/>
        <w:ind w:left="0"/>
      </w:pPr>
      <w:r>
        <w:rPr>
          <w:rFonts w:ascii="Noto Sans KR" w:hAnsi="Noto Sans KR" w:eastAsia="Noto Sans KR" w:cs="Noto Sans KR"/>
          <w:b w:val="0"/>
          <w:i w:val="0"/>
          <w:color w:val="555555"/>
          <w:sz w:val="15"/>
        </w:rPr>
        <w:t xml:space="preserve">160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Считаю.</w:t>
      </w:r>
    </w:p>
    <w:p>
      <w:pPr>
        <w:spacing w:before="0" w:after="40" w:line="276" w:lineRule="auto"/>
        <w:ind w:left="595"/>
      </w:pPr>
      <w:r>
        <w:rPr>
          <w:rFonts w:ascii="Noto Sans KR" w:hAnsi="Noto Sans KR" w:eastAsia="Noto Sans KR" w:cs="Noto Sans KR"/>
          <w:b w:val="0"/>
          <w:i w:val="0"/>
          <w:color w:val="555555"/>
          <w:sz w:val="19"/>
        </w:rPr>
        <w:t>세고 있습니다.</w:t>
      </w:r>
    </w:p>
    <w:p>
      <w:pPr>
        <w:keepNext/>
        <w:spacing w:before="80" w:after="0" w:line="276" w:lineRule="auto"/>
        <w:ind w:left="0"/>
      </w:pPr>
      <w:r>
        <w:rPr>
          <w:rFonts w:ascii="Noto Sans KR" w:hAnsi="Noto Sans KR" w:eastAsia="Noto Sans KR" w:cs="Noto Sans KR"/>
          <w:b w:val="0"/>
          <w:i w:val="0"/>
          <w:color w:val="555555"/>
          <w:sz w:val="15"/>
        </w:rPr>
        <w:t xml:space="preserve">161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Хорошо. Иди. Дай мне поспать.</w:t>
      </w:r>
    </w:p>
    <w:p>
      <w:pPr>
        <w:spacing w:before="0" w:after="40" w:line="276" w:lineRule="auto"/>
        <w:ind w:left="595"/>
      </w:pPr>
      <w:r>
        <w:rPr>
          <w:rFonts w:ascii="Noto Sans KR" w:hAnsi="Noto Sans KR" w:eastAsia="Noto Sans KR" w:cs="Noto Sans KR"/>
          <w:b w:val="0"/>
          <w:i w:val="0"/>
          <w:color w:val="555555"/>
          <w:sz w:val="19"/>
        </w:rPr>
        <w:t>좋다. 가 보거라. 좀 자게 해 다오.</w:t>
      </w:r>
    </w:p>
    <w:p>
      <w:pPr>
        <w:keepNext/>
        <w:spacing w:before="80" w:after="0" w:line="276" w:lineRule="auto"/>
        <w:ind w:left="0"/>
      </w:pPr>
      <w:r>
        <w:rPr>
          <w:rFonts w:ascii="Noto Sans KR" w:hAnsi="Noto Sans KR" w:eastAsia="Noto Sans KR" w:cs="Noto Sans KR"/>
          <w:b w:val="0"/>
          <w:i w:val="0"/>
          <w:color w:val="555555"/>
          <w:sz w:val="15"/>
        </w:rPr>
        <w:t xml:space="preserve">162  </w:t>
      </w:r>
      <w:r>
        <w:rPr>
          <w:rFonts w:ascii="Noto Sans KR" w:hAnsi="Noto Sans KR" w:eastAsia="Noto Sans KR" w:cs="Noto Sans KR"/>
          <w:b/>
          <w:i w:val="0"/>
          <w:color w:val="8A1C2B"/>
          <w:sz w:val="21"/>
        </w:rPr>
        <w:t xml:space="preserve">ЗОЯ   </w:t>
      </w:r>
      <w:r>
        <w:rPr>
          <w:rFonts w:ascii="Noto Sans KR" w:hAnsi="Noto Sans KR" w:eastAsia="Noto Sans KR" w:cs="Noto Sans KR"/>
          <w:b w:val="0"/>
          <w:i w:val="0"/>
          <w:sz w:val="22"/>
        </w:rPr>
        <w:t>Он сегодня почти ничего не ел.</w:t>
      </w:r>
    </w:p>
    <w:p>
      <w:pPr>
        <w:spacing w:before="0" w:after="40" w:line="276" w:lineRule="auto"/>
        <w:ind w:left="595"/>
      </w:pPr>
      <w:r>
        <w:rPr>
          <w:rFonts w:ascii="Noto Sans KR" w:hAnsi="Noto Sans KR" w:eastAsia="Noto Sans KR" w:cs="Noto Sans KR"/>
          <w:b w:val="0"/>
          <w:i w:val="0"/>
          <w:color w:val="555555"/>
          <w:sz w:val="19"/>
        </w:rPr>
        <w:t>오늘은 거의 아무것도 드시지 않았어요.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оставить дверь</w:t>
      </w:r>
      <w:r>
        <w:rPr>
          <w:rFonts w:ascii="Noto Sans KR" w:hAnsi="Noto Sans KR" w:eastAsia="Noto Sans KR" w:cs="Noto Sans KR"/>
          <w:b w:val="0"/>
          <w:i w:val="0"/>
          <w:color w:val="555555"/>
          <w:sz w:val="19"/>
        </w:rPr>
        <w:t xml:space="preserve">  —  문 하나를 남겨 두다. 돌아올 가능성을 닫지 않는다는 비유</w:t>
      </w:r>
    </w:p>
    <w:p>
      <w:pPr>
        <w:spacing w:before="0" w:after="0" w:line="276" w:lineRule="auto"/>
        <w:ind w:left="170"/>
        <w:shd w:val="clear" w:color="auto" w:fill="EEF1F7"/>
      </w:pPr>
      <w:r>
        <w:rPr>
          <w:rFonts w:ascii="Noto Sans KR" w:hAnsi="Noto Sans KR" w:eastAsia="Noto Sans KR" w:cs="Noto Sans KR"/>
          <w:b/>
          <w:i w:val="0"/>
          <w:sz w:val="19"/>
        </w:rPr>
        <w:t>• лестница, а не дверь</w:t>
      </w:r>
      <w:r>
        <w:rPr>
          <w:rFonts w:ascii="Noto Sans KR" w:hAnsi="Noto Sans KR" w:eastAsia="Noto Sans KR" w:cs="Noto Sans KR"/>
          <w:b w:val="0"/>
          <w:i w:val="0"/>
          <w:color w:val="555555"/>
          <w:sz w:val="19"/>
        </w:rPr>
        <w:t xml:space="preserve">  —  계단이지 문이 아니다. 과제만 있고 복귀의 보장은 없다는 뜻</w:t>
      </w:r>
    </w:p>
    <w:p>
      <w:pPr>
        <w:spacing w:before="0" w:after="0" w:line="276" w:lineRule="auto"/>
        <w:ind w:left="170"/>
        <w:shd w:val="clear" w:color="auto" w:fill="EEF1F7"/>
      </w:pPr>
      <w:r>
        <w:rPr>
          <w:rFonts w:ascii="Noto Sans KR" w:hAnsi="Noto Sans KR" w:eastAsia="Noto Sans KR" w:cs="Noto Sans KR"/>
          <w:b/>
          <w:i w:val="0"/>
          <w:sz w:val="19"/>
        </w:rPr>
        <w:t>• «Никогда» запирает больше замков.</w:t>
      </w:r>
      <w:r>
        <w:rPr>
          <w:rFonts w:ascii="Noto Sans KR" w:hAnsi="Noto Sans KR" w:eastAsia="Noto Sans KR" w:cs="Noto Sans KR"/>
          <w:b w:val="0"/>
          <w:i w:val="0"/>
          <w:color w:val="555555"/>
          <w:sz w:val="19"/>
        </w:rPr>
        <w:t xml:space="preserve">  —  '절대'라는 말이 자물쇠를 더 채운다. 벨스키의 아홉 번째 가르침의 부연</w:t>
      </w:r>
    </w:p>
    <w:p>
      <w:pPr>
        <w:spacing w:before="0" w:after="0" w:line="276" w:lineRule="auto"/>
        <w:ind w:left="170"/>
        <w:shd w:val="clear" w:color="auto" w:fill="EEF1F7"/>
      </w:pPr>
      <w:r>
        <w:rPr>
          <w:rFonts w:ascii="Noto Sans KR" w:hAnsi="Noto Sans KR" w:eastAsia="Noto Sans KR" w:cs="Noto Sans KR"/>
          <w:b/>
          <w:i w:val="0"/>
          <w:sz w:val="19"/>
        </w:rPr>
        <w:t>• ловить предателя vs сделать утечку неважной</w:t>
      </w:r>
      <w:r>
        <w:rPr>
          <w:rFonts w:ascii="Noto Sans KR" w:hAnsi="Noto Sans KR" w:eastAsia="Noto Sans KR" w:cs="Noto Sans KR"/>
          <w:b w:val="0"/>
          <w:i w:val="0"/>
          <w:color w:val="555555"/>
          <w:sz w:val="19"/>
        </w:rPr>
        <w:t xml:space="preserve">  —  배신자를 잡는 대신 누설을 무의미하게 만든다</w:t>
      </w:r>
    </w:p>
    <w:p>
      <w:pPr>
        <w:spacing w:before="0" w:after="0" w:line="276" w:lineRule="auto"/>
        <w:ind w:left="170"/>
        <w:shd w:val="clear" w:color="auto" w:fill="EEF1F7"/>
      </w:pPr>
      <w:r>
        <w:rPr>
          <w:rFonts w:ascii="Noto Sans KR" w:hAnsi="Noto Sans KR" w:eastAsia="Noto Sans KR" w:cs="Noto Sans KR"/>
          <w:b/>
          <w:i w:val="0"/>
          <w:sz w:val="19"/>
        </w:rPr>
        <w:t>• коваль</w:t>
      </w:r>
      <w:r>
        <w:rPr>
          <w:rFonts w:ascii="Noto Sans KR" w:hAnsi="Noto Sans KR" w:eastAsia="Noto Sans KR" w:cs="Noto Sans KR"/>
          <w:b w:val="0"/>
          <w:i w:val="0"/>
          <w:color w:val="555555"/>
          <w:sz w:val="19"/>
        </w:rPr>
        <w:t xml:space="preserve">  —  코발료프의 별칭('대장장이'). 벨스키가 놀리듯 줄여 부른다</w:t>
      </w:r>
    </w:p>
    <w:p>
      <w:pPr>
        <w:spacing w:before="0" w:after="0" w:line="276" w:lineRule="auto"/>
        <w:ind w:left="170"/>
        <w:shd w:val="clear" w:color="auto" w:fill="EEF1F7"/>
      </w:pPr>
      <w:r>
        <w:rPr>
          <w:rFonts w:ascii="Noto Sans KR" w:hAnsi="Noto Sans KR" w:eastAsia="Noto Sans KR" w:cs="Noto Sans KR"/>
          <w:b/>
          <w:i w:val="0"/>
          <w:sz w:val="19"/>
        </w:rPr>
        <w:t>• считать дни</w:t>
      </w:r>
      <w:r>
        <w:rPr>
          <w:rFonts w:ascii="Noto Sans KR" w:hAnsi="Noto Sans KR" w:eastAsia="Noto Sans KR" w:cs="Noto Sans KR"/>
          <w:b w:val="0"/>
          <w:i w:val="0"/>
          <w:color w:val="555555"/>
          <w:sz w:val="19"/>
        </w:rPr>
        <w:t xml:space="preserve">  —  날을 세다. 선고일까지 남은 날수를 늘 의식하라는 벨스키의 습관</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10화: 목요일 밤. 미란다와 레스토니아가 국경에서 부딪히고, 보로노프는 부쿠레슈티의 쿠투조프처럼 한 협상을 먼저 끝내야 다른 협상이 열린다고 봅니다.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