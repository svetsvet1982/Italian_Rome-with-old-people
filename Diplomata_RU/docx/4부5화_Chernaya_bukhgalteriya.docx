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ТИХИЙ ПОСРЕДНИК · 외교관 시리즈</w:t>
      </w:r>
    </w:p>
    <w:p>
      <w:pPr>
        <w:spacing w:before="0" w:after="120" w:line="276" w:lineRule="auto"/>
        <w:jc w:val="center"/>
      </w:pPr>
      <w:r>
        <w:rPr>
          <w:rFonts w:ascii="Noto Sans KR" w:hAnsi="Noto Sans KR" w:eastAsia="Noto Sans KR" w:cs="Noto Sans KR"/>
          <w:b w:val="0"/>
          <w:i w:val="0"/>
          <w:color w:val="555555"/>
          <w:sz w:val="20"/>
        </w:rPr>
        <w:t>러시아어 낭독 교재</w:t>
      </w:r>
    </w:p>
    <w:p>
      <w:pPr>
        <w:spacing w:before="0" w:after="0" w:line="276" w:lineRule="auto"/>
        <w:jc w:val="center"/>
      </w:pPr>
      <w:r>
        <w:rPr>
          <w:rFonts w:ascii="Noto Sans KR" w:hAnsi="Noto Sans KR" w:eastAsia="Noto Sans KR" w:cs="Noto Sans KR"/>
          <w:b/>
          <w:i w:val="0"/>
          <w:color w:val="1F2A44"/>
          <w:sz w:val="26"/>
        </w:rPr>
        <w:t>4부 · 5화</w:t>
      </w:r>
    </w:p>
    <w:p>
      <w:pPr>
        <w:spacing w:before="0" w:after="0" w:line="276" w:lineRule="auto"/>
        <w:jc w:val="center"/>
      </w:pPr>
      <w:r>
        <w:rPr>
          <w:rFonts w:ascii="Noto Sans KR" w:hAnsi="Noto Sans KR" w:eastAsia="Noto Sans KR" w:cs="Noto Sans KR"/>
          <w:b/>
          <w:i w:val="0"/>
          <w:color w:val="1F2A44"/>
          <w:sz w:val="44"/>
        </w:rPr>
        <w:t>Чёрная бухгалтерия</w:t>
      </w:r>
    </w:p>
    <w:p>
      <w:pPr>
        <w:spacing w:before="0" w:after="80" w:line="276" w:lineRule="auto"/>
        <w:jc w:val="center"/>
      </w:pPr>
      <w:r>
        <w:rPr>
          <w:rFonts w:ascii="Noto Sans KR" w:hAnsi="Noto Sans KR" w:eastAsia="Noto Sans KR" w:cs="Noto Sans KR"/>
          <w:b w:val="0"/>
          <w:i w:val="0"/>
          <w:color w:val="555555"/>
          <w:sz w:val="24"/>
        </w:rPr>
        <w:t>검은 장부</w:t>
      </w:r>
    </w:p>
    <w:p>
      <w:pPr>
        <w:spacing w:before="0" w:after="40" w:line="276" w:lineRule="auto"/>
        <w:jc w:val="center"/>
      </w:pPr>
      <w:r>
        <w:rPr>
          <w:rFonts w:ascii="Noto Sans KR" w:hAnsi="Noto Sans KR" w:eastAsia="Noto Sans KR" w:cs="Noto Sans KR"/>
          <w:b w:val="0"/>
          <w:i w:val="0"/>
          <w:color w:val="555555"/>
          <w:sz w:val="20"/>
        </w:rPr>
        <w:t>D−8 이른 아침 외무부 → 오전 차관 집무실 → 낮 분석실 → 오후 복도 → 저녁 전화 → 밤 벨스키의 아파트</w:t>
      </w:r>
    </w:p>
    <w:p>
      <w:pPr>
        <w:spacing w:before="0" w:after="200" w:line="276" w:lineRule="auto"/>
        <w:jc w:val="center"/>
      </w:pPr>
      <w:r>
        <w:rPr>
          <w:rFonts w:ascii="Noto Sans KR" w:hAnsi="Noto Sans KR" w:eastAsia="Noto Sans KR" w:cs="Noto Sans KR"/>
          <w:b w:val="0"/>
          <w:i w:val="0"/>
          <w:color w:val="555555"/>
          <w:sz w:val="19"/>
        </w:rPr>
        <w:t>대사 170턴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ВОРОНОВ  </w:t>
      </w:r>
      <w:r>
        <w:rPr>
          <w:rFonts w:ascii="Noto Sans KR" w:hAnsi="Noto Sans KR" w:eastAsia="Noto Sans KR" w:cs="Noto Sans KR"/>
          <w:b w:val="0"/>
          <w:i w:val="0"/>
          <w:color w:val="555555"/>
          <w:sz w:val="20"/>
        </w:rPr>
        <w:t>일리야 세르게예비치 보로노프, 인도적 교환 조정관, 48세</w:t>
      </w:r>
    </w:p>
    <w:p>
      <w:pPr>
        <w:spacing w:before="0" w:after="20" w:line="276" w:lineRule="auto"/>
        <w:ind w:left="170"/>
      </w:pPr>
      <w:r>
        <w:rPr>
          <w:rFonts w:ascii="Noto Sans KR" w:hAnsi="Noto Sans KR" w:eastAsia="Noto Sans KR" w:cs="Noto Sans KR"/>
          <w:b/>
          <w:i w:val="0"/>
          <w:sz w:val="20"/>
        </w:rPr>
        <w:t xml:space="preserve">НАДЯ  </w:t>
      </w:r>
      <w:r>
        <w:rPr>
          <w:rFonts w:ascii="Noto Sans KR" w:hAnsi="Noto Sans KR" w:eastAsia="Noto Sans KR" w:cs="Noto Sans KR"/>
          <w:b w:val="0"/>
          <w:i w:val="0"/>
          <w:color w:val="555555"/>
          <w:sz w:val="20"/>
        </w:rPr>
        <w:t>나제즈다 라브로바, 분석관, 31세</w:t>
      </w:r>
    </w:p>
    <w:p>
      <w:pPr>
        <w:spacing w:before="0" w:after="20" w:line="276" w:lineRule="auto"/>
        <w:ind w:left="170"/>
      </w:pPr>
      <w:r>
        <w:rPr>
          <w:rFonts w:ascii="Noto Sans KR" w:hAnsi="Noto Sans KR" w:eastAsia="Noto Sans KR" w:cs="Noto Sans KR"/>
          <w:b/>
          <w:i w:val="0"/>
          <w:sz w:val="20"/>
        </w:rPr>
        <w:t xml:space="preserve">ХАРИТОНОВ  </w:t>
      </w:r>
      <w:r>
        <w:rPr>
          <w:rFonts w:ascii="Noto Sans KR" w:hAnsi="Noto Sans KR" w:eastAsia="Noto Sans KR" w:cs="Noto Sans KR"/>
          <w:b w:val="0"/>
          <w:i w:val="0"/>
          <w:color w:val="555555"/>
          <w:sz w:val="20"/>
        </w:rPr>
        <w:t>레오니드 아르카디예비치 하리토노프, 신임 외무차관, 45세</w:t>
      </w:r>
    </w:p>
    <w:p>
      <w:pPr>
        <w:spacing w:before="0" w:after="20" w:line="276" w:lineRule="auto"/>
        <w:ind w:left="170"/>
      </w:pPr>
      <w:r>
        <w:rPr>
          <w:rFonts w:ascii="Noto Sans KR" w:hAnsi="Noto Sans KR" w:eastAsia="Noto Sans KR" w:cs="Noto Sans KR"/>
          <w:b/>
          <w:i w:val="0"/>
          <w:sz w:val="20"/>
        </w:rPr>
        <w:t xml:space="preserve">ПОМОЩНИК  </w:t>
      </w:r>
      <w:r>
        <w:rPr>
          <w:rFonts w:ascii="Noto Sans KR" w:hAnsi="Noto Sans KR" w:eastAsia="Noto Sans KR" w:cs="Noto Sans KR"/>
          <w:b w:val="0"/>
          <w:i w:val="0"/>
          <w:color w:val="555555"/>
          <w:sz w:val="20"/>
        </w:rPr>
        <w:t>차관의 보좌관, 30대</w:t>
      </w:r>
    </w:p>
    <w:p>
      <w:pPr>
        <w:spacing w:before="0" w:after="20" w:line="276" w:lineRule="auto"/>
        <w:ind w:left="170"/>
      </w:pPr>
      <w:r>
        <w:rPr>
          <w:rFonts w:ascii="Noto Sans KR" w:hAnsi="Noto Sans KR" w:eastAsia="Noto Sans KR" w:cs="Noto Sans KR"/>
          <w:b/>
          <w:i w:val="0"/>
          <w:sz w:val="20"/>
        </w:rPr>
        <w:t xml:space="preserve">ПОЛИНА  </w:t>
      </w:r>
      <w:r>
        <w:rPr>
          <w:rFonts w:ascii="Noto Sans KR" w:hAnsi="Noto Sans KR" w:eastAsia="Noto Sans KR" w:cs="Noto Sans KR"/>
          <w:b w:val="0"/>
          <w:i w:val="0"/>
          <w:color w:val="555555"/>
          <w:sz w:val="20"/>
        </w:rPr>
        <w:t>폴리나 안드레예브나 크릴로바, 대외정보 연락관, 43세</w:t>
      </w:r>
    </w:p>
    <w:p>
      <w:pPr>
        <w:spacing w:before="0" w:after="20" w:line="276" w:lineRule="auto"/>
        <w:ind w:left="170"/>
      </w:pPr>
      <w:r>
        <w:rPr>
          <w:rFonts w:ascii="Noto Sans KR" w:hAnsi="Noto Sans KR" w:eastAsia="Noto Sans KR" w:cs="Noto Sans KR"/>
          <w:b/>
          <w:i w:val="0"/>
          <w:sz w:val="20"/>
        </w:rPr>
        <w:t xml:space="preserve">КОВАЛЁВ  </w:t>
      </w:r>
      <w:r>
        <w:rPr>
          <w:rFonts w:ascii="Noto Sans KR" w:hAnsi="Noto Sans KR" w:eastAsia="Noto Sans KR" w:cs="Noto Sans KR"/>
          <w:b w:val="0"/>
          <w:i w:val="0"/>
          <w:color w:val="555555"/>
          <w:sz w:val="20"/>
        </w:rPr>
        <w:t>루슬란 티무로비치 코발료프, 벨로모르 대표, 48세</w:t>
      </w:r>
    </w:p>
    <w:p>
      <w:pPr>
        <w:spacing w:before="0" w:after="20" w:line="276" w:lineRule="auto"/>
        <w:ind w:left="170"/>
      </w:pPr>
      <w:r>
        <w:rPr>
          <w:rFonts w:ascii="Noto Sans KR" w:hAnsi="Noto Sans KR" w:eastAsia="Noto Sans KR" w:cs="Noto Sans KR"/>
          <w:b/>
          <w:i w:val="0"/>
          <w:sz w:val="20"/>
        </w:rPr>
        <w:t xml:space="preserve">МАША  </w:t>
      </w:r>
      <w:r>
        <w:rPr>
          <w:rFonts w:ascii="Noto Sans KR" w:hAnsi="Noto Sans KR" w:eastAsia="Noto Sans KR" w:cs="Noto Sans KR"/>
          <w:b w:val="0"/>
          <w:i w:val="0"/>
          <w:color w:val="555555"/>
          <w:sz w:val="20"/>
        </w:rPr>
        <w:t>마리야 보로노바, 대학 1학년, 18세</w:t>
      </w:r>
    </w:p>
    <w:p>
      <w:pPr>
        <w:spacing w:before="0" w:after="20" w:line="276" w:lineRule="auto"/>
        <w:ind w:left="170"/>
      </w:pPr>
      <w:r>
        <w:rPr>
          <w:rFonts w:ascii="Noto Sans KR" w:hAnsi="Noto Sans KR" w:eastAsia="Noto Sans KR" w:cs="Noto Sans KR"/>
          <w:b/>
          <w:i w:val="0"/>
          <w:sz w:val="20"/>
        </w:rPr>
        <w:t xml:space="preserve">БЕЛЬСКИЙ  </w:t>
      </w:r>
      <w:r>
        <w:rPr>
          <w:rFonts w:ascii="Noto Sans KR" w:hAnsi="Noto Sans KR" w:eastAsia="Noto Sans KR" w:cs="Noto Sans KR"/>
          <w:b w:val="0"/>
          <w:i w:val="0"/>
          <w:color w:val="555555"/>
          <w:sz w:val="20"/>
        </w:rPr>
        <w:t>아르카디 이바노비치 벨스키, 은퇴 대사, 73세</w:t>
      </w:r>
    </w:p>
    <w:p>
      <w:pPr>
        <w:spacing w:before="0" w:after="20" w:line="276" w:lineRule="auto"/>
        <w:ind w:left="170"/>
      </w:pPr>
      <w:r>
        <w:rPr>
          <w:rFonts w:ascii="Noto Sans KR" w:hAnsi="Noto Sans KR" w:eastAsia="Noto Sans KR" w:cs="Noto Sans KR"/>
          <w:b/>
          <w:i w:val="0"/>
          <w:sz w:val="20"/>
        </w:rPr>
        <w:t xml:space="preserve">ЗОЯ  </w:t>
      </w:r>
      <w:r>
        <w:rPr>
          <w:rFonts w:ascii="Noto Sans KR" w:hAnsi="Noto Sans KR" w:eastAsia="Noto Sans KR" w:cs="Noto Sans KR"/>
          <w:b w:val="0"/>
          <w:i w:val="0"/>
          <w:color w:val="555555"/>
          <w:sz w:val="20"/>
        </w:rPr>
        <w:t>조야 안드레예브나, 벨스키의 간호사, 50대</w:t>
      </w:r>
    </w:p>
    <w:p>
      <w:pPr>
        <w:spacing w:before="120" w:after="160" w:line="276" w:lineRule="auto"/>
        <w:shd w:val="clear" w:color="auto" w:fill="F3EEE6"/>
      </w:pPr>
      <w:r>
        <w:rPr>
          <w:rFonts w:ascii="Noto Sans KR" w:hAnsi="Noto Sans KR" w:eastAsia="Noto Sans KR" w:cs="Noto Sans KR"/>
          <w:b w:val="0"/>
          <w:i w:val="0"/>
          <w:color w:val="555555"/>
          <w:sz w:val="19"/>
        </w:rPr>
        <w:t>※ 7번 안토노프의 장부 일부가 익명으로 유출됩니다. 해법의 순간은 환율의 날짜 불일치입니다. 유출된 쪽의 환산은 거래일이 아니라 일주일 뒤의 공시 환율로 되어 있어, 사후에 다시 만든 '이중 장부'의 한 장임이 드러납니다. 안토노프의 '숫자는 날짜를 기억한다'가 맞는 말이었던 셈입니다. 역사 논거는 라팔로 조약(1922)입니다. 제노바 회의 중에 소련과 독일이 별도로 서명해 상호 청구권을 포기하고 외교 관계를 정상화했고, 회의에 참석한 다른 나라들은 충격을 받았습니다. 회의 이면의 합의가 드러났을 때 신뢰가 어떻게 흔들리는가를 보여 주는 사례로, 보로노프는 '유출'에 급히 반응하지 말자는 논거로 씁니다. 벨스키의 다섯 번째 가르침은 "몰래 얻은 진실은 정문으로 돌려보내라"입니다. 코발료프가 처음으로 목소리로 등장합니다. 어휘는 утечка(유출), курс(환율), двойная бухгалтерия(이중 장부), подлог(위조)에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새벽의 유출 — SCENE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Илья Сергеевич, простите, что так рано. Утечка.</w:t>
      </w:r>
    </w:p>
    <w:p>
      <w:pPr>
        <w:spacing w:before="0" w:after="40" w:line="276" w:lineRule="auto"/>
        <w:ind w:left="595"/>
      </w:pPr>
      <w:r>
        <w:rPr>
          <w:rFonts w:ascii="Noto Sans KR" w:hAnsi="Noto Sans KR" w:eastAsia="Noto Sans KR" w:cs="Noto Sans KR"/>
          <w:b w:val="0"/>
          <w:i w:val="0"/>
          <w:color w:val="555555"/>
          <w:sz w:val="19"/>
        </w:rPr>
        <w:t>일리야 세르게예비치, 너무 일찍 죄송해요. 유출이에요.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Чего?</w:t>
      </w:r>
    </w:p>
    <w:p>
      <w:pPr>
        <w:spacing w:before="0" w:after="40" w:line="276" w:lineRule="auto"/>
        <w:ind w:left="595"/>
      </w:pPr>
      <w:r>
        <w:rPr>
          <w:rFonts w:ascii="Noto Sans KR" w:hAnsi="Noto Sans KR" w:eastAsia="Noto Sans KR" w:cs="Noto Sans KR"/>
          <w:b w:val="0"/>
          <w:i w:val="0"/>
          <w:color w:val="555555"/>
          <w:sz w:val="19"/>
        </w:rPr>
        <w:t>뭐가요?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Страницы из бухгалтерской книги. Шесть листов. Пришли на общий ящик без подписи.</w:t>
      </w:r>
    </w:p>
    <w:p>
      <w:pPr>
        <w:spacing w:before="0" w:after="40" w:line="276" w:lineRule="auto"/>
        <w:ind w:left="595"/>
      </w:pPr>
      <w:r>
        <w:rPr>
          <w:rFonts w:ascii="Noto Sans KR" w:hAnsi="Noto Sans KR" w:eastAsia="Noto Sans KR" w:cs="Noto Sans KR"/>
          <w:b w:val="0"/>
          <w:i w:val="0"/>
          <w:color w:val="555555"/>
          <w:sz w:val="19"/>
        </w:rPr>
        <w:t>회계 장부 일부예요. 여섯 장이고 서명 없이 공용 메일함으로 들어왔어요.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Чей это почерк?</w:t>
      </w:r>
    </w:p>
    <w:p>
      <w:pPr>
        <w:spacing w:before="0" w:after="40" w:line="276" w:lineRule="auto"/>
        <w:ind w:left="595"/>
      </w:pPr>
      <w:r>
        <w:rPr>
          <w:rFonts w:ascii="Noto Sans KR" w:hAnsi="Noto Sans KR" w:eastAsia="Noto Sans KR" w:cs="Noto Sans KR"/>
          <w:b w:val="0"/>
          <w:i w:val="0"/>
          <w:color w:val="555555"/>
          <w:sz w:val="19"/>
        </w:rPr>
        <w:t>누구 글씨입니까?</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Напечатано. Но в углу стоит помета: «Г. Н. А., копия».</w:t>
      </w:r>
    </w:p>
    <w:p>
      <w:pPr>
        <w:spacing w:before="0" w:after="40" w:line="276" w:lineRule="auto"/>
        <w:ind w:left="595"/>
      </w:pPr>
      <w:r>
        <w:rPr>
          <w:rFonts w:ascii="Noto Sans KR" w:hAnsi="Noto Sans KR" w:eastAsia="Noto Sans KR" w:cs="Noto Sans KR"/>
          <w:b w:val="0"/>
          <w:i w:val="0"/>
          <w:color w:val="555555"/>
          <w:sz w:val="19"/>
        </w:rPr>
        <w:t>인쇄본이에요. 그런데 모서리에 'Г. Н. А., 사본'이라고 표시돼 있어요.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Глеб Николаевич Антонов.</w:t>
      </w:r>
    </w:p>
    <w:p>
      <w:pPr>
        <w:spacing w:before="0" w:after="40" w:line="276" w:lineRule="auto"/>
        <w:ind w:left="595"/>
      </w:pPr>
      <w:r>
        <w:rPr>
          <w:rFonts w:ascii="Noto Sans KR" w:hAnsi="Noto Sans KR" w:eastAsia="Noto Sans KR" w:cs="Noto Sans KR"/>
          <w:b w:val="0"/>
          <w:i w:val="0"/>
          <w:color w:val="555555"/>
          <w:sz w:val="19"/>
        </w:rPr>
        <w:t>글렙 니콜라예비치 안토노프.</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Да. И это уже не только у нас. Те же листы лежат на двух форумах.</w:t>
      </w:r>
    </w:p>
    <w:p>
      <w:pPr>
        <w:spacing w:before="0" w:after="40" w:line="276" w:lineRule="auto"/>
        <w:ind w:left="595"/>
      </w:pPr>
      <w:r>
        <w:rPr>
          <w:rFonts w:ascii="Noto Sans KR" w:hAnsi="Noto Sans KR" w:eastAsia="Noto Sans KR" w:cs="Noto Sans KR"/>
          <w:b w:val="0"/>
          <w:i w:val="0"/>
          <w:color w:val="555555"/>
          <w:sz w:val="19"/>
        </w:rPr>
        <w:t>네. 그리고 우리한테만 온 게 아니에요. 같은 장이 포럼 두 군데에도 올라와 있어요.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Что в них?</w:t>
      </w:r>
    </w:p>
    <w:p>
      <w:pPr>
        <w:spacing w:before="0" w:after="40" w:line="276" w:lineRule="auto"/>
        <w:ind w:left="595"/>
      </w:pPr>
      <w:r>
        <w:rPr>
          <w:rFonts w:ascii="Noto Sans KR" w:hAnsi="Noto Sans KR" w:eastAsia="Noto Sans KR" w:cs="Noto Sans KR"/>
          <w:b w:val="0"/>
          <w:i w:val="0"/>
          <w:color w:val="555555"/>
          <w:sz w:val="19"/>
        </w:rPr>
        <w:t>내용이 뭡니까?</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Платежи «Беломора» и «Зари-Консалт». Суммы, даты, получатели.</w:t>
      </w:r>
    </w:p>
    <w:p>
      <w:pPr>
        <w:spacing w:before="0" w:after="40" w:line="276" w:lineRule="auto"/>
        <w:ind w:left="595"/>
      </w:pPr>
      <w:r>
        <w:rPr>
          <w:rFonts w:ascii="Noto Sans KR" w:hAnsi="Noto Sans KR" w:eastAsia="Noto Sans KR" w:cs="Noto Sans KR"/>
          <w:b w:val="0"/>
          <w:i w:val="0"/>
          <w:color w:val="555555"/>
          <w:sz w:val="19"/>
        </w:rPr>
        <w:t>벨로모르와 '자랴 컨설트'의 지급 내역이에요. 금액, 날짜, 수취인이요.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Получатели?</w:t>
      </w:r>
    </w:p>
    <w:p>
      <w:pPr>
        <w:spacing w:before="0" w:after="40" w:line="276" w:lineRule="auto"/>
        <w:ind w:left="595"/>
      </w:pPr>
      <w:r>
        <w:rPr>
          <w:rFonts w:ascii="Noto Sans KR" w:hAnsi="Noto Sans KR" w:eastAsia="Noto Sans KR" w:cs="Noto Sans KR"/>
          <w:b w:val="0"/>
          <w:i w:val="0"/>
          <w:color w:val="555555"/>
          <w:sz w:val="19"/>
        </w:rPr>
        <w:t>수취인이 누굽니까?</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Фонд «Ласточка», какие-то консультанты, два счёта в Миранде. И одна строка: «Б. И.».</w:t>
      </w:r>
    </w:p>
    <w:p>
      <w:pPr>
        <w:spacing w:before="0" w:after="40" w:line="276" w:lineRule="auto"/>
        <w:ind w:left="595"/>
      </w:pPr>
      <w:r>
        <w:rPr>
          <w:rFonts w:ascii="Noto Sans KR" w:hAnsi="Noto Sans KR" w:eastAsia="Noto Sans KR" w:cs="Noto Sans KR"/>
          <w:b w:val="0"/>
          <w:i w:val="0"/>
          <w:color w:val="555555"/>
          <w:sz w:val="19"/>
        </w:rPr>
        <w:t>'라스토치카' 재단, 컨설턴트 몇 명, 미란디아 계좌 둘이에요. 그리고 한 줄에 'Б. И.'라고 있어요.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Богдан Ильич. Бывший министр.</w:t>
      </w:r>
    </w:p>
    <w:p>
      <w:pPr>
        <w:spacing w:before="0" w:after="40" w:line="276" w:lineRule="auto"/>
        <w:ind w:left="595"/>
      </w:pPr>
      <w:r>
        <w:rPr>
          <w:rFonts w:ascii="Noto Sans KR" w:hAnsi="Noto Sans KR" w:eastAsia="Noto Sans KR" w:cs="Noto Sans KR"/>
          <w:b w:val="0"/>
          <w:i w:val="0"/>
          <w:color w:val="555555"/>
          <w:sz w:val="19"/>
        </w:rPr>
        <w:t>보그단 일리치죠. 전직 장관.</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Это всё, что мы знаем. Остальное зачернено.</w:t>
      </w:r>
    </w:p>
    <w:p>
      <w:pPr>
        <w:spacing w:before="0" w:after="40" w:line="276" w:lineRule="auto"/>
        <w:ind w:left="595"/>
      </w:pPr>
      <w:r>
        <w:rPr>
          <w:rFonts w:ascii="Noto Sans KR" w:hAnsi="Noto Sans KR" w:eastAsia="Noto Sans KR" w:cs="Noto Sans KR"/>
          <w:b w:val="0"/>
          <w:i w:val="0"/>
          <w:color w:val="555555"/>
          <w:sz w:val="19"/>
        </w:rPr>
        <w:t>우리가 아는 건 그뿐이에요. 나머지는 가려져 있어요.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Зачернено кем?</w:t>
      </w:r>
    </w:p>
    <w:p>
      <w:pPr>
        <w:spacing w:before="0" w:after="40" w:line="276" w:lineRule="auto"/>
        <w:ind w:left="595"/>
      </w:pPr>
      <w:r>
        <w:rPr>
          <w:rFonts w:ascii="Noto Sans KR" w:hAnsi="Noto Sans KR" w:eastAsia="Noto Sans KR" w:cs="Noto Sans KR"/>
          <w:b w:val="0"/>
          <w:i w:val="0"/>
          <w:color w:val="555555"/>
          <w:sz w:val="19"/>
        </w:rPr>
        <w:t>누가 가렸죠?</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Не знаю. Может быть, тем, кто выложил.</w:t>
      </w:r>
    </w:p>
    <w:p>
      <w:pPr>
        <w:spacing w:before="0" w:after="40" w:line="276" w:lineRule="auto"/>
        <w:ind w:left="595"/>
      </w:pPr>
      <w:r>
        <w:rPr>
          <w:rFonts w:ascii="Noto Sans KR" w:hAnsi="Noto Sans KR" w:eastAsia="Noto Sans KR" w:cs="Noto Sans KR"/>
          <w:b w:val="0"/>
          <w:i w:val="0"/>
          <w:color w:val="555555"/>
          <w:sz w:val="19"/>
        </w:rPr>
        <w:t>몰라요. 올린 사람일 수도 있고요.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Или тем, кто хочет, чтобы мы увидели только часть.</w:t>
      </w:r>
    </w:p>
    <w:p>
      <w:pPr>
        <w:spacing w:before="0" w:after="40" w:line="276" w:lineRule="auto"/>
        <w:ind w:left="595"/>
      </w:pPr>
      <w:r>
        <w:rPr>
          <w:rFonts w:ascii="Noto Sans KR" w:hAnsi="Noto Sans KR" w:eastAsia="Noto Sans KR" w:cs="Noto Sans KR"/>
          <w:b w:val="0"/>
          <w:i w:val="0"/>
          <w:color w:val="555555"/>
          <w:sz w:val="19"/>
        </w:rPr>
        <w:t>아니면 우리가 일부만 보길 바라는 사람이겠죠.</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Надя, сколько человек знало, что эти листы существуют?</w:t>
      </w:r>
    </w:p>
    <w:p>
      <w:pPr>
        <w:spacing w:before="0" w:after="40" w:line="276" w:lineRule="auto"/>
        <w:ind w:left="595"/>
      </w:pPr>
      <w:r>
        <w:rPr>
          <w:rFonts w:ascii="Noto Sans KR" w:hAnsi="Noto Sans KR" w:eastAsia="Noto Sans KR" w:cs="Noto Sans KR"/>
          <w:b w:val="0"/>
          <w:i w:val="0"/>
          <w:color w:val="555555"/>
          <w:sz w:val="19"/>
        </w:rPr>
        <w:t>나디… 나디아, 이 장이 존재한다는 걸 아는 사람은 몇 명입니까?</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Антонов. Тот, кто делал копию. И, наверное, один-два человека в окружении Ковалёва.</w:t>
      </w:r>
    </w:p>
    <w:p>
      <w:pPr>
        <w:spacing w:before="0" w:after="40" w:line="276" w:lineRule="auto"/>
        <w:ind w:left="595"/>
      </w:pPr>
      <w:r>
        <w:rPr>
          <w:rFonts w:ascii="Noto Sans KR" w:hAnsi="Noto Sans KR" w:eastAsia="Noto Sans KR" w:cs="Noto Sans KR"/>
          <w:b w:val="0"/>
          <w:i w:val="0"/>
          <w:color w:val="555555"/>
          <w:sz w:val="19"/>
        </w:rPr>
        <w:t>안토노프, 사본을 만든 사람, 그리고 코발료프 주변 한두 명이겠죠.</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 Крылова.</w:t>
      </w:r>
    </w:p>
    <w:p>
      <w:pPr>
        <w:spacing w:before="0" w:after="40" w:line="276" w:lineRule="auto"/>
        <w:ind w:left="595"/>
      </w:pPr>
      <w:r>
        <w:rPr>
          <w:rFonts w:ascii="Noto Sans KR" w:hAnsi="Noto Sans KR" w:eastAsia="Noto Sans KR" w:cs="Noto Sans KR"/>
          <w:b w:val="0"/>
          <w:i w:val="0"/>
          <w:color w:val="555555"/>
          <w:sz w:val="19"/>
        </w:rPr>
        <w:t>그리고 크릴로바.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Идёмте к заместителю министра.</w:t>
      </w:r>
    </w:p>
    <w:p>
      <w:pPr>
        <w:spacing w:before="0" w:after="40" w:line="276" w:lineRule="auto"/>
        <w:ind w:left="595"/>
      </w:pPr>
      <w:r>
        <w:rPr>
          <w:rFonts w:ascii="Noto Sans KR" w:hAnsi="Noto Sans KR" w:eastAsia="Noto Sans KR" w:cs="Noto Sans KR"/>
          <w:b w:val="0"/>
          <w:i w:val="0"/>
          <w:color w:val="555555"/>
          <w:sz w:val="19"/>
        </w:rPr>
        <w:t>차관님께 갑시다.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утечка</w:t>
      </w:r>
      <w:r>
        <w:rPr>
          <w:rFonts w:ascii="Noto Sans KR" w:hAnsi="Noto Sans KR" w:eastAsia="Noto Sans KR" w:cs="Noto Sans KR"/>
          <w:b w:val="0"/>
          <w:i w:val="0"/>
          <w:color w:val="555555"/>
          <w:sz w:val="19"/>
        </w:rPr>
        <w:t xml:space="preserve">  —  유출</w:t>
      </w:r>
    </w:p>
    <w:p>
      <w:pPr>
        <w:spacing w:before="0" w:after="0" w:line="276" w:lineRule="auto"/>
        <w:ind w:left="170"/>
        <w:shd w:val="clear" w:color="auto" w:fill="EEF1F7"/>
      </w:pPr>
      <w:r>
        <w:rPr>
          <w:rFonts w:ascii="Noto Sans KR" w:hAnsi="Noto Sans KR" w:eastAsia="Noto Sans KR" w:cs="Noto Sans KR"/>
          <w:b/>
          <w:i w:val="0"/>
          <w:sz w:val="19"/>
        </w:rPr>
        <w:t>• бухгалтерская книга</w:t>
      </w:r>
      <w:r>
        <w:rPr>
          <w:rFonts w:ascii="Noto Sans KR" w:hAnsi="Noto Sans KR" w:eastAsia="Noto Sans KR" w:cs="Noto Sans KR"/>
          <w:b w:val="0"/>
          <w:i w:val="0"/>
          <w:color w:val="555555"/>
          <w:sz w:val="19"/>
        </w:rPr>
        <w:t xml:space="preserve">  —  회계 장부</w:t>
      </w:r>
    </w:p>
    <w:p>
      <w:pPr>
        <w:spacing w:before="0" w:after="0" w:line="276" w:lineRule="auto"/>
        <w:ind w:left="170"/>
        <w:shd w:val="clear" w:color="auto" w:fill="EEF1F7"/>
      </w:pPr>
      <w:r>
        <w:rPr>
          <w:rFonts w:ascii="Noto Sans KR" w:hAnsi="Noto Sans KR" w:eastAsia="Noto Sans KR" w:cs="Noto Sans KR"/>
          <w:b/>
          <w:i w:val="0"/>
          <w:sz w:val="19"/>
        </w:rPr>
        <w:t>• помета</w:t>
      </w:r>
      <w:r>
        <w:rPr>
          <w:rFonts w:ascii="Noto Sans KR" w:hAnsi="Noto Sans KR" w:eastAsia="Noto Sans KR" w:cs="Noto Sans KR"/>
          <w:b w:val="0"/>
          <w:i w:val="0"/>
          <w:color w:val="555555"/>
          <w:sz w:val="19"/>
        </w:rPr>
        <w:t xml:space="preserve">  —  표시, 메모</w:t>
      </w:r>
    </w:p>
    <w:p>
      <w:pPr>
        <w:spacing w:before="0" w:after="0" w:line="276" w:lineRule="auto"/>
        <w:ind w:left="170"/>
        <w:shd w:val="clear" w:color="auto" w:fill="EEF1F7"/>
      </w:pPr>
      <w:r>
        <w:rPr>
          <w:rFonts w:ascii="Noto Sans KR" w:hAnsi="Noto Sans KR" w:eastAsia="Noto Sans KR" w:cs="Noto Sans KR"/>
          <w:b/>
          <w:i w:val="0"/>
          <w:sz w:val="19"/>
        </w:rPr>
        <w:t>• зачернить</w:t>
      </w:r>
      <w:r>
        <w:rPr>
          <w:rFonts w:ascii="Noto Sans KR" w:hAnsi="Noto Sans KR" w:eastAsia="Noto Sans KR" w:cs="Noto Sans KR"/>
          <w:b w:val="0"/>
          <w:i w:val="0"/>
          <w:color w:val="555555"/>
          <w:sz w:val="19"/>
        </w:rPr>
        <w:t xml:space="preserve">  —  검게 가리다</w:t>
      </w:r>
    </w:p>
    <w:p>
      <w:pPr>
        <w:spacing w:before="0" w:after="0" w:line="276" w:lineRule="auto"/>
        <w:ind w:left="170"/>
        <w:shd w:val="clear" w:color="auto" w:fill="EEF1F7"/>
      </w:pPr>
      <w:r>
        <w:rPr>
          <w:rFonts w:ascii="Noto Sans KR" w:hAnsi="Noto Sans KR" w:eastAsia="Noto Sans KR" w:cs="Noto Sans KR"/>
          <w:b/>
          <w:i w:val="0"/>
          <w:sz w:val="19"/>
        </w:rPr>
        <w:t>• получатель</w:t>
      </w:r>
      <w:r>
        <w:rPr>
          <w:rFonts w:ascii="Noto Sans KR" w:hAnsi="Noto Sans KR" w:eastAsia="Noto Sans KR" w:cs="Noto Sans KR"/>
          <w:b w:val="0"/>
          <w:i w:val="0"/>
          <w:color w:val="555555"/>
          <w:sz w:val="19"/>
        </w:rPr>
        <w:t xml:space="preserve">  —  수취인</w:t>
      </w:r>
    </w:p>
    <w:p>
      <w:pPr>
        <w:spacing w:before="0" w:after="0" w:line="276" w:lineRule="auto"/>
        <w:ind w:left="170"/>
        <w:shd w:val="clear" w:color="auto" w:fill="EEF1F7"/>
      </w:pPr>
      <w:r>
        <w:rPr>
          <w:rFonts w:ascii="Noto Sans KR" w:hAnsi="Noto Sans KR" w:eastAsia="Noto Sans KR" w:cs="Noto Sans KR"/>
          <w:b/>
          <w:i w:val="0"/>
          <w:sz w:val="19"/>
        </w:rPr>
        <w:t>• окружение</w:t>
      </w:r>
      <w:r>
        <w:rPr>
          <w:rFonts w:ascii="Noto Sans KR" w:hAnsi="Noto Sans KR" w:eastAsia="Noto Sans KR" w:cs="Noto Sans KR"/>
          <w:b w:val="0"/>
          <w:i w:val="0"/>
          <w:color w:val="555555"/>
          <w:sz w:val="19"/>
        </w:rPr>
        <w:t xml:space="preserve">  —  측근, 주변 인물</w:t>
      </w:r>
    </w:p>
    <w:p>
      <w:pPr>
        <w:spacing w:before="0" w:after="0" w:line="276" w:lineRule="auto"/>
        <w:ind w:left="170"/>
        <w:shd w:val="clear" w:color="auto" w:fill="EEF1F7"/>
      </w:pPr>
      <w:r>
        <w:rPr>
          <w:rFonts w:ascii="Noto Sans KR" w:hAnsi="Noto Sans KR" w:eastAsia="Noto Sans KR" w:cs="Noto Sans KR"/>
          <w:b/>
          <w:i w:val="0"/>
          <w:sz w:val="19"/>
        </w:rPr>
        <w:t>• перечислять</w:t>
      </w:r>
      <w:r>
        <w:rPr>
          <w:rFonts w:ascii="Noto Sans KR" w:hAnsi="Noto Sans KR" w:eastAsia="Noto Sans KR" w:cs="Noto Sans KR"/>
          <w:b w:val="0"/>
          <w:i w:val="0"/>
          <w:color w:val="555555"/>
          <w:sz w:val="19"/>
        </w:rPr>
        <w:t xml:space="preserve">  —  열거하다</w:t>
      </w:r>
    </w:p>
    <w:p>
      <w:pPr>
        <w:spacing w:before="280" w:after="100" w:line="276" w:lineRule="auto"/>
        <w:pBdr>
          <w:bottom w:val="single" w:sz="6" w:space="1" w:color="8A1C2B"/>
        </w:pBdr>
      </w:pPr>
      <w:r>
        <w:rPr>
          <w:rFonts w:ascii="Noto Sans KR" w:hAnsi="Noto Sans KR" w:eastAsia="Noto Sans KR" w:cs="Noto Sans KR"/>
          <w:b/>
          <w:i w:val="0"/>
          <w:color w:val="1F2A44"/>
          <w:sz w:val="26"/>
        </w:rPr>
        <w:t>정문으로 — SCENE</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Вы видели? Это конец обмена.</w:t>
      </w:r>
    </w:p>
    <w:p>
      <w:pPr>
        <w:spacing w:before="0" w:after="40" w:line="276" w:lineRule="auto"/>
        <w:ind w:left="595"/>
      </w:pPr>
      <w:r>
        <w:rPr>
          <w:rFonts w:ascii="Noto Sans KR" w:hAnsi="Noto Sans KR" w:eastAsia="Noto Sans KR" w:cs="Noto Sans KR"/>
          <w:b w:val="0"/>
          <w:i w:val="0"/>
          <w:color w:val="555555"/>
          <w:sz w:val="19"/>
        </w:rPr>
        <w:t>보셨습니까? 교환은 끝났습니다.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Доброе утро, Леонид Аркадьевич. Это начало.</w:t>
      </w:r>
    </w:p>
    <w:p>
      <w:pPr>
        <w:spacing w:before="0" w:after="40" w:line="276" w:lineRule="auto"/>
        <w:ind w:left="595"/>
      </w:pPr>
      <w:r>
        <w:rPr>
          <w:rFonts w:ascii="Noto Sans KR" w:hAnsi="Noto Sans KR" w:eastAsia="Noto Sans KR" w:cs="Noto Sans KR"/>
          <w:b w:val="0"/>
          <w:i w:val="0"/>
          <w:color w:val="555555"/>
          <w:sz w:val="19"/>
        </w:rPr>
        <w:t>좋은 아침입니다, 레오니드 아르카디예비치. 시작입니다.</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Началом это будет для газет. Для нас это скандал.</w:t>
      </w:r>
    </w:p>
    <w:p>
      <w:pPr>
        <w:spacing w:before="0" w:after="40" w:line="276" w:lineRule="auto"/>
        <w:ind w:left="595"/>
      </w:pPr>
      <w:r>
        <w:rPr>
          <w:rFonts w:ascii="Noto Sans KR" w:hAnsi="Noto Sans KR" w:eastAsia="Noto Sans KR" w:cs="Noto Sans KR"/>
          <w:b w:val="0"/>
          <w:i w:val="0"/>
          <w:color w:val="555555"/>
          <w:sz w:val="19"/>
        </w:rPr>
        <w:t>신문에는 시작이겠죠. 우리에게는 스캔들입니다.</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Скандал для кого?</w:t>
      </w:r>
    </w:p>
    <w:p>
      <w:pPr>
        <w:spacing w:before="0" w:after="40" w:line="276" w:lineRule="auto"/>
        <w:ind w:left="595"/>
      </w:pPr>
      <w:r>
        <w:rPr>
          <w:rFonts w:ascii="Noto Sans KR" w:hAnsi="Noto Sans KR" w:eastAsia="Noto Sans KR" w:cs="Noto Sans KR"/>
          <w:b w:val="0"/>
          <w:i w:val="0"/>
          <w:color w:val="555555"/>
          <w:sz w:val="19"/>
        </w:rPr>
        <w:t>누구에게요?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Для всех, кто в списке. Мы везём на мост человека, чьи тетради публикуют.</w:t>
      </w:r>
    </w:p>
    <w:p>
      <w:pPr>
        <w:spacing w:before="0" w:after="40" w:line="276" w:lineRule="auto"/>
        <w:ind w:left="595"/>
      </w:pPr>
      <w:r>
        <w:rPr>
          <w:rFonts w:ascii="Noto Sans KR" w:hAnsi="Noto Sans KR" w:eastAsia="Noto Sans KR" w:cs="Noto Sans KR"/>
          <w:b w:val="0"/>
          <w:i w:val="0"/>
          <w:color w:val="555555"/>
          <w:sz w:val="19"/>
        </w:rPr>
        <w:t>명단의 모든 사람에게요. 우리는 장부가 공개되는 사람을 다리로 데려가려는 겁니다.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предлагаете отложить?</w:t>
      </w:r>
    </w:p>
    <w:p>
      <w:pPr>
        <w:spacing w:before="0" w:after="40" w:line="276" w:lineRule="auto"/>
        <w:ind w:left="595"/>
      </w:pPr>
      <w:r>
        <w:rPr>
          <w:rFonts w:ascii="Noto Sans KR" w:hAnsi="Noto Sans KR" w:eastAsia="Noto Sans KR" w:cs="Noto Sans KR"/>
          <w:b w:val="0"/>
          <w:i w:val="0"/>
          <w:color w:val="555555"/>
          <w:sz w:val="19"/>
        </w:rPr>
        <w:t>연기하자는 겁니까?</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Я предлагаю убрать седьмого из списка.</w:t>
      </w:r>
    </w:p>
    <w:p>
      <w:pPr>
        <w:spacing w:before="0" w:after="40" w:line="276" w:lineRule="auto"/>
        <w:ind w:left="595"/>
      </w:pPr>
      <w:r>
        <w:rPr>
          <w:rFonts w:ascii="Noto Sans KR" w:hAnsi="Noto Sans KR" w:eastAsia="Noto Sans KR" w:cs="Noto Sans KR"/>
          <w:b w:val="0"/>
          <w:i w:val="0"/>
          <w:color w:val="555555"/>
          <w:sz w:val="19"/>
        </w:rPr>
        <w:t>일곱 번째를 명단에서 빼자는 겁니다.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Убрать.</w:t>
      </w:r>
    </w:p>
    <w:p>
      <w:pPr>
        <w:spacing w:before="0" w:after="40" w:line="276" w:lineRule="auto"/>
        <w:ind w:left="595"/>
      </w:pPr>
      <w:r>
        <w:rPr>
          <w:rFonts w:ascii="Noto Sans KR" w:hAnsi="Noto Sans KR" w:eastAsia="Noto Sans KR" w:cs="Noto Sans KR"/>
          <w:b w:val="0"/>
          <w:i w:val="0"/>
          <w:color w:val="555555"/>
          <w:sz w:val="19"/>
        </w:rPr>
        <w:t>빼자고요.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Тогда одиннадцать на двенадцать. Мы договоримся о двенадцатом позже.</w:t>
      </w:r>
    </w:p>
    <w:p>
      <w:pPr>
        <w:spacing w:before="0" w:after="40" w:line="276" w:lineRule="auto"/>
        <w:ind w:left="595"/>
      </w:pPr>
      <w:r>
        <w:rPr>
          <w:rFonts w:ascii="Noto Sans KR" w:hAnsi="Noto Sans KR" w:eastAsia="Noto Sans KR" w:cs="Noto Sans KR"/>
          <w:b w:val="0"/>
          <w:i w:val="0"/>
          <w:color w:val="555555"/>
          <w:sz w:val="19"/>
        </w:rPr>
        <w:t>그러면 열하나 대 열둘이죠. 열두 번째는 나중에 협의하고요.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Леонид Аркадьевич, а вы не боитесь, что из списка уберут не его?</w:t>
      </w:r>
    </w:p>
    <w:p>
      <w:pPr>
        <w:spacing w:before="0" w:after="40" w:line="276" w:lineRule="auto"/>
        <w:ind w:left="595"/>
      </w:pPr>
      <w:r>
        <w:rPr>
          <w:rFonts w:ascii="Noto Sans KR" w:hAnsi="Noto Sans KR" w:eastAsia="Noto Sans KR" w:cs="Noto Sans KR"/>
          <w:b w:val="0"/>
          <w:i w:val="0"/>
          <w:color w:val="555555"/>
          <w:sz w:val="19"/>
        </w:rPr>
        <w:t>레오니드 아르카디예비치, 빠지는 게 그 사람이 아닐 수도 있다는 걱정은 안 되십니까?</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Что вы имеете в виду?</w:t>
      </w:r>
    </w:p>
    <w:p>
      <w:pPr>
        <w:spacing w:before="0" w:after="40" w:line="276" w:lineRule="auto"/>
        <w:ind w:left="595"/>
      </w:pPr>
      <w:r>
        <w:rPr>
          <w:rFonts w:ascii="Noto Sans KR" w:hAnsi="Noto Sans KR" w:eastAsia="Noto Sans KR" w:cs="Noto Sans KR"/>
          <w:b w:val="0"/>
          <w:i w:val="0"/>
          <w:color w:val="555555"/>
          <w:sz w:val="19"/>
        </w:rPr>
        <w:t>무슨 뜻입니까?</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Если мы начнём убирать имена из-за публикаций, завтра появится ещё одна публикация. Про Белова или Данилова.</w:t>
      </w:r>
    </w:p>
    <w:p>
      <w:pPr>
        <w:spacing w:before="0" w:after="40" w:line="276" w:lineRule="auto"/>
        <w:ind w:left="595"/>
      </w:pPr>
      <w:r>
        <w:rPr>
          <w:rFonts w:ascii="Noto Sans KR" w:hAnsi="Noto Sans KR" w:eastAsia="Noto Sans KR" w:cs="Noto Sans KR"/>
          <w:b w:val="0"/>
          <w:i w:val="0"/>
          <w:color w:val="555555"/>
          <w:sz w:val="19"/>
        </w:rPr>
        <w:t>보도 때문에 이름을 빼기 시작하면 내일은 또 다른 보도가 나옵니다. 벨로프나 다닐로프에 관한 거요.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Вы ставите знак равенства между мошенником и геологом.</w:t>
      </w:r>
    </w:p>
    <w:p>
      <w:pPr>
        <w:spacing w:before="0" w:after="40" w:line="276" w:lineRule="auto"/>
        <w:ind w:left="595"/>
      </w:pPr>
      <w:r>
        <w:rPr>
          <w:rFonts w:ascii="Noto Sans KR" w:hAnsi="Noto Sans KR" w:eastAsia="Noto Sans KR" w:cs="Noto Sans KR"/>
          <w:b w:val="0"/>
          <w:i w:val="0"/>
          <w:color w:val="555555"/>
          <w:sz w:val="19"/>
        </w:rPr>
        <w:t>사기꾼과 지질학자를 같은 선상에 놓으시는군요.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ставлю знак равенства между обменом и правилом.</w:t>
      </w:r>
    </w:p>
    <w:p>
      <w:pPr>
        <w:spacing w:before="0" w:after="40" w:line="276" w:lineRule="auto"/>
        <w:ind w:left="595"/>
      </w:pPr>
      <w:r>
        <w:rPr>
          <w:rFonts w:ascii="Noto Sans KR" w:hAnsi="Noto Sans KR" w:eastAsia="Noto Sans KR" w:cs="Noto Sans KR"/>
          <w:b w:val="0"/>
          <w:i w:val="0"/>
          <w:color w:val="555555"/>
          <w:sz w:val="19"/>
        </w:rPr>
        <w:t>저는 교환과 규칙을 같은 선상에 놓는 겁니다.</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Какое правило?</w:t>
      </w:r>
    </w:p>
    <w:p>
      <w:pPr>
        <w:spacing w:before="0" w:after="40" w:line="276" w:lineRule="auto"/>
        <w:ind w:left="595"/>
      </w:pPr>
      <w:r>
        <w:rPr>
          <w:rFonts w:ascii="Noto Sans KR" w:hAnsi="Noto Sans KR" w:eastAsia="Noto Sans KR" w:cs="Noto Sans KR"/>
          <w:b w:val="0"/>
          <w:i w:val="0"/>
          <w:color w:val="555555"/>
          <w:sz w:val="19"/>
        </w:rPr>
        <w:t>무슨 규칙요?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Правило, что публикация не меняет список.</w:t>
      </w:r>
    </w:p>
    <w:p>
      <w:pPr>
        <w:spacing w:before="0" w:after="40" w:line="276" w:lineRule="auto"/>
        <w:ind w:left="595"/>
      </w:pPr>
      <w:r>
        <w:rPr>
          <w:rFonts w:ascii="Noto Sans KR" w:hAnsi="Noto Sans KR" w:eastAsia="Noto Sans KR" w:cs="Noto Sans KR"/>
          <w:b w:val="0"/>
          <w:i w:val="0"/>
          <w:color w:val="555555"/>
          <w:sz w:val="19"/>
        </w:rPr>
        <w:t>보도가 명단을 바꾸지 않는다는 규칙입니다.</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Красиво. А если мне позвонят из администрации?</w:t>
      </w:r>
    </w:p>
    <w:p>
      <w:pPr>
        <w:spacing w:before="0" w:after="40" w:line="276" w:lineRule="auto"/>
        <w:ind w:left="595"/>
      </w:pPr>
      <w:r>
        <w:rPr>
          <w:rFonts w:ascii="Noto Sans KR" w:hAnsi="Noto Sans KR" w:eastAsia="Noto Sans KR" w:cs="Noto Sans KR"/>
          <w:b w:val="0"/>
          <w:i w:val="0"/>
          <w:color w:val="555555"/>
          <w:sz w:val="19"/>
        </w:rPr>
        <w:t>멋진 말입니다. 그런데 행정실에서 전화가 오면요?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Скажите, что порядок изложен в протоколе. Вы подписали его вчера.</w:t>
      </w:r>
    </w:p>
    <w:p>
      <w:pPr>
        <w:spacing w:before="0" w:after="40" w:line="276" w:lineRule="auto"/>
        <w:ind w:left="595"/>
      </w:pPr>
      <w:r>
        <w:rPr>
          <w:rFonts w:ascii="Noto Sans KR" w:hAnsi="Noto Sans KR" w:eastAsia="Noto Sans KR" w:cs="Noto Sans KR"/>
          <w:b w:val="0"/>
          <w:i w:val="0"/>
          <w:color w:val="555555"/>
          <w:sz w:val="19"/>
        </w:rPr>
        <w:t>순서는 의정서에 적혀 있다고 하십시오. 어제 서명하셨으니까요.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Позвольте напомнить одну историю. Тысяча девятьсот двадцать второй год, Рапалло.</w:t>
      </w:r>
    </w:p>
    <w:p>
      <w:pPr>
        <w:spacing w:before="0" w:after="40" w:line="276" w:lineRule="auto"/>
        <w:ind w:left="595"/>
      </w:pPr>
      <w:r>
        <w:rPr>
          <w:rFonts w:ascii="Noto Sans KR" w:hAnsi="Noto Sans KR" w:eastAsia="Noto Sans KR" w:cs="Noto Sans KR"/>
          <w:b w:val="0"/>
          <w:i w:val="0"/>
          <w:color w:val="555555"/>
          <w:sz w:val="19"/>
        </w:rPr>
        <w:t>한 가지 일화를 상기시켜 드리겠습니다. 1922년, 라팔로입니다.</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Всего минута. Во время Генуэзской конференции Советская Россия и Германия подписали отдельный договор.</w:t>
      </w:r>
    </w:p>
    <w:p>
      <w:pPr>
        <w:spacing w:before="0" w:after="40" w:line="276" w:lineRule="auto"/>
        <w:ind w:left="595"/>
      </w:pPr>
      <w:r>
        <w:rPr>
          <w:rFonts w:ascii="Noto Sans KR" w:hAnsi="Noto Sans KR" w:eastAsia="Noto Sans KR" w:cs="Noto Sans KR"/>
          <w:b w:val="0"/>
          <w:i w:val="0"/>
          <w:color w:val="555555"/>
          <w:sz w:val="19"/>
        </w:rPr>
        <w:t>1분이면 됩니다. 제노바 회의 중에 소비에트 러시아와 독일이 따로 조약에 서명했습니다.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Помню. Они отказались от взаимных претензий.</w:t>
      </w:r>
    </w:p>
    <w:p>
      <w:pPr>
        <w:spacing w:before="0" w:after="40" w:line="276" w:lineRule="auto"/>
        <w:ind w:left="595"/>
      </w:pPr>
      <w:r>
        <w:rPr>
          <w:rFonts w:ascii="Noto Sans KR" w:hAnsi="Noto Sans KR" w:eastAsia="Noto Sans KR" w:cs="Noto Sans KR"/>
          <w:b w:val="0"/>
          <w:i w:val="0"/>
          <w:color w:val="555555"/>
          <w:sz w:val="19"/>
        </w:rPr>
        <w:t>기억합니다. 서로 청구권을 포기했죠.</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Именно. И все остальные участники конференции почувствовали себя обманутыми, хотя договор не был направлен против них.</w:t>
      </w:r>
    </w:p>
    <w:p>
      <w:pPr>
        <w:spacing w:before="0" w:after="40" w:line="276" w:lineRule="auto"/>
        <w:ind w:left="595"/>
      </w:pPr>
      <w:r>
        <w:rPr>
          <w:rFonts w:ascii="Noto Sans KR" w:hAnsi="Noto Sans KR" w:eastAsia="Noto Sans KR" w:cs="Noto Sans KR"/>
          <w:b w:val="0"/>
          <w:i w:val="0"/>
          <w:color w:val="555555"/>
          <w:sz w:val="19"/>
        </w:rPr>
        <w:t>맞습니다. 그리고 회의에 참석한 나머지 나라들은 조약이 자기들을 겨냥한 게 아니었는데도 속았다고 느꼈습니다.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К чему это?</w:t>
      </w:r>
    </w:p>
    <w:p>
      <w:pPr>
        <w:spacing w:before="0" w:after="40" w:line="276" w:lineRule="auto"/>
        <w:ind w:left="595"/>
      </w:pPr>
      <w:r>
        <w:rPr>
          <w:rFonts w:ascii="Noto Sans KR" w:hAnsi="Noto Sans KR" w:eastAsia="Noto Sans KR" w:cs="Noto Sans KR"/>
          <w:b w:val="0"/>
          <w:i w:val="0"/>
          <w:color w:val="555555"/>
          <w:sz w:val="19"/>
        </w:rPr>
        <w:t>그게 무슨 상관입니까?</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К тому, что тайное, когда выходит наружу, страшнее самого содержания. Мы не должны быть теми, кто прячет седьмого.</w:t>
      </w:r>
    </w:p>
    <w:p>
      <w:pPr>
        <w:spacing w:before="0" w:after="40" w:line="276" w:lineRule="auto"/>
        <w:ind w:left="595"/>
      </w:pPr>
      <w:r>
        <w:rPr>
          <w:rFonts w:ascii="Noto Sans KR" w:hAnsi="Noto Sans KR" w:eastAsia="Noto Sans KR" w:cs="Noto Sans KR"/>
          <w:b w:val="0"/>
          <w:i w:val="0"/>
          <w:color w:val="555555"/>
          <w:sz w:val="19"/>
        </w:rPr>
        <w:t>숨겨진 일은 드러나는 순간 내용 자체보다 더 무서워진다는 겁니다. 우리가 일곱 번째를 숨기는 쪽이 되어선 안 됩니다.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Тогда перечислите, что нам делать.</w:t>
      </w:r>
    </w:p>
    <w:p>
      <w:pPr>
        <w:spacing w:before="0" w:after="40" w:line="276" w:lineRule="auto"/>
        <w:ind w:left="595"/>
      </w:pPr>
      <w:r>
        <w:rPr>
          <w:rFonts w:ascii="Noto Sans KR" w:hAnsi="Noto Sans KR" w:eastAsia="Noto Sans KR" w:cs="Noto Sans KR"/>
          <w:b w:val="0"/>
          <w:i w:val="0"/>
          <w:color w:val="555555"/>
          <w:sz w:val="19"/>
        </w:rPr>
        <w:t>그럼 우리가 뭘 해야 하는지 열거해 보세요.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Ничего не комментировать сегодня. Проверить страницы. Вернуть правду через парадную дверь.</w:t>
      </w:r>
    </w:p>
    <w:p>
      <w:pPr>
        <w:spacing w:before="0" w:after="40" w:line="276" w:lineRule="auto"/>
        <w:ind w:left="595"/>
      </w:pPr>
      <w:r>
        <w:rPr>
          <w:rFonts w:ascii="Noto Sans KR" w:hAnsi="Noto Sans KR" w:eastAsia="Noto Sans KR" w:cs="Noto Sans KR"/>
          <w:b w:val="0"/>
          <w:i w:val="0"/>
          <w:color w:val="555555"/>
          <w:sz w:val="19"/>
        </w:rPr>
        <w:t>오늘은 아무 논평도 하지 않습니다. 장을 검증하고, 진실을 정문으로 돌려보내는 겁니다.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Парадную дверь.</w:t>
      </w:r>
    </w:p>
    <w:p>
      <w:pPr>
        <w:spacing w:before="0" w:after="40" w:line="276" w:lineRule="auto"/>
        <w:ind w:left="595"/>
      </w:pPr>
      <w:r>
        <w:rPr>
          <w:rFonts w:ascii="Noto Sans KR" w:hAnsi="Noto Sans KR" w:eastAsia="Noto Sans KR" w:cs="Noto Sans KR"/>
          <w:b w:val="0"/>
          <w:i w:val="0"/>
          <w:color w:val="555555"/>
          <w:sz w:val="19"/>
        </w:rPr>
        <w:t>정문이라.</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Через публичные источники. Только то, что любой может проверить.</w:t>
      </w:r>
    </w:p>
    <w:p>
      <w:pPr>
        <w:spacing w:before="0" w:after="40" w:line="276" w:lineRule="auto"/>
        <w:ind w:left="595"/>
      </w:pPr>
      <w:r>
        <w:rPr>
          <w:rFonts w:ascii="Noto Sans KR" w:hAnsi="Noto Sans KR" w:eastAsia="Noto Sans KR" w:cs="Noto Sans KR"/>
          <w:b w:val="0"/>
          <w:i w:val="0"/>
          <w:color w:val="555555"/>
          <w:sz w:val="19"/>
        </w:rPr>
        <w:t>공개 자료로요. 누구나 확인할 수 있는 것만으로요.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У вас сутки.</w:t>
      </w:r>
    </w:p>
    <w:p>
      <w:pPr>
        <w:spacing w:before="0" w:after="40" w:line="276" w:lineRule="auto"/>
        <w:ind w:left="595"/>
      </w:pPr>
      <w:r>
        <w:rPr>
          <w:rFonts w:ascii="Noto Sans KR" w:hAnsi="Noto Sans KR" w:eastAsia="Noto Sans KR" w:cs="Noto Sans KR"/>
          <w:b w:val="0"/>
          <w:i w:val="0"/>
          <w:color w:val="555555"/>
          <w:sz w:val="19"/>
        </w:rPr>
        <w:t>하루 드리겠습니다.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У меня сутки и одна страница. Благодарю.</w:t>
      </w:r>
    </w:p>
    <w:p>
      <w:pPr>
        <w:spacing w:before="0" w:after="40" w:line="276" w:lineRule="auto"/>
        <w:ind w:left="595"/>
      </w:pPr>
      <w:r>
        <w:rPr>
          <w:rFonts w:ascii="Noto Sans KR" w:hAnsi="Noto Sans KR" w:eastAsia="Noto Sans KR" w:cs="Noto Sans KR"/>
          <w:b w:val="0"/>
          <w:i w:val="0"/>
          <w:color w:val="555555"/>
          <w:sz w:val="19"/>
        </w:rPr>
        <w:t>하루와 한 쪽이면 됩니다. 감사합니다.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скандал</w:t>
      </w:r>
      <w:r>
        <w:rPr>
          <w:rFonts w:ascii="Noto Sans KR" w:hAnsi="Noto Sans KR" w:eastAsia="Noto Sans KR" w:cs="Noto Sans KR"/>
          <w:b w:val="0"/>
          <w:i w:val="0"/>
          <w:color w:val="555555"/>
          <w:sz w:val="19"/>
        </w:rPr>
        <w:t xml:space="preserve">  —  스캔들</w:t>
      </w:r>
    </w:p>
    <w:p>
      <w:pPr>
        <w:spacing w:before="0" w:after="0" w:line="276" w:lineRule="auto"/>
        <w:ind w:left="170"/>
        <w:shd w:val="clear" w:color="auto" w:fill="EEF1F7"/>
      </w:pPr>
      <w:r>
        <w:rPr>
          <w:rFonts w:ascii="Noto Sans KR" w:hAnsi="Noto Sans KR" w:eastAsia="Noto Sans KR" w:cs="Noto Sans KR"/>
          <w:b/>
          <w:i w:val="0"/>
          <w:sz w:val="19"/>
        </w:rPr>
        <w:t>• знак равенства</w:t>
      </w:r>
      <w:r>
        <w:rPr>
          <w:rFonts w:ascii="Noto Sans KR" w:hAnsi="Noto Sans KR" w:eastAsia="Noto Sans KR" w:cs="Noto Sans KR"/>
          <w:b w:val="0"/>
          <w:i w:val="0"/>
          <w:color w:val="555555"/>
          <w:sz w:val="19"/>
        </w:rPr>
        <w:t xml:space="preserve">  —  등호(같다고 보는 것)</w:t>
      </w:r>
    </w:p>
    <w:p>
      <w:pPr>
        <w:spacing w:before="0" w:after="0" w:line="276" w:lineRule="auto"/>
        <w:ind w:left="170"/>
        <w:shd w:val="clear" w:color="auto" w:fill="EEF1F7"/>
      </w:pPr>
      <w:r>
        <w:rPr>
          <w:rFonts w:ascii="Noto Sans KR" w:hAnsi="Noto Sans KR" w:eastAsia="Noto Sans KR" w:cs="Noto Sans KR"/>
          <w:b/>
          <w:i w:val="0"/>
          <w:sz w:val="19"/>
        </w:rPr>
        <w:t>• администрация</w:t>
      </w:r>
      <w:r>
        <w:rPr>
          <w:rFonts w:ascii="Noto Sans KR" w:hAnsi="Noto Sans KR" w:eastAsia="Noto Sans KR" w:cs="Noto Sans KR"/>
          <w:b w:val="0"/>
          <w:i w:val="0"/>
          <w:color w:val="555555"/>
          <w:sz w:val="19"/>
        </w:rPr>
        <w:t xml:space="preserve">  —  행정실, 상부</w:t>
      </w:r>
    </w:p>
    <w:p>
      <w:pPr>
        <w:spacing w:before="0" w:after="0" w:line="276" w:lineRule="auto"/>
        <w:ind w:left="170"/>
        <w:shd w:val="clear" w:color="auto" w:fill="EEF1F7"/>
      </w:pPr>
      <w:r>
        <w:rPr>
          <w:rFonts w:ascii="Noto Sans KR" w:hAnsi="Noto Sans KR" w:eastAsia="Noto Sans KR" w:cs="Noto Sans KR"/>
          <w:b/>
          <w:i w:val="0"/>
          <w:sz w:val="19"/>
        </w:rPr>
        <w:t>• Рапалло</w:t>
      </w:r>
      <w:r>
        <w:rPr>
          <w:rFonts w:ascii="Noto Sans KR" w:hAnsi="Noto Sans KR" w:eastAsia="Noto Sans KR" w:cs="Noto Sans KR"/>
          <w:b w:val="0"/>
          <w:i w:val="0"/>
          <w:color w:val="555555"/>
          <w:sz w:val="19"/>
        </w:rPr>
        <w:t xml:space="preserve">  —  라팔로 조약(1922), 소련-독일 개별 조약</w:t>
      </w:r>
    </w:p>
    <w:p>
      <w:pPr>
        <w:spacing w:before="0" w:after="0" w:line="276" w:lineRule="auto"/>
        <w:ind w:left="170"/>
        <w:shd w:val="clear" w:color="auto" w:fill="EEF1F7"/>
      </w:pPr>
      <w:r>
        <w:rPr>
          <w:rFonts w:ascii="Noto Sans KR" w:hAnsi="Noto Sans KR" w:eastAsia="Noto Sans KR" w:cs="Noto Sans KR"/>
          <w:b/>
          <w:i w:val="0"/>
          <w:sz w:val="19"/>
        </w:rPr>
        <w:t>• парадная дверь</w:t>
      </w:r>
      <w:r>
        <w:rPr>
          <w:rFonts w:ascii="Noto Sans KR" w:hAnsi="Noto Sans KR" w:eastAsia="Noto Sans KR" w:cs="Noto Sans KR"/>
          <w:b w:val="0"/>
          <w:i w:val="0"/>
          <w:color w:val="555555"/>
          <w:sz w:val="19"/>
        </w:rPr>
        <w:t xml:space="preserve">  —  정문. 공개적이고 정당한 경로를 비유</w:t>
      </w:r>
    </w:p>
    <w:p>
      <w:pPr>
        <w:spacing w:before="0" w:after="0" w:line="276" w:lineRule="auto"/>
        <w:ind w:left="170"/>
        <w:shd w:val="clear" w:color="auto" w:fill="EEF1F7"/>
      </w:pPr>
      <w:r>
        <w:rPr>
          <w:rFonts w:ascii="Noto Sans KR" w:hAnsi="Noto Sans KR" w:eastAsia="Noto Sans KR" w:cs="Noto Sans KR"/>
          <w:b/>
          <w:i w:val="0"/>
          <w:sz w:val="19"/>
        </w:rPr>
        <w:t>• читать нотации</w:t>
      </w:r>
      <w:r>
        <w:rPr>
          <w:rFonts w:ascii="Noto Sans KR" w:hAnsi="Noto Sans KR" w:eastAsia="Noto Sans KR" w:cs="Noto Sans KR"/>
          <w:b w:val="0"/>
          <w:i w:val="0"/>
          <w:color w:val="555555"/>
          <w:sz w:val="19"/>
        </w:rPr>
        <w:t xml:space="preserve">  —  훈계하다</w:t>
      </w:r>
    </w:p>
    <w:p>
      <w:pPr>
        <w:spacing w:before="0" w:after="0" w:line="276" w:lineRule="auto"/>
        <w:ind w:left="170"/>
        <w:shd w:val="clear" w:color="auto" w:fill="EEF1F7"/>
      </w:pPr>
      <w:r>
        <w:rPr>
          <w:rFonts w:ascii="Noto Sans KR" w:hAnsi="Noto Sans KR" w:eastAsia="Noto Sans KR" w:cs="Noto Sans KR"/>
          <w:b/>
          <w:i w:val="0"/>
          <w:sz w:val="19"/>
        </w:rPr>
        <w:t>• последствие</w:t>
      </w:r>
      <w:r>
        <w:rPr>
          <w:rFonts w:ascii="Noto Sans KR" w:hAnsi="Noto Sans KR" w:eastAsia="Noto Sans KR" w:cs="Noto Sans KR"/>
          <w:b w:val="0"/>
          <w:i w:val="0"/>
          <w:color w:val="555555"/>
          <w:sz w:val="19"/>
        </w:rPr>
        <w:t xml:space="preserve">  —  결과, 후속 영향</w:t>
      </w:r>
    </w:p>
    <w:p>
      <w:pPr>
        <w:spacing w:before="280" w:after="100" w:line="276" w:lineRule="auto"/>
        <w:pBdr>
          <w:bottom w:val="single" w:sz="6" w:space="1" w:color="8A1C2B"/>
        </w:pBdr>
      </w:pPr>
      <w:r>
        <w:rPr>
          <w:rFonts w:ascii="Noto Sans KR" w:hAnsi="Noto Sans KR" w:eastAsia="Noto Sans KR" w:cs="Noto Sans KR"/>
          <w:b/>
          <w:i w:val="0"/>
          <w:color w:val="1F2A44"/>
          <w:sz w:val="26"/>
        </w:rPr>
        <w:t>환율의 날짜 — SCENE</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Я распечатала шесть листов и разложила по столу.</w:t>
      </w:r>
    </w:p>
    <w:p>
      <w:pPr>
        <w:spacing w:before="0" w:after="40" w:line="276" w:lineRule="auto"/>
        <w:ind w:left="595"/>
      </w:pPr>
      <w:r>
        <w:rPr>
          <w:rFonts w:ascii="Noto Sans KR" w:hAnsi="Noto Sans KR" w:eastAsia="Noto Sans KR" w:cs="Noto Sans KR"/>
          <w:b w:val="0"/>
          <w:i w:val="0"/>
          <w:color w:val="555555"/>
          <w:sz w:val="19"/>
        </w:rPr>
        <w:t>여섯 장을 출력해서 책상에 펼쳐 놨어요.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Сначала скажите, что вы заметили без калькулятора.</w:t>
      </w:r>
    </w:p>
    <w:p>
      <w:pPr>
        <w:spacing w:before="0" w:after="40" w:line="276" w:lineRule="auto"/>
        <w:ind w:left="595"/>
      </w:pPr>
      <w:r>
        <w:rPr>
          <w:rFonts w:ascii="Noto Sans KR" w:hAnsi="Noto Sans KR" w:eastAsia="Noto Sans KR" w:cs="Noto Sans KR"/>
          <w:b w:val="0"/>
          <w:i w:val="0"/>
          <w:color w:val="555555"/>
          <w:sz w:val="19"/>
        </w:rPr>
        <w:t>계산기 없이 눈으로 먼저 본 걸 말해 주세요.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Столбцы аккуратные. Слишком аккуратные. Ни одной исправленной цифры.</w:t>
      </w:r>
    </w:p>
    <w:p>
      <w:pPr>
        <w:spacing w:before="0" w:after="40" w:line="276" w:lineRule="auto"/>
        <w:ind w:left="595"/>
      </w:pPr>
      <w:r>
        <w:rPr>
          <w:rFonts w:ascii="Noto Sans KR" w:hAnsi="Noto Sans KR" w:eastAsia="Noto Sans KR" w:cs="Noto Sans KR"/>
          <w:b w:val="0"/>
          <w:i w:val="0"/>
          <w:color w:val="555555"/>
          <w:sz w:val="19"/>
        </w:rPr>
        <w:t>열이 단정해요. 너무 단정해요. 고친 숫자가 하나도 없어요.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Живая бухгалтерия так не выглядит.</w:t>
      </w:r>
    </w:p>
    <w:p>
      <w:pPr>
        <w:spacing w:before="0" w:after="40" w:line="276" w:lineRule="auto"/>
        <w:ind w:left="595"/>
      </w:pPr>
      <w:r>
        <w:rPr>
          <w:rFonts w:ascii="Noto Sans KR" w:hAnsi="Noto Sans KR" w:eastAsia="Noto Sans KR" w:cs="Noto Sans KR"/>
          <w:b w:val="0"/>
          <w:i w:val="0"/>
          <w:color w:val="555555"/>
          <w:sz w:val="19"/>
        </w:rPr>
        <w:t>살아 있는 장부는 그렇게 안 생겼죠.</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Теперь о курсах. Платёж от четырнадцатого числа. Сумма в кронах, потом в евро.</w:t>
      </w:r>
    </w:p>
    <w:p>
      <w:pPr>
        <w:spacing w:before="0" w:after="40" w:line="276" w:lineRule="auto"/>
        <w:ind w:left="595"/>
      </w:pPr>
      <w:r>
        <w:rPr>
          <w:rFonts w:ascii="Noto Sans KR" w:hAnsi="Noto Sans KR" w:eastAsia="Noto Sans KR" w:cs="Noto Sans KR"/>
          <w:b w:val="0"/>
          <w:i w:val="0"/>
          <w:color w:val="555555"/>
          <w:sz w:val="19"/>
        </w:rPr>
        <w:t>이제 환율이에요. 14일자 지급이 있는데 금액이 크로네로, 그다음 유로로 적혀 있어요.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Какой курс указан?</w:t>
      </w:r>
    </w:p>
    <w:p>
      <w:pPr>
        <w:spacing w:before="0" w:after="40" w:line="276" w:lineRule="auto"/>
        <w:ind w:left="595"/>
      </w:pPr>
      <w:r>
        <w:rPr>
          <w:rFonts w:ascii="Noto Sans KR" w:hAnsi="Noto Sans KR" w:eastAsia="Noto Sans KR" w:cs="Noto Sans KR"/>
          <w:b w:val="0"/>
          <w:i w:val="0"/>
          <w:color w:val="555555"/>
          <w:sz w:val="19"/>
        </w:rPr>
        <w:t>어떤 환율이 적혀 있습니까?</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Одиннадцать и девять.</w:t>
      </w:r>
    </w:p>
    <w:p>
      <w:pPr>
        <w:spacing w:before="0" w:after="40" w:line="276" w:lineRule="auto"/>
        <w:ind w:left="595"/>
      </w:pPr>
      <w:r>
        <w:rPr>
          <w:rFonts w:ascii="Noto Sans KR" w:hAnsi="Noto Sans KR" w:eastAsia="Noto Sans KR" w:cs="Noto Sans KR"/>
          <w:b w:val="0"/>
          <w:i w:val="0"/>
          <w:color w:val="555555"/>
          <w:sz w:val="19"/>
        </w:rPr>
        <w:t>11.9요.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 в публичной таблице национального банка Миранды на четырнадцатое?</w:t>
      </w:r>
    </w:p>
    <w:p>
      <w:pPr>
        <w:spacing w:before="0" w:after="40" w:line="276" w:lineRule="auto"/>
        <w:ind w:left="595"/>
      </w:pPr>
      <w:r>
        <w:rPr>
          <w:rFonts w:ascii="Noto Sans KR" w:hAnsi="Noto Sans KR" w:eastAsia="Noto Sans KR" w:cs="Noto Sans KR"/>
          <w:b w:val="0"/>
          <w:i w:val="0"/>
          <w:color w:val="555555"/>
          <w:sz w:val="19"/>
        </w:rPr>
        <w:t>미란디아 중앙은행 공개 환율표의 14일 환율은요?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Одиннадцать и два.</w:t>
      </w:r>
    </w:p>
    <w:p>
      <w:pPr>
        <w:spacing w:before="0" w:after="40" w:line="276" w:lineRule="auto"/>
        <w:ind w:left="595"/>
      </w:pPr>
      <w:r>
        <w:rPr>
          <w:rFonts w:ascii="Noto Sans KR" w:hAnsi="Noto Sans KR" w:eastAsia="Noto Sans KR" w:cs="Noto Sans KR"/>
          <w:b w:val="0"/>
          <w:i w:val="0"/>
          <w:color w:val="555555"/>
          <w:sz w:val="19"/>
        </w:rPr>
        <w:t>11.2예요.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 одиннадцать и девять — на какое число?</w:t>
      </w:r>
    </w:p>
    <w:p>
      <w:pPr>
        <w:spacing w:before="0" w:after="40" w:line="276" w:lineRule="auto"/>
        <w:ind w:left="595"/>
      </w:pPr>
      <w:r>
        <w:rPr>
          <w:rFonts w:ascii="Noto Sans KR" w:hAnsi="Noto Sans KR" w:eastAsia="Noto Sans KR" w:cs="Noto Sans KR"/>
          <w:b w:val="0"/>
          <w:i w:val="0"/>
          <w:color w:val="555555"/>
          <w:sz w:val="19"/>
        </w:rPr>
        <w:t>그럼 11.9는 며칠 환율이죠?</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На двадцать первое. Через неделю.</w:t>
      </w:r>
    </w:p>
    <w:p>
      <w:pPr>
        <w:spacing w:before="0" w:after="40" w:line="276" w:lineRule="auto"/>
        <w:ind w:left="595"/>
      </w:pPr>
      <w:r>
        <w:rPr>
          <w:rFonts w:ascii="Noto Sans KR" w:hAnsi="Noto Sans KR" w:eastAsia="Noto Sans KR" w:cs="Noto Sans KR"/>
          <w:b w:val="0"/>
          <w:i w:val="0"/>
          <w:color w:val="555555"/>
          <w:sz w:val="19"/>
        </w:rPr>
        <w:t>21일이에요. 일주일 뒤고요.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Значит, бухгалтер указал в платёже от четырнадцатого курс, которого ещё не существовало.</w:t>
      </w:r>
    </w:p>
    <w:p>
      <w:pPr>
        <w:spacing w:before="0" w:after="40" w:line="276" w:lineRule="auto"/>
        <w:ind w:left="595"/>
      </w:pPr>
      <w:r>
        <w:rPr>
          <w:rFonts w:ascii="Noto Sans KR" w:hAnsi="Noto Sans KR" w:eastAsia="Noto Sans KR" w:cs="Noto Sans KR"/>
          <w:b w:val="0"/>
          <w:i w:val="0"/>
          <w:color w:val="555555"/>
          <w:sz w:val="19"/>
        </w:rPr>
        <w:t>그러니까 14일 지급에 아직 존재하지도 않던 환율을 적은 거군요.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Не бухгалтер. Тот, кто составлял страницу задним числом.</w:t>
      </w:r>
    </w:p>
    <w:p>
      <w:pPr>
        <w:spacing w:before="0" w:after="40" w:line="276" w:lineRule="auto"/>
        <w:ind w:left="595"/>
      </w:pPr>
      <w:r>
        <w:rPr>
          <w:rFonts w:ascii="Noto Sans KR" w:hAnsi="Noto Sans KR" w:eastAsia="Noto Sans KR" w:cs="Noto Sans KR"/>
          <w:b w:val="0"/>
          <w:i w:val="0"/>
          <w:color w:val="555555"/>
          <w:sz w:val="19"/>
        </w:rPr>
        <w:t>회계사가 아니라 이 장을 사후에 만든 사람이죠.</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не черновик Антонова. Антонов писал бы курс дня.</w:t>
      </w:r>
    </w:p>
    <w:p>
      <w:pPr>
        <w:spacing w:before="0" w:after="40" w:line="276" w:lineRule="auto"/>
        <w:ind w:left="595"/>
      </w:pPr>
      <w:r>
        <w:rPr>
          <w:rFonts w:ascii="Noto Sans KR" w:hAnsi="Noto Sans KR" w:eastAsia="Noto Sans KR" w:cs="Noto Sans KR"/>
          <w:b w:val="0"/>
          <w:i w:val="0"/>
          <w:color w:val="555555"/>
          <w:sz w:val="19"/>
        </w:rPr>
        <w:t>안토노프의 초안이 아닙니다. 그는 그날의 환율을 썼을 거예요.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Откуда вы знаете?</w:t>
      </w:r>
    </w:p>
    <w:p>
      <w:pPr>
        <w:spacing w:before="0" w:after="40" w:line="276" w:lineRule="auto"/>
        <w:ind w:left="595"/>
      </w:pPr>
      <w:r>
        <w:rPr>
          <w:rFonts w:ascii="Noto Sans KR" w:hAnsi="Noto Sans KR" w:eastAsia="Noto Sans KR" w:cs="Noto Sans KR"/>
          <w:b w:val="0"/>
          <w:i w:val="0"/>
          <w:color w:val="555555"/>
          <w:sz w:val="19"/>
        </w:rPr>
        <w:t>어떻게 아세요?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Он написал: «Цифры помнят даты». Человек, который это пишет, не ошибается в датах.</w:t>
      </w:r>
    </w:p>
    <w:p>
      <w:pPr>
        <w:spacing w:before="0" w:after="40" w:line="276" w:lineRule="auto"/>
        <w:ind w:left="595"/>
      </w:pPr>
      <w:r>
        <w:rPr>
          <w:rFonts w:ascii="Noto Sans KR" w:hAnsi="Noto Sans KR" w:eastAsia="Noto Sans KR" w:cs="Noto Sans KR"/>
          <w:b w:val="0"/>
          <w:i w:val="0"/>
          <w:color w:val="555555"/>
          <w:sz w:val="19"/>
        </w:rPr>
        <w:t>그가 '숫자는 날짜를 기억한다'고 썼잖아요. 그렇게 쓰는 사람은 날짜를 틀리지 않습니다.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Значит, перед нами вторая бухгалтерия.</w:t>
      </w:r>
    </w:p>
    <w:p>
      <w:pPr>
        <w:spacing w:before="0" w:after="40" w:line="276" w:lineRule="auto"/>
        <w:ind w:left="595"/>
      </w:pPr>
      <w:r>
        <w:rPr>
          <w:rFonts w:ascii="Noto Sans KR" w:hAnsi="Noto Sans KR" w:eastAsia="Noto Sans KR" w:cs="Noto Sans KR"/>
          <w:b w:val="0"/>
          <w:i w:val="0"/>
          <w:color w:val="555555"/>
          <w:sz w:val="19"/>
        </w:rPr>
        <w:t>그러면 우리가 보는 건 두 번째 장부군요.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Двойная. Одна — для налоговой, другая — для совести.</w:t>
      </w:r>
    </w:p>
    <w:p>
      <w:pPr>
        <w:spacing w:before="0" w:after="40" w:line="276" w:lineRule="auto"/>
        <w:ind w:left="595"/>
      </w:pPr>
      <w:r>
        <w:rPr>
          <w:rFonts w:ascii="Noto Sans KR" w:hAnsi="Noto Sans KR" w:eastAsia="Noto Sans KR" w:cs="Noto Sans KR"/>
          <w:b w:val="0"/>
          <w:i w:val="0"/>
          <w:color w:val="555555"/>
          <w:sz w:val="19"/>
        </w:rPr>
        <w:t>이중 장부죠. 하나는 세무서용, 하나는 양심용이고요.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И эту выложили как «настоящую».</w:t>
      </w:r>
    </w:p>
    <w:p>
      <w:pPr>
        <w:spacing w:before="0" w:after="40" w:line="276" w:lineRule="auto"/>
        <w:ind w:left="595"/>
      </w:pPr>
      <w:r>
        <w:rPr>
          <w:rFonts w:ascii="Noto Sans KR" w:hAnsi="Noto Sans KR" w:eastAsia="Noto Sans KR" w:cs="Noto Sans KR"/>
          <w:b w:val="0"/>
          <w:i w:val="0"/>
          <w:color w:val="555555"/>
          <w:sz w:val="19"/>
        </w:rPr>
        <w:t>그리고 이게 '진짜'라며 공개됐고요.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подлог, смешанный с правдой. Самый опасный вид лжи.</w:t>
      </w:r>
    </w:p>
    <w:p>
      <w:pPr>
        <w:spacing w:before="0" w:after="40" w:line="276" w:lineRule="auto"/>
        <w:ind w:left="595"/>
      </w:pPr>
      <w:r>
        <w:rPr>
          <w:rFonts w:ascii="Noto Sans KR" w:hAnsi="Noto Sans KR" w:eastAsia="Noto Sans KR" w:cs="Noto Sans KR"/>
          <w:b w:val="0"/>
          <w:i w:val="0"/>
          <w:color w:val="555555"/>
          <w:sz w:val="19"/>
        </w:rPr>
        <w:t>진실과 섞은 위조예요. 가장 위험한 거짓말이죠.</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Кому он выгоден?</w:t>
      </w:r>
    </w:p>
    <w:p>
      <w:pPr>
        <w:spacing w:before="0" w:after="40" w:line="276" w:lineRule="auto"/>
        <w:ind w:left="595"/>
      </w:pPr>
      <w:r>
        <w:rPr>
          <w:rFonts w:ascii="Noto Sans KR" w:hAnsi="Noto Sans KR" w:eastAsia="Noto Sans KR" w:cs="Noto Sans KR"/>
          <w:b w:val="0"/>
          <w:i w:val="0"/>
          <w:color w:val="555555"/>
          <w:sz w:val="19"/>
        </w:rPr>
        <w:t>누구에게 유리하죠?</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Тому, кто хочет показать, что Антонов не жертва, а вор.</w:t>
      </w:r>
    </w:p>
    <w:p>
      <w:pPr>
        <w:spacing w:before="0" w:after="40" w:line="276" w:lineRule="auto"/>
        <w:ind w:left="595"/>
      </w:pPr>
      <w:r>
        <w:rPr>
          <w:rFonts w:ascii="Noto Sans KR" w:hAnsi="Noto Sans KR" w:eastAsia="Noto Sans KR" w:cs="Noto Sans KR"/>
          <w:b w:val="0"/>
          <w:i w:val="0"/>
          <w:color w:val="555555"/>
          <w:sz w:val="19"/>
        </w:rPr>
        <w:t>안토노프가 피해자가 아니라 도둑이라고 보이게 하고 싶은 사람에게요.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Тогда обмен станет невозможным.</w:t>
      </w:r>
    </w:p>
    <w:p>
      <w:pPr>
        <w:spacing w:before="0" w:after="40" w:line="276" w:lineRule="auto"/>
        <w:ind w:left="595"/>
      </w:pPr>
      <w:r>
        <w:rPr>
          <w:rFonts w:ascii="Noto Sans KR" w:hAnsi="Noto Sans KR" w:eastAsia="Noto Sans KR" w:cs="Noto Sans KR"/>
          <w:b w:val="0"/>
          <w:i w:val="0"/>
          <w:color w:val="555555"/>
          <w:sz w:val="19"/>
        </w:rPr>
        <w:t>그러면 교환은 불가능해지겠네요.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 его будет легче не вывести.</w:t>
      </w:r>
    </w:p>
    <w:p>
      <w:pPr>
        <w:spacing w:before="0" w:after="40" w:line="276" w:lineRule="auto"/>
        <w:ind w:left="595"/>
      </w:pPr>
      <w:r>
        <w:rPr>
          <w:rFonts w:ascii="Noto Sans KR" w:hAnsi="Noto Sans KR" w:eastAsia="Noto Sans KR" w:cs="Noto Sans KR"/>
          <w:b w:val="0"/>
          <w:i w:val="0"/>
          <w:color w:val="555555"/>
          <w:sz w:val="19"/>
        </w:rPr>
        <w:t>그리고 그를 빼내지 않기도 쉬워지고요.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Коваль…</w:t>
      </w:r>
    </w:p>
    <w:p>
      <w:pPr>
        <w:spacing w:before="0" w:after="40" w:line="276" w:lineRule="auto"/>
        <w:ind w:left="595"/>
      </w:pPr>
      <w:r>
        <w:rPr>
          <w:rFonts w:ascii="Noto Sans KR" w:hAnsi="Noto Sans KR" w:eastAsia="Noto Sans KR" w:cs="Noto Sans KR"/>
          <w:b w:val="0"/>
          <w:i w:val="0"/>
          <w:color w:val="555555"/>
          <w:sz w:val="19"/>
        </w:rPr>
        <w:t>코발…</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Мы по-прежнему не называем имён. Мы называем даты.</w:t>
      </w:r>
    </w:p>
    <w:p>
      <w:pPr>
        <w:spacing w:before="0" w:after="40" w:line="276" w:lineRule="auto"/>
        <w:ind w:left="595"/>
      </w:pPr>
      <w:r>
        <w:rPr>
          <w:rFonts w:ascii="Noto Sans KR" w:hAnsi="Noto Sans KR" w:eastAsia="Noto Sans KR" w:cs="Noto Sans KR"/>
          <w:b w:val="0"/>
          <w:i w:val="0"/>
          <w:color w:val="555555"/>
          <w:sz w:val="19"/>
        </w:rPr>
        <w:t>우리는 여전히 이름은 부르지 않습니다. 날짜를 부릅니다.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Хорошо. Я составлю одностраничную справку. Только с публичными курсами.</w:t>
      </w:r>
    </w:p>
    <w:p>
      <w:pPr>
        <w:spacing w:before="0" w:after="40" w:line="276" w:lineRule="auto"/>
        <w:ind w:left="595"/>
      </w:pPr>
      <w:r>
        <w:rPr>
          <w:rFonts w:ascii="Noto Sans KR" w:hAnsi="Noto Sans KR" w:eastAsia="Noto Sans KR" w:cs="Noto Sans KR"/>
          <w:b w:val="0"/>
          <w:i w:val="0"/>
          <w:color w:val="555555"/>
          <w:sz w:val="19"/>
        </w:rPr>
        <w:t>알겠어요. 한 쪽짜리 설명서를 쓸게요. 공개 환율만 쓰고요.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 без прилагательных.</w:t>
      </w:r>
    </w:p>
    <w:p>
      <w:pPr>
        <w:spacing w:before="0" w:after="40" w:line="276" w:lineRule="auto"/>
        <w:ind w:left="595"/>
      </w:pPr>
      <w:r>
        <w:rPr>
          <w:rFonts w:ascii="Noto Sans KR" w:hAnsi="Noto Sans KR" w:eastAsia="Noto Sans KR" w:cs="Noto Sans KR"/>
          <w:b w:val="0"/>
          <w:i w:val="0"/>
          <w:color w:val="555555"/>
          <w:sz w:val="19"/>
        </w:rPr>
        <w:t>형용사는 빼고요.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Отправим её в три места: администрации, мирандскому суду как приложение к запросу и вашим коллегам в Эстфьорде.</w:t>
      </w:r>
    </w:p>
    <w:p>
      <w:pPr>
        <w:spacing w:before="0" w:after="40" w:line="276" w:lineRule="auto"/>
        <w:ind w:left="595"/>
      </w:pPr>
      <w:r>
        <w:rPr>
          <w:rFonts w:ascii="Noto Sans KR" w:hAnsi="Noto Sans KR" w:eastAsia="Noto Sans KR" w:cs="Noto Sans KR"/>
          <w:b w:val="0"/>
          <w:i w:val="0"/>
          <w:color w:val="555555"/>
          <w:sz w:val="19"/>
        </w:rPr>
        <w:t>세 곳에 보내죠. 행정실, 미란디아 법원에 요청서 첨부로, 그리고 에스트피오르의 동료들에게요.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Не прессе?</w:t>
      </w:r>
    </w:p>
    <w:p>
      <w:pPr>
        <w:spacing w:before="0" w:after="40" w:line="276" w:lineRule="auto"/>
        <w:ind w:left="595"/>
      </w:pPr>
      <w:r>
        <w:rPr>
          <w:rFonts w:ascii="Noto Sans KR" w:hAnsi="Noto Sans KR" w:eastAsia="Noto Sans KR" w:cs="Noto Sans KR"/>
          <w:b w:val="0"/>
          <w:i w:val="0"/>
          <w:color w:val="555555"/>
          <w:sz w:val="19"/>
        </w:rPr>
        <w:t>언론에는요?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Пресса сама найдёт. Парадная дверь — это не громкая дверь.</w:t>
      </w:r>
    </w:p>
    <w:p>
      <w:pPr>
        <w:spacing w:before="0" w:after="40" w:line="276" w:lineRule="auto"/>
        <w:ind w:left="595"/>
      </w:pPr>
      <w:r>
        <w:rPr>
          <w:rFonts w:ascii="Noto Sans KR" w:hAnsi="Noto Sans KR" w:eastAsia="Noto Sans KR" w:cs="Noto Sans KR"/>
          <w:b w:val="0"/>
          <w:i w:val="0"/>
          <w:color w:val="555555"/>
          <w:sz w:val="19"/>
        </w:rPr>
        <w:t>언론은 알아서 찾아낼 겁니다. 정문은 시끄러운 문이 아니거든요.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курс</w:t>
      </w:r>
      <w:r>
        <w:rPr>
          <w:rFonts w:ascii="Noto Sans KR" w:hAnsi="Noto Sans KR" w:eastAsia="Noto Sans KR" w:cs="Noto Sans KR"/>
          <w:b w:val="0"/>
          <w:i w:val="0"/>
          <w:color w:val="555555"/>
          <w:sz w:val="19"/>
        </w:rPr>
        <w:t xml:space="preserve">  —  환율</w:t>
      </w:r>
    </w:p>
    <w:p>
      <w:pPr>
        <w:spacing w:before="0" w:after="0" w:line="276" w:lineRule="auto"/>
        <w:ind w:left="170"/>
        <w:shd w:val="clear" w:color="auto" w:fill="EEF1F7"/>
      </w:pPr>
      <w:r>
        <w:rPr>
          <w:rFonts w:ascii="Noto Sans KR" w:hAnsi="Noto Sans KR" w:eastAsia="Noto Sans KR" w:cs="Noto Sans KR"/>
          <w:b/>
          <w:i w:val="0"/>
          <w:sz w:val="19"/>
        </w:rPr>
        <w:t>• задним числом</w:t>
      </w:r>
      <w:r>
        <w:rPr>
          <w:rFonts w:ascii="Noto Sans KR" w:hAnsi="Noto Sans KR" w:eastAsia="Noto Sans KR" w:cs="Noto Sans KR"/>
          <w:b w:val="0"/>
          <w:i w:val="0"/>
          <w:color w:val="555555"/>
          <w:sz w:val="19"/>
        </w:rPr>
        <w:t xml:space="preserve">  —  날짜를 거슬러 올려서, 사후에</w:t>
      </w:r>
    </w:p>
    <w:p>
      <w:pPr>
        <w:spacing w:before="0" w:after="0" w:line="276" w:lineRule="auto"/>
        <w:ind w:left="170"/>
        <w:shd w:val="clear" w:color="auto" w:fill="EEF1F7"/>
      </w:pPr>
      <w:r>
        <w:rPr>
          <w:rFonts w:ascii="Noto Sans KR" w:hAnsi="Noto Sans KR" w:eastAsia="Noto Sans KR" w:cs="Noto Sans KR"/>
          <w:b/>
          <w:i w:val="0"/>
          <w:sz w:val="19"/>
        </w:rPr>
        <w:t>• двойная бухгалтерия</w:t>
      </w:r>
      <w:r>
        <w:rPr>
          <w:rFonts w:ascii="Noto Sans KR" w:hAnsi="Noto Sans KR" w:eastAsia="Noto Sans KR" w:cs="Noto Sans KR"/>
          <w:b w:val="0"/>
          <w:i w:val="0"/>
          <w:color w:val="555555"/>
          <w:sz w:val="19"/>
        </w:rPr>
        <w:t xml:space="preserve">  —  이중 장부</w:t>
      </w:r>
    </w:p>
    <w:p>
      <w:pPr>
        <w:spacing w:before="0" w:after="0" w:line="276" w:lineRule="auto"/>
        <w:ind w:left="170"/>
        <w:shd w:val="clear" w:color="auto" w:fill="EEF1F7"/>
      </w:pPr>
      <w:r>
        <w:rPr>
          <w:rFonts w:ascii="Noto Sans KR" w:hAnsi="Noto Sans KR" w:eastAsia="Noto Sans KR" w:cs="Noto Sans KR"/>
          <w:b/>
          <w:i w:val="0"/>
          <w:sz w:val="19"/>
        </w:rPr>
        <w:t>• подлог</w:t>
      </w:r>
      <w:r>
        <w:rPr>
          <w:rFonts w:ascii="Noto Sans KR" w:hAnsi="Noto Sans KR" w:eastAsia="Noto Sans KR" w:cs="Noto Sans KR"/>
          <w:b w:val="0"/>
          <w:i w:val="0"/>
          <w:color w:val="555555"/>
          <w:sz w:val="19"/>
        </w:rPr>
        <w:t xml:space="preserve">  —  위조</w:t>
      </w:r>
    </w:p>
    <w:p>
      <w:pPr>
        <w:spacing w:before="0" w:after="0" w:line="276" w:lineRule="auto"/>
        <w:ind w:left="170"/>
        <w:shd w:val="clear" w:color="auto" w:fill="EEF1F7"/>
      </w:pPr>
      <w:r>
        <w:rPr>
          <w:rFonts w:ascii="Noto Sans KR" w:hAnsi="Noto Sans KR" w:eastAsia="Noto Sans KR" w:cs="Noto Sans KR"/>
          <w:b/>
          <w:i w:val="0"/>
          <w:sz w:val="19"/>
        </w:rPr>
        <w:t>• налоговая</w:t>
      </w:r>
      <w:r>
        <w:rPr>
          <w:rFonts w:ascii="Noto Sans KR" w:hAnsi="Noto Sans KR" w:eastAsia="Noto Sans KR" w:cs="Noto Sans KR"/>
          <w:b w:val="0"/>
          <w:i w:val="0"/>
          <w:color w:val="555555"/>
          <w:sz w:val="19"/>
        </w:rPr>
        <w:t xml:space="preserve">  —  세무서</w:t>
      </w:r>
    </w:p>
    <w:p>
      <w:pPr>
        <w:spacing w:before="0" w:after="0" w:line="276" w:lineRule="auto"/>
        <w:ind w:left="170"/>
        <w:shd w:val="clear" w:color="auto" w:fill="EEF1F7"/>
      </w:pPr>
      <w:r>
        <w:rPr>
          <w:rFonts w:ascii="Noto Sans KR" w:hAnsi="Noto Sans KR" w:eastAsia="Noto Sans KR" w:cs="Noto Sans KR"/>
          <w:b/>
          <w:i w:val="0"/>
          <w:sz w:val="19"/>
        </w:rPr>
        <w:t>• справка</w:t>
      </w:r>
      <w:r>
        <w:rPr>
          <w:rFonts w:ascii="Noto Sans KR" w:hAnsi="Noto Sans KR" w:eastAsia="Noto Sans KR" w:cs="Noto Sans KR"/>
          <w:b w:val="0"/>
          <w:i w:val="0"/>
          <w:color w:val="555555"/>
          <w:sz w:val="19"/>
        </w:rPr>
        <w:t xml:space="preserve">  —  (확인) 증명서, 설명서</w:t>
      </w:r>
    </w:p>
    <w:p>
      <w:pPr>
        <w:spacing w:before="0" w:after="0" w:line="276" w:lineRule="auto"/>
        <w:ind w:left="170"/>
        <w:shd w:val="clear" w:color="auto" w:fill="EEF1F7"/>
      </w:pPr>
      <w:r>
        <w:rPr>
          <w:rFonts w:ascii="Noto Sans KR" w:hAnsi="Noto Sans KR" w:eastAsia="Noto Sans KR" w:cs="Noto Sans KR"/>
          <w:b/>
          <w:i w:val="0"/>
          <w:sz w:val="19"/>
        </w:rPr>
        <w:t>• прилагательное</w:t>
      </w:r>
      <w:r>
        <w:rPr>
          <w:rFonts w:ascii="Noto Sans KR" w:hAnsi="Noto Sans KR" w:eastAsia="Noto Sans KR" w:cs="Noto Sans KR"/>
          <w:b w:val="0"/>
          <w:i w:val="0"/>
          <w:color w:val="555555"/>
          <w:sz w:val="19"/>
        </w:rPr>
        <w:t xml:space="preserve">  —  형용사. 감정 섞인 수식을 빼고 사실만 쓰겠다는 뜻</w:t>
      </w:r>
    </w:p>
    <w:p>
      <w:pPr>
        <w:spacing w:before="280" w:after="100" w:line="276" w:lineRule="auto"/>
        <w:pBdr>
          <w:bottom w:val="single" w:sz="6" w:space="1" w:color="8A1C2B"/>
        </w:pBdr>
      </w:pPr>
      <w:r>
        <w:rPr>
          <w:rFonts w:ascii="Noto Sans KR" w:hAnsi="Noto Sans KR" w:eastAsia="Noto Sans KR" w:cs="Noto Sans KR"/>
          <w:b/>
          <w:i w:val="0"/>
          <w:color w:val="1F2A44"/>
          <w:sz w:val="26"/>
        </w:rPr>
        <w:t>폴리나의 쉼 — SCENE</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Ты хотел меня видеть.</w:t>
      </w:r>
    </w:p>
    <w:p>
      <w:pPr>
        <w:spacing w:before="0" w:after="40" w:line="276" w:lineRule="auto"/>
        <w:ind w:left="595"/>
      </w:pPr>
      <w:r>
        <w:rPr>
          <w:rFonts w:ascii="Noto Sans KR" w:hAnsi="Noto Sans KR" w:eastAsia="Noto Sans KR" w:cs="Noto Sans KR"/>
          <w:b w:val="0"/>
          <w:i w:val="0"/>
          <w:color w:val="555555"/>
          <w:sz w:val="19"/>
        </w:rPr>
        <w:t>날 보고 싶다고 했지.</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Хотел задать один вопрос. Один, и без «ты».</w:t>
      </w:r>
    </w:p>
    <w:p>
      <w:pPr>
        <w:spacing w:before="0" w:after="40" w:line="276" w:lineRule="auto"/>
        <w:ind w:left="595"/>
      </w:pPr>
      <w:r>
        <w:rPr>
          <w:rFonts w:ascii="Noto Sans KR" w:hAnsi="Noto Sans KR" w:eastAsia="Noto Sans KR" w:cs="Noto Sans KR"/>
          <w:b w:val="0"/>
          <w:i w:val="0"/>
          <w:color w:val="555555"/>
          <w:sz w:val="19"/>
        </w:rPr>
        <w:t>질문 하나만 하려고 했어. 하나, 그리고 '너'라는 말 없이.</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Я слушаю.</w:t>
      </w:r>
    </w:p>
    <w:p>
      <w:pPr>
        <w:spacing w:before="0" w:after="40" w:line="276" w:lineRule="auto"/>
        <w:ind w:left="595"/>
      </w:pPr>
      <w:r>
        <w:rPr>
          <w:rFonts w:ascii="Noto Sans KR" w:hAnsi="Noto Sans KR" w:eastAsia="Noto Sans KR" w:cs="Noto Sans KR"/>
          <w:b w:val="0"/>
          <w:i w:val="0"/>
          <w:color w:val="555555"/>
          <w:sz w:val="19"/>
        </w:rPr>
        <w:t>듣고 있어.</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были вы?</w:t>
      </w:r>
    </w:p>
    <w:p>
      <w:pPr>
        <w:spacing w:before="0" w:after="40" w:line="276" w:lineRule="auto"/>
        <w:ind w:left="595"/>
      </w:pPr>
      <w:r>
        <w:rPr>
          <w:rFonts w:ascii="Noto Sans KR" w:hAnsi="Noto Sans KR" w:eastAsia="Noto Sans KR" w:cs="Noto Sans KR"/>
          <w:b w:val="0"/>
          <w:i w:val="0"/>
          <w:color w:val="555555"/>
          <w:sz w:val="19"/>
        </w:rPr>
        <w:t>당신이 한 일입니까?</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Что «это»?</w:t>
      </w:r>
    </w:p>
    <w:p>
      <w:pPr>
        <w:spacing w:before="0" w:after="40" w:line="276" w:lineRule="auto"/>
        <w:ind w:left="595"/>
      </w:pPr>
      <w:r>
        <w:rPr>
          <w:rFonts w:ascii="Noto Sans KR" w:hAnsi="Noto Sans KR" w:eastAsia="Noto Sans KR" w:cs="Noto Sans KR"/>
          <w:b w:val="0"/>
          <w:i w:val="0"/>
          <w:color w:val="555555"/>
          <w:sz w:val="19"/>
        </w:rPr>
        <w:t>'이것'이 뭔데?</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Листы. Шесть листов бухгалтерской книги.</w:t>
      </w:r>
    </w:p>
    <w:p>
      <w:pPr>
        <w:spacing w:before="0" w:after="40" w:line="276" w:lineRule="auto"/>
        <w:ind w:left="595"/>
      </w:pPr>
      <w:r>
        <w:rPr>
          <w:rFonts w:ascii="Noto Sans KR" w:hAnsi="Noto Sans KR" w:eastAsia="Noto Sans KR" w:cs="Noto Sans KR"/>
          <w:b w:val="0"/>
          <w:i w:val="0"/>
          <w:color w:val="555555"/>
          <w:sz w:val="19"/>
        </w:rPr>
        <w:t>장부 여섯 장 말입니다.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Нет.</w:t>
      </w:r>
    </w:p>
    <w:p>
      <w:pPr>
        <w:spacing w:before="0" w:after="40" w:line="276" w:lineRule="auto"/>
        <w:ind w:left="595"/>
      </w:pPr>
      <w:r>
        <w:rPr>
          <w:rFonts w:ascii="Noto Sans KR" w:hAnsi="Noto Sans KR" w:eastAsia="Noto Sans KR" w:cs="Noto Sans KR"/>
          <w:b w:val="0"/>
          <w:i w:val="0"/>
          <w:color w:val="555555"/>
          <w:sz w:val="19"/>
        </w:rPr>
        <w:t>아니.</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Давайте помолчим минуту.</w:t>
      </w:r>
    </w:p>
    <w:p>
      <w:pPr>
        <w:spacing w:before="0" w:after="40" w:line="276" w:lineRule="auto"/>
        <w:ind w:left="595"/>
      </w:pPr>
      <w:r>
        <w:rPr>
          <w:rFonts w:ascii="Noto Sans KR" w:hAnsi="Noto Sans KR" w:eastAsia="Noto Sans KR" w:cs="Noto Sans KR"/>
          <w:b w:val="0"/>
          <w:i w:val="0"/>
          <w:color w:val="555555"/>
          <w:sz w:val="19"/>
        </w:rPr>
        <w:t>잠시 침묵하죠.</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Зачем? Я же сказала «нет».</w:t>
      </w:r>
    </w:p>
    <w:p>
      <w:pPr>
        <w:spacing w:before="0" w:after="40" w:line="276" w:lineRule="auto"/>
        <w:ind w:left="595"/>
      </w:pPr>
      <w:r>
        <w:rPr>
          <w:rFonts w:ascii="Noto Sans KR" w:hAnsi="Noto Sans KR" w:eastAsia="Noto Sans KR" w:cs="Noto Sans KR"/>
          <w:b w:val="0"/>
          <w:i w:val="0"/>
          <w:color w:val="555555"/>
          <w:sz w:val="19"/>
        </w:rPr>
        <w:t>왜? 아니라고 했잖아.</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Затем, что «нет» прозвучало слишком быстро.</w:t>
      </w:r>
    </w:p>
    <w:p>
      <w:pPr>
        <w:spacing w:before="0" w:after="40" w:line="276" w:lineRule="auto"/>
        <w:ind w:left="595"/>
      </w:pPr>
      <w:r>
        <w:rPr>
          <w:rFonts w:ascii="Noto Sans KR" w:hAnsi="Noto Sans KR" w:eastAsia="Noto Sans KR" w:cs="Noto Sans KR"/>
          <w:b w:val="0"/>
          <w:i w:val="0"/>
          <w:color w:val="555555"/>
          <w:sz w:val="19"/>
        </w:rPr>
        <w:t>'아니'가 너무 빨리 나왔기 때문입니다.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Хорошо.</w:t>
      </w:r>
    </w:p>
    <w:p>
      <w:pPr>
        <w:spacing w:before="0" w:after="40" w:line="276" w:lineRule="auto"/>
        <w:ind w:left="595"/>
      </w:pPr>
      <w:r>
        <w:rPr>
          <w:rFonts w:ascii="Noto Sans KR" w:hAnsi="Noto Sans KR" w:eastAsia="Noto Sans KR" w:cs="Noto Sans KR"/>
          <w:b w:val="0"/>
          <w:i w:val="0"/>
          <w:color w:val="555555"/>
          <w:sz w:val="19"/>
        </w:rPr>
        <w:t>알았어.</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Благодарю.</w:t>
      </w:r>
    </w:p>
    <w:p>
      <w:pPr>
        <w:spacing w:before="0" w:after="40" w:line="276" w:lineRule="auto"/>
        <w:ind w:left="595"/>
      </w:pPr>
      <w:r>
        <w:rPr>
          <w:rFonts w:ascii="Noto Sans KR" w:hAnsi="Noto Sans KR" w:eastAsia="Noto Sans KR" w:cs="Noto Sans KR"/>
          <w:b w:val="0"/>
          <w:i w:val="0"/>
          <w:color w:val="555555"/>
          <w:sz w:val="19"/>
        </w:rPr>
        <w:t>감사합니다.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Ты услышал что-то?</w:t>
      </w:r>
    </w:p>
    <w:p>
      <w:pPr>
        <w:spacing w:before="0" w:after="40" w:line="276" w:lineRule="auto"/>
        <w:ind w:left="595"/>
      </w:pPr>
      <w:r>
        <w:rPr>
          <w:rFonts w:ascii="Noto Sans KR" w:hAnsi="Noto Sans KR" w:eastAsia="Noto Sans KR" w:cs="Noto Sans KR"/>
          <w:b w:val="0"/>
          <w:i w:val="0"/>
          <w:color w:val="555555"/>
          <w:sz w:val="19"/>
        </w:rPr>
        <w:t>뭔가 들었어?</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дышали ровно, пока я молчал. Но на слове «копия» перестали.</w:t>
      </w:r>
    </w:p>
    <w:p>
      <w:pPr>
        <w:spacing w:before="0" w:after="40" w:line="276" w:lineRule="auto"/>
        <w:ind w:left="595"/>
      </w:pPr>
      <w:r>
        <w:rPr>
          <w:rFonts w:ascii="Noto Sans KR" w:hAnsi="Noto Sans KR" w:eastAsia="Noto Sans KR" w:cs="Noto Sans KR"/>
          <w:b w:val="0"/>
          <w:i w:val="0"/>
          <w:color w:val="555555"/>
          <w:sz w:val="19"/>
        </w:rPr>
        <w:t>제가 침묵하는 동안 숨이 고르셨는데, '사본'이라는 말에서 멈추셨습니다.</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Я не говорила «копия».</w:t>
      </w:r>
    </w:p>
    <w:p>
      <w:pPr>
        <w:spacing w:before="0" w:after="40" w:line="276" w:lineRule="auto"/>
        <w:ind w:left="595"/>
      </w:pPr>
      <w:r>
        <w:rPr>
          <w:rFonts w:ascii="Noto Sans KR" w:hAnsi="Noto Sans KR" w:eastAsia="Noto Sans KR" w:cs="Noto Sans KR"/>
          <w:b w:val="0"/>
          <w:i w:val="0"/>
          <w:color w:val="555555"/>
          <w:sz w:val="19"/>
        </w:rPr>
        <w:t>난 '사본'이라고 말한 적 없는데.</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не говорил, что вы говорили. Я сказал: перестали.</w:t>
      </w:r>
    </w:p>
    <w:p>
      <w:pPr>
        <w:spacing w:before="0" w:after="40" w:line="276" w:lineRule="auto"/>
        <w:ind w:left="595"/>
      </w:pPr>
      <w:r>
        <w:rPr>
          <w:rFonts w:ascii="Noto Sans KR" w:hAnsi="Noto Sans KR" w:eastAsia="Noto Sans KR" w:cs="Noto Sans KR"/>
          <w:b w:val="0"/>
          <w:i w:val="0"/>
          <w:color w:val="555555"/>
          <w:sz w:val="19"/>
        </w:rPr>
        <w:t>말씀하셨다고 한 게 아닙니다. 멈추셨다고 했습니다.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Ты невыносим, когда играешь в слух.</w:t>
      </w:r>
    </w:p>
    <w:p>
      <w:pPr>
        <w:spacing w:before="0" w:after="40" w:line="276" w:lineRule="auto"/>
        <w:ind w:left="595"/>
      </w:pPr>
      <w:r>
        <w:rPr>
          <w:rFonts w:ascii="Noto Sans KR" w:hAnsi="Noto Sans KR" w:eastAsia="Noto Sans KR" w:cs="Noto Sans KR"/>
          <w:b w:val="0"/>
          <w:i w:val="0"/>
          <w:color w:val="555555"/>
          <w:sz w:val="19"/>
        </w:rPr>
        <w:t>네가 귀 밝은 척하면 정말 못 참겠어.</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опять сказали «ты».</w:t>
      </w:r>
    </w:p>
    <w:p>
      <w:pPr>
        <w:spacing w:before="0" w:after="40" w:line="276" w:lineRule="auto"/>
        <w:ind w:left="595"/>
      </w:pPr>
      <w:r>
        <w:rPr>
          <w:rFonts w:ascii="Noto Sans KR" w:hAnsi="Noto Sans KR" w:eastAsia="Noto Sans KR" w:cs="Noto Sans KR"/>
          <w:b w:val="0"/>
          <w:i w:val="0"/>
          <w:color w:val="555555"/>
          <w:sz w:val="19"/>
        </w:rPr>
        <w:t>또 '너'라고 하셨습니다.</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А ты упорно говоришь «вы». Зачем?</w:t>
      </w:r>
    </w:p>
    <w:p>
      <w:pPr>
        <w:spacing w:before="0" w:after="40" w:line="276" w:lineRule="auto"/>
        <w:ind w:left="595"/>
      </w:pPr>
      <w:r>
        <w:rPr>
          <w:rFonts w:ascii="Noto Sans KR" w:hAnsi="Noto Sans KR" w:eastAsia="Noto Sans KR" w:cs="Noto Sans KR"/>
          <w:b w:val="0"/>
          <w:i w:val="0"/>
          <w:color w:val="555555"/>
          <w:sz w:val="19"/>
        </w:rPr>
        <w:t>넌 꿋꿋이 '당신'이라 하고. 왜?</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Чтобы между нами был воздух. Нужно, чтобы там что-то помещалось.</w:t>
      </w:r>
    </w:p>
    <w:p>
      <w:pPr>
        <w:spacing w:before="0" w:after="40" w:line="276" w:lineRule="auto"/>
        <w:ind w:left="595"/>
      </w:pPr>
      <w:r>
        <w:rPr>
          <w:rFonts w:ascii="Noto Sans KR" w:hAnsi="Noto Sans KR" w:eastAsia="Noto Sans KR" w:cs="Noto Sans KR"/>
          <w:b w:val="0"/>
          <w:i w:val="0"/>
          <w:color w:val="555555"/>
          <w:sz w:val="19"/>
        </w:rPr>
        <w:t>우리 사이에 공기가 있도록요. 거기 뭔가 들어갈 자리가 필요하니까요.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Хорошо. Скажу так. Я знала, что листы существуют. Не я их выложила.</w:t>
      </w:r>
    </w:p>
    <w:p>
      <w:pPr>
        <w:spacing w:before="0" w:after="40" w:line="276" w:lineRule="auto"/>
        <w:ind w:left="595"/>
      </w:pPr>
      <w:r>
        <w:rPr>
          <w:rFonts w:ascii="Noto Sans KR" w:hAnsi="Noto Sans KR" w:eastAsia="Noto Sans KR" w:cs="Noto Sans KR"/>
          <w:b w:val="0"/>
          <w:i w:val="0"/>
          <w:color w:val="555555"/>
          <w:sz w:val="19"/>
        </w:rPr>
        <w:t>좋아, 이렇게 말할게. 장이 존재한다는 건 알았어. 올린 건 내가 아니야.</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Кто?</w:t>
      </w:r>
    </w:p>
    <w:p>
      <w:pPr>
        <w:spacing w:before="0" w:after="40" w:line="276" w:lineRule="auto"/>
        <w:ind w:left="595"/>
      </w:pPr>
      <w:r>
        <w:rPr>
          <w:rFonts w:ascii="Noto Sans KR" w:hAnsi="Noto Sans KR" w:eastAsia="Noto Sans KR" w:cs="Noto Sans KR"/>
          <w:b w:val="0"/>
          <w:i w:val="0"/>
          <w:color w:val="555555"/>
          <w:sz w:val="19"/>
        </w:rPr>
        <w:t>누굽니까?</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Не знаю.</w:t>
      </w:r>
    </w:p>
    <w:p>
      <w:pPr>
        <w:spacing w:before="0" w:after="40" w:line="276" w:lineRule="auto"/>
        <w:ind w:left="595"/>
      </w:pPr>
      <w:r>
        <w:rPr>
          <w:rFonts w:ascii="Noto Sans KR" w:hAnsi="Noto Sans KR" w:eastAsia="Noto Sans KR" w:cs="Noto Sans KR"/>
          <w:b w:val="0"/>
          <w:i w:val="0"/>
          <w:color w:val="555555"/>
          <w:sz w:val="19"/>
        </w:rPr>
        <w:t>몰라.</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Но вы знали о них заранее.</w:t>
      </w:r>
    </w:p>
    <w:p>
      <w:pPr>
        <w:spacing w:before="0" w:after="40" w:line="276" w:lineRule="auto"/>
        <w:ind w:left="595"/>
      </w:pPr>
      <w:r>
        <w:rPr>
          <w:rFonts w:ascii="Noto Sans KR" w:hAnsi="Noto Sans KR" w:eastAsia="Noto Sans KR" w:cs="Noto Sans KR"/>
          <w:b w:val="0"/>
          <w:i w:val="0"/>
          <w:color w:val="555555"/>
          <w:sz w:val="19"/>
        </w:rPr>
        <w:t>하지만 미리 알고는 계셨죠.</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Копию мне показали три недели назад.</w:t>
      </w:r>
    </w:p>
    <w:p>
      <w:pPr>
        <w:spacing w:before="0" w:after="40" w:line="276" w:lineRule="auto"/>
        <w:ind w:left="595"/>
      </w:pPr>
      <w:r>
        <w:rPr>
          <w:rFonts w:ascii="Noto Sans KR" w:hAnsi="Noto Sans KR" w:eastAsia="Noto Sans KR" w:cs="Noto Sans KR"/>
          <w:b w:val="0"/>
          <w:i w:val="0"/>
          <w:color w:val="555555"/>
          <w:sz w:val="19"/>
        </w:rPr>
        <w:t>3주 전에 사본을 보여 줬어.</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Кто показал?</w:t>
      </w:r>
    </w:p>
    <w:p>
      <w:pPr>
        <w:spacing w:before="0" w:after="40" w:line="276" w:lineRule="auto"/>
        <w:ind w:left="595"/>
      </w:pPr>
      <w:r>
        <w:rPr>
          <w:rFonts w:ascii="Noto Sans KR" w:hAnsi="Noto Sans KR" w:eastAsia="Noto Sans KR" w:cs="Noto Sans KR"/>
          <w:b w:val="0"/>
          <w:i w:val="0"/>
          <w:color w:val="555555"/>
          <w:sz w:val="19"/>
        </w:rPr>
        <w:t>누가요?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Человек, у которого нет имени. И тебе его не называть.</w:t>
      </w:r>
    </w:p>
    <w:p>
      <w:pPr>
        <w:spacing w:before="0" w:after="40" w:line="276" w:lineRule="auto"/>
        <w:ind w:left="595"/>
      </w:pPr>
      <w:r>
        <w:rPr>
          <w:rFonts w:ascii="Noto Sans KR" w:hAnsi="Noto Sans KR" w:eastAsia="Noto Sans KR" w:cs="Noto Sans KR"/>
          <w:b w:val="0"/>
          <w:i w:val="0"/>
          <w:color w:val="555555"/>
          <w:sz w:val="19"/>
        </w:rPr>
        <w:t>이름 없는 사람이야. 그리고 넌 그를 입에 올리면 안 돼.</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просите, чтобы я молчал, а сами молчали три недели.</w:t>
      </w:r>
    </w:p>
    <w:p>
      <w:pPr>
        <w:spacing w:before="0" w:after="40" w:line="276" w:lineRule="auto"/>
        <w:ind w:left="595"/>
      </w:pPr>
      <w:r>
        <w:rPr>
          <w:rFonts w:ascii="Noto Sans KR" w:hAnsi="Noto Sans KR" w:eastAsia="Noto Sans KR" w:cs="Noto Sans KR"/>
          <w:b w:val="0"/>
          <w:i w:val="0"/>
          <w:color w:val="555555"/>
          <w:sz w:val="19"/>
        </w:rPr>
        <w:t>저더러 침묵하라고 하시면서 본인은 3주나 침묵하셨군요.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Тогда прими: у меня тоже есть одна строка в этой тетради.</w:t>
      </w:r>
    </w:p>
    <w:p>
      <w:pPr>
        <w:spacing w:before="0" w:after="40" w:line="276" w:lineRule="auto"/>
        <w:ind w:left="595"/>
      </w:pPr>
      <w:r>
        <w:rPr>
          <w:rFonts w:ascii="Noto Sans KR" w:hAnsi="Noto Sans KR" w:eastAsia="Noto Sans KR" w:cs="Noto Sans KR"/>
          <w:b w:val="0"/>
          <w:i w:val="0"/>
          <w:color w:val="555555"/>
          <w:sz w:val="19"/>
        </w:rPr>
        <w:t>그럼 받아들여. 나에게도 그 공책에 걸린 한 줄이 있어.</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Дата.</w:t>
      </w:r>
    </w:p>
    <w:p>
      <w:pPr>
        <w:spacing w:before="0" w:after="40" w:line="276" w:lineRule="auto"/>
        <w:ind w:left="595"/>
      </w:pPr>
      <w:r>
        <w:rPr>
          <w:rFonts w:ascii="Noto Sans KR" w:hAnsi="Noto Sans KR" w:eastAsia="Noto Sans KR" w:cs="Noto Sans KR"/>
          <w:b w:val="0"/>
          <w:i w:val="0"/>
          <w:color w:val="555555"/>
          <w:sz w:val="19"/>
        </w:rPr>
        <w:t>날짜군요.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Дата. И больше я ничего не скажу.</w:t>
      </w:r>
    </w:p>
    <w:p>
      <w:pPr>
        <w:spacing w:before="0" w:after="40" w:line="276" w:lineRule="auto"/>
        <w:ind w:left="595"/>
      </w:pPr>
      <w:r>
        <w:rPr>
          <w:rFonts w:ascii="Noto Sans KR" w:hAnsi="Noto Sans KR" w:eastAsia="Noto Sans KR" w:cs="Noto Sans KR"/>
          <w:b w:val="0"/>
          <w:i w:val="0"/>
          <w:color w:val="555555"/>
          <w:sz w:val="19"/>
        </w:rPr>
        <w:t>날짜야. 더는 아무 말도 안 해.</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играть в слух</w:t>
      </w:r>
      <w:r>
        <w:rPr>
          <w:rFonts w:ascii="Noto Sans KR" w:hAnsi="Noto Sans KR" w:eastAsia="Noto Sans KR" w:cs="Noto Sans KR"/>
          <w:b w:val="0"/>
          <w:i w:val="0"/>
          <w:color w:val="555555"/>
          <w:sz w:val="19"/>
        </w:rPr>
        <w:t xml:space="preserve">  —  귀 밝은 척하다, 들은 것을 연기하다</w:t>
      </w:r>
    </w:p>
    <w:p>
      <w:pPr>
        <w:spacing w:before="0" w:after="0" w:line="276" w:lineRule="auto"/>
        <w:ind w:left="170"/>
        <w:shd w:val="clear" w:color="auto" w:fill="EEF1F7"/>
      </w:pPr>
      <w:r>
        <w:rPr>
          <w:rFonts w:ascii="Noto Sans KR" w:hAnsi="Noto Sans KR" w:eastAsia="Noto Sans KR" w:cs="Noto Sans KR"/>
          <w:b/>
          <w:i w:val="0"/>
          <w:sz w:val="19"/>
        </w:rPr>
        <w:t>• невыносим</w:t>
      </w:r>
      <w:r>
        <w:rPr>
          <w:rFonts w:ascii="Noto Sans KR" w:hAnsi="Noto Sans KR" w:eastAsia="Noto Sans KR" w:cs="Noto Sans KR"/>
          <w:b w:val="0"/>
          <w:i w:val="0"/>
          <w:color w:val="555555"/>
          <w:sz w:val="19"/>
        </w:rPr>
        <w:t xml:space="preserve">  —  견딜 수 없다</w:t>
      </w:r>
    </w:p>
    <w:p>
      <w:pPr>
        <w:spacing w:before="0" w:after="0" w:line="276" w:lineRule="auto"/>
        <w:ind w:left="170"/>
        <w:shd w:val="clear" w:color="auto" w:fill="EEF1F7"/>
      </w:pPr>
      <w:r>
        <w:rPr>
          <w:rFonts w:ascii="Noto Sans KR" w:hAnsi="Noto Sans KR" w:eastAsia="Noto Sans KR" w:cs="Noto Sans KR"/>
          <w:b/>
          <w:i w:val="0"/>
          <w:sz w:val="19"/>
        </w:rPr>
        <w:t>• воздух между нами</w:t>
      </w:r>
      <w:r>
        <w:rPr>
          <w:rFonts w:ascii="Noto Sans KR" w:hAnsi="Noto Sans KR" w:eastAsia="Noto Sans KR" w:cs="Noto Sans KR"/>
          <w:b w:val="0"/>
          <w:i w:val="0"/>
          <w:color w:val="555555"/>
          <w:sz w:val="19"/>
        </w:rPr>
        <w:t xml:space="preserve">  —  우리 사이의 공기. 호칭을 вы로 바꿔 거리를 두는 행위</w:t>
      </w:r>
    </w:p>
    <w:p>
      <w:pPr>
        <w:spacing w:before="0" w:after="0" w:line="276" w:lineRule="auto"/>
        <w:ind w:left="170"/>
        <w:shd w:val="clear" w:color="auto" w:fill="EEF1F7"/>
      </w:pPr>
      <w:r>
        <w:rPr>
          <w:rFonts w:ascii="Noto Sans KR" w:hAnsi="Noto Sans KR" w:eastAsia="Noto Sans KR" w:cs="Noto Sans KR"/>
          <w:b/>
          <w:i w:val="0"/>
          <w:sz w:val="19"/>
        </w:rPr>
        <w:t>• скрывать</w:t>
      </w:r>
      <w:r>
        <w:rPr>
          <w:rFonts w:ascii="Noto Sans KR" w:hAnsi="Noto Sans KR" w:eastAsia="Noto Sans KR" w:cs="Noto Sans KR"/>
          <w:b w:val="0"/>
          <w:i w:val="0"/>
          <w:color w:val="555555"/>
          <w:sz w:val="19"/>
        </w:rPr>
        <w:t xml:space="preserve">  —  숨기다, 은폐하다</w:t>
      </w:r>
    </w:p>
    <w:p>
      <w:pPr>
        <w:spacing w:before="0" w:after="0" w:line="276" w:lineRule="auto"/>
        <w:ind w:left="170"/>
        <w:shd w:val="clear" w:color="auto" w:fill="EEF1F7"/>
      </w:pPr>
      <w:r>
        <w:rPr>
          <w:rFonts w:ascii="Noto Sans KR" w:hAnsi="Noto Sans KR" w:eastAsia="Noto Sans KR" w:cs="Noto Sans KR"/>
          <w:b/>
          <w:i w:val="0"/>
          <w:sz w:val="19"/>
        </w:rPr>
        <w:t>• афоризм</w:t>
      </w:r>
      <w:r>
        <w:rPr>
          <w:rFonts w:ascii="Noto Sans KR" w:hAnsi="Noto Sans KR" w:eastAsia="Noto Sans KR" w:cs="Noto Sans KR"/>
          <w:b w:val="0"/>
          <w:i w:val="0"/>
          <w:color w:val="555555"/>
          <w:sz w:val="19"/>
        </w:rPr>
        <w:t xml:space="preserve">  —  격언</w:t>
      </w:r>
    </w:p>
    <w:p>
      <w:pPr>
        <w:spacing w:before="0" w:after="0" w:line="276" w:lineRule="auto"/>
        <w:ind w:left="170"/>
        <w:shd w:val="clear" w:color="auto" w:fill="EEF1F7"/>
      </w:pPr>
      <w:r>
        <w:rPr>
          <w:rFonts w:ascii="Noto Sans KR" w:hAnsi="Noto Sans KR" w:eastAsia="Noto Sans KR" w:cs="Noto Sans KR"/>
          <w:b/>
          <w:i w:val="0"/>
          <w:sz w:val="19"/>
        </w:rPr>
        <w:t>• заранее</w:t>
      </w:r>
      <w:r>
        <w:rPr>
          <w:rFonts w:ascii="Noto Sans KR" w:hAnsi="Noto Sans KR" w:eastAsia="Noto Sans KR" w:cs="Noto Sans KR"/>
          <w:b w:val="0"/>
          <w:i w:val="0"/>
          <w:color w:val="555555"/>
          <w:sz w:val="19"/>
        </w:rPr>
        <w:t xml:space="preserve">  —  미리</w:t>
      </w:r>
    </w:p>
    <w:p>
      <w:pPr>
        <w:spacing w:before="280" w:after="100" w:line="276" w:lineRule="auto"/>
        <w:pBdr>
          <w:bottom w:val="single" w:sz="6" w:space="1" w:color="8A1C2B"/>
        </w:pBdr>
      </w:pPr>
      <w:r>
        <w:rPr>
          <w:rFonts w:ascii="Noto Sans KR" w:hAnsi="Noto Sans KR" w:eastAsia="Noto Sans KR" w:cs="Noto Sans KR"/>
          <w:b/>
          <w:i w:val="0"/>
          <w:color w:val="1F2A44"/>
          <w:sz w:val="26"/>
        </w:rPr>
        <w:t>오랜 친구의 전화 — SCENE</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Илья. Это Руслан.</w:t>
      </w:r>
    </w:p>
    <w:p>
      <w:pPr>
        <w:spacing w:before="0" w:after="40" w:line="276" w:lineRule="auto"/>
        <w:ind w:left="595"/>
      </w:pPr>
      <w:r>
        <w:rPr>
          <w:rFonts w:ascii="Noto Sans KR" w:hAnsi="Noto Sans KR" w:eastAsia="Noto Sans KR" w:cs="Noto Sans KR"/>
          <w:b w:val="0"/>
          <w:i w:val="0"/>
          <w:color w:val="555555"/>
          <w:sz w:val="19"/>
        </w:rPr>
        <w:t>일리야. 루슬란이야.</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Узнал.</w:t>
      </w:r>
    </w:p>
    <w:p>
      <w:pPr>
        <w:spacing w:before="0" w:after="40" w:line="276" w:lineRule="auto"/>
        <w:ind w:left="595"/>
      </w:pPr>
      <w:r>
        <w:rPr>
          <w:rFonts w:ascii="Noto Sans KR" w:hAnsi="Noto Sans KR" w:eastAsia="Noto Sans KR" w:cs="Noto Sans KR"/>
          <w:b w:val="0"/>
          <w:i w:val="0"/>
          <w:color w:val="555555"/>
          <w:sz w:val="19"/>
        </w:rPr>
        <w:t>알아봤어.</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Ты не удивлён?</w:t>
      </w:r>
    </w:p>
    <w:p>
      <w:pPr>
        <w:spacing w:before="0" w:after="40" w:line="276" w:lineRule="auto"/>
        <w:ind w:left="595"/>
      </w:pPr>
      <w:r>
        <w:rPr>
          <w:rFonts w:ascii="Noto Sans KR" w:hAnsi="Noto Sans KR" w:eastAsia="Noto Sans KR" w:cs="Noto Sans KR"/>
          <w:b w:val="0"/>
          <w:i w:val="0"/>
          <w:color w:val="555555"/>
          <w:sz w:val="19"/>
        </w:rPr>
        <w:t>놀라지 않았네?</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Ты позвонил на день позже, чем я ожидал.</w:t>
      </w:r>
    </w:p>
    <w:p>
      <w:pPr>
        <w:spacing w:before="0" w:after="40" w:line="276" w:lineRule="auto"/>
        <w:ind w:left="595"/>
      </w:pPr>
      <w:r>
        <w:rPr>
          <w:rFonts w:ascii="Noto Sans KR" w:hAnsi="Noto Sans KR" w:eastAsia="Noto Sans KR" w:cs="Noto Sans KR"/>
          <w:b w:val="0"/>
          <w:i w:val="0"/>
          <w:color w:val="555555"/>
          <w:sz w:val="19"/>
        </w:rPr>
        <w:t>응. 예상보다 하루 늦게 전화했네.</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Помнишь нашу аудиторию в институте? Ты сидел у окна, я у двери.</w:t>
      </w:r>
    </w:p>
    <w:p>
      <w:pPr>
        <w:spacing w:before="0" w:after="40" w:line="276" w:lineRule="auto"/>
        <w:ind w:left="595"/>
      </w:pPr>
      <w:r>
        <w:rPr>
          <w:rFonts w:ascii="Noto Sans KR" w:hAnsi="Noto Sans KR" w:eastAsia="Noto Sans KR" w:cs="Noto Sans KR"/>
          <w:b w:val="0"/>
          <w:i w:val="0"/>
          <w:color w:val="555555"/>
          <w:sz w:val="19"/>
        </w:rPr>
        <w:t>대학 강의실 기억나? 넌 창가에 앉았고 난 문가에 앉았지.</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Помню.</w:t>
      </w:r>
    </w:p>
    <w:p>
      <w:pPr>
        <w:spacing w:before="0" w:after="40" w:line="276" w:lineRule="auto"/>
        <w:ind w:left="595"/>
      </w:pPr>
      <w:r>
        <w:rPr>
          <w:rFonts w:ascii="Noto Sans KR" w:hAnsi="Noto Sans KR" w:eastAsia="Noto Sans KR" w:cs="Noto Sans KR"/>
          <w:b w:val="0"/>
          <w:i w:val="0"/>
          <w:color w:val="555555"/>
          <w:sz w:val="19"/>
        </w:rPr>
        <w:t>기억나.</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Ты тогда сказал: «Кто сидит у двери, тот уйдёт первым».</w:t>
      </w:r>
    </w:p>
    <w:p>
      <w:pPr>
        <w:spacing w:before="0" w:after="40" w:line="276" w:lineRule="auto"/>
        <w:ind w:left="595"/>
      </w:pPr>
      <w:r>
        <w:rPr>
          <w:rFonts w:ascii="Noto Sans KR" w:hAnsi="Noto Sans KR" w:eastAsia="Noto Sans KR" w:cs="Noto Sans KR"/>
          <w:b w:val="0"/>
          <w:i w:val="0"/>
          <w:color w:val="555555"/>
          <w:sz w:val="19"/>
        </w:rPr>
        <w:t>그때 네가 말했지. '문가에 앉은 사람이 먼저 떠난다'고.</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был молод и любил афоризмы.</w:t>
      </w:r>
    </w:p>
    <w:p>
      <w:pPr>
        <w:spacing w:before="0" w:after="40" w:line="276" w:lineRule="auto"/>
        <w:ind w:left="595"/>
      </w:pPr>
      <w:r>
        <w:rPr>
          <w:rFonts w:ascii="Noto Sans KR" w:hAnsi="Noto Sans KR" w:eastAsia="Noto Sans KR" w:cs="Noto Sans KR"/>
          <w:b w:val="0"/>
          <w:i w:val="0"/>
          <w:color w:val="555555"/>
          <w:sz w:val="19"/>
        </w:rPr>
        <w:t>젊었고 격언을 좋아했지.</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Я ушёл первым. Но теперь возвращаюсь.</w:t>
      </w:r>
    </w:p>
    <w:p>
      <w:pPr>
        <w:spacing w:before="0" w:after="40" w:line="276" w:lineRule="auto"/>
        <w:ind w:left="595"/>
      </w:pPr>
      <w:r>
        <w:rPr>
          <w:rFonts w:ascii="Noto Sans KR" w:hAnsi="Noto Sans KR" w:eastAsia="Noto Sans KR" w:cs="Noto Sans KR"/>
          <w:b w:val="0"/>
          <w:i w:val="0"/>
          <w:color w:val="555555"/>
          <w:sz w:val="19"/>
        </w:rPr>
        <w:t>내가 먼저 떠났지. 하지만 이제 돌아와.</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Зачем?</w:t>
      </w:r>
    </w:p>
    <w:p>
      <w:pPr>
        <w:spacing w:before="0" w:after="40" w:line="276" w:lineRule="auto"/>
        <w:ind w:left="595"/>
      </w:pPr>
      <w:r>
        <w:rPr>
          <w:rFonts w:ascii="Noto Sans KR" w:hAnsi="Noto Sans KR" w:eastAsia="Noto Sans KR" w:cs="Noto Sans KR"/>
          <w:b w:val="0"/>
          <w:i w:val="0"/>
          <w:color w:val="555555"/>
          <w:sz w:val="19"/>
        </w:rPr>
        <w:t>왜?</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Помочь тебе.</w:t>
      </w:r>
    </w:p>
    <w:p>
      <w:pPr>
        <w:spacing w:before="0" w:after="40" w:line="276" w:lineRule="auto"/>
        <w:ind w:left="595"/>
      </w:pPr>
      <w:r>
        <w:rPr>
          <w:rFonts w:ascii="Noto Sans KR" w:hAnsi="Noto Sans KR" w:eastAsia="Noto Sans KR" w:cs="Noto Sans KR"/>
          <w:b w:val="0"/>
          <w:i w:val="0"/>
          <w:color w:val="555555"/>
          <w:sz w:val="19"/>
        </w:rPr>
        <w:t>널 도우려고.</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Чем?</w:t>
      </w:r>
    </w:p>
    <w:p>
      <w:pPr>
        <w:spacing w:before="0" w:after="40" w:line="276" w:lineRule="auto"/>
        <w:ind w:left="595"/>
      </w:pPr>
      <w:r>
        <w:rPr>
          <w:rFonts w:ascii="Noto Sans KR" w:hAnsi="Noto Sans KR" w:eastAsia="Noto Sans KR" w:cs="Noto Sans KR"/>
          <w:b w:val="0"/>
          <w:i w:val="0"/>
          <w:color w:val="555555"/>
          <w:sz w:val="19"/>
        </w:rPr>
        <w:t>어떻게?</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Антонов — больной человек. Он давно пишет в тетрадях то, чего не было. Я мог бы подтвердить его диагноз.</w:t>
      </w:r>
    </w:p>
    <w:p>
      <w:pPr>
        <w:spacing w:before="0" w:after="40" w:line="276" w:lineRule="auto"/>
        <w:ind w:left="595"/>
      </w:pPr>
      <w:r>
        <w:rPr>
          <w:rFonts w:ascii="Noto Sans KR" w:hAnsi="Noto Sans KR" w:eastAsia="Noto Sans KR" w:cs="Noto Sans KR"/>
          <w:b w:val="0"/>
          <w:i w:val="0"/>
          <w:color w:val="555555"/>
          <w:sz w:val="19"/>
        </w:rPr>
        <w:t>안토노프는 아픈 사람이야. 오래전부터 공책에 있지도 않았던 일을 써 왔어. 내가 그의 진단을 확인해 줄 수 있어.</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Диагноз.</w:t>
      </w:r>
    </w:p>
    <w:p>
      <w:pPr>
        <w:spacing w:before="0" w:after="40" w:line="276" w:lineRule="auto"/>
        <w:ind w:left="595"/>
      </w:pPr>
      <w:r>
        <w:rPr>
          <w:rFonts w:ascii="Noto Sans KR" w:hAnsi="Noto Sans KR" w:eastAsia="Noto Sans KR" w:cs="Noto Sans KR"/>
          <w:b w:val="0"/>
          <w:i w:val="0"/>
          <w:color w:val="555555"/>
          <w:sz w:val="19"/>
        </w:rPr>
        <w:t>진단이라.</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Руслан, он дважды отказался от защитника. И попросил карандаш.</w:t>
      </w:r>
    </w:p>
    <w:p>
      <w:pPr>
        <w:spacing w:before="0" w:after="40" w:line="276" w:lineRule="auto"/>
        <w:ind w:left="595"/>
      </w:pPr>
      <w:r>
        <w:rPr>
          <w:rFonts w:ascii="Noto Sans KR" w:hAnsi="Noto Sans KR" w:eastAsia="Noto Sans KR" w:cs="Noto Sans KR"/>
          <w:b w:val="0"/>
          <w:i w:val="0"/>
          <w:color w:val="555555"/>
          <w:sz w:val="19"/>
        </w:rPr>
        <w:t>루슬란, 그는 변호인을 두 번 거절하고 연필을 요구했어.</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Вот видишь. Это признак.</w:t>
      </w:r>
    </w:p>
    <w:p>
      <w:pPr>
        <w:spacing w:before="0" w:after="40" w:line="276" w:lineRule="auto"/>
        <w:ind w:left="595"/>
      </w:pPr>
      <w:r>
        <w:rPr>
          <w:rFonts w:ascii="Noto Sans KR" w:hAnsi="Noto Sans KR" w:eastAsia="Noto Sans KR" w:cs="Noto Sans KR"/>
          <w:b w:val="0"/>
          <w:i w:val="0"/>
          <w:color w:val="555555"/>
          <w:sz w:val="19"/>
        </w:rPr>
        <w:t>봐, 그게 증상이야.</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Это признак человека, который знает, что хочет сказать.</w:t>
      </w:r>
    </w:p>
    <w:p>
      <w:pPr>
        <w:spacing w:before="0" w:after="40" w:line="276" w:lineRule="auto"/>
        <w:ind w:left="595"/>
      </w:pPr>
      <w:r>
        <w:rPr>
          <w:rFonts w:ascii="Noto Sans KR" w:hAnsi="Noto Sans KR" w:eastAsia="Noto Sans KR" w:cs="Noto Sans KR"/>
          <w:b w:val="0"/>
          <w:i w:val="0"/>
          <w:color w:val="555555"/>
          <w:sz w:val="19"/>
        </w:rPr>
        <w:t>아니. 자기가 무슨 말을 하고 싶은지 아는 사람의 징후야.</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Илья, давай честно. Ты хочешь вывести его, потому что тебе его жалко.</w:t>
      </w:r>
    </w:p>
    <w:p>
      <w:pPr>
        <w:spacing w:before="0" w:after="40" w:line="276" w:lineRule="auto"/>
        <w:ind w:left="595"/>
      </w:pPr>
      <w:r>
        <w:rPr>
          <w:rFonts w:ascii="Noto Sans KR" w:hAnsi="Noto Sans KR" w:eastAsia="Noto Sans KR" w:cs="Noto Sans KR"/>
          <w:b w:val="0"/>
          <w:i w:val="0"/>
          <w:color w:val="555555"/>
          <w:sz w:val="19"/>
        </w:rPr>
        <w:t>일리야, 솔직히 말하자. 넌 그가 불쌍해서 빼내려는 거잖아.</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Я хочу вывести его, потому что в списке двенадцать имён, и он одно из них.</w:t>
      </w:r>
    </w:p>
    <w:p>
      <w:pPr>
        <w:spacing w:before="0" w:after="40" w:line="276" w:lineRule="auto"/>
        <w:ind w:left="595"/>
      </w:pPr>
      <w:r>
        <w:rPr>
          <w:rFonts w:ascii="Noto Sans KR" w:hAnsi="Noto Sans KR" w:eastAsia="Noto Sans KR" w:cs="Noto Sans KR"/>
          <w:b w:val="0"/>
          <w:i w:val="0"/>
          <w:color w:val="555555"/>
          <w:sz w:val="19"/>
        </w:rPr>
        <w:t>아니. 명단에 이름이 열두 개 있고 그가 그중 하나라서 빼내려는 거야.</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Я предлагаю тебе сделку. Ты оставляешь седьмого. Я закрываю дело «Янтарь». Навсегда.</w:t>
      </w:r>
    </w:p>
    <w:p>
      <w:pPr>
        <w:spacing w:before="0" w:after="40" w:line="276" w:lineRule="auto"/>
        <w:ind w:left="595"/>
      </w:pPr>
      <w:r>
        <w:rPr>
          <w:rFonts w:ascii="Noto Sans KR" w:hAnsi="Noto Sans KR" w:eastAsia="Noto Sans KR" w:cs="Noto Sans KR"/>
          <w:b w:val="0"/>
          <w:i w:val="0"/>
          <w:color w:val="555555"/>
          <w:sz w:val="19"/>
        </w:rPr>
        <w:t>거래를 제안할게. 넌 일곱 번째를 남겨 둬. 난 '호박' 건을 영원히 닫아 줄게.</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«Янтарь» уже закрыт. Арбитраж вынес решение.</w:t>
      </w:r>
    </w:p>
    <w:p>
      <w:pPr>
        <w:spacing w:before="0" w:after="40" w:line="276" w:lineRule="auto"/>
        <w:ind w:left="595"/>
      </w:pPr>
      <w:r>
        <w:rPr>
          <w:rFonts w:ascii="Noto Sans KR" w:hAnsi="Noto Sans KR" w:eastAsia="Noto Sans KR" w:cs="Noto Sans KR"/>
          <w:b w:val="0"/>
          <w:i w:val="0"/>
          <w:color w:val="555555"/>
          <w:sz w:val="19"/>
        </w:rPr>
        <w:t>'호박' 건은 이미 끝났어. 중재 판정이 나왔고.</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Есть апелляция. Есть люди. Есть бумаги про твоего отца.</w:t>
      </w:r>
    </w:p>
    <w:p>
      <w:pPr>
        <w:spacing w:before="0" w:after="40" w:line="276" w:lineRule="auto"/>
        <w:ind w:left="595"/>
      </w:pPr>
      <w:r>
        <w:rPr>
          <w:rFonts w:ascii="Noto Sans KR" w:hAnsi="Noto Sans KR" w:eastAsia="Noto Sans KR" w:cs="Noto Sans KR"/>
          <w:b w:val="0"/>
          <w:i w:val="0"/>
          <w:color w:val="555555"/>
          <w:sz w:val="19"/>
        </w:rPr>
        <w:t>항소가 있고, 사람들이 있고, 네 아버지에 관한 서류도 있어.</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Руслан Тимурович.</w:t>
      </w:r>
    </w:p>
    <w:p>
      <w:pPr>
        <w:spacing w:before="0" w:after="40" w:line="276" w:lineRule="auto"/>
        <w:ind w:left="595"/>
      </w:pPr>
      <w:r>
        <w:rPr>
          <w:rFonts w:ascii="Noto Sans KR" w:hAnsi="Noto Sans KR" w:eastAsia="Noto Sans KR" w:cs="Noto Sans KR"/>
          <w:b w:val="0"/>
          <w:i w:val="0"/>
          <w:color w:val="555555"/>
          <w:sz w:val="19"/>
        </w:rPr>
        <w:t>루슬란 티무로비치.</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Что это? Зачем «Тимурович»?</w:t>
      </w:r>
    </w:p>
    <w:p>
      <w:pPr>
        <w:spacing w:before="0" w:after="40" w:line="276" w:lineRule="auto"/>
        <w:ind w:left="595"/>
      </w:pPr>
      <w:r>
        <w:rPr>
          <w:rFonts w:ascii="Noto Sans KR" w:hAnsi="Noto Sans KR" w:eastAsia="Noto Sans KR" w:cs="Noto Sans KR"/>
          <w:b w:val="0"/>
          <w:i w:val="0"/>
          <w:color w:val="555555"/>
          <w:sz w:val="19"/>
        </w:rPr>
        <w:t>뭐야? 왜 갑자기 부칭이야?</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Потому что отец у меня только один, и разговор о нём ведётся не так.</w:t>
      </w:r>
    </w:p>
    <w:p>
      <w:pPr>
        <w:spacing w:before="0" w:after="40" w:line="276" w:lineRule="auto"/>
        <w:ind w:left="595"/>
      </w:pPr>
      <w:r>
        <w:rPr>
          <w:rFonts w:ascii="Noto Sans KR" w:hAnsi="Noto Sans KR" w:eastAsia="Noto Sans KR" w:cs="Noto Sans KR"/>
          <w:b w:val="0"/>
          <w:i w:val="0"/>
          <w:color w:val="555555"/>
          <w:sz w:val="19"/>
        </w:rPr>
        <w:t>내 아버지는 한 분뿐이고, 그분 얘기는 그런 식으로 하는 게 아니라서요.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Я не угрожаю.</w:t>
      </w:r>
    </w:p>
    <w:p>
      <w:pPr>
        <w:spacing w:before="0" w:after="40" w:line="276" w:lineRule="auto"/>
        <w:ind w:left="595"/>
      </w:pPr>
      <w:r>
        <w:rPr>
          <w:rFonts w:ascii="Noto Sans KR" w:hAnsi="Noto Sans KR" w:eastAsia="Noto Sans KR" w:cs="Noto Sans KR"/>
          <w:b w:val="0"/>
          <w:i w:val="0"/>
          <w:color w:val="555555"/>
          <w:sz w:val="19"/>
        </w:rPr>
        <w:t>위협하는 게 아니야.</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слышал. Я слышал, как вы молчали после слова «отец».</w:t>
      </w:r>
    </w:p>
    <w:p>
      <w:pPr>
        <w:spacing w:before="0" w:after="40" w:line="276" w:lineRule="auto"/>
        <w:ind w:left="595"/>
      </w:pPr>
      <w:r>
        <w:rPr>
          <w:rFonts w:ascii="Noto Sans KR" w:hAnsi="Noto Sans KR" w:eastAsia="Noto Sans KR" w:cs="Noto Sans KR"/>
          <w:b w:val="0"/>
          <w:i w:val="0"/>
          <w:color w:val="555555"/>
          <w:sz w:val="19"/>
        </w:rPr>
        <w:t>알아요. '아버지'라는 말 뒤에 당신이 침묵하는 걸 들었습니다.</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Подумай до послезавтра.</w:t>
      </w:r>
    </w:p>
    <w:p>
      <w:pPr>
        <w:spacing w:before="0" w:after="40" w:line="276" w:lineRule="auto"/>
        <w:ind w:left="595"/>
      </w:pPr>
      <w:r>
        <w:rPr>
          <w:rFonts w:ascii="Noto Sans KR" w:hAnsi="Noto Sans KR" w:eastAsia="Noto Sans KR" w:cs="Noto Sans KR"/>
          <w:b w:val="0"/>
          <w:i w:val="0"/>
          <w:color w:val="555555"/>
          <w:sz w:val="19"/>
        </w:rPr>
        <w:t>모레까지 생각해 봐.</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подумаю. И отвечу открыто.</w:t>
      </w:r>
    </w:p>
    <w:p>
      <w:pPr>
        <w:spacing w:before="0" w:after="40" w:line="276" w:lineRule="auto"/>
        <w:ind w:left="595"/>
      </w:pPr>
      <w:r>
        <w:rPr>
          <w:rFonts w:ascii="Noto Sans KR" w:hAnsi="Noto Sans KR" w:eastAsia="Noto Sans KR" w:cs="Noto Sans KR"/>
          <w:b w:val="0"/>
          <w:i w:val="0"/>
          <w:color w:val="555555"/>
          <w:sz w:val="19"/>
        </w:rPr>
        <w:t>생각해 보죠. 그리고 공개적으로 답하겠습니다.</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Удачи, Илья.</w:t>
      </w:r>
    </w:p>
    <w:p>
      <w:pPr>
        <w:spacing w:before="0" w:after="40" w:line="276" w:lineRule="auto"/>
        <w:ind w:left="595"/>
      </w:pPr>
      <w:r>
        <w:rPr>
          <w:rFonts w:ascii="Noto Sans KR" w:hAnsi="Noto Sans KR" w:eastAsia="Noto Sans KR" w:cs="Noto Sans KR"/>
          <w:b w:val="0"/>
          <w:i w:val="0"/>
          <w:color w:val="555555"/>
          <w:sz w:val="19"/>
        </w:rPr>
        <w:t>행운을 빈다, 일리야.</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 вам.</w:t>
      </w:r>
    </w:p>
    <w:p>
      <w:pPr>
        <w:spacing w:before="0" w:after="40" w:line="276" w:lineRule="auto"/>
        <w:ind w:left="595"/>
      </w:pPr>
      <w:r>
        <w:rPr>
          <w:rFonts w:ascii="Noto Sans KR" w:hAnsi="Noto Sans KR" w:eastAsia="Noto Sans KR" w:cs="Noto Sans KR"/>
          <w:b w:val="0"/>
          <w:i w:val="0"/>
          <w:color w:val="555555"/>
          <w:sz w:val="19"/>
        </w:rPr>
        <w:t>당신도요.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аудитория</w:t>
      </w:r>
      <w:r>
        <w:rPr>
          <w:rFonts w:ascii="Noto Sans KR" w:hAnsi="Noto Sans KR" w:eastAsia="Noto Sans KR" w:cs="Noto Sans KR"/>
          <w:b w:val="0"/>
          <w:i w:val="0"/>
          <w:color w:val="555555"/>
          <w:sz w:val="19"/>
        </w:rPr>
        <w:t xml:space="preserve">  —  강의실</w:t>
      </w:r>
    </w:p>
    <w:p>
      <w:pPr>
        <w:spacing w:before="0" w:after="0" w:line="276" w:lineRule="auto"/>
        <w:ind w:left="170"/>
        <w:shd w:val="clear" w:color="auto" w:fill="EEF1F7"/>
      </w:pPr>
      <w:r>
        <w:rPr>
          <w:rFonts w:ascii="Noto Sans KR" w:hAnsi="Noto Sans KR" w:eastAsia="Noto Sans KR" w:cs="Noto Sans KR"/>
          <w:b/>
          <w:i w:val="0"/>
          <w:sz w:val="19"/>
        </w:rPr>
        <w:t>• диагноз</w:t>
      </w:r>
      <w:r>
        <w:rPr>
          <w:rFonts w:ascii="Noto Sans KR" w:hAnsi="Noto Sans KR" w:eastAsia="Noto Sans KR" w:cs="Noto Sans KR"/>
          <w:b w:val="0"/>
          <w:i w:val="0"/>
          <w:color w:val="555555"/>
          <w:sz w:val="19"/>
        </w:rPr>
        <w:t xml:space="preserve">  —  진단</w:t>
      </w:r>
    </w:p>
    <w:p>
      <w:pPr>
        <w:spacing w:before="0" w:after="0" w:line="276" w:lineRule="auto"/>
        <w:ind w:left="170"/>
        <w:shd w:val="clear" w:color="auto" w:fill="EEF1F7"/>
      </w:pPr>
      <w:r>
        <w:rPr>
          <w:rFonts w:ascii="Noto Sans KR" w:hAnsi="Noto Sans KR" w:eastAsia="Noto Sans KR" w:cs="Noto Sans KR"/>
          <w:b/>
          <w:i w:val="0"/>
          <w:sz w:val="19"/>
        </w:rPr>
        <w:t>• формалист</w:t>
      </w:r>
      <w:r>
        <w:rPr>
          <w:rFonts w:ascii="Noto Sans KR" w:hAnsi="Noto Sans KR" w:eastAsia="Noto Sans KR" w:cs="Noto Sans KR"/>
          <w:b w:val="0"/>
          <w:i w:val="0"/>
          <w:color w:val="555555"/>
          <w:sz w:val="19"/>
        </w:rPr>
        <w:t xml:space="preserve">  —  형식주의자</w:t>
      </w:r>
    </w:p>
    <w:p>
      <w:pPr>
        <w:spacing w:before="0" w:after="0" w:line="276" w:lineRule="auto"/>
        <w:ind w:left="170"/>
        <w:shd w:val="clear" w:color="auto" w:fill="EEF1F7"/>
      </w:pPr>
      <w:r>
        <w:rPr>
          <w:rFonts w:ascii="Noto Sans KR" w:hAnsi="Noto Sans KR" w:eastAsia="Noto Sans KR" w:cs="Noto Sans KR"/>
          <w:b/>
          <w:i w:val="0"/>
          <w:sz w:val="19"/>
        </w:rPr>
        <w:t>• апелляция</w:t>
      </w:r>
      <w:r>
        <w:rPr>
          <w:rFonts w:ascii="Noto Sans KR" w:hAnsi="Noto Sans KR" w:eastAsia="Noto Sans KR" w:cs="Noto Sans KR"/>
          <w:b w:val="0"/>
          <w:i w:val="0"/>
          <w:color w:val="555555"/>
          <w:sz w:val="19"/>
        </w:rPr>
        <w:t xml:space="preserve">  —  항소</w:t>
      </w:r>
    </w:p>
    <w:p>
      <w:pPr>
        <w:spacing w:before="0" w:after="0" w:line="276" w:lineRule="auto"/>
        <w:ind w:left="170"/>
        <w:shd w:val="clear" w:color="auto" w:fill="EEF1F7"/>
      </w:pPr>
      <w:r>
        <w:rPr>
          <w:rFonts w:ascii="Noto Sans KR" w:hAnsi="Noto Sans KR" w:eastAsia="Noto Sans KR" w:cs="Noto Sans KR"/>
          <w:b/>
          <w:i w:val="0"/>
          <w:sz w:val="19"/>
        </w:rPr>
        <w:t>• арбитраж</w:t>
      </w:r>
      <w:r>
        <w:rPr>
          <w:rFonts w:ascii="Noto Sans KR" w:hAnsi="Noto Sans KR" w:eastAsia="Noto Sans KR" w:cs="Noto Sans KR"/>
          <w:b w:val="0"/>
          <w:i w:val="0"/>
          <w:color w:val="555555"/>
          <w:sz w:val="19"/>
        </w:rPr>
        <w:t xml:space="preserve">  —  중재</w:t>
      </w:r>
    </w:p>
    <w:p>
      <w:pPr>
        <w:spacing w:before="0" w:after="0" w:line="276" w:lineRule="auto"/>
        <w:ind w:left="170"/>
        <w:shd w:val="clear" w:color="auto" w:fill="EEF1F7"/>
      </w:pPr>
      <w:r>
        <w:rPr>
          <w:rFonts w:ascii="Noto Sans KR" w:hAnsi="Noto Sans KR" w:eastAsia="Noto Sans KR" w:cs="Noto Sans KR"/>
          <w:b/>
          <w:i w:val="0"/>
          <w:sz w:val="19"/>
        </w:rPr>
        <w:t>• Тимурович</w:t>
      </w:r>
      <w:r>
        <w:rPr>
          <w:rFonts w:ascii="Noto Sans KR" w:hAnsi="Noto Sans KR" w:eastAsia="Noto Sans KR" w:cs="Noto Sans KR"/>
          <w:b w:val="0"/>
          <w:i w:val="0"/>
          <w:color w:val="555555"/>
          <w:sz w:val="19"/>
        </w:rPr>
        <w:t xml:space="preserve">  —  코발료프의 부칭. 보로노프가 'ты'에서 이름+부칭으로 전환하며 선을 긋는다</w:t>
      </w:r>
    </w:p>
    <w:p>
      <w:pPr>
        <w:spacing w:before="0" w:after="0" w:line="276" w:lineRule="auto"/>
        <w:ind w:left="170"/>
        <w:shd w:val="clear" w:color="auto" w:fill="EEF1F7"/>
      </w:pPr>
      <w:r>
        <w:rPr>
          <w:rFonts w:ascii="Noto Sans KR" w:hAnsi="Noto Sans KR" w:eastAsia="Noto Sans KR" w:cs="Noto Sans KR"/>
          <w:b/>
          <w:i w:val="0"/>
          <w:sz w:val="19"/>
        </w:rPr>
        <w:t>• угрожать</w:t>
      </w:r>
      <w:r>
        <w:rPr>
          <w:rFonts w:ascii="Noto Sans KR" w:hAnsi="Noto Sans KR" w:eastAsia="Noto Sans KR" w:cs="Noto Sans KR"/>
          <w:b w:val="0"/>
          <w:i w:val="0"/>
          <w:color w:val="555555"/>
          <w:sz w:val="19"/>
        </w:rPr>
        <w:t xml:space="preserve">  —  위협하다</w:t>
      </w:r>
    </w:p>
    <w:p>
      <w:pPr>
        <w:spacing w:before="280" w:after="100" w:line="276" w:lineRule="auto"/>
        <w:pBdr>
          <w:bottom w:val="single" w:sz="6" w:space="1" w:color="8A1C2B"/>
        </w:pBdr>
      </w:pPr>
      <w:r>
        <w:rPr>
          <w:rFonts w:ascii="Noto Sans KR" w:hAnsi="Noto Sans KR" w:eastAsia="Noto Sans KR" w:cs="Noto Sans KR"/>
          <w:b/>
          <w:i w:val="0"/>
          <w:color w:val="1F2A44"/>
          <w:sz w:val="26"/>
        </w:rPr>
        <w:t>정문으로 돌려보내라 — SCENE</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Заходите. Не разувайтесь, я не в настроении для приличий.</w:t>
      </w:r>
    </w:p>
    <w:p>
      <w:pPr>
        <w:spacing w:before="0" w:after="40" w:line="276" w:lineRule="auto"/>
        <w:ind w:left="595"/>
      </w:pPr>
      <w:r>
        <w:rPr>
          <w:rFonts w:ascii="Noto Sans KR" w:hAnsi="Noto Sans KR" w:eastAsia="Noto Sans KR" w:cs="Noto Sans KR"/>
          <w:b w:val="0"/>
          <w:i w:val="0"/>
          <w:color w:val="555555"/>
          <w:sz w:val="19"/>
        </w:rPr>
        <w:t>들어와라. 신발 벗지 마라, 예의 차릴 기분이 아니다.</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Аркадий Иванович, вы плохо выглядите.</w:t>
      </w:r>
    </w:p>
    <w:p>
      <w:pPr>
        <w:spacing w:before="0" w:after="40" w:line="276" w:lineRule="auto"/>
        <w:ind w:left="595"/>
      </w:pPr>
      <w:r>
        <w:rPr>
          <w:rFonts w:ascii="Noto Sans KR" w:hAnsi="Noto Sans KR" w:eastAsia="Noto Sans KR" w:cs="Noto Sans KR"/>
          <w:b w:val="0"/>
          <w:i w:val="0"/>
          <w:color w:val="555555"/>
          <w:sz w:val="19"/>
        </w:rPr>
        <w:t>아르카디 이바노비치, 안색이 안 좋으세요.</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Хуже, чем вчера. Лучше, чем завтра.</w:t>
      </w:r>
    </w:p>
    <w:p>
      <w:pPr>
        <w:spacing w:before="0" w:after="40" w:line="276" w:lineRule="auto"/>
        <w:ind w:left="595"/>
      </w:pPr>
      <w:r>
        <w:rPr>
          <w:rFonts w:ascii="Noto Sans KR" w:hAnsi="Noto Sans KR" w:eastAsia="Noto Sans KR" w:cs="Noto Sans KR"/>
          <w:b w:val="0"/>
          <w:i w:val="0"/>
          <w:color w:val="555555"/>
          <w:sz w:val="19"/>
        </w:rPr>
        <w:t>어제보단 나쁘고 내일보단 낫지.</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Хорошо. Илья, что у тебя?</w:t>
      </w:r>
    </w:p>
    <w:p>
      <w:pPr>
        <w:spacing w:before="0" w:after="40" w:line="276" w:lineRule="auto"/>
        <w:ind w:left="595"/>
      </w:pPr>
      <w:r>
        <w:rPr>
          <w:rFonts w:ascii="Noto Sans KR" w:hAnsi="Noto Sans KR" w:eastAsia="Noto Sans KR" w:cs="Noto Sans KR"/>
          <w:b w:val="0"/>
          <w:i w:val="0"/>
          <w:color w:val="555555"/>
          <w:sz w:val="19"/>
        </w:rPr>
        <w:t>알았소. 일리야, 무슨 일이냐?</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Утечка. Шесть листов из тетради Антонова.</w:t>
      </w:r>
    </w:p>
    <w:p>
      <w:pPr>
        <w:spacing w:before="0" w:after="40" w:line="276" w:lineRule="auto"/>
        <w:ind w:left="595"/>
      </w:pPr>
      <w:r>
        <w:rPr>
          <w:rFonts w:ascii="Noto Sans KR" w:hAnsi="Noto Sans KR" w:eastAsia="Noto Sans KR" w:cs="Noto Sans KR"/>
          <w:b w:val="0"/>
          <w:i w:val="0"/>
          <w:color w:val="555555"/>
          <w:sz w:val="19"/>
        </w:rPr>
        <w:t>유출입니다. 안토노프 장부 여섯 장이요.</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Читал. Зоя Андреевна показывала мне на планшете.</w:t>
      </w:r>
    </w:p>
    <w:p>
      <w:pPr>
        <w:spacing w:before="0" w:after="40" w:line="276" w:lineRule="auto"/>
        <w:ind w:left="595"/>
      </w:pPr>
      <w:r>
        <w:rPr>
          <w:rFonts w:ascii="Noto Sans KR" w:hAnsi="Noto Sans KR" w:eastAsia="Noto Sans KR" w:cs="Noto Sans KR"/>
          <w:b w:val="0"/>
          <w:i w:val="0"/>
          <w:color w:val="555555"/>
          <w:sz w:val="19"/>
        </w:rPr>
        <w:t>읽었다. 조야 안드레예브나가 태블릿으로 보여 줬어.</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 что скажете?</w:t>
      </w:r>
    </w:p>
    <w:p>
      <w:pPr>
        <w:spacing w:before="0" w:after="40" w:line="276" w:lineRule="auto"/>
        <w:ind w:left="595"/>
      </w:pPr>
      <w:r>
        <w:rPr>
          <w:rFonts w:ascii="Noto Sans KR" w:hAnsi="Noto Sans KR" w:eastAsia="Noto Sans KR" w:cs="Noto Sans KR"/>
          <w:b w:val="0"/>
          <w:i w:val="0"/>
          <w:color w:val="555555"/>
          <w:sz w:val="19"/>
        </w:rPr>
        <w:t>어떻게 보십니까?</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Скажу то, что ты сам уже знаешь. Курс не тот.</w:t>
      </w:r>
    </w:p>
    <w:p>
      <w:pPr>
        <w:spacing w:before="0" w:after="40" w:line="276" w:lineRule="auto"/>
        <w:ind w:left="595"/>
      </w:pPr>
      <w:r>
        <w:rPr>
          <w:rFonts w:ascii="Noto Sans KR" w:hAnsi="Noto Sans KR" w:eastAsia="Noto Sans KR" w:cs="Noto Sans KR"/>
          <w:b w:val="0"/>
          <w:i w:val="0"/>
          <w:color w:val="555555"/>
          <w:sz w:val="19"/>
        </w:rPr>
        <w:t>네가 이미 아는 걸 말하마. 환율이 틀렸다.</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Откуда вы знаете?</w:t>
      </w:r>
    </w:p>
    <w:p>
      <w:pPr>
        <w:spacing w:before="0" w:after="40" w:line="276" w:lineRule="auto"/>
        <w:ind w:left="595"/>
      </w:pPr>
      <w:r>
        <w:rPr>
          <w:rFonts w:ascii="Noto Sans KR" w:hAnsi="Noto Sans KR" w:eastAsia="Noto Sans KR" w:cs="Noto Sans KR"/>
          <w:b w:val="0"/>
          <w:i w:val="0"/>
          <w:color w:val="555555"/>
          <w:sz w:val="19"/>
        </w:rPr>
        <w:t>어떻게 아십니까?</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Я сорок лет читал отчёты послов. Если цифры слишком красивы, значит, их причёсывали.</w:t>
      </w:r>
    </w:p>
    <w:p>
      <w:pPr>
        <w:spacing w:before="0" w:after="40" w:line="276" w:lineRule="auto"/>
        <w:ind w:left="595"/>
      </w:pPr>
      <w:r>
        <w:rPr>
          <w:rFonts w:ascii="Noto Sans KR" w:hAnsi="Noto Sans KR" w:eastAsia="Noto Sans KR" w:cs="Noto Sans KR"/>
          <w:b w:val="0"/>
          <w:i w:val="0"/>
          <w:color w:val="555555"/>
          <w:sz w:val="19"/>
        </w:rPr>
        <w:t>사십 년 동안 대사 보고서를 읽었다. 숫자가 지나치게 곱다면 빗질을 한 거야.</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Пап, можно вопрос?</w:t>
      </w:r>
    </w:p>
    <w:p>
      <w:pPr>
        <w:spacing w:before="0" w:after="40" w:line="276" w:lineRule="auto"/>
        <w:ind w:left="595"/>
      </w:pPr>
      <w:r>
        <w:rPr>
          <w:rFonts w:ascii="Noto Sans KR" w:hAnsi="Noto Sans KR" w:eastAsia="Noto Sans KR" w:cs="Noto Sans KR"/>
          <w:b w:val="0"/>
          <w:i w:val="0"/>
          <w:color w:val="555555"/>
          <w:sz w:val="19"/>
        </w:rPr>
        <w:t>아빠, 질문해도 돼?</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Конечно.</w:t>
      </w:r>
    </w:p>
    <w:p>
      <w:pPr>
        <w:spacing w:before="0" w:after="40" w:line="276" w:lineRule="auto"/>
        <w:ind w:left="595"/>
      </w:pPr>
      <w:r>
        <w:rPr>
          <w:rFonts w:ascii="Noto Sans KR" w:hAnsi="Noto Sans KR" w:eastAsia="Noto Sans KR" w:cs="Noto Sans KR"/>
          <w:b w:val="0"/>
          <w:i w:val="0"/>
          <w:color w:val="555555"/>
          <w:sz w:val="19"/>
        </w:rPr>
        <w:t>물론이지.</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Если правда украдена, она всё ещё правда?</w:t>
      </w:r>
    </w:p>
    <w:p>
      <w:pPr>
        <w:spacing w:before="0" w:after="40" w:line="276" w:lineRule="auto"/>
        <w:ind w:left="595"/>
      </w:pPr>
      <w:r>
        <w:rPr>
          <w:rFonts w:ascii="Noto Sans KR" w:hAnsi="Noto Sans KR" w:eastAsia="Noto Sans KR" w:cs="Noto Sans KR"/>
          <w:b w:val="0"/>
          <w:i w:val="0"/>
          <w:color w:val="555555"/>
          <w:sz w:val="19"/>
        </w:rPr>
        <w:t>훔친 진실도 진실이야?</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Хороший вопрос. Отвечу я. Урок пятый.</w:t>
      </w:r>
    </w:p>
    <w:p>
      <w:pPr>
        <w:spacing w:before="0" w:after="40" w:line="276" w:lineRule="auto"/>
        <w:ind w:left="595"/>
      </w:pPr>
      <w:r>
        <w:rPr>
          <w:rFonts w:ascii="Noto Sans KR" w:hAnsi="Noto Sans KR" w:eastAsia="Noto Sans KR" w:cs="Noto Sans KR"/>
          <w:b w:val="0"/>
          <w:i w:val="0"/>
          <w:color w:val="555555"/>
          <w:sz w:val="19"/>
        </w:rPr>
        <w:t>좋은 질문이구나. 내가 답하마. 다섯 번째 가르침이다.</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Правда остаётся правдой. Но тот, кто взял её украдкой, должен вернуть её через парадную дверь.</w:t>
      </w:r>
    </w:p>
    <w:p>
      <w:pPr>
        <w:spacing w:before="0" w:after="40" w:line="276" w:lineRule="auto"/>
        <w:ind w:left="595"/>
      </w:pPr>
      <w:r>
        <w:rPr>
          <w:rFonts w:ascii="Noto Sans KR" w:hAnsi="Noto Sans KR" w:eastAsia="Noto Sans KR" w:cs="Noto Sans KR"/>
          <w:b w:val="0"/>
          <w:i w:val="0"/>
          <w:color w:val="555555"/>
          <w:sz w:val="19"/>
        </w:rPr>
        <w:t>진실은 진실이다. 하지만 몰래 가져온 사람은 그걸 정문으로 돌려보내야 해.</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Это как?</w:t>
      </w:r>
    </w:p>
    <w:p>
      <w:pPr>
        <w:spacing w:before="0" w:after="40" w:line="276" w:lineRule="auto"/>
        <w:ind w:left="595"/>
      </w:pPr>
      <w:r>
        <w:rPr>
          <w:rFonts w:ascii="Noto Sans KR" w:hAnsi="Noto Sans KR" w:eastAsia="Noto Sans KR" w:cs="Noto Sans KR"/>
          <w:b w:val="0"/>
          <w:i w:val="0"/>
          <w:color w:val="555555"/>
          <w:sz w:val="19"/>
        </w:rPr>
        <w:t>그게 어떻게요?</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Найти открытый источник, который говорит то же самое. Тогда твоя правда уже не ворованная.</w:t>
      </w:r>
    </w:p>
    <w:p>
      <w:pPr>
        <w:spacing w:before="0" w:after="40" w:line="276" w:lineRule="auto"/>
        <w:ind w:left="595"/>
      </w:pPr>
      <w:r>
        <w:rPr>
          <w:rFonts w:ascii="Noto Sans KR" w:hAnsi="Noto Sans KR" w:eastAsia="Noto Sans KR" w:cs="Noto Sans KR"/>
          <w:b w:val="0"/>
          <w:i w:val="0"/>
          <w:color w:val="555555"/>
          <w:sz w:val="19"/>
        </w:rPr>
        <w:t>같은 말을 하는 공개 자료를 찾아라. 그러면 네 진실은 더 이상 훔친 게 아니야.</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Мы так и сделали. Публичные курсы национального банка.</w:t>
      </w:r>
    </w:p>
    <w:p>
      <w:pPr>
        <w:spacing w:before="0" w:after="40" w:line="276" w:lineRule="auto"/>
        <w:ind w:left="595"/>
      </w:pPr>
      <w:r>
        <w:rPr>
          <w:rFonts w:ascii="Noto Sans KR" w:hAnsi="Noto Sans KR" w:eastAsia="Noto Sans KR" w:cs="Noto Sans KR"/>
          <w:b w:val="0"/>
          <w:i w:val="0"/>
          <w:color w:val="555555"/>
          <w:sz w:val="19"/>
        </w:rPr>
        <w:t>우리도 그렇게 했습니다. 중앙은행의 공개 환율이요.</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Молодцы. А теперь смотри на другое.</w:t>
      </w:r>
    </w:p>
    <w:p>
      <w:pPr>
        <w:spacing w:before="0" w:after="40" w:line="276" w:lineRule="auto"/>
        <w:ind w:left="595"/>
      </w:pPr>
      <w:r>
        <w:rPr>
          <w:rFonts w:ascii="Noto Sans KR" w:hAnsi="Noto Sans KR" w:eastAsia="Noto Sans KR" w:cs="Noto Sans KR"/>
          <w:b w:val="0"/>
          <w:i w:val="0"/>
          <w:color w:val="555555"/>
          <w:sz w:val="19"/>
        </w:rPr>
        <w:t>잘했다. 이제 다른 걸 봐라.</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На что?</w:t>
      </w:r>
    </w:p>
    <w:p>
      <w:pPr>
        <w:spacing w:before="0" w:after="40" w:line="276" w:lineRule="auto"/>
        <w:ind w:left="595"/>
      </w:pPr>
      <w:r>
        <w:rPr>
          <w:rFonts w:ascii="Noto Sans KR" w:hAnsi="Noto Sans KR" w:eastAsia="Noto Sans KR" w:cs="Noto Sans KR"/>
          <w:b w:val="0"/>
          <w:i w:val="0"/>
          <w:color w:val="555555"/>
          <w:sz w:val="19"/>
        </w:rPr>
        <w:t>무엇을요?</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Кто выложил листы? Тот, кто хотел навредить Антонову, не стал бы выкладывать их до обмена.</w:t>
      </w:r>
    </w:p>
    <w:p>
      <w:pPr>
        <w:spacing w:before="0" w:after="40" w:line="276" w:lineRule="auto"/>
        <w:ind w:left="595"/>
      </w:pPr>
      <w:r>
        <w:rPr>
          <w:rFonts w:ascii="Noto Sans KR" w:hAnsi="Noto Sans KR" w:eastAsia="Noto Sans KR" w:cs="Noto Sans KR"/>
          <w:b w:val="0"/>
          <w:i w:val="0"/>
          <w:color w:val="555555"/>
          <w:sz w:val="19"/>
        </w:rPr>
        <w:t>누가 장을 올렸느냐다. 안토노프를 해치려는 자라면 교환 전에 올리지 않았을 거야.</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Почему?</w:t>
      </w:r>
    </w:p>
    <w:p>
      <w:pPr>
        <w:spacing w:before="0" w:after="40" w:line="276" w:lineRule="auto"/>
        <w:ind w:left="595"/>
      </w:pPr>
      <w:r>
        <w:rPr>
          <w:rFonts w:ascii="Noto Sans KR" w:hAnsi="Noto Sans KR" w:eastAsia="Noto Sans KR" w:cs="Noto Sans KR"/>
          <w:b w:val="0"/>
          <w:i w:val="0"/>
          <w:color w:val="555555"/>
          <w:sz w:val="19"/>
        </w:rPr>
        <w:t>왜요?</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Потому что до обмена Антонов в тюрьме, а в тюрьме он безопасен. Выкладывают, когда хотят, чтобы он вышел на мост виноватым.</w:t>
      </w:r>
    </w:p>
    <w:p>
      <w:pPr>
        <w:spacing w:before="0" w:after="40" w:line="276" w:lineRule="auto"/>
        <w:ind w:left="595"/>
      </w:pPr>
      <w:r>
        <w:rPr>
          <w:rFonts w:ascii="Noto Sans KR" w:hAnsi="Noto Sans KR" w:eastAsia="Noto Sans KR" w:cs="Noto Sans KR"/>
          <w:b w:val="0"/>
          <w:i w:val="0"/>
          <w:color w:val="555555"/>
          <w:sz w:val="19"/>
        </w:rPr>
        <w:t>교환 전엔 안토노프가 감옥에 있으니 위험하지 않기 때문이다. 그가 죄인 꼴로 다리에 오르길 바랄 때 올리는 법이지.</w:t>
      </w:r>
    </w:p>
    <w:p>
      <w:pPr>
        <w:keepNext/>
        <w:spacing w:before="80" w:after="0" w:line="276" w:lineRule="auto"/>
        <w:ind w:left="0"/>
      </w:pPr>
      <w:r>
        <w:rPr>
          <w:rFonts w:ascii="Noto Sans KR" w:hAnsi="Noto Sans KR" w:eastAsia="Noto Sans KR" w:cs="Noto Sans KR"/>
          <w:b w:val="0"/>
          <w:i w:val="0"/>
          <w:color w:val="555555"/>
          <w:sz w:val="15"/>
        </w:rPr>
        <w:t xml:space="preserve">167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 есть цель — не суд. Цель — мост.</w:t>
      </w:r>
    </w:p>
    <w:p>
      <w:pPr>
        <w:spacing w:before="0" w:after="40" w:line="276" w:lineRule="auto"/>
        <w:ind w:left="595"/>
      </w:pPr>
      <w:r>
        <w:rPr>
          <w:rFonts w:ascii="Noto Sans KR" w:hAnsi="Noto Sans KR" w:eastAsia="Noto Sans KR" w:cs="Noto Sans KR"/>
          <w:b w:val="0"/>
          <w:i w:val="0"/>
          <w:color w:val="555555"/>
          <w:sz w:val="19"/>
        </w:rPr>
        <w:t>그러니까 목표는 재판이 아니라 다리군요.</w:t>
      </w:r>
    </w:p>
    <w:p>
      <w:pPr>
        <w:keepNext/>
        <w:spacing w:before="80" w:after="0" w:line="276" w:lineRule="auto"/>
        <w:ind w:left="0"/>
      </w:pPr>
      <w:r>
        <w:rPr>
          <w:rFonts w:ascii="Noto Sans KR" w:hAnsi="Noto Sans KR" w:eastAsia="Noto Sans KR" w:cs="Noto Sans KR"/>
          <w:b w:val="0"/>
          <w:i w:val="0"/>
          <w:color w:val="555555"/>
          <w:sz w:val="15"/>
        </w:rPr>
        <w:t xml:space="preserve">168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Вот именно. Я сказал много. Теперь молчу.</w:t>
      </w:r>
    </w:p>
    <w:p>
      <w:pPr>
        <w:spacing w:before="0" w:after="40" w:line="276" w:lineRule="auto"/>
        <w:ind w:left="595"/>
      </w:pPr>
      <w:r>
        <w:rPr>
          <w:rFonts w:ascii="Noto Sans KR" w:hAnsi="Noto Sans KR" w:eastAsia="Noto Sans KR" w:cs="Noto Sans KR"/>
          <w:b w:val="0"/>
          <w:i w:val="0"/>
          <w:color w:val="555555"/>
          <w:sz w:val="19"/>
        </w:rPr>
        <w:t>바로 그거다. 말을 많이 했구나. 이제 입 다물겠다.</w:t>
      </w:r>
    </w:p>
    <w:p>
      <w:pPr>
        <w:keepNext/>
        <w:spacing w:before="80" w:after="0" w:line="276" w:lineRule="auto"/>
        <w:ind w:left="0"/>
      </w:pPr>
      <w:r>
        <w:rPr>
          <w:rFonts w:ascii="Noto Sans KR" w:hAnsi="Noto Sans KR" w:eastAsia="Noto Sans KR" w:cs="Noto Sans KR"/>
          <w:b w:val="0"/>
          <w:i w:val="0"/>
          <w:color w:val="555555"/>
          <w:sz w:val="15"/>
        </w:rPr>
        <w:t xml:space="preserve">169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Аркадий Иванович, можно, я заварю вам чай?</w:t>
      </w:r>
    </w:p>
    <w:p>
      <w:pPr>
        <w:spacing w:before="0" w:after="40" w:line="276" w:lineRule="auto"/>
        <w:ind w:left="595"/>
      </w:pPr>
      <w:r>
        <w:rPr>
          <w:rFonts w:ascii="Noto Sans KR" w:hAnsi="Noto Sans KR" w:eastAsia="Noto Sans KR" w:cs="Noto Sans KR"/>
          <w:b w:val="0"/>
          <w:i w:val="0"/>
          <w:color w:val="555555"/>
          <w:sz w:val="19"/>
        </w:rPr>
        <w:t>아르카디 이바노비치, 제가 차를 우려 드려도 될까요?</w:t>
      </w:r>
    </w:p>
    <w:p>
      <w:pPr>
        <w:keepNext/>
        <w:spacing w:before="80" w:after="0" w:line="276" w:lineRule="auto"/>
        <w:ind w:left="0"/>
      </w:pPr>
      <w:r>
        <w:rPr>
          <w:rFonts w:ascii="Noto Sans KR" w:hAnsi="Noto Sans KR" w:eastAsia="Noto Sans KR" w:cs="Noto Sans KR"/>
          <w:b w:val="0"/>
          <w:i w:val="0"/>
          <w:color w:val="555555"/>
          <w:sz w:val="15"/>
        </w:rPr>
        <w:t xml:space="preserve">170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Заваривай. Но в моём самоваре воду не кипяти. Пусть он сам.</w:t>
      </w:r>
    </w:p>
    <w:p>
      <w:pPr>
        <w:spacing w:before="0" w:after="40" w:line="276" w:lineRule="auto"/>
        <w:ind w:left="595"/>
      </w:pPr>
      <w:r>
        <w:rPr>
          <w:rFonts w:ascii="Noto Sans KR" w:hAnsi="Noto Sans KR" w:eastAsia="Noto Sans KR" w:cs="Noto Sans KR"/>
          <w:b w:val="0"/>
          <w:i w:val="0"/>
          <w:color w:val="555555"/>
          <w:sz w:val="19"/>
        </w:rPr>
        <w:t>우려라. 하지만 내 사모바르 물은 끓이지 마라. 저 혼자 하게 두렴.</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планшет</w:t>
      </w:r>
      <w:r>
        <w:rPr>
          <w:rFonts w:ascii="Noto Sans KR" w:hAnsi="Noto Sans KR" w:eastAsia="Noto Sans KR" w:cs="Noto Sans KR"/>
          <w:b w:val="0"/>
          <w:i w:val="0"/>
          <w:color w:val="555555"/>
          <w:sz w:val="19"/>
        </w:rPr>
        <w:t xml:space="preserve">  —  태블릿</w:t>
      </w:r>
    </w:p>
    <w:p>
      <w:pPr>
        <w:spacing w:before="0" w:after="0" w:line="276" w:lineRule="auto"/>
        <w:ind w:left="170"/>
        <w:shd w:val="clear" w:color="auto" w:fill="EEF1F7"/>
      </w:pPr>
      <w:r>
        <w:rPr>
          <w:rFonts w:ascii="Noto Sans KR" w:hAnsi="Noto Sans KR" w:eastAsia="Noto Sans KR" w:cs="Noto Sans KR"/>
          <w:b/>
          <w:i w:val="0"/>
          <w:sz w:val="19"/>
        </w:rPr>
        <w:t>• причёсывать (цифры)</w:t>
      </w:r>
      <w:r>
        <w:rPr>
          <w:rFonts w:ascii="Noto Sans KR" w:hAnsi="Noto Sans KR" w:eastAsia="Noto Sans KR" w:cs="Noto Sans KR"/>
          <w:b w:val="0"/>
          <w:i w:val="0"/>
          <w:color w:val="555555"/>
          <w:sz w:val="19"/>
        </w:rPr>
        <w:t xml:space="preserve">  —  (숫자를) 손질해 다듬다, 그럴듯하게 꾸미다</w:t>
      </w:r>
    </w:p>
    <w:p>
      <w:pPr>
        <w:spacing w:before="0" w:after="0" w:line="276" w:lineRule="auto"/>
        <w:ind w:left="170"/>
        <w:shd w:val="clear" w:color="auto" w:fill="EEF1F7"/>
      </w:pPr>
      <w:r>
        <w:rPr>
          <w:rFonts w:ascii="Noto Sans KR" w:hAnsi="Noto Sans KR" w:eastAsia="Noto Sans KR" w:cs="Noto Sans KR"/>
          <w:b/>
          <w:i w:val="0"/>
          <w:sz w:val="19"/>
        </w:rPr>
        <w:t>• украдкой</w:t>
      </w:r>
      <w:r>
        <w:rPr>
          <w:rFonts w:ascii="Noto Sans KR" w:hAnsi="Noto Sans KR" w:eastAsia="Noto Sans KR" w:cs="Noto Sans KR"/>
          <w:b w:val="0"/>
          <w:i w:val="0"/>
          <w:color w:val="555555"/>
          <w:sz w:val="19"/>
        </w:rPr>
        <w:t xml:space="preserve">  —  몰래</w:t>
      </w:r>
    </w:p>
    <w:p>
      <w:pPr>
        <w:spacing w:before="0" w:after="0" w:line="276" w:lineRule="auto"/>
        <w:ind w:left="170"/>
        <w:shd w:val="clear" w:color="auto" w:fill="EEF1F7"/>
      </w:pPr>
      <w:r>
        <w:rPr>
          <w:rFonts w:ascii="Noto Sans KR" w:hAnsi="Noto Sans KR" w:eastAsia="Noto Sans KR" w:cs="Noto Sans KR"/>
          <w:b/>
          <w:i w:val="0"/>
          <w:sz w:val="19"/>
        </w:rPr>
        <w:t>• открытый источник</w:t>
      </w:r>
      <w:r>
        <w:rPr>
          <w:rFonts w:ascii="Noto Sans KR" w:hAnsi="Noto Sans KR" w:eastAsia="Noto Sans KR" w:cs="Noto Sans KR"/>
          <w:b w:val="0"/>
          <w:i w:val="0"/>
          <w:color w:val="555555"/>
          <w:sz w:val="19"/>
        </w:rPr>
        <w:t xml:space="preserve">  —  공개 출처</w:t>
      </w:r>
    </w:p>
    <w:p>
      <w:pPr>
        <w:spacing w:before="0" w:after="0" w:line="276" w:lineRule="auto"/>
        <w:ind w:left="170"/>
        <w:shd w:val="clear" w:color="auto" w:fill="EEF1F7"/>
      </w:pPr>
      <w:r>
        <w:rPr>
          <w:rFonts w:ascii="Noto Sans KR" w:hAnsi="Noto Sans KR" w:eastAsia="Noto Sans KR" w:cs="Noto Sans KR"/>
          <w:b/>
          <w:i w:val="0"/>
          <w:sz w:val="19"/>
        </w:rPr>
        <w:t>• навредить</w:t>
      </w:r>
      <w:r>
        <w:rPr>
          <w:rFonts w:ascii="Noto Sans KR" w:hAnsi="Noto Sans KR" w:eastAsia="Noto Sans KR" w:cs="Noto Sans KR"/>
          <w:b w:val="0"/>
          <w:i w:val="0"/>
          <w:color w:val="555555"/>
          <w:sz w:val="19"/>
        </w:rPr>
        <w:t xml:space="preserve">  —  해를 끼치다</w:t>
      </w:r>
    </w:p>
    <w:p>
      <w:pPr>
        <w:spacing w:before="0" w:after="0" w:line="276" w:lineRule="auto"/>
        <w:ind w:left="170"/>
        <w:shd w:val="clear" w:color="auto" w:fill="EEF1F7"/>
      </w:pPr>
      <w:r>
        <w:rPr>
          <w:rFonts w:ascii="Noto Sans KR" w:hAnsi="Noto Sans KR" w:eastAsia="Noto Sans KR" w:cs="Noto Sans KR"/>
          <w:b/>
          <w:i w:val="0"/>
          <w:sz w:val="19"/>
        </w:rPr>
        <w:t>• «Через парадную дверь»</w:t>
      </w:r>
      <w:r>
        <w:rPr>
          <w:rFonts w:ascii="Noto Sans KR" w:hAnsi="Noto Sans KR" w:eastAsia="Noto Sans KR" w:cs="Noto Sans KR"/>
          <w:b w:val="0"/>
          <w:i w:val="0"/>
          <w:color w:val="555555"/>
          <w:sz w:val="19"/>
        </w:rPr>
        <w:t xml:space="preserve">  —  벨스키의 다섯 번째 가르침. 몰래 얻은 진실은 공개 자료로 확인해 정당하게 돌려놓으라는 뜻</w:t>
      </w:r>
    </w:p>
    <w:p>
      <w:pPr>
        <w:spacing w:before="0" w:after="0" w:line="276" w:lineRule="auto"/>
        <w:ind w:left="170"/>
        <w:shd w:val="clear" w:color="auto" w:fill="EEF1F7"/>
      </w:pPr>
      <w:r>
        <w:rPr>
          <w:rFonts w:ascii="Noto Sans KR" w:hAnsi="Noto Sans KR" w:eastAsia="Noto Sans KR" w:cs="Noto Sans KR"/>
          <w:b/>
          <w:i w:val="0"/>
          <w:sz w:val="19"/>
        </w:rPr>
        <w:t>• заваривать</w:t>
      </w:r>
      <w:r>
        <w:rPr>
          <w:rFonts w:ascii="Noto Sans KR" w:hAnsi="Noto Sans KR" w:eastAsia="Noto Sans KR" w:cs="Noto Sans KR"/>
          <w:b w:val="0"/>
          <w:i w:val="0"/>
          <w:color w:val="555555"/>
          <w:sz w:val="19"/>
        </w:rPr>
        <w:t xml:space="preserve">  —  (차를) 우려내다</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6화: 하리토노프가 교환의 성과를 독차지하려 합니다. 보로노프는 '이긴 척하지 않는' 몫 나누기를 제안합니다.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