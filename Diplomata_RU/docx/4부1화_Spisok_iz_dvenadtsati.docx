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Список из двенадцати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열두 명의 명단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D−12 아침 모스크바 외무부 사무실 → 차관 집무실 → 오후 라드바강 국경 세관 홀 → 밤 보로노프의 집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ХАРИТОНОВ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레오니드 아르카디예비치 하리토노프, 신임 외무차관,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ПОМОЩНИК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차관의 보좌관, 30대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외무장관,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КРУМИНЬШ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카스파르스 크루미니시, 레스토니아 내무부 국장,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대학 1학년,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4부의 첫 화입니다. 12일 뒤 미란디아 대법원 선고가 있고, 그 전에 억류자 12 대 12 교환을 끝내야 합니다. 역사 논거는 니스타트 조약(1721)입니다. 대북방전쟁을 끝낸 이 조약은 점령지 반환, 배상금(은화 200만 에푸미크) 지급, 포로 석방 조항을 한 묶음으로 처리했습니다. 즉 '하나씩 따로'가 아니라 '일괄'이 평화의 방식이었습니다. 해법의 순간은 명단의 순서입니다. 열두 명 가운데 일곱 번째 이름만 알파벳 순서를 어겼다는 점에서 거래의 윤곽이 드러납니다. 또한 명단은 12명인데 협상장 의자는 13개입니다. 이 의자는 이후 화에서 계속 따라옵니다. 어휘는 порядок(순서), список(명단), обмен(교환), пакет(일괄 안), по алфавиту(알파벳순)에 주목하세요. 존칭: 보로노프는 하리토노프에게 «Леонид Аркадьевич»와 вы로 말합니다.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외교 행낭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из Розаты пришёл дипломатический пакет. Это список.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로자타에서 외교 행낭이 왔어요. 명단이에요.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в нём имён?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이름이 몇 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Двенадцать. С нашей стороны тоже двенадцать.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개요. 우리 쪽도 열두 명이고요.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на двенадцать. Красиво на бумаге.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열둘 대 열둘이라. 종이 위에서는 보기 좋네요.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на деле двадцать четыре человека и четыре правительства.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실제로는 스물네 명에 정부가 넷이죠.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плюс мы. Эстфьорд, Миранда и Рестония держат двенадцать наших.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셋에 우리까지요. 에스트피오르, 미란디아, 레스토니아가 우리 쪽 사람 열둘을 잡고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— пятерых, Рестония — четверых, Эстфьорд — троих.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미란디아가 다섯, 레스토니아가 넷, 에스트피오르가 셋이에요.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мы держим двенадцать их людей.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우리는 저쪽 사람 열둘을 잡고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и каждый из них кому-то нужен до воскресенья.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그리고 한 명 한 명이 누군가에게 일요일까지는 꼭 필요한 사람들이에요.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до воскресенья?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일요일까지입니까?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 воскресенье через двенадцать дней верховный суд Миранды зачитает приговор.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12일 뒤 일요일에 미란디아 대법원이 선고를 읽기 때문이에요.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После приговора обмен станет другим делом.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선고가 나면 교환은 전혀 다른 사건이 되지요.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Осуждённого нельзя обменять так же просто, как задержанного.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유죄가 확정된 사람은 구금자만큼 간단히 교환할 수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наш срок. Двенадцать дней и двенадцать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우리 기한이군요. 열두 날과 열두 사람.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Слишком ровно, чтобы быть случайным.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반듯해서 우연 같지가 않군요. 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дипломатический пакет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행낭, 외교 문서 가방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держать (кого-то)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(사람을) 붙잡아 두다, 억류하다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приговор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선고, 판결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осуждённый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유죄 판결을 받은 사람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задержанный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구금된 사람, 체포자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«Давайте помолчим минуту.»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보로노프의 입버릇. 서두르지 말고 침묵 속에서 단서를 찾자는 신호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вслух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소리 내어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하나만 제자리에 없다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что вы заметили. Я тоже заметила.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알아채신 거 알아요. 저도 알아챘어요.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 первой.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말해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Список идёт по алфавиту. Но Антонов должен стоять первым.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명단이 알파벳순인데, 안토노프는 맨 앞에 있어야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поставлен седьмым.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일곱 번째에 놓여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Так не ошибаются. Если ошибка, то в конце или в начале.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실수가 아니에요. 실수라면 끝이나 처음에 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Кто-то взял имя с начала и вынес его в середину.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이름을 맨 앞에서 가운데로 옮겼습니다.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глаз по списку не споткнулся.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눈이 걸려 넘어지지 않도록 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чтобы не споткнулась рука, которая будет вычёркивать.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지워 나갈 손이 걸리지 않게 하려는 거겠죠.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Вычёркивать?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지운다고요?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Порядок имён в обмене — это порядок выхода. Кого передадут первым, а кого последним.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교환에서 이름의 순서는 곧 나오는 순서입니다. 누가 먼저 넘어가고 누가 마지막인지요.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кто остаётся, когда внимание уже ушло.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사람들의 관심이 떠난 뒤에 누가 남는지도요.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знаете, кто такой Глеб Николаевич Антонов?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글렙 니콜라예비치 안토노프가 누군지 알죠?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Бывший главный бухгалтер «Беломора». Автор «чёрной тетради» из дела с хлебными судами.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 '벨로모르' 수석 회계사요. 곡물선 사건에 나온 '검은 노트'를 쓴 사람이고요.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держит его по обвинению в мошенничестве.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미란디아가 사기 혐의로 붙잡고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 нашем списке он числится как «гражданин России, задержанный за границей».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명단에는 '해외에서 구금된 러시아 국민'으로 올라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 слова о том, чем он занимался.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무슨 일을 했는지는 한 마디도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никто в Москве не хочет, чтобы это произнесли.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모스크바의 누구도 그걸 입에 올리길 원치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знает, куда ушли деньги «Беломора».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그는 벨로모르의 돈이 어디로 갔는지 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есть как минимум двое, кому он нужен молчащим.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그가 입을 다물길 바라는 사람이 적어도 둘은 있겠군요.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Коваль… Руслан Ковалёв и кто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코발… 루슬란 코발료프, 그리고 또 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спешите с именем. Я бы начал с вопроса: кому он нужен говорящим?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이름부터 서두르지 마세요. 저라면 '그가 말하길 바라는 사람은 누구인가'부터 묻겠습니다.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мы?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мы. Это неприятно, но честно.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우리도요. 불편하지만 솔직한 얘기죠.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Вспомнила: в Ништадте тоже менялись пленные?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생각났어요. 니스타트에서도 포로를 교환했었나요?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договоре тысяча семьсот двадцать первого года пленных освобождали вместе со всем остальным.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1721년 조약에서는 포로 석방을 나머지 문제와 함께 처리했습니다.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Вместе с землёй и деньгами.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땅과 돈하고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Россия вернула большую часть завоёванного и заплатила два миллиона ефимков.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러시아는 점령지 대부분을 돌려주고 에푸미크 은화 200만을 냈지요.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не продавали пленных по одному. Они продавали мир целиком.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포로를 하나씩 팔지 않았습니다. 평화를 통째로 거래했어요.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и мы должны менять не людей, а пакет.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우리도 사람이 아니라 일괄 안을 교환해야 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следить за тем, что лежит внутри пакета.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일괄 안 속에 뭐가 들었는지 지켜봐야 하고요.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алфавиту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알파벳순으로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вынести в середину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가운데로 빼내다, 옮기다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вычёркивать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(줄을 그어) 지우다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главный бухгалтер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수석 회계사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мошенничество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Ништадтский мир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니스타트 강화(1721), 대북방전쟁을 끝낸 조약. 포로 석방도 일괄 처리한 사례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ефимок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에푸미크, 당시 러시아에서 쓰던 은화 탈러의 이름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пакет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일괄 안(패키지)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 집무실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ПОМОЩНИК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Леонид Аркадьевич ждёт вас. У вас пятнадцать минут.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레오니드 아르카디예비치께서 기다리십니다. 15분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хватит десяти.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10분이면 충분합니다.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проходите. Чаю?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들어오세요. 차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Леонид Аркадьевич, не стоит.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레오니드 아르카디예비치. 괜찮습니다.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читали список?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명단은 읽으셨습니까?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Отлично. Теперь о порядке выхода. Я хочу, чтобы первым вышел Белов.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이제 나오는 순서 얘기를 하죠. 첫 번째는 벨로프로 하고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Геолог.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지질학자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Известный человек. Его фотография есть в каждой газете.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알려진 사람입니다. 사진이 신문마다 실려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хотите, чтобы первый кадр был красивым.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장면이 보기 좋길 바라시는군요.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страна увидела результат.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나라가 결과를 보기를 바랄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первым выйдет самый известный, остальные одиннадцать потеряют вес.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유명한 사람이 먼저 나오면 나머지 열한 명은 무게를 잃습니다.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Другая сторона поймёт: главное получено, и начнёт торговаться за остальное.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상대는 '핵심은 이미 받아 갔다'고 보고 나머지를 두고 값을 부를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что вы предлагаете?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무엇을 제안하십니까?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называть порядок до конца. Называть его вслух только на мосту.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마지막까지 순서를 밝히지 않는 겁니다. 다리 위에서만 소리 내어 부르고요.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хотите, чтобы я молчал на камеру?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카메라 앞에서 저더러 침묵하라는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вы сказали ровно столько, сколько не превращается в цену.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값으로 바뀌지 않을 만큼만 말씀하셨으면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опять говорите загадками,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수수께끼처럼 말씀하시는군요,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прощения, Леонид Аркадьевич. Скажу прямо. Мы входим в обмен с двенадцатью именами.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죄송합니다, 레오니드 아르카디예비치. 직접 말씀드리겠습니다. 우리는 이름 열두 개를 들고 교환에 들어갑니다.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у каждого имени своя цена, мы проиграем двенадцать маленьких торгов.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이름마다 값이 매겨지면 우리는 작은 흥정 열두 번을 지게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как выиграть?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어떻게 이깁니까?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 торг. Один пакет. Один день на мосту.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흥정은 한 번, 일괄 안은 하나, 다리 위의 하루도 하나입니다.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Но у меня просьба: после обмена я сам выступлю перед прессой.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단 부탁이 있습니다. 교환이 끝난 뒤 기자들 앞에는 제가 직접 서겠습니다.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ваше право, Леонид Аркадьевич.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차관님의 권한입니다, 레오니드 아르카디예비치.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ещё. Антонов. Что вы о нём думаете?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더. 안토노프 말입니다. 그 사람은 어떻게 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он седьмой не случайно.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번째에 있는 게 우연이 아니라고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мошенник. Нам не нужно, чтобы он говорил.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사기꾼입니다. 우리는 그가 말하는 걸 원하지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Кому «нам»?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'우리'가 누구입니까?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Министерству.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외무부요.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запомню, что вы так сказали.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그렇게 말씀하셨다는 걸 기억해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угроза?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заметка на полях.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여백에 적어 둔 메모입니다.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порядок выхода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나오는 순서(석방 순서)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терять вес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비중을 잃다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торговаться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흥정하다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превращаться в цену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값으로 변하다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перед прессой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기자들 앞에서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заметка на полях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여백 메모, 나중을 위해 남겨 둔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Леонид Аркадьевич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이름+부칭 호칭. 보로노프는 격식을 지키지만 선을 긋기 시작한다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의자 열세 개의 방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рада вас видеть. Давно мы не сидели в одном помещении.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반갑습니다. 같은 방에 앉아 본 지 오래됐군요.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Сольвей. С тех пор, как лёд растаял.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차관보님. 얼음이 녹은 뒤로 처음이네요.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Посчитайте стулья.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의자를 세어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Один, два, три…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하나, 둘, 셋…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열셋이에요.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делегации по три человека — двенадцать. Откуда тринадцатый?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대표단 넷에 각 세 명이면 열두 개일 텐데요. 열세 번째는 어디서 왔죠?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спросила у коменданта. Он говорит, заявка пришла с припиской.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관리인에게 물어봤어요. 신청서에 덧붙인 문구가 있었대요.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Чья приписка?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덧붙였습니까?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Подписи нет. Только слова: «и один запасной».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서명이 없어요. '예비 하나 추가'라는 말뿐이에요.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Запасной для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누구를 위한 예비입니까?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Комендант не знает. Говорит, так принято: всегда ставят один лишний.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관리인은 몰라요. 늘 하나 더 놓는 게 관례라고 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 или написано?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관례입니까, 적혀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Написано карандашом.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연필로 적혀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Оставьте его пока. Я хочу посмотреть, кто сядет на тринадцатый.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일단 그대로 두죠. 열세 번째 의자에 누가 앉는지 보고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начинать. Господин Воронов, ваш список.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시작하죠. 보로노프 씨, 귀측 명단을 주시지요.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Мой и ваш. Они совпадают в числе, но не в порядке.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것과 귀측 것입니다. 숫자는 같지만 순서는 같지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каком смысле?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Предлагаю прочесть наш общий список вслух. Каждый читает свои имена.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공동 명단을 소리 내어 읽자고 제안합니다. 각자 자기 쪽 이름을 읽는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необычно. Обычно мы передаём бумагу.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특이하군요. 보통은 서류를 건네는데요.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Бумага молчит. А голос выдаёт паузы.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서류는 말이 없지만, 목소리는 쉬는 곳을 드러내니까요.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Эстфьорд читает свои три имени. Исаев. Лебедев. Тимофеев.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에스트피오르가 세 이름을 읽겠습니다. 이사예프, 레베데프, 티모페예프.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Рестония. Белов. Гринёв. Данилов. Захаров.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레스토니아입니다. 벨로프, 그리뇨프, 다닐로프, 자하로프.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Миранда. Козлов.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미란디아. 코즐로프.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Продолжайте, господин министр.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계속하시죠,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Антонов.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Морозов. Орлов. Прохоров.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모로조프, 오를로프, 프로호로프.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мой вопрос. Список общий и идёт по алфавиту. Почему же Антонов седьмой?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질문입니다. 공동 명단은 알파벳순인데 안토노프는 왜 일곱 번째입니까?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техническая деталь.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기술적인 세부 사항입니다.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Я услышал достаточно.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충분히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услышали?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들으셨죠?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господин Круминьш посмотрел на господина министра, а господин министр на стол.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크루미니시 국장님은 장관님을 보셨고, 장관님은 탁자를 보셨다는 것을요.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доказательство.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증거는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порядок. А порядок — это тоже документ.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순서일 뿐이죠. 하지만 순서도 문서입니다.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что у вас с седьмым?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일곱 번째 사람에게 무슨 일이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 особенного. Он осуждён будет в воскресенье. Дело не закрыто.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특별한 건 없습니다. 일요일에 유죄가 선고될 겁니다. 사건이 아직 안 끝났어요.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«Будет осуждён». Вы сказали это до приговора.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'유죄가 선고될 것'이라고 하셨습니다. 선고 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Оговорился.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말이 잘못 나왔군요.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Сергеевич. Круминьш что-то пометил карандашом на своём экземпляре.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세르게예비치. 크루미니시 국장이 자기 사본에 연필로 뭔가 적었어요.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Плюс и единицу. «Плюс один».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플러스 표시와 숫자 1이요. '+1'이에요.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буду спрашивать. Пока.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묻지 않겠습니다. 아직은요.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мои предложения. Первое: порядок выхода не оглашается до моста. Второе: выход одним пакетом, в один день.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제 제안입니다. 첫째, 석방 순서는 다리에 이르기 전까지 공개하지 않습니다. 둘째, 한 번에 하루 안에 일괄 석방합니다.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Эстфьорд согласен.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에스트피오르는 동의합니다.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Рестония тоже.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레스토니아도 동의합니다.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подумает.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미란디아는 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 завтра?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내일까지요?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 послезавтра.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모레까지요.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 завтра. У нас двенадцать дней, и один из них вы уже тратите.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내일까지로 하죠. 우리에겐 열이틀이 있는데 그중 하루를 이미 쓰고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 завтра.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내일까지 하겠습니다.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таможня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комендант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(건물의) 관리인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덧붙인 글, 추신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запасной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예비의, 여분의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оговориться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잘못하다, 실언하다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оглашать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공표하다, 소리 내어 알리다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«Порядок — тоже документ.»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순서 자체가 하나의 기록이라는 보로노프의 관점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집에서, 사모바르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поздно. Чай ещё горячий.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늦었네. 차 아직 따뜻해.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 про свой день. Только то, что 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있었던 일 얘기해 줘. 말해도 되는 것만.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человек в одном списке и тринадцать стульев в одной комнате.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명단에 열두 명, 한 방에 의자 열세 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Тринадцатый для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열세 번째는 누구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люблю, когда ты так говоришь. «Не знаю» звучит честно.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아빠가 그렇게 말하는 거 좋아. '모르겠다'가 솔직하게 들려.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самое трудное слово в моей профессии.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직업에서 제일 어려운 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вопрос?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질문해도 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список честный, почему в нём есть порядок?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명단이 정직하다면 왜 순서가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Любой список — это чей-то выбор. Даже алфавит — выбор.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명단은 전부 누군가의 선택이야. 알파벳순도 하나의 선택이지.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ты сегодня что выбрал?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아빠는 오늘 뭘 골랐어?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называть порядок вслух до последней минуты.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순간까지 순서를 입 밖에 내지 않기로 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тоже порядок. Только молчаливый.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순서야. 말없는 순서.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опасная студентка.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위험한 학생이구나.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 меня от отца.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아빠한테 물려받았어.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От деда.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할아버지한테서지.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Ладно, от деда. Папа, а седьмой — кто он?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알았어, 할아버지한테서. 아빠, 일곱 번째는 누구야?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Человек, который умеет считать.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계산할 줄 아는 사람.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대답이 아니잖아.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это всё, что я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내가 아는 전부야.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Илья, извини, что поздно. Ты один?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일리야, 늦게 미안해. 혼자야?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Маша здесь. Говори.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마샤가 있어. 말해.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коротко. Седьмой.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짧게 할게. 일곱 번째.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нужно, чтобы он дошёл до моста живым и в твоей группе, а не в чьей-то ещё.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살아서 다리까지 가야 해. 그것도 네 쪽 사람으로. 다른 누구 쪽이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Чьей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누구?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заставляй меня называть вслух.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입 밖에 내게 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Что ты хочешь взамен?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알았어. 대가로 뭘 원하는데?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говорила про «взамен».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'대가'라는 말은 안 했는데.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никогда не звонишь просто так.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그냥 전화하는 법이 없잖아.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правда. Первый ответ ты получишь завтра, когда увидишь, кого он ещё ждёт.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첫 답은 내일 줄게. 그가 또 누구를 기다리는지 보게 되면.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Ждёт? Тринадцатый стул?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기다린다고? 열세 번째 의자?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ты знаешь про стул?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의자는 어떻게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же сказал: считаю.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말했잖아, 세는 사람이라고.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Спокойной ночи, Илья.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자, 일리야.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была она?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응.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ей веришь?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ей верю как часам, которые всегда спешат на пять минут.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5분씩 빨리 가는 시계를 믿는 것처럼 믿어.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всегда знаешь, сколько вычитать.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얼마를 빼야 하는지는 항상 알겠네.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 всегда. Налей мне чаю.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항상. 차 한 잔 따라 다오.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Нальёшь сам. Я слушаю, а не подаю.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따라 드세요. 난 듣는 사람이지 시중드는 사람이 아니거든.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семинар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(대학) 세미나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внимательно молчать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주의 깊게 침묵하다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наследственный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유전의, 대대로 물려받은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дойти до моста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다리까지 이르다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взамен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대신에, 대가로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как часам, которые спешат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빨리 가는 시계처럼. 상대의 편향을 알고 그만큼 보정한다는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слушать, а не подавать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'듣는 사람'이라는 마샤의 자리 선언. 4-12의 결말을 향한 복선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2화: 병상의 벨스키가 보로노프와 마샤에게 '침묵 훈련'을 시킵니다. 서두르지 않는 쪽이 먼저 읽습니다.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