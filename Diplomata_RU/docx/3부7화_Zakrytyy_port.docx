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3부 · 7화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Закрытый порт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닫힌 항구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쟈노프 차관 집무실 → 포르트 자랴 부두 → 로자타의 외교장관 집무실 → 보로노프의 집(밤)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143턴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수석 협상관,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ЖАНОВ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콘스탄틴 안드레예비치 쟈노프, 외무차관, 51세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СТАНКО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스탄코 요빈, 포르트 자랴 부두 노동자(크레인 신호수), 52세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ЛУКАЧ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베스나 루카치, 포르트 자랴 항무 책임자, 48세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ЛЕВЧЕНКО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이고리 레프첸코, 곡물선 «Северная Двина» 선장, 55세(무선)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КРЕСНИК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달리보르 크레스니크, 미란디아 외교장관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МАША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마리야 보로노바, 보로노프의 딸, 17세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사건 C(곡물 회랑)의 첫 화입니다. 포르트 자랴가 곡물선에 닫히고, 문제는 '화물'이 아니라 서류 한 장 — 도착국 세관이 확인서를 먼저 해 줘야 항구가 하역을 허가하고, 항구가 허가해야 도착국이 확인서를 써 주는 순환 구조 — 입니다. 역사 논거는 쿠추크 카이나르지 조약(1774): 오스만과의 전쟁에서 이긴 러시아가 흑해에서 상선의 자유 항행과 해협 통과권을 조약 문서로 얻었지만, 권리가 현실의 통행이 되려면 세부 규정이 따로 필요했고 그 뒤 여러 차례 보충 협정으로 다듬어야 했다는 점(세부는 일반화)입니다. 해법의 순간은 부두 노동자 스탄코의 말 '막힌 건 화물이 아니라 서류예요'. 어휘는 коносамент(선하증권), простой судна(체선), подтверждение получателя(수취인 확인), оговорка(단서), рейд(외항 정박지)에 주목하세요. 글렙 안토노프의 이름과 인상이 처음 나옵니다.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차관 집무실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сводка за ночь. Порт «Заря» закрыт для зерновых судов с понедельника. На рейде стоят одиннадцать сухогрузов, в трюмах около трёхсот тысяч тонн пшеницы.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밤사이 상황입니다. 자랴 항구는 월요일부터 곡물선에 닫혀 있어요. 외항에 화물선 열한 척이 서 있고, 선창에는 밀 30만 톤가량이 실려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Чья пшеница?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 밀입니까?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Наша, но проданная. Рестонские и эстфьордские покупатели уже заплатили. Груз должен пройти через порт, дальше он идёт по железной дороге и на малых судах.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거지만 이미 팔렸어요. 레스토니아와 에스트피오르 구매자들이 대금을 냈고요. 화물은 항구를 거쳐 철도와 소형선으로 넘어가야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Всё это вы знаете лучше меня. Скажите мне главное: сколько у нас дней?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두 분이 저보다 잘 아시죠. 핵심만 말해 주세요. 며칠 남았습니까?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Капитаны говорят, что зерно в трюмах начинает «потеть». При такой погоде — девять, максимум десять дней.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선장들 말로는 선창의 곡물이 '땀을 흘리기' 시작했답니다. 이 날씨면 아흐레, 길어야 열흘이에요.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у меня предложение. Мы направляем в район порта два корабля сопровождения. Не для стрельбы, для присутствия.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그렇다면 제안이 있습니다. 항구 해역에 호위함 두 척을 보내죠. 쏘려는 게 아니라 존재감을 보이려는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Константин Андреевич, это называется иначе.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콘스탄틴 안드레예비치, 그건 다른 이름으로 불립니다.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Приглашением. Мы приглашаем Мирандию объяснить всему миру, что она закрыла порт под давлением.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초대장이요. 미란디아가 압박 때문에 항구를 닫았다고 온 세상에 설명할 기회를 우리가 주는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мы ничего не сделаем, то решат, что мы слабые.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아무것도 안 하면 우리가 약하다고 생각할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Слабый — тот, кто торопится. Сильный сначала выясняет, что именно закрыто.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약한 쪽은 서두르는 쪽입니다. 강한 쪽은 먼저 정확히 무엇이 닫혔는지 확인하죠.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Три дня. Потом я докладываю наверх по своему варианту.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좋아요. 사흘 드리죠. 그다음엔 제 안으로 위에 보고하겠습니다.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мне нужен вылет сегодня. И никаких кортежей.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오늘 출발해야 합니다. 행렬은 필요 없고요.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 без кортежа?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행렬이 없어야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кортеж видят все, а говорить с вами будут только те, кого не видно.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행렬은 모두가 보지만, 우리에게 말해 줄 사람들은 눈에 안 띄는 이들이기 때문입니다.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официальном письме Мирандии написано: «в связи с введением новых правил подтверждения получателя». Больше ничего.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미란디아의 공식 서한에는 '수취인 확인에 관한 새 규정 도입에 따라'라고만 적혀 있어요. 그게 전부예요.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Новые правила. Когда они опубликованы?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 규정이라. 언제 공포됐죠?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пятницу вечером. Вступили в силу в понедельник утром. Двух рабочих дней не прошло.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금요일 저녁이요. 월요일 아침에 발효됐고, 영업일로 이틀도 안 지났어요.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Правила, которые не успели прочитать, — это уже не правила, а засада. Запишите это, Надя.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읽을 틈도 없는 규정은 규정이 아니라 매복이죠. 적어 두세요, 나디아.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Записала. Что ещё?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적었습니다. 또 뭐가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Найдите мне текст правил на мирандийском и на русском. Сравним слова, не только числа.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규정 원문을 미란디아어와 러시아어로 구해 주세요. 숫자만이 아니라 단어도 비교해 봅시다.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всё ищете слова. А у нас есть тонны пшеницы.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당신은 늘 단어만 찾는군요. 우리에겐 밀이 수십만 톤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Тонны стоят в трюме из-за слов, Константин Андреевич. Поэтому и ищу.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수십만 톤이 선창에 서 있는 것도 단어 때문입니다, 콘스탄틴 안드레예비치. 그래서 찾는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 вас есть опорный пример? Для доклада.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보고용으로 쓸 선례가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Кючук-Кайнарджийский мир, 1774 год. После войны с Османской империей Россия получила право торгового плавания по Чёрному морю и проход купеческих судов через проливы.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쿠추크 카이나르지 조약, 1774년입니다. 오스만 제국과의 전쟁 뒤 러시아는 흑해 상업 항행권과 해협 상선 통과권을 얻었죠.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право у нас есть, надо только его применять.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권리는 우리에게 있고, 행사만 하면 되겠군요.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Право на бумаге — ещё не проход. Потом понадобились дополнительные соглашения, чтобы уточнить, что именно разрешено, какие документы нужны и кто проверяет.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종이 위의 권리는 아직 통행이 아닙니다. 뒤에 무엇이 허용되는지, 어떤 서류가 필요한지, 누가 검사하는지 정하는 보충 합의가 필요했어요.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 есть вы хотите сказать, что и теперь всё упрётся в мелочи.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지금도 결국 사소한 문제에 걸린다는 말씀이군요.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одну мелочь. Если повезёт, в одну.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사소한 하나에요. 운이 좋으면 하나뿐이고요.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сопровождение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호송, 호위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простой судна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(선박의) 체선, 대기로 인한 정지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рейд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외항 정박지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сухогруз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건화물선(곡물·광석 등을 싣는 배)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засада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매복, 함정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опорный пример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근거가 되는 선례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Кючук-Кайнарджийский мир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쿠추크 카이나르지 조약(1774): 러시아가 흑해 상선 항행·해협 통과권을 얻은 조약. 권리 문구와 실제 통행 사이에 세부 합의가 필요했다는 교훈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부두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из порта и не из таможни. Из порта у нас ходят в сапогах, из таможни — в костюмах. А вы в плаще.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항구 사람도, 세관 사람도 아니시군요. 항구 사람은 장화를 신고 세관 사람은 양복을 입는데, 당신은 외투 차림이니까요.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из Москвы. Меня зовут Илья Сергеевич. А вас?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모스크바에서 왔습니다. 일리야 세르게예비치라고 합니다. 당신은요?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Станко. Станко Йовин. Тридцать один год стою у этого крана.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스탄코, 스탄코 요빈입니다. 이 크레인 옆에 선 지 31년 됐어요.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сигнальщик?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신호수세요?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Да, я говорю крановщику руками, куда опускать. Руки у меня нынче без работы, поэтому я разговорчив.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손으로 크레인 기사에게 어디에 내릴지 알려 줍니다. 요즘은 손이 놀아서 말이 많아졌죠.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Расскажите мне, что произошло в понедельник.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월요일에 무슨 일이 있었는지 말씀해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Первое судно подошло к четвёртому причалу в шесть утра. Мы готовы. Краны поднимаем. И тут приходит бумага.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배가 아침 여섯 시에 4번 부두에 들어왔어요. 준비가 다 돼 있었죠. 크레인을 올렸는데 거기서 서류가 날아왔습니다.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Какая бумага?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서류요?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Форма «ТП-девять». «Подтверждение конечного получателя». Без неё порт не даёт разрешения на выгрузку.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'테페-9' 양식이에요. '최종 수취인 확인서'. 이게 없으면 항구가 하역 허가를 안 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кто должен её подписать?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서명해야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Таможня страны получателя. Рестонская таможня или эстфьордская.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수취국 세관이요. 레스토니아 세관이나 에스트피오르 세관이죠.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они что говорят?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그쪽은 뭐라고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подпишут, когда груз будет в порту. Подтвердят получение. То есть после разгрузки.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화물이 항구에 들어오면 서명하겠답니다. 수령을 확인하는 거니까요. 그러니까 하역 뒤에요.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разгрузку без этой бумаги не разрешают.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서류가 없으면 하역을 허가하지 않잖아요.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вам и круг, барышня. Порт говорит «пусть сначала подпишут», таможня говорит «пусть сначала выгрузят». Бумага ходит туда-обратно уже четвёртый день.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그게 고리예요, 아가씨. 항구는 '먼저 서명하라', 세관은 '먼저 내려라'. 서류가 나흘째 왔다 갔다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помолчим минуту. Я хочу посмотреть на эти краны.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침묵하죠. 저 크레인들을 좀 보고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Смотрите. Они стоят, как цапли.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보세요. 왜가리처럼 서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Станко, вы не удивились этому кругу?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스탄코 씨, 이 고리가 놀랍지 않았습니까?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Удивился. Раньше мы работали по накладной, и всё. Никто не спрашивал про конечного получателя.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놀랐죠. 예전엔 송장 한 장이면 끝이었어요. 최종 수취인을 묻는 사람은 없었습니다.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кто придумал новую форму?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 양식은 누가 만들었습니까?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никто не докладывал. Но я знаю, кто принёс её на причал.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저한테 보고해 준 사람은 없어요. 하지만 누가 부두로 가져왔는지는 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Агент. Не наш, не из порта. Тихий господин в круглых очках, всегда в сером пиджаке. Антонов, кажется.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대리인이요. 우리 사람도 항구 사람도 아니에요. 둥근 안경을 쓴 조용한 신사, 늘 회색 재킷 차림이고요. 안토노프라고 했던 것 같아요.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 он выглядел?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모습이었습니까?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Худой, лет пятидесяти, аккуратный, как карандаш. Всё время что-то считал в уме, шевелил губами. В кармане у него лежала чёрная тетрадь в клеенчатой обложке.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마르고 쉰 살쯤, 연필처럼 단정했어요. 늘 머릿속으로 뭘 세는지 입술을 움직였죠. 주머니에는 기름천 표지의 검은 노트가 들어 있었고요.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что-нибудь говорил?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사람이 무슨 말을 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Почти ничего. Только однажды сказал: «Простой судна — это тоже статья дохода». И больше никогда не улыбался.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거의 안 했어요. 딱 한 번 '체선은 그것대로 수입 항목이다'라고 했고, 그 뒤로는 웃는 걸 못 봤습니다.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Простой судна — это тоже статья дохода. Запомните, Надя.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체선도 수입 항목이다. 기억해 두세요, 나디아.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Запомнила.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вам вот что скажу, Илья Сергеевич. Мы тут все зерно трогали сорок лет. Зерно не злое и не умное, оно просто лежит. Это бумага злая.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한 가지 말씀드리죠. 우린 사십 년 동안 곡물을 만져 왔어요. 곡물은 악하지도 영리하지도 않고 그냥 놓여 있죠. 악한 건 종이입니다.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Станко, вы сказали очень важную вещь.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스탄코 씨, 아주 중요한 말을 하셨습니다.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Какую? Я просто пошутил.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뭘요? 그냥 농담이었는데요.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у вас всё просто: зерно тут, а злая — бумага. Это и есть наша задача.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모든 게 단순하다는 말입니다. 곡물은 여기 있고 나쁜 건 종이라는 것. 그게 바로 우리 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СТАНКО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запишите мои слова: застряло не зерно, а бумага.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 말을 적어 두세요. 막힌 건 화물이 아니라 서류예요.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Записано. Слово в слово.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적었어요. 한 글자도 안 틀리게요.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ЛЕВЧЕНКО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Порт, я «Северная Двина». Влажность в третьем трюме растёт. Прошу хотя бы вентиляционный проход.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항구, 여기는 '세베르나야 드비나'. 3번 선창 습도가 오르고 있습니다. 환기 통로라도 허가해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ЛУКАЧ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«Северная Двина», я капитан порта Лукач. Вентиляцию разрешаю. Выгрузку — нет. Простите.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'세베르나야 드비나', 항무 책임자 루카치입니다. 환기는 허가합니다. 하역은 안 됩니다. 죄송합니다.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ЛЕВЧЕНКО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Госпожа Лукач, я вас не обвиняю. Но вы же видите зерно в трюме?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루카치 씨, 탓하는 게 아닙니다. 그래도 선창의 곡물은 보이시죠?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ЛУКАЧ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Вижу. И мне это не нравится. Но подпись не моя.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보입니다. 그리고 마음에 안 듭니다. 하지만 서명은 제 소관이 아니에요.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накладная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송장, 운송장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конечный получатель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최종 수취인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подтверждение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확인(서)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клеенчатая обложка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기름천(유포) 표지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потеть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땀 흘리다(곡물 습기가 차는 현상에도 비유적으로 씀)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«статья дохода»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수입 항목(회계 용어)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вентиляционный проход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환기 통로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항무 책임자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Госпожа Лукач, можно один вопрос? Не для протокола.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루카치 씨, 질문 하나 해도 될까요? 기록에 남기지 않는 질문입니다.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ЛУКАЧ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Сначала скажите, кто вы.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먼저 누구신지 말씀해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Человек, который хочет, чтобы эти одиннадцать судов ушли от вашего причала разгруженными, а не пустыми обещаниями.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열한 척이 약속만이 아니라 하역을 마치고 당신 부두를 떠나게 하고 싶은 사람입니다.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ЛУКАЧ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из русского министерства. Я вижу по вашему лицу, что вы привыкли ждать.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러시아 외무부에서 오셨군요. 얼굴을 보니 기다리는 데 익숙하신 분이네요.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Привык. Поэтому спрошу и подожду. Правила о форме «ТП-девять» вы получили вместе с чем-нибудь ещё?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익숙하죠. 그래서 묻고 기다리겠습니다. '테페-9' 규정을 받을 때 다른 것도 함께 받으셨습니까?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ЛУКАЧ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ЛУКАЧ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Приложение. К правилам было приложение. Но я не уполномочена о нём говорить.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부속서요. 규정에 부속서가 붙어 있었어요. 하지만 그 얘기를 할 권한은 제게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уполномочены говорить, но вы мне сказали, что оно существует. Это ведь тоже ответ.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말할 권한은 없다고 하시면서 부속서가 있다고 말씀해 주셨습니다. 그것도 하나의 답이죠.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ЛУКАЧ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хотела, чтобы вы думали, что порт закрылся по собственной воле.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항구가 자기 뜻으로 닫혔다고 생각하시게 두고 싶지 않았어요.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так не думаю. Спасибо.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생각하지 않습니다.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когда мы увидим это приложение?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그 부속서는 언제 볼 수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сегодня. Сначала нужно открыть дверь, а потом уже входить в комнату.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오늘은 아닙니다. 먼저 문을 열어야 방에 들어가죠.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приложение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부속서, 첨부 문서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уполномочен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권한을 부여받은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для протокола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기록에 남기지 않는, 비공식으로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предисловие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서문, 서론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привыкли ждать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기다리는 데 익숙하다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разгруженный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하역된, 짐을 내린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намёк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암시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로자타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вы быстро. Я думал, мы увидимся только в пятницу.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빠르시군요. 금요일에나 뵐 줄 알았습니다.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министр, мне не хотелось тратить ваше время на предисловия.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서론으로 시간을 쓰게 해 드리고 싶지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Приятно слышать. Но предупреждаю: Мирандия — суверенное государство. Правила приняты законно. Мы не отменим их под давлением.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반가운 말씀입니다. 다만 미리 말씀드리죠. 미란디아는 주권 국가이고, 규정은 합법적으로 채택됐습니다. 압박을 받아 철회하지는 않을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прошу отменять. Я пришёл не оспаривать ваше право, а понять, как оно работает.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철회를 요청하러 온 게 아닙니다. 귀국의 권리를 다투러 온 것이 아니라 그것이 어떻게 작동하는지 이해하러 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спрашивайте.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물어보시죠.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Порт требует подтверждения получателя до разгрузки. Таможня получателя выдаёт подтверждение после разгрузки. Скажите, как мы выйдем из этого круга?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항구는 하역 전에 수취 확인을 요구하고, 수취국 세관은 하역 뒤에야 확인을 해 줍니다. 이 고리에서 어떻게 빠져나올 수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вопрос не ко мне. Это вопрос к вашим покупателям.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제게 하실 질문이 아닙니다. 귀국 구매자들에게 하실 질문이죠.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бы согласился, будь это первое судно. Но это одиннадцатое, и ни у одного нет ответа. Значит, кольцо не случайное.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번째 배라면 동의하겠습니다. 하지만 열한 번째이고 어느 배에도 해법이 없습니다. 이 고리는 우연이 아니라는 뜻이죠.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подозреваете нас в умысле?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우리가 일부러 그랬다고 의심하시는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подозреваю, что правило писал человек, которого не касается, сколько стоит зерно в трюме.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규정을 쓴 사람이 선창의 곡물값이 얼마인지 상관없는 사람이었을 거라 의심합니다.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Правила готовили консультанты. «Заря-Консалт». Они говорили о риске контрабанды.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규정은 컨설턴트들이 준비했습니다. '자랴 컨설트'요. 밀수 위험을 이유로 들었죠.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Консультанты бывают честными и бывают другими. Но я не пришёл обвинять консультантов.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컨설턴트에도 정직한 쪽과 다른 쪽이 있겠지요. 하지만 컨설턴트를 비난하러 온 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зачем вы пришли?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무엇 때문에 오셨습니까?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Предложить ещё одну строчку. Одну строчку к вашему правилу, не вместо него.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줄을 더하자고 제안하려고요. 귀국 규정을 대체하는 게 아니라 거기에 한 줄을 보태는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Временное подтверждение с оговоркой. Независимый сюрвейер, которого выберете вы из трёх кандидатур, проверяет на борту, что груз соответствует декларации. Он подписывает. Окончательное подтверждение таможня получателя присылает в течение десяти дней после выгрузки.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단서를 단 임시 확인입니다. 귀국이 후보 세 곳 중에서 고르는 독립 검수사가 선상에서 화물이 신고서와 일치하는지 확인하고 서명합니다. 최종 확인은 수취국 세관이 하역 후 열흘 안에 보내고요.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подтверждение не придёт?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확인이 안 오면요?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Мирандия вправе закрыть порт для следующих судов того же получателя. Вы ничего не теряете. Вы получаете проверку и гарантию.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미란디아는 같은 수취인의 다음 배들에 항구를 닫을 권리가 있습니다. 잃는 게 없습니다. 검증과 보증을 얻으시는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вы получаете зерно.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귀국은 곡물을 얻고요.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получаю то, что и так принадлежит покупателям. Это разные вещи.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이미 구매자들의 것인 걸 얻을 뿐입니다. 서로 다른 얘기죠.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знаете, Илья Сергеевич, мой секретарь считает, что вы опасный человек.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제 비서는 당신이 위험한 사람이라고 하더군요.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вы молчите, когда другие уже готовы уступить.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사람들이 양보할 준비가 됐을 때 침묵하신다고요.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опасность, это привычка.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위험이 아니라 버릇입니다.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Привычка, от которой хочется подписать.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서명하고 싶어지게 만드는 버릇이군요.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прошу вас подписывать сегодня. Я прошу подумать до завтра.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서명하시라는 게 아닙니다. 내일까지 생각해 달라는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Скажу так. Если сюрвейера выбираю я, то три судна выпускаю завтра в качестве пробы. Остальные пойдут, если проба пройдёт.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이렇게 하죠. 검수사를 제가 고른다면 내일 시험으로 세 척을 풀어 주겠습니다. 시험이 통과하면 나머지도 나가고요.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 судна. Какие?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척. 어느 배들입니까?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Те, что ближе всех к причалу. Первое — «Северная Двина».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부두에 가장 가까운 배들이죠. 첫 번째는 '세베르나야 드비나'입니다.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Спасибо, господин министр. И последнее: кто в вашем кабинете знает приложение к правилам?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장관님. 마지막으로, 규정의 부속서는 집무실에서 누가 알고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Приложения не существует.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부속서는 존재하지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Принято.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споришь?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반박하지 않으십니까?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Вы сказали это быстро. Быстро говорят, когда готовились.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대답이 빨랐어요. 미리 준비한 사람이 빠르게 말하죠.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вы мне нравитесь, и поэтому мне вас жаль.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마음에 들어서 오히려 당신이 안쓰럽습니다.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жалейте. Просто дайте мне три судна.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안쓰러워하지 마시고 배 세 척만 주십시오.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сюрвейер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검수사, 공인 화물 검사인(영어 surveyor에서)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декларация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신고서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 оговоркой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단서를 달고, 조건부로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проба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시험, 시범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контрабанда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밀수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суверенное государство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주권 국가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 качестве пробы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시험 삼아, 시범으로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우리 집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почему ты вообще туда поехал без шума? Они закрыли порт, значит, они враги.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왜 조용히 거기 가셨어요? 항구를 닫았으니 적이잖아요.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назвать их врагами, они ими станут. А потом у нас будет не зерно, а гордость.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적이라고 부르면 그렇게 돼 버린단다. 그러면 곡물 대신 자존심만 남지.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ты ведь не уступил?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그래도 양보하신 건 아니죠?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предложил им одну строчку. Это не уступка, а ремонт двери.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줄을 제안했어. 양보가 아니라 문을 고치는 거란다.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что значит «ремонт двери»?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'문을 고친다'가 무슨 뜻이에요?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Право проходить через порт у нас было и есть. Но пока нет понятной дверной ручки, это право не открывается.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우리는 항구를 지날 권리가 있었고 지금도 있다. 하지만 알아볼 수 있는 손잡이가 없으면 그 권리는 열리지 않아.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 в твоей истории про 1774 год?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아빠가 말한 1774년 이야기처럼요?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Победитель написал право, а потом десятилетиями писал инструкции к этому праву.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그래. 승자가 권리를 적었고, 그다음 수십 년 동안 그 권리의 사용 설명서를 적었지.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Смешно. Выходит, самая трудная часть — инструкция.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웃기네요. 제일 어려운 부분이 설명서라는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Почти всегда.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거의 언제나 그렇단다.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Тот агент, которого описал докер. Ты его будешь искать?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부두 노동자가 말한 그 대리인요. 찾으실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его. Я буду искать то, что он записал.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사람이 아니라 그가 적어 둔 걸 찾을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Люди могут сказать неправду. Тетрадь тоже может, но у неё хуже получается.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사람은 거짓말을 할 수 있지. 노트도 할 수 있지만 서툴단다.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а если у него нет другой правды?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그 사람에게 다른 진실이 없으면요?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он тоже человек, а не только строчка в чьей-то бухгалтерии. Это нужно помнить.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그래도 그 사람은 누군가의 장부에 적힌 한 줄이 아니라 사람이야. 그걸 기억해야 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Самовар готов.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알았어요. 사모바르 준비됐어요.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Налей. Давай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따라 줘. 잠시 침묵하자.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простите. Звонила Лукач. Просила передать: «В сейфе у меня лежит чужая тетрадь. Я не знаю, что с ней делать».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죄송해요. 루카치 씨가 전화했어요. 전해 달래요. '제 금고에 남의 노트가 있는데 어떻게 해야 할지 모르겠다'고요.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Чёрная?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검은 노트입니까?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не сказала. Но в трубке слышно было, как она открывает сейф.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말은 안 했어요. 그런데 수화기 너머로 금고 여는 소리가 들렸어요.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Утром первым самолётом. И, Надя, ничего не трогайте без составления акта. Без акта это не доказательство, а кража.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아침 첫 비행기로 갑니다. 그리고 나디아, 인수 조서 없이는 아무것도 건드리지 마세요. 조서가 없으면 증거가 아니라 절도예요.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Поняла.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акт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(인수·검사) 조서, 확인서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вправе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~할 권리가 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ремонт двери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문 수리(비유: 권리를 쓸 수 있게 절차를 고치는 일)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инструкция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사용 설명서, 지침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кража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절도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сейф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금고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без акта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조서 없이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8화: 항무 책임자의 금고에서 검은 유포 표지의 노트가 나옵니다. 두 줄로 쓴 이중 장부이고, 해법은 날짜의 순서입니다.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