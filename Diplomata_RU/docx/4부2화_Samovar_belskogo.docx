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4부 · 2화</w:t>
      </w:r>
    </w:p>
    <w:p>
      <w:pPr>
        <w:spacing w:before="0" w:after="0" w:line="276" w:lineRule="auto"/>
        <w:jc w:val="center"/>
      </w:pPr>
      <w:r>
        <w:rPr>
          <w:rFonts w:ascii="Noto Sans KR" w:hAnsi="Noto Sans KR" w:eastAsia="Noto Sans KR" w:cs="Noto Sans KR"/>
          <w:b/>
          <w:i w:val="0"/>
          <w:color w:val="1F2A44"/>
          <w:sz w:val="44"/>
        </w:rPr>
        <w:t>Самовар Бельского</w:t>
      </w:r>
    </w:p>
    <w:p>
      <w:pPr>
        <w:spacing w:before="0" w:after="80" w:line="276" w:lineRule="auto"/>
        <w:jc w:val="center"/>
      </w:pPr>
      <w:r>
        <w:rPr>
          <w:rFonts w:ascii="Noto Sans KR" w:hAnsi="Noto Sans KR" w:eastAsia="Noto Sans KR" w:cs="Noto Sans KR"/>
          <w:b w:val="0"/>
          <w:i w:val="0"/>
          <w:color w:val="555555"/>
          <w:sz w:val="24"/>
        </w:rPr>
        <w:t>벨스키의 사모바르</w:t>
      </w:r>
    </w:p>
    <w:p>
      <w:pPr>
        <w:spacing w:before="0" w:after="40" w:line="276" w:lineRule="auto"/>
        <w:jc w:val="center"/>
      </w:pPr>
      <w:r>
        <w:rPr>
          <w:rFonts w:ascii="Noto Sans KR" w:hAnsi="Noto Sans KR" w:eastAsia="Noto Sans KR" w:cs="Noto Sans KR"/>
          <w:b w:val="0"/>
          <w:i w:val="0"/>
          <w:color w:val="555555"/>
          <w:sz w:val="20"/>
        </w:rPr>
        <w:t>D−11 저녁 벨스키의 아파트(레닌스키 대로) → 밤 미란디아 외무장관과의 전화 → 건물 현관</w:t>
      </w:r>
    </w:p>
    <w:p>
      <w:pPr>
        <w:spacing w:before="0" w:after="200" w:line="276" w:lineRule="auto"/>
        <w:jc w:val="center"/>
      </w:pPr>
      <w:r>
        <w:rPr>
          <w:rFonts w:ascii="Noto Sans KR" w:hAnsi="Noto Sans KR" w:eastAsia="Noto Sans KR" w:cs="Noto Sans KR"/>
          <w:b w:val="0"/>
          <w:i w:val="0"/>
          <w:color w:val="555555"/>
          <w:sz w:val="19"/>
        </w:rPr>
        <w:t>대사 177턴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인도적 교환 조정관, 48세</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73세, 병상에 있다</w:t>
      </w:r>
    </w:p>
    <w:p>
      <w:pPr>
        <w:spacing w:before="0" w:after="20" w:line="276" w:lineRule="auto"/>
        <w:ind w:left="170"/>
      </w:pPr>
      <w:r>
        <w:rPr>
          <w:rFonts w:ascii="Noto Sans KR" w:hAnsi="Noto Sans KR" w:eastAsia="Noto Sans KR" w:cs="Noto Sans KR"/>
          <w:b/>
          <w:i w:val="0"/>
          <w:sz w:val="20"/>
        </w:rPr>
        <w:t xml:space="preserve">ЗОЯ  </w:t>
      </w:r>
      <w:r>
        <w:rPr>
          <w:rFonts w:ascii="Noto Sans KR" w:hAnsi="Noto Sans KR" w:eastAsia="Noto Sans KR" w:cs="Noto Sans KR"/>
          <w:b w:val="0"/>
          <w:i w:val="0"/>
          <w:color w:val="555555"/>
          <w:sz w:val="20"/>
        </w:rPr>
        <w:t>조야 안드레예브나, 벨스키의 간호사, 50대</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대학 1학년, 18세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КРЕСНИК  </w:t>
      </w:r>
      <w:r>
        <w:rPr>
          <w:rFonts w:ascii="Noto Sans KR" w:hAnsi="Noto Sans KR" w:eastAsia="Noto Sans KR" w:cs="Noto Sans KR"/>
          <w:b w:val="0"/>
          <w:i w:val="0"/>
          <w:color w:val="555555"/>
          <w:sz w:val="20"/>
        </w:rPr>
        <w:t>달리보르 크레스니크, 미란디아 외무장관, 60세</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안드레예브나 크릴로바, 대외정보 연락관, 43세</w:t>
      </w:r>
    </w:p>
    <w:p>
      <w:pPr>
        <w:spacing w:before="120" w:after="160" w:line="276" w:lineRule="auto"/>
        <w:shd w:val="clear" w:color="auto" w:fill="F3EEE6"/>
      </w:pPr>
      <w:r>
        <w:rPr>
          <w:rFonts w:ascii="Noto Sans KR" w:hAnsi="Noto Sans KR" w:eastAsia="Noto Sans KR" w:cs="Noto Sans KR"/>
          <w:b w:val="0"/>
          <w:i w:val="0"/>
          <w:color w:val="555555"/>
          <w:sz w:val="19"/>
        </w:rPr>
        <w:t>※ 병세가 깊어진 벨스키가 '마지막 가르침'을 시작합니다. 첫 가르침은 "서두르는 사람이 읽힌다"입니다. 역사 논거는 고르차코프의 회람 외교문서(1856)입니다. 크림전쟁에서 패한 러시아의 외무장관 고르차코프는 "러시아는 화내는 것이 아니라 집중한다(сосредоточивается)"라는 취지로 선언하고, 성급한 반격 대신 힘을 모으는 길을 택했습니다. 이후 십수 년에 걸쳐 흑해 제한 조항의 수정을 얻어 냈습니다. 해법의 순간은 보로노프가 전화에서 40초를 버텨 크레스니크가 먼저 채우는 침묵 속에서 미란디아의 숨은 이해관계를 읽는 장면입니다. 어휘는 молчание(침묵), терпение(인내), сосредоточиться(집중하다), выдать себя(자신을 드러내다)에 주목하세요. 보로노프는 벨스키에게 вы, 벨스키는 보로노프에게 ты로 말합니다.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병상의 사모바르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Аркадий Иванович, это я, Маша. Папа за мной, он паркуется.</w:t>
      </w:r>
    </w:p>
    <w:p>
      <w:pPr>
        <w:spacing w:before="0" w:after="40" w:line="276" w:lineRule="auto"/>
        <w:ind w:left="595"/>
      </w:pPr>
      <w:r>
        <w:rPr>
          <w:rFonts w:ascii="Noto Sans KR" w:hAnsi="Noto Sans KR" w:eastAsia="Noto Sans KR" w:cs="Noto Sans KR"/>
          <w:b w:val="0"/>
          <w:i w:val="0"/>
          <w:color w:val="555555"/>
          <w:sz w:val="19"/>
        </w:rPr>
        <w:t>아르카디 이바노비치, 저 마샤예요. 아빠는 주차 중이에요.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Проходи, милая. Он ждал тебя с обеда.</w:t>
      </w:r>
    </w:p>
    <w:p>
      <w:pPr>
        <w:spacing w:before="0" w:after="40" w:line="276" w:lineRule="auto"/>
        <w:ind w:left="595"/>
      </w:pPr>
      <w:r>
        <w:rPr>
          <w:rFonts w:ascii="Noto Sans KR" w:hAnsi="Noto Sans KR" w:eastAsia="Noto Sans KR" w:cs="Noto Sans KR"/>
          <w:b w:val="0"/>
          <w:i w:val="0"/>
          <w:color w:val="555555"/>
          <w:sz w:val="19"/>
        </w:rPr>
        <w:t>들어와요, 아가씨. 점심때부터 기다리셨어요.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Как он?</w:t>
      </w:r>
    </w:p>
    <w:p>
      <w:pPr>
        <w:spacing w:before="0" w:after="40" w:line="276" w:lineRule="auto"/>
        <w:ind w:left="595"/>
      </w:pPr>
      <w:r>
        <w:rPr>
          <w:rFonts w:ascii="Noto Sans KR" w:hAnsi="Noto Sans KR" w:eastAsia="Noto Sans KR" w:cs="Noto Sans KR"/>
          <w:b w:val="0"/>
          <w:i w:val="0"/>
          <w:color w:val="555555"/>
          <w:sz w:val="19"/>
        </w:rPr>
        <w:t>어때요?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Утром был хорош, к вечеру устал. Но самовар поставить настоял сам.</w:t>
      </w:r>
    </w:p>
    <w:p>
      <w:pPr>
        <w:spacing w:before="0" w:after="40" w:line="276" w:lineRule="auto"/>
        <w:ind w:left="595"/>
      </w:pPr>
      <w:r>
        <w:rPr>
          <w:rFonts w:ascii="Noto Sans KR" w:hAnsi="Noto Sans KR" w:eastAsia="Noto Sans KR" w:cs="Noto Sans KR"/>
          <w:b w:val="0"/>
          <w:i w:val="0"/>
          <w:color w:val="555555"/>
          <w:sz w:val="19"/>
        </w:rPr>
        <w:t>아침엔 좋았는데 저녁엔 지치셨어요. 그래도 사모바르는 직접 올리겠다고 고집하셨어요.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Зоя Андреевна, не клевещите. Я только показал, куда ставить.</w:t>
      </w:r>
    </w:p>
    <w:p>
      <w:pPr>
        <w:spacing w:before="0" w:after="40" w:line="276" w:lineRule="auto"/>
        <w:ind w:left="595"/>
      </w:pPr>
      <w:r>
        <w:rPr>
          <w:rFonts w:ascii="Noto Sans KR" w:hAnsi="Noto Sans KR" w:eastAsia="Noto Sans KR" w:cs="Noto Sans KR"/>
          <w:b w:val="0"/>
          <w:i w:val="0"/>
          <w:color w:val="555555"/>
          <w:sz w:val="19"/>
        </w:rPr>
        <w:t>조야 안드레예브나, 험담하지 마세요. 어디에 놓을지 가리켰을 뿐입니다.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С указкой в руке.</w:t>
      </w:r>
    </w:p>
    <w:p>
      <w:pPr>
        <w:spacing w:before="0" w:after="40" w:line="276" w:lineRule="auto"/>
        <w:ind w:left="595"/>
      </w:pPr>
      <w:r>
        <w:rPr>
          <w:rFonts w:ascii="Noto Sans KR" w:hAnsi="Noto Sans KR" w:eastAsia="Noto Sans KR" w:cs="Noto Sans KR"/>
          <w:b w:val="0"/>
          <w:i w:val="0"/>
          <w:color w:val="555555"/>
          <w:sz w:val="19"/>
        </w:rPr>
        <w:t>지시봉까지 들고요.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Маша, иди сюда. Дай посмотреть на тебя.</w:t>
      </w:r>
    </w:p>
    <w:p>
      <w:pPr>
        <w:spacing w:before="0" w:after="40" w:line="276" w:lineRule="auto"/>
        <w:ind w:left="595"/>
      </w:pPr>
      <w:r>
        <w:rPr>
          <w:rFonts w:ascii="Noto Sans KR" w:hAnsi="Noto Sans KR" w:eastAsia="Noto Sans KR" w:cs="Noto Sans KR"/>
          <w:b w:val="0"/>
          <w:i w:val="0"/>
          <w:color w:val="555555"/>
          <w:sz w:val="19"/>
        </w:rPr>
        <w:t>마샤, 이리 오너라. 얼굴 좀 보자.</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Здравствуйте.</w:t>
      </w:r>
    </w:p>
    <w:p>
      <w:pPr>
        <w:spacing w:before="0" w:after="40" w:line="276" w:lineRule="auto"/>
        <w:ind w:left="595"/>
      </w:pPr>
      <w:r>
        <w:rPr>
          <w:rFonts w:ascii="Noto Sans KR" w:hAnsi="Noto Sans KR" w:eastAsia="Noto Sans KR" w:cs="Noto Sans KR"/>
          <w:b w:val="0"/>
          <w:i w:val="0"/>
          <w:color w:val="555555"/>
          <w:sz w:val="19"/>
        </w:rPr>
        <w:t>안녕하세요.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Выросла. Университет идёт тебе на пользу.</w:t>
      </w:r>
    </w:p>
    <w:p>
      <w:pPr>
        <w:spacing w:before="0" w:after="40" w:line="276" w:lineRule="auto"/>
        <w:ind w:left="595"/>
      </w:pPr>
      <w:r>
        <w:rPr>
          <w:rFonts w:ascii="Noto Sans KR" w:hAnsi="Noto Sans KR" w:eastAsia="Noto Sans KR" w:cs="Noto Sans KR"/>
          <w:b w:val="0"/>
          <w:i w:val="0"/>
          <w:color w:val="555555"/>
          <w:sz w:val="19"/>
        </w:rPr>
        <w:t>컸구나. 대학이 너한테 잘 맞는 모양이다.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Мне идёт слушать.</w:t>
      </w:r>
    </w:p>
    <w:p>
      <w:pPr>
        <w:spacing w:before="0" w:after="40" w:line="276" w:lineRule="auto"/>
        <w:ind w:left="595"/>
      </w:pPr>
      <w:r>
        <w:rPr>
          <w:rFonts w:ascii="Noto Sans KR" w:hAnsi="Noto Sans KR" w:eastAsia="Noto Sans KR" w:cs="Noto Sans KR"/>
          <w:b w:val="0"/>
          <w:i w:val="0"/>
          <w:color w:val="555555"/>
          <w:sz w:val="19"/>
        </w:rPr>
        <w:t>저한테는 듣는 게 맞아요.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лучшая новость за неделю.</w:t>
      </w:r>
    </w:p>
    <w:p>
      <w:pPr>
        <w:spacing w:before="0" w:after="40" w:line="276" w:lineRule="auto"/>
        <w:ind w:left="595"/>
      </w:pPr>
      <w:r>
        <w:rPr>
          <w:rFonts w:ascii="Noto Sans KR" w:hAnsi="Noto Sans KR" w:eastAsia="Noto Sans KR" w:cs="Noto Sans KR"/>
          <w:b w:val="0"/>
          <w:i w:val="0"/>
          <w:color w:val="555555"/>
          <w:sz w:val="19"/>
        </w:rPr>
        <w:t>이번 주 들은 가장 좋은 소식이구나.</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вечер, Аркадий Иванович.</w:t>
      </w:r>
    </w:p>
    <w:p>
      <w:pPr>
        <w:spacing w:before="0" w:after="40" w:line="276" w:lineRule="auto"/>
        <w:ind w:left="595"/>
      </w:pPr>
      <w:r>
        <w:rPr>
          <w:rFonts w:ascii="Noto Sans KR" w:hAnsi="Noto Sans KR" w:eastAsia="Noto Sans KR" w:cs="Noto Sans KR"/>
          <w:b w:val="0"/>
          <w:i w:val="0"/>
          <w:color w:val="555555"/>
          <w:sz w:val="19"/>
        </w:rPr>
        <w:t>안녕하세요, 아르카디 이바노비치.</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Илья. Входи. Закрой дверь, сквозит.</w:t>
      </w:r>
    </w:p>
    <w:p>
      <w:pPr>
        <w:spacing w:before="0" w:after="40" w:line="276" w:lineRule="auto"/>
        <w:ind w:left="595"/>
      </w:pPr>
      <w:r>
        <w:rPr>
          <w:rFonts w:ascii="Noto Sans KR" w:hAnsi="Noto Sans KR" w:eastAsia="Noto Sans KR" w:cs="Noto Sans KR"/>
          <w:b w:val="0"/>
          <w:i w:val="0"/>
          <w:color w:val="555555"/>
          <w:sz w:val="19"/>
        </w:rPr>
        <w:t>일리야. 들어와. 문 닫아라, 바람 든다.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выглядите бодро.</w:t>
      </w:r>
    </w:p>
    <w:p>
      <w:pPr>
        <w:spacing w:before="0" w:after="40" w:line="276" w:lineRule="auto"/>
        <w:ind w:left="595"/>
      </w:pPr>
      <w:r>
        <w:rPr>
          <w:rFonts w:ascii="Noto Sans KR" w:hAnsi="Noto Sans KR" w:eastAsia="Noto Sans KR" w:cs="Noto Sans KR"/>
          <w:b w:val="0"/>
          <w:i w:val="0"/>
          <w:color w:val="555555"/>
          <w:sz w:val="19"/>
        </w:rPr>
        <w:t>기운이 좋아 보이십니다.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 лги старому дипломату. Я выгляжу как договор после восьмой редакции.</w:t>
      </w:r>
    </w:p>
    <w:p>
      <w:pPr>
        <w:spacing w:before="0" w:after="40" w:line="276" w:lineRule="auto"/>
        <w:ind w:left="595"/>
      </w:pPr>
      <w:r>
        <w:rPr>
          <w:rFonts w:ascii="Noto Sans KR" w:hAnsi="Noto Sans KR" w:eastAsia="Noto Sans KR" w:cs="Noto Sans KR"/>
          <w:b w:val="0"/>
          <w:i w:val="0"/>
          <w:color w:val="555555"/>
          <w:sz w:val="19"/>
        </w:rPr>
        <w:t>늙은 외교관한테 거짓말 마라. 나는 여덟 번째 수정을 거친 조약문 꼴이다.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Аркадий Иванович.</w:t>
      </w:r>
    </w:p>
    <w:p>
      <w:pPr>
        <w:spacing w:before="0" w:after="40" w:line="276" w:lineRule="auto"/>
        <w:ind w:left="595"/>
      </w:pPr>
      <w:r>
        <w:rPr>
          <w:rFonts w:ascii="Noto Sans KR" w:hAnsi="Noto Sans KR" w:eastAsia="Noto Sans KR" w:cs="Noto Sans KR"/>
          <w:b w:val="0"/>
          <w:i w:val="0"/>
          <w:color w:val="555555"/>
          <w:sz w:val="19"/>
        </w:rPr>
        <w:t>아르카디 이바노비치.</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Хорошо, хорошо. Не буду шутить. Садитесь.</w:t>
      </w:r>
    </w:p>
    <w:p>
      <w:pPr>
        <w:spacing w:before="0" w:after="40" w:line="276" w:lineRule="auto"/>
        <w:ind w:left="595"/>
      </w:pPr>
      <w:r>
        <w:rPr>
          <w:rFonts w:ascii="Noto Sans KR" w:hAnsi="Noto Sans KR" w:eastAsia="Noto Sans KR" w:cs="Noto Sans KR"/>
          <w:b w:val="0"/>
          <w:i w:val="0"/>
          <w:color w:val="555555"/>
          <w:sz w:val="19"/>
        </w:rPr>
        <w:t>알았소, 알았소. 농담 안 하겠소. 앉아요, 다들.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 горячий?</w:t>
      </w:r>
    </w:p>
    <w:p>
      <w:pPr>
        <w:spacing w:before="0" w:after="40" w:line="276" w:lineRule="auto"/>
        <w:ind w:left="595"/>
      </w:pPr>
      <w:r>
        <w:rPr>
          <w:rFonts w:ascii="Noto Sans KR" w:hAnsi="Noto Sans KR" w:eastAsia="Noto Sans KR" w:cs="Noto Sans KR"/>
          <w:b w:val="0"/>
          <w:i w:val="0"/>
          <w:color w:val="555555"/>
          <w:sz w:val="19"/>
        </w:rPr>
        <w:t>그거 뜨거워요?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Ещё нет. Он только начинает петь.</w:t>
      </w:r>
    </w:p>
    <w:p>
      <w:pPr>
        <w:spacing w:before="0" w:after="40" w:line="276" w:lineRule="auto"/>
        <w:ind w:left="595"/>
      </w:pPr>
      <w:r>
        <w:rPr>
          <w:rFonts w:ascii="Noto Sans KR" w:hAnsi="Noto Sans KR" w:eastAsia="Noto Sans KR" w:cs="Noto Sans KR"/>
          <w:b w:val="0"/>
          <w:i w:val="0"/>
          <w:color w:val="555555"/>
          <w:sz w:val="19"/>
        </w:rPr>
        <w:t>아직은 아니란다. 이제 막 노래를 시작하는 중이야.</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Самовары поют?</w:t>
      </w:r>
    </w:p>
    <w:p>
      <w:pPr>
        <w:spacing w:before="0" w:after="40" w:line="276" w:lineRule="auto"/>
        <w:ind w:left="595"/>
      </w:pPr>
      <w:r>
        <w:rPr>
          <w:rFonts w:ascii="Noto Sans KR" w:hAnsi="Noto Sans KR" w:eastAsia="Noto Sans KR" w:cs="Noto Sans KR"/>
          <w:b w:val="0"/>
          <w:i w:val="0"/>
          <w:color w:val="555555"/>
          <w:sz w:val="19"/>
        </w:rPr>
        <w:t>사모바르가 노래를 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Все, кто кипят, поют. Но только тот, кто молчит, слышит, когда вода дойдёт.</w:t>
      </w:r>
    </w:p>
    <w:p>
      <w:pPr>
        <w:spacing w:before="0" w:after="40" w:line="276" w:lineRule="auto"/>
        <w:ind w:left="595"/>
      </w:pPr>
      <w:r>
        <w:rPr>
          <w:rFonts w:ascii="Noto Sans KR" w:hAnsi="Noto Sans KR" w:eastAsia="Noto Sans KR" w:cs="Noto Sans KR"/>
          <w:b w:val="0"/>
          <w:i w:val="0"/>
          <w:color w:val="555555"/>
          <w:sz w:val="19"/>
        </w:rPr>
        <w:t>끓는 것들은 다 노래한단다. 하지만 물이 다 끓은 때는 입을 다문 사람만 듣는다.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просили меня приехать.</w:t>
      </w:r>
    </w:p>
    <w:p>
      <w:pPr>
        <w:spacing w:before="0" w:after="40" w:line="276" w:lineRule="auto"/>
        <w:ind w:left="595"/>
      </w:pPr>
      <w:r>
        <w:rPr>
          <w:rFonts w:ascii="Noto Sans KR" w:hAnsi="Noto Sans KR" w:eastAsia="Noto Sans KR" w:cs="Noto Sans KR"/>
          <w:b w:val="0"/>
          <w:i w:val="0"/>
          <w:color w:val="555555"/>
          <w:sz w:val="19"/>
        </w:rPr>
        <w:t>저를 오라고 하셨지요.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Просил. Ты привёз список?</w:t>
      </w:r>
    </w:p>
    <w:p>
      <w:pPr>
        <w:spacing w:before="0" w:after="40" w:line="276" w:lineRule="auto"/>
        <w:ind w:left="595"/>
      </w:pPr>
      <w:r>
        <w:rPr>
          <w:rFonts w:ascii="Noto Sans KR" w:hAnsi="Noto Sans KR" w:eastAsia="Noto Sans KR" w:cs="Noto Sans KR"/>
          <w:b w:val="0"/>
          <w:i w:val="0"/>
          <w:color w:val="555555"/>
          <w:sz w:val="19"/>
        </w:rPr>
        <w:t>그랬지. 명단은 가져왔나?</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голове. Двенадцать имён.</w:t>
      </w:r>
    </w:p>
    <w:p>
      <w:pPr>
        <w:spacing w:before="0" w:after="40" w:line="276" w:lineRule="auto"/>
        <w:ind w:left="595"/>
      </w:pPr>
      <w:r>
        <w:rPr>
          <w:rFonts w:ascii="Noto Sans KR" w:hAnsi="Noto Sans KR" w:eastAsia="Noto Sans KR" w:cs="Noto Sans KR"/>
          <w:b w:val="0"/>
          <w:i w:val="0"/>
          <w:color w:val="555555"/>
          <w:sz w:val="19"/>
        </w:rPr>
        <w:t>머릿속에 있습니다. 이름이 열두 개예요.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хорошо. Бумага, которая лежит в кармане, думает за тебя.</w:t>
      </w:r>
    </w:p>
    <w:p>
      <w:pPr>
        <w:spacing w:before="0" w:after="40" w:line="276" w:lineRule="auto"/>
        <w:ind w:left="595"/>
      </w:pPr>
      <w:r>
        <w:rPr>
          <w:rFonts w:ascii="Noto Sans KR" w:hAnsi="Noto Sans KR" w:eastAsia="Noto Sans KR" w:cs="Noto Sans KR"/>
          <w:b w:val="0"/>
          <w:i w:val="0"/>
          <w:color w:val="555555"/>
          <w:sz w:val="19"/>
        </w:rPr>
        <w:t>좋구나. 주머니에 든 서류는 네 대신 생각을 해 버리거든.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хотите, чтобы я рассказал?</w:t>
      </w:r>
    </w:p>
    <w:p>
      <w:pPr>
        <w:spacing w:before="0" w:after="40" w:line="276" w:lineRule="auto"/>
        <w:ind w:left="595"/>
      </w:pPr>
      <w:r>
        <w:rPr>
          <w:rFonts w:ascii="Noto Sans KR" w:hAnsi="Noto Sans KR" w:eastAsia="Noto Sans KR" w:cs="Noto Sans KR"/>
          <w:b w:val="0"/>
          <w:i w:val="0"/>
          <w:color w:val="555555"/>
          <w:sz w:val="19"/>
        </w:rPr>
        <w:t>얘기를 해 드릴까요?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Нет. Пока не хочу. Сначала мы помолчим.</w:t>
      </w:r>
    </w:p>
    <w:p>
      <w:pPr>
        <w:spacing w:before="0" w:after="40" w:line="276" w:lineRule="auto"/>
        <w:ind w:left="595"/>
      </w:pPr>
      <w:r>
        <w:rPr>
          <w:rFonts w:ascii="Noto Sans KR" w:hAnsi="Noto Sans KR" w:eastAsia="Noto Sans KR" w:cs="Noto Sans KR"/>
          <w:b w:val="0"/>
          <w:i w:val="0"/>
          <w:color w:val="555555"/>
          <w:sz w:val="19"/>
        </w:rPr>
        <w:t>아니. 아직은. 먼저 침묵해 보자.</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Все?</w:t>
      </w:r>
    </w:p>
    <w:p>
      <w:pPr>
        <w:spacing w:before="0" w:after="40" w:line="276" w:lineRule="auto"/>
        <w:ind w:left="595"/>
      </w:pPr>
      <w:r>
        <w:rPr>
          <w:rFonts w:ascii="Noto Sans KR" w:hAnsi="Noto Sans KR" w:eastAsia="Noto Sans KR" w:cs="Noto Sans KR"/>
          <w:b w:val="0"/>
          <w:i w:val="0"/>
          <w:color w:val="555555"/>
          <w:sz w:val="19"/>
        </w:rPr>
        <w:t>다 같이요?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Все. Три минуты. Зоя Андреевна, вы тоже.</w:t>
      </w:r>
    </w:p>
    <w:p>
      <w:pPr>
        <w:spacing w:before="0" w:after="40" w:line="276" w:lineRule="auto"/>
        <w:ind w:left="595"/>
      </w:pPr>
      <w:r>
        <w:rPr>
          <w:rFonts w:ascii="Noto Sans KR" w:hAnsi="Noto Sans KR" w:eastAsia="Noto Sans KR" w:cs="Noto Sans KR"/>
          <w:b w:val="0"/>
          <w:i w:val="0"/>
          <w:color w:val="555555"/>
          <w:sz w:val="19"/>
        </w:rPr>
        <w:t>다 같이. 3분. 조야 안드레예브나, 당신도요.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Я же только по профессии молчу.</w:t>
      </w:r>
    </w:p>
    <w:p>
      <w:pPr>
        <w:spacing w:before="0" w:after="40" w:line="276" w:lineRule="auto"/>
        <w:ind w:left="595"/>
      </w:pPr>
      <w:r>
        <w:rPr>
          <w:rFonts w:ascii="Noto Sans KR" w:hAnsi="Noto Sans KR" w:eastAsia="Noto Sans KR" w:cs="Noto Sans KR"/>
          <w:b w:val="0"/>
          <w:i w:val="0"/>
          <w:color w:val="555555"/>
          <w:sz w:val="19"/>
        </w:rPr>
        <w:t>저는 직업상 입을 다무는 사람인데요.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Вот и покажете класс.</w:t>
      </w:r>
    </w:p>
    <w:p>
      <w:pPr>
        <w:spacing w:before="0" w:after="40" w:line="276" w:lineRule="auto"/>
        <w:ind w:left="595"/>
      </w:pPr>
      <w:r>
        <w:rPr>
          <w:rFonts w:ascii="Noto Sans KR" w:hAnsi="Noto Sans KR" w:eastAsia="Noto Sans KR" w:cs="Noto Sans KR"/>
          <w:b w:val="0"/>
          <w:i w:val="0"/>
          <w:color w:val="555555"/>
          <w:sz w:val="19"/>
        </w:rPr>
        <w:t>그럼 솜씨를 보여 주시오.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сквозит</w:t>
      </w:r>
      <w:r>
        <w:rPr>
          <w:rFonts w:ascii="Noto Sans KR" w:hAnsi="Noto Sans KR" w:eastAsia="Noto Sans KR" w:cs="Noto Sans KR"/>
          <w:b w:val="0"/>
          <w:i w:val="0"/>
          <w:color w:val="555555"/>
          <w:sz w:val="19"/>
        </w:rPr>
        <w:t xml:space="preserve">  —  바람이 든다(외풍)</w:t>
      </w:r>
    </w:p>
    <w:p>
      <w:pPr>
        <w:spacing w:before="0" w:after="0" w:line="276" w:lineRule="auto"/>
        <w:ind w:left="170"/>
        <w:shd w:val="clear" w:color="auto" w:fill="EEF1F7"/>
      </w:pPr>
      <w:r>
        <w:rPr>
          <w:rFonts w:ascii="Noto Sans KR" w:hAnsi="Noto Sans KR" w:eastAsia="Noto Sans KR" w:cs="Noto Sans KR"/>
          <w:b/>
          <w:i w:val="0"/>
          <w:sz w:val="19"/>
        </w:rPr>
        <w:t>• редакция</w:t>
      </w:r>
      <w:r>
        <w:rPr>
          <w:rFonts w:ascii="Noto Sans KR" w:hAnsi="Noto Sans KR" w:eastAsia="Noto Sans KR" w:cs="Noto Sans KR"/>
          <w:b w:val="0"/>
          <w:i w:val="0"/>
          <w:color w:val="555555"/>
          <w:sz w:val="19"/>
        </w:rPr>
        <w:t xml:space="preserve">  —  (문서의) 개정본, 판</w:t>
      </w:r>
    </w:p>
    <w:p>
      <w:pPr>
        <w:spacing w:before="0" w:after="0" w:line="276" w:lineRule="auto"/>
        <w:ind w:left="170"/>
        <w:shd w:val="clear" w:color="auto" w:fill="EEF1F7"/>
      </w:pPr>
      <w:r>
        <w:rPr>
          <w:rFonts w:ascii="Noto Sans KR" w:hAnsi="Noto Sans KR" w:eastAsia="Noto Sans KR" w:cs="Noto Sans KR"/>
          <w:b/>
          <w:i w:val="0"/>
          <w:sz w:val="19"/>
        </w:rPr>
        <w:t>• настоять</w:t>
      </w:r>
      <w:r>
        <w:rPr>
          <w:rFonts w:ascii="Noto Sans KR" w:hAnsi="Noto Sans KR" w:eastAsia="Noto Sans KR" w:cs="Noto Sans KR"/>
          <w:b w:val="0"/>
          <w:i w:val="0"/>
          <w:color w:val="555555"/>
          <w:sz w:val="19"/>
        </w:rPr>
        <w:t xml:space="preserve">  —  고집해서 관철하다</w:t>
      </w:r>
    </w:p>
    <w:p>
      <w:pPr>
        <w:spacing w:before="0" w:after="0" w:line="276" w:lineRule="auto"/>
        <w:ind w:left="170"/>
        <w:shd w:val="clear" w:color="auto" w:fill="EEF1F7"/>
      </w:pPr>
      <w:r>
        <w:rPr>
          <w:rFonts w:ascii="Noto Sans KR" w:hAnsi="Noto Sans KR" w:eastAsia="Noto Sans KR" w:cs="Noto Sans KR"/>
          <w:b/>
          <w:i w:val="0"/>
          <w:sz w:val="19"/>
        </w:rPr>
        <w:t>• клеветать</w:t>
      </w:r>
      <w:r>
        <w:rPr>
          <w:rFonts w:ascii="Noto Sans KR" w:hAnsi="Noto Sans KR" w:eastAsia="Noto Sans KR" w:cs="Noto Sans KR"/>
          <w:b w:val="0"/>
          <w:i w:val="0"/>
          <w:color w:val="555555"/>
          <w:sz w:val="19"/>
        </w:rPr>
        <w:t xml:space="preserve">  —  험담하다, 중상하다</w:t>
      </w:r>
    </w:p>
    <w:p>
      <w:pPr>
        <w:spacing w:before="0" w:after="0" w:line="276" w:lineRule="auto"/>
        <w:ind w:left="170"/>
        <w:shd w:val="clear" w:color="auto" w:fill="EEF1F7"/>
      </w:pPr>
      <w:r>
        <w:rPr>
          <w:rFonts w:ascii="Noto Sans KR" w:hAnsi="Noto Sans KR" w:eastAsia="Noto Sans KR" w:cs="Noto Sans KR"/>
          <w:b/>
          <w:i w:val="0"/>
          <w:sz w:val="19"/>
        </w:rPr>
        <w:t>• указка</w:t>
      </w:r>
      <w:r>
        <w:rPr>
          <w:rFonts w:ascii="Noto Sans KR" w:hAnsi="Noto Sans KR" w:eastAsia="Noto Sans KR" w:cs="Noto Sans KR"/>
          <w:b w:val="0"/>
          <w:i w:val="0"/>
          <w:color w:val="555555"/>
          <w:sz w:val="19"/>
        </w:rPr>
        <w:t xml:space="preserve">  —  지시봉</w:t>
      </w:r>
    </w:p>
    <w:p>
      <w:pPr>
        <w:spacing w:before="0" w:after="0" w:line="276" w:lineRule="auto"/>
        <w:ind w:left="170"/>
        <w:shd w:val="clear" w:color="auto" w:fill="EEF1F7"/>
      </w:pPr>
      <w:r>
        <w:rPr>
          <w:rFonts w:ascii="Noto Sans KR" w:hAnsi="Noto Sans KR" w:eastAsia="Noto Sans KR" w:cs="Noto Sans KR"/>
          <w:b/>
          <w:i w:val="0"/>
          <w:sz w:val="19"/>
        </w:rPr>
        <w:t>• кипеть, петь</w:t>
      </w:r>
      <w:r>
        <w:rPr>
          <w:rFonts w:ascii="Noto Sans KR" w:hAnsi="Noto Sans KR" w:eastAsia="Noto Sans KR" w:cs="Noto Sans KR"/>
          <w:b w:val="0"/>
          <w:i w:val="0"/>
          <w:color w:val="555555"/>
          <w:sz w:val="19"/>
        </w:rPr>
        <w:t xml:space="preserve">  —  끓다, 노래하다. 사모바르 끓는 소리를 '노래'에 비유</w:t>
      </w:r>
    </w:p>
    <w:p>
      <w:pPr>
        <w:spacing w:before="0" w:after="0" w:line="276" w:lineRule="auto"/>
        <w:ind w:left="170"/>
        <w:shd w:val="clear" w:color="auto" w:fill="EEF1F7"/>
      </w:pPr>
      <w:r>
        <w:rPr>
          <w:rFonts w:ascii="Noto Sans KR" w:hAnsi="Noto Sans KR" w:eastAsia="Noto Sans KR" w:cs="Noto Sans KR"/>
          <w:b/>
          <w:i w:val="0"/>
          <w:sz w:val="19"/>
        </w:rPr>
        <w:t>• Давайте помолчим</w:t>
      </w:r>
      <w:r>
        <w:rPr>
          <w:rFonts w:ascii="Noto Sans KR" w:hAnsi="Noto Sans KR" w:eastAsia="Noto Sans KR" w:cs="Noto Sans KR"/>
          <w:b w:val="0"/>
          <w:i w:val="0"/>
          <w:color w:val="555555"/>
          <w:sz w:val="19"/>
        </w:rPr>
        <w:t xml:space="preserve">  —  벨스키가 보로노프에게 물려준 침묵의 습관의 원형</w:t>
      </w:r>
    </w:p>
    <w:p>
      <w:pPr>
        <w:spacing w:before="280" w:after="100" w:line="276" w:lineRule="auto"/>
        <w:pBdr>
          <w:bottom w:val="single" w:sz="6" w:space="1" w:color="8A1C2B"/>
        </w:pBdr>
      </w:pPr>
      <w:r>
        <w:rPr>
          <w:rFonts w:ascii="Noto Sans KR" w:hAnsi="Noto Sans KR" w:eastAsia="Noto Sans KR" w:cs="Noto Sans KR"/>
          <w:b/>
          <w:i w:val="0"/>
          <w:color w:val="1F2A44"/>
          <w:sz w:val="26"/>
        </w:rPr>
        <w:t>세 분의 침묵 — SCENE</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Начали.</w:t>
      </w:r>
    </w:p>
    <w:p>
      <w:pPr>
        <w:spacing w:before="0" w:after="40" w:line="276" w:lineRule="auto"/>
        <w:ind w:left="595"/>
      </w:pPr>
      <w:r>
        <w:rPr>
          <w:rFonts w:ascii="Noto Sans KR" w:hAnsi="Noto Sans KR" w:eastAsia="Noto Sans KR" w:cs="Noto Sans KR"/>
          <w:b w:val="0"/>
          <w:i w:val="0"/>
          <w:color w:val="555555"/>
          <w:sz w:val="19"/>
        </w:rPr>
        <w:t>시작.</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у тебя часы тикают.</w:t>
      </w:r>
    </w:p>
    <w:p>
      <w:pPr>
        <w:spacing w:before="0" w:after="40" w:line="276" w:lineRule="auto"/>
        <w:ind w:left="595"/>
      </w:pPr>
      <w:r>
        <w:rPr>
          <w:rFonts w:ascii="Noto Sans KR" w:hAnsi="Noto Sans KR" w:eastAsia="Noto Sans KR" w:cs="Noto Sans KR"/>
          <w:b w:val="0"/>
          <w:i w:val="0"/>
          <w:color w:val="555555"/>
          <w:sz w:val="19"/>
        </w:rPr>
        <w:t>아빠, 시계 소리 나.</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Маша, это нарушение.</w:t>
      </w:r>
    </w:p>
    <w:p>
      <w:pPr>
        <w:spacing w:before="0" w:after="40" w:line="276" w:lineRule="auto"/>
        <w:ind w:left="595"/>
      </w:pPr>
      <w:r>
        <w:rPr>
          <w:rFonts w:ascii="Noto Sans KR" w:hAnsi="Noto Sans KR" w:eastAsia="Noto Sans KR" w:cs="Noto Sans KR"/>
          <w:b w:val="0"/>
          <w:i w:val="0"/>
          <w:color w:val="555555"/>
          <w:sz w:val="19"/>
        </w:rPr>
        <w:t>마샤, 규칙 위반이다.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Простите.</w:t>
      </w:r>
    </w:p>
    <w:p>
      <w:pPr>
        <w:spacing w:before="0" w:after="40" w:line="276" w:lineRule="auto"/>
        <w:ind w:left="595"/>
      </w:pPr>
      <w:r>
        <w:rPr>
          <w:rFonts w:ascii="Noto Sans KR" w:hAnsi="Noto Sans KR" w:eastAsia="Noto Sans KR" w:cs="Noto Sans KR"/>
          <w:b w:val="0"/>
          <w:i w:val="0"/>
          <w:color w:val="555555"/>
          <w:sz w:val="19"/>
        </w:rPr>
        <w:t>죄송해요.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Нет, нет. Ты услышала. Это не нарушение, это начало.</w:t>
      </w:r>
    </w:p>
    <w:p>
      <w:pPr>
        <w:spacing w:before="0" w:after="40" w:line="276" w:lineRule="auto"/>
        <w:ind w:left="595"/>
      </w:pPr>
      <w:r>
        <w:rPr>
          <w:rFonts w:ascii="Noto Sans KR" w:hAnsi="Noto Sans KR" w:eastAsia="Noto Sans KR" w:cs="Noto Sans KR"/>
          <w:b w:val="0"/>
          <w:i w:val="0"/>
          <w:color w:val="555555"/>
          <w:sz w:val="19"/>
        </w:rPr>
        <w:t>아니, 아니. 네가 들었잖니. 위반이 아니라 시작이란다.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Три минуты — долго.</w:t>
      </w:r>
    </w:p>
    <w:p>
      <w:pPr>
        <w:spacing w:before="0" w:after="40" w:line="276" w:lineRule="auto"/>
        <w:ind w:left="595"/>
      </w:pPr>
      <w:r>
        <w:rPr>
          <w:rFonts w:ascii="Noto Sans KR" w:hAnsi="Noto Sans KR" w:eastAsia="Noto Sans KR" w:cs="Noto Sans KR"/>
          <w:b w:val="0"/>
          <w:i w:val="0"/>
          <w:color w:val="555555"/>
          <w:sz w:val="19"/>
        </w:rPr>
        <w:t>3분은 깁니다.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Ты уже спешишь. Я вижу по плечам.</w:t>
      </w:r>
    </w:p>
    <w:p>
      <w:pPr>
        <w:spacing w:before="0" w:after="40" w:line="276" w:lineRule="auto"/>
        <w:ind w:left="595"/>
      </w:pPr>
      <w:r>
        <w:rPr>
          <w:rFonts w:ascii="Noto Sans KR" w:hAnsi="Noto Sans KR" w:eastAsia="Noto Sans KR" w:cs="Noto Sans KR"/>
          <w:b w:val="0"/>
          <w:i w:val="0"/>
          <w:color w:val="555555"/>
          <w:sz w:val="19"/>
        </w:rPr>
        <w:t>벌써 서두르는구나. 어깨를 보면 알아.</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спешу.</w:t>
      </w:r>
    </w:p>
    <w:p>
      <w:pPr>
        <w:spacing w:before="0" w:after="40" w:line="276" w:lineRule="auto"/>
        <w:ind w:left="595"/>
      </w:pPr>
      <w:r>
        <w:rPr>
          <w:rFonts w:ascii="Noto Sans KR" w:hAnsi="Noto Sans KR" w:eastAsia="Noto Sans KR" w:cs="Noto Sans KR"/>
          <w:b w:val="0"/>
          <w:i w:val="0"/>
          <w:color w:val="555555"/>
          <w:sz w:val="19"/>
        </w:rPr>
        <w:t>안 서두릅니다.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Спешишь. И самовар это знает.</w:t>
      </w:r>
    </w:p>
    <w:p>
      <w:pPr>
        <w:spacing w:before="0" w:after="40" w:line="276" w:lineRule="auto"/>
        <w:ind w:left="595"/>
      </w:pPr>
      <w:r>
        <w:rPr>
          <w:rFonts w:ascii="Noto Sans KR" w:hAnsi="Noto Sans KR" w:eastAsia="Noto Sans KR" w:cs="Noto Sans KR"/>
          <w:b w:val="0"/>
          <w:i w:val="0"/>
          <w:color w:val="555555"/>
          <w:sz w:val="19"/>
        </w:rPr>
        <w:t>서두르고 있어. 사모바르도 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Самовар шумит.</w:t>
      </w:r>
    </w:p>
    <w:p>
      <w:pPr>
        <w:spacing w:before="0" w:after="40" w:line="276" w:lineRule="auto"/>
        <w:ind w:left="595"/>
      </w:pPr>
      <w:r>
        <w:rPr>
          <w:rFonts w:ascii="Noto Sans KR" w:hAnsi="Noto Sans KR" w:eastAsia="Noto Sans KR" w:cs="Noto Sans KR"/>
          <w:b w:val="0"/>
          <w:i w:val="0"/>
          <w:color w:val="555555"/>
          <w:sz w:val="19"/>
        </w:rPr>
        <w:t>사모바르 소리가 커지네요.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Слушайте. Сначала он шипит, потом гудит, потом на минуту затихает.</w:t>
      </w:r>
    </w:p>
    <w:p>
      <w:pPr>
        <w:spacing w:before="0" w:after="40" w:line="276" w:lineRule="auto"/>
        <w:ind w:left="595"/>
      </w:pPr>
      <w:r>
        <w:rPr>
          <w:rFonts w:ascii="Noto Sans KR" w:hAnsi="Noto Sans KR" w:eastAsia="Noto Sans KR" w:cs="Noto Sans KR"/>
          <w:b w:val="0"/>
          <w:i w:val="0"/>
          <w:color w:val="555555"/>
          <w:sz w:val="19"/>
        </w:rPr>
        <w:t>들어 봐요. 처음엔 쉭쉭거리고, 다음엔 웅웅대고, 그러다 잠깐 조용해지지.</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Вот сейчас затих.</w:t>
      </w:r>
    </w:p>
    <w:p>
      <w:pPr>
        <w:spacing w:before="0" w:after="40" w:line="276" w:lineRule="auto"/>
        <w:ind w:left="595"/>
      </w:pPr>
      <w:r>
        <w:rPr>
          <w:rFonts w:ascii="Noto Sans KR" w:hAnsi="Noto Sans KR" w:eastAsia="Noto Sans KR" w:cs="Noto Sans KR"/>
          <w:b w:val="0"/>
          <w:i w:val="0"/>
          <w:color w:val="555555"/>
          <w:sz w:val="19"/>
        </w:rPr>
        <w:t>방금 조용해졌어요.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значит, что вода кипит. Не шум говорит о кипении, а тишина.</w:t>
      </w:r>
    </w:p>
    <w:p>
      <w:pPr>
        <w:spacing w:before="0" w:after="40" w:line="276" w:lineRule="auto"/>
        <w:ind w:left="595"/>
      </w:pPr>
      <w:r>
        <w:rPr>
          <w:rFonts w:ascii="Noto Sans KR" w:hAnsi="Noto Sans KR" w:eastAsia="Noto Sans KR" w:cs="Noto Sans KR"/>
          <w:b w:val="0"/>
          <w:i w:val="0"/>
          <w:color w:val="555555"/>
          <w:sz w:val="19"/>
        </w:rPr>
        <w:t>물이 끓었다는 뜻이다. 끓는다는 걸 알려 주는 건 소리가 아니라 고요야.</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Так же и в разговоре?</w:t>
      </w:r>
    </w:p>
    <w:p>
      <w:pPr>
        <w:spacing w:before="0" w:after="40" w:line="276" w:lineRule="auto"/>
        <w:ind w:left="595"/>
      </w:pPr>
      <w:r>
        <w:rPr>
          <w:rFonts w:ascii="Noto Sans KR" w:hAnsi="Noto Sans KR" w:eastAsia="Noto Sans KR" w:cs="Noto Sans KR"/>
          <w:b w:val="0"/>
          <w:i w:val="0"/>
          <w:color w:val="555555"/>
          <w:sz w:val="19"/>
        </w:rPr>
        <w:t>대화도 그래요?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Лучшие слова в разговоре следуют за паузой.</w:t>
      </w:r>
    </w:p>
    <w:p>
      <w:pPr>
        <w:spacing w:before="0" w:after="40" w:line="276" w:lineRule="auto"/>
        <w:ind w:left="595"/>
      </w:pPr>
      <w:r>
        <w:rPr>
          <w:rFonts w:ascii="Noto Sans KR" w:hAnsi="Noto Sans KR" w:eastAsia="Noto Sans KR" w:cs="Noto Sans KR"/>
          <w:b w:val="0"/>
          <w:i w:val="0"/>
          <w:color w:val="555555"/>
          <w:sz w:val="19"/>
        </w:rPr>
        <w:t>대화에서 가장 좋은 말은 쉼 다음에 나온단다.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пауза опасна. Её заполняют.</w:t>
      </w:r>
    </w:p>
    <w:p>
      <w:pPr>
        <w:spacing w:before="0" w:after="40" w:line="276" w:lineRule="auto"/>
        <w:ind w:left="595"/>
      </w:pPr>
      <w:r>
        <w:rPr>
          <w:rFonts w:ascii="Noto Sans KR" w:hAnsi="Noto Sans KR" w:eastAsia="Noto Sans KR" w:cs="Noto Sans KR"/>
          <w:b w:val="0"/>
          <w:i w:val="0"/>
          <w:color w:val="555555"/>
          <w:sz w:val="19"/>
        </w:rPr>
        <w:t>하지만 쉼은 위험합니다. 누군가 채우거든요.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Вот именно. Кто заполняет — тот выдаёт себя.</w:t>
      </w:r>
    </w:p>
    <w:p>
      <w:pPr>
        <w:spacing w:before="0" w:after="40" w:line="276" w:lineRule="auto"/>
        <w:ind w:left="595"/>
      </w:pPr>
      <w:r>
        <w:rPr>
          <w:rFonts w:ascii="Noto Sans KR" w:hAnsi="Noto Sans KR" w:eastAsia="Noto Sans KR" w:cs="Noto Sans KR"/>
          <w:b w:val="0"/>
          <w:i w:val="0"/>
          <w:color w:val="555555"/>
          <w:sz w:val="19"/>
        </w:rPr>
        <w:t>바로 그거다. 채우는 쪽이 자기를 드러낸다.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если заполнит тот, кому я не хочу ничего выдавать?</w:t>
      </w:r>
    </w:p>
    <w:p>
      <w:pPr>
        <w:spacing w:before="0" w:after="40" w:line="276" w:lineRule="auto"/>
        <w:ind w:left="595"/>
      </w:pPr>
      <w:r>
        <w:rPr>
          <w:rFonts w:ascii="Noto Sans KR" w:hAnsi="Noto Sans KR" w:eastAsia="Noto Sans KR" w:cs="Noto Sans KR"/>
          <w:b w:val="0"/>
          <w:i w:val="0"/>
          <w:color w:val="555555"/>
          <w:sz w:val="19"/>
        </w:rPr>
        <w:t>제가 아무것도 드러내고 싶지 않은 쪽이 채우면요?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Тогда заполни пустое место чем-нибудь неважным. Чаем. Вопросом о погоде.</w:t>
      </w:r>
    </w:p>
    <w:p>
      <w:pPr>
        <w:spacing w:before="0" w:after="40" w:line="276" w:lineRule="auto"/>
        <w:ind w:left="595"/>
      </w:pPr>
      <w:r>
        <w:rPr>
          <w:rFonts w:ascii="Noto Sans KR" w:hAnsi="Noto Sans KR" w:eastAsia="Noto Sans KR" w:cs="Noto Sans KR"/>
          <w:b w:val="0"/>
          <w:i w:val="0"/>
          <w:color w:val="555555"/>
          <w:sz w:val="19"/>
        </w:rPr>
        <w:t>그땐 중요하지 않은 것으로 채워라. 차라든가, 날씨 얘기라든가.</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бы заполнила вопросом.</w:t>
      </w:r>
    </w:p>
    <w:p>
      <w:pPr>
        <w:spacing w:before="0" w:after="40" w:line="276" w:lineRule="auto"/>
        <w:ind w:left="595"/>
      </w:pPr>
      <w:r>
        <w:rPr>
          <w:rFonts w:ascii="Noto Sans KR" w:hAnsi="Noto Sans KR" w:eastAsia="Noto Sans KR" w:cs="Noto Sans KR"/>
          <w:b w:val="0"/>
          <w:i w:val="0"/>
          <w:color w:val="555555"/>
          <w:sz w:val="19"/>
        </w:rPr>
        <w:t>저라면 질문으로 채울래요.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Хорошая девочка. Но вопрос — это тоже ход. Он тоже что-то выдаёт.</w:t>
      </w:r>
    </w:p>
    <w:p>
      <w:pPr>
        <w:spacing w:before="0" w:after="40" w:line="276" w:lineRule="auto"/>
        <w:ind w:left="595"/>
      </w:pPr>
      <w:r>
        <w:rPr>
          <w:rFonts w:ascii="Noto Sans KR" w:hAnsi="Noto Sans KR" w:eastAsia="Noto Sans KR" w:cs="Noto Sans KR"/>
          <w:b w:val="0"/>
          <w:i w:val="0"/>
          <w:color w:val="555555"/>
          <w:sz w:val="19"/>
        </w:rPr>
        <w:t>좋은 아이구나. 하지만 질문도 한 수란다. 뭔가를 드러내.</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чем?</w:t>
      </w:r>
    </w:p>
    <w:p>
      <w:pPr>
        <w:spacing w:before="0" w:after="40" w:line="276" w:lineRule="auto"/>
        <w:ind w:left="595"/>
      </w:pPr>
      <w:r>
        <w:rPr>
          <w:rFonts w:ascii="Noto Sans KR" w:hAnsi="Noto Sans KR" w:eastAsia="Noto Sans KR" w:cs="Noto Sans KR"/>
          <w:b w:val="0"/>
          <w:i w:val="0"/>
          <w:color w:val="555555"/>
          <w:sz w:val="19"/>
        </w:rPr>
        <w:t>그럼 뭘로요?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Дыханием. Просто дыши.</w:t>
      </w:r>
    </w:p>
    <w:p>
      <w:pPr>
        <w:spacing w:before="0" w:after="40" w:line="276" w:lineRule="auto"/>
        <w:ind w:left="595"/>
      </w:pPr>
      <w:r>
        <w:rPr>
          <w:rFonts w:ascii="Noto Sans KR" w:hAnsi="Noto Sans KR" w:eastAsia="Noto Sans KR" w:cs="Noto Sans KR"/>
          <w:b w:val="0"/>
          <w:i w:val="0"/>
          <w:color w:val="555555"/>
          <w:sz w:val="19"/>
        </w:rPr>
        <w:t>숨으로. 그냥 숨을 쉬렴.</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Три минуты прошли.</w:t>
      </w:r>
    </w:p>
    <w:p>
      <w:pPr>
        <w:spacing w:before="0" w:after="40" w:line="276" w:lineRule="auto"/>
        <w:ind w:left="595"/>
      </w:pPr>
      <w:r>
        <w:rPr>
          <w:rFonts w:ascii="Noto Sans KR" w:hAnsi="Noto Sans KR" w:eastAsia="Noto Sans KR" w:cs="Noto Sans KR"/>
          <w:b w:val="0"/>
          <w:i w:val="0"/>
          <w:color w:val="555555"/>
          <w:sz w:val="19"/>
        </w:rPr>
        <w:t>3분이 지났어요.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Спасибо. Илья, что ты услышал?</w:t>
      </w:r>
    </w:p>
    <w:p>
      <w:pPr>
        <w:spacing w:before="0" w:after="40" w:line="276" w:lineRule="auto"/>
        <w:ind w:left="595"/>
      </w:pPr>
      <w:r>
        <w:rPr>
          <w:rFonts w:ascii="Noto Sans KR" w:hAnsi="Noto Sans KR" w:eastAsia="Noto Sans KR" w:cs="Noto Sans KR"/>
          <w:b w:val="0"/>
          <w:i w:val="0"/>
          <w:color w:val="555555"/>
          <w:sz w:val="19"/>
        </w:rPr>
        <w:t>고맙소. 일리야, 뭘 들었나?</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вы дышите тяжело и скрываете это.</w:t>
      </w:r>
    </w:p>
    <w:p>
      <w:pPr>
        <w:spacing w:before="0" w:after="40" w:line="276" w:lineRule="auto"/>
        <w:ind w:left="595"/>
      </w:pPr>
      <w:r>
        <w:rPr>
          <w:rFonts w:ascii="Noto Sans KR" w:hAnsi="Noto Sans KR" w:eastAsia="Noto Sans KR" w:cs="Noto Sans KR"/>
          <w:b w:val="0"/>
          <w:i w:val="0"/>
          <w:color w:val="555555"/>
          <w:sz w:val="19"/>
        </w:rPr>
        <w:t>숨이 가쁘신데 숨기고 계신다는 걸요.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Вот видишь. Кто молчит, тот слышит даже старика.</w:t>
      </w:r>
    </w:p>
    <w:p>
      <w:pPr>
        <w:spacing w:before="0" w:after="40" w:line="276" w:lineRule="auto"/>
        <w:ind w:left="595"/>
      </w:pPr>
      <w:r>
        <w:rPr>
          <w:rFonts w:ascii="Noto Sans KR" w:hAnsi="Noto Sans KR" w:eastAsia="Noto Sans KR" w:cs="Noto Sans KR"/>
          <w:b w:val="0"/>
          <w:i w:val="0"/>
          <w:color w:val="555555"/>
          <w:sz w:val="19"/>
        </w:rPr>
        <w:t>봐라. 침묵하는 사람은 늙은이의 속까지 듣는다.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Простите.</w:t>
      </w:r>
    </w:p>
    <w:p>
      <w:pPr>
        <w:spacing w:before="0" w:after="40" w:line="276" w:lineRule="auto"/>
        <w:ind w:left="595"/>
      </w:pPr>
      <w:r>
        <w:rPr>
          <w:rFonts w:ascii="Noto Sans KR" w:hAnsi="Noto Sans KR" w:eastAsia="Noto Sans KR" w:cs="Noto Sans KR"/>
          <w:b w:val="0"/>
          <w:i w:val="0"/>
          <w:color w:val="555555"/>
          <w:sz w:val="19"/>
        </w:rPr>
        <w:t>죄송합니다.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 извиняйся. Это мой урок: сегодня первая из последних лекций.</w:t>
      </w:r>
    </w:p>
    <w:p>
      <w:pPr>
        <w:spacing w:before="0" w:after="40" w:line="276" w:lineRule="auto"/>
        <w:ind w:left="595"/>
      </w:pPr>
      <w:r>
        <w:rPr>
          <w:rFonts w:ascii="Noto Sans KR" w:hAnsi="Noto Sans KR" w:eastAsia="Noto Sans KR" w:cs="Noto Sans KR"/>
          <w:b w:val="0"/>
          <w:i w:val="0"/>
          <w:color w:val="555555"/>
          <w:sz w:val="19"/>
        </w:rPr>
        <w:t>사과하지 마라. 이게 내 수업이야. 오늘은 마지막 강의들 중 첫 번째고.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Последних?</w:t>
      </w:r>
    </w:p>
    <w:p>
      <w:pPr>
        <w:spacing w:before="0" w:after="40" w:line="276" w:lineRule="auto"/>
        <w:ind w:left="595"/>
      </w:pPr>
      <w:r>
        <w:rPr>
          <w:rFonts w:ascii="Noto Sans KR" w:hAnsi="Noto Sans KR" w:eastAsia="Noto Sans KR" w:cs="Noto Sans KR"/>
          <w:b w:val="0"/>
          <w:i w:val="0"/>
          <w:color w:val="555555"/>
          <w:sz w:val="19"/>
        </w:rPr>
        <w:t>마지막이요?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 пугайся. Просто их будет немного. Короткие, как письма с фронта.</w:t>
      </w:r>
    </w:p>
    <w:p>
      <w:pPr>
        <w:spacing w:before="0" w:after="40" w:line="276" w:lineRule="auto"/>
        <w:ind w:left="595"/>
      </w:pPr>
      <w:r>
        <w:rPr>
          <w:rFonts w:ascii="Noto Sans KR" w:hAnsi="Noto Sans KR" w:eastAsia="Noto Sans KR" w:cs="Noto Sans KR"/>
          <w:b w:val="0"/>
          <w:i w:val="0"/>
          <w:color w:val="555555"/>
          <w:sz w:val="19"/>
        </w:rPr>
        <w:t>놀라지 마라. 그냥 몇 번 안 될 거다. 전선에서 온 편지처럼 짧게.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Аркадий Иванович.</w:t>
      </w:r>
    </w:p>
    <w:p>
      <w:pPr>
        <w:spacing w:before="0" w:after="40" w:line="276" w:lineRule="auto"/>
        <w:ind w:left="595"/>
      </w:pPr>
      <w:r>
        <w:rPr>
          <w:rFonts w:ascii="Noto Sans KR" w:hAnsi="Noto Sans KR" w:eastAsia="Noto Sans KR" w:cs="Noto Sans KR"/>
          <w:b w:val="0"/>
          <w:i w:val="0"/>
          <w:color w:val="555555"/>
          <w:sz w:val="19"/>
        </w:rPr>
        <w:t>아르카디 이바노비치.</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Урок первый. Запиши, Маша: «Кто торопится, тот читается».</w:t>
      </w:r>
    </w:p>
    <w:p>
      <w:pPr>
        <w:spacing w:before="0" w:after="40" w:line="276" w:lineRule="auto"/>
        <w:ind w:left="595"/>
      </w:pPr>
      <w:r>
        <w:rPr>
          <w:rFonts w:ascii="Noto Sans KR" w:hAnsi="Noto Sans KR" w:eastAsia="Noto Sans KR" w:cs="Noto Sans KR"/>
          <w:b w:val="0"/>
          <w:i w:val="0"/>
          <w:color w:val="555555"/>
          <w:sz w:val="19"/>
        </w:rPr>
        <w:t>첫 번째 가르침이다. 적어 두렴, 마샤. '서두르는 사람은 읽힌다.'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Записала.</w:t>
      </w:r>
    </w:p>
    <w:p>
      <w:pPr>
        <w:spacing w:before="0" w:after="40" w:line="276" w:lineRule="auto"/>
        <w:ind w:left="595"/>
      </w:pPr>
      <w:r>
        <w:rPr>
          <w:rFonts w:ascii="Noto Sans KR" w:hAnsi="Noto Sans KR" w:eastAsia="Noto Sans KR" w:cs="Noto Sans KR"/>
          <w:b w:val="0"/>
          <w:i w:val="0"/>
          <w:color w:val="555555"/>
          <w:sz w:val="19"/>
        </w:rPr>
        <w:t>적었어요.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Ты помнишь, что сказал Горчаков в пятьдесят шестом?</w:t>
      </w:r>
    </w:p>
    <w:p>
      <w:pPr>
        <w:spacing w:before="0" w:after="40" w:line="276" w:lineRule="auto"/>
        <w:ind w:left="595"/>
      </w:pPr>
      <w:r>
        <w:rPr>
          <w:rFonts w:ascii="Noto Sans KR" w:hAnsi="Noto Sans KR" w:eastAsia="Noto Sans KR" w:cs="Noto Sans KR"/>
          <w:b w:val="0"/>
          <w:i w:val="0"/>
          <w:color w:val="555555"/>
          <w:sz w:val="19"/>
        </w:rPr>
        <w:t>일리야, 1856년에 고르차코프가 뭐라고 했는지 기억하나?</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После Крыма. «Россия не сердится, Россия сосредоточивается».</w:t>
      </w:r>
    </w:p>
    <w:p>
      <w:pPr>
        <w:spacing w:before="0" w:after="40" w:line="276" w:lineRule="auto"/>
        <w:ind w:left="595"/>
      </w:pPr>
      <w:r>
        <w:rPr>
          <w:rFonts w:ascii="Noto Sans KR" w:hAnsi="Noto Sans KR" w:eastAsia="Noto Sans KR" w:cs="Noto Sans KR"/>
          <w:b w:val="0"/>
          <w:i w:val="0"/>
          <w:color w:val="555555"/>
          <w:sz w:val="19"/>
        </w:rPr>
        <w:t>크림전쟁 뒤였지요. '러시아는 화내지 않는다, 러시아는 집중한다'.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Война была проиграна, Париж навязал тяжёлые условия. И что он сделал?</w:t>
      </w:r>
    </w:p>
    <w:p>
      <w:pPr>
        <w:spacing w:before="0" w:after="40" w:line="276" w:lineRule="auto"/>
        <w:ind w:left="595"/>
      </w:pPr>
      <w:r>
        <w:rPr>
          <w:rFonts w:ascii="Noto Sans KR" w:hAnsi="Noto Sans KR" w:eastAsia="Noto Sans KR" w:cs="Noto Sans KR"/>
          <w:b w:val="0"/>
          <w:i w:val="0"/>
          <w:color w:val="555555"/>
          <w:sz w:val="19"/>
        </w:rPr>
        <w:t>전쟁에 졌고 파리는 무거운 조건을 강요했지. 그래서 그가 뭘 했나?</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ответил на обиду.</w:t>
      </w:r>
    </w:p>
    <w:p>
      <w:pPr>
        <w:spacing w:before="0" w:after="40" w:line="276" w:lineRule="auto"/>
        <w:ind w:left="595"/>
      </w:pPr>
      <w:r>
        <w:rPr>
          <w:rFonts w:ascii="Noto Sans KR" w:hAnsi="Noto Sans KR" w:eastAsia="Noto Sans KR" w:cs="Noto Sans KR"/>
          <w:b w:val="0"/>
          <w:i w:val="0"/>
          <w:color w:val="555555"/>
          <w:sz w:val="19"/>
        </w:rPr>
        <w:t>모욕에 대꾸하지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Он выждал. И лет через пятнадцать Россия добилась пересмотра чёрноморских ограничений.</w:t>
      </w:r>
    </w:p>
    <w:p>
      <w:pPr>
        <w:spacing w:before="0" w:after="40" w:line="276" w:lineRule="auto"/>
        <w:ind w:left="595"/>
      </w:pPr>
      <w:r>
        <w:rPr>
          <w:rFonts w:ascii="Noto Sans KR" w:hAnsi="Noto Sans KR" w:eastAsia="Noto Sans KR" w:cs="Noto Sans KR"/>
          <w:b w:val="0"/>
          <w:i w:val="0"/>
          <w:color w:val="555555"/>
          <w:sz w:val="19"/>
        </w:rPr>
        <w:t>기다렸지. 그리고 십오 년쯤 뒤 러시아는 흑해 제한을 고쳐 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 есть терпение — это стратегия?</w:t>
      </w:r>
    </w:p>
    <w:p>
      <w:pPr>
        <w:spacing w:before="0" w:after="40" w:line="276" w:lineRule="auto"/>
        <w:ind w:left="595"/>
      </w:pPr>
      <w:r>
        <w:rPr>
          <w:rFonts w:ascii="Noto Sans KR" w:hAnsi="Noto Sans KR" w:eastAsia="Noto Sans KR" w:cs="Noto Sans KR"/>
          <w:b w:val="0"/>
          <w:i w:val="0"/>
          <w:color w:val="555555"/>
          <w:sz w:val="19"/>
        </w:rPr>
        <w:t>그러니까 인내가 전략이란 말씀이에요?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Терпение — это когда ты знаешь, чего ждёшь. Иначе это просто опоздание.</w:t>
      </w:r>
    </w:p>
    <w:p>
      <w:pPr>
        <w:spacing w:before="0" w:after="40" w:line="276" w:lineRule="auto"/>
        <w:ind w:left="595"/>
      </w:pPr>
      <w:r>
        <w:rPr>
          <w:rFonts w:ascii="Noto Sans KR" w:hAnsi="Noto Sans KR" w:eastAsia="Noto Sans KR" w:cs="Noto Sans KR"/>
          <w:b w:val="0"/>
          <w:i w:val="0"/>
          <w:color w:val="555555"/>
          <w:sz w:val="19"/>
        </w:rPr>
        <w:t>인내란 무엇을 기다리는지 아는 거야. 모르면 그냥 지각이지.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шипеть, гудеть, затихать</w:t>
      </w:r>
      <w:r>
        <w:rPr>
          <w:rFonts w:ascii="Noto Sans KR" w:hAnsi="Noto Sans KR" w:eastAsia="Noto Sans KR" w:cs="Noto Sans KR"/>
          <w:b w:val="0"/>
          <w:i w:val="0"/>
          <w:color w:val="555555"/>
          <w:sz w:val="19"/>
        </w:rPr>
        <w:t xml:space="preserve">  —  쉭쉭거리다, 웅웅거리다, 잠잠해지다</w:t>
      </w:r>
    </w:p>
    <w:p>
      <w:pPr>
        <w:spacing w:before="0" w:after="0" w:line="276" w:lineRule="auto"/>
        <w:ind w:left="170"/>
        <w:shd w:val="clear" w:color="auto" w:fill="EEF1F7"/>
      </w:pPr>
      <w:r>
        <w:rPr>
          <w:rFonts w:ascii="Noto Sans KR" w:hAnsi="Noto Sans KR" w:eastAsia="Noto Sans KR" w:cs="Noto Sans KR"/>
          <w:b/>
          <w:i w:val="0"/>
          <w:sz w:val="19"/>
        </w:rPr>
        <w:t>• выдавать себя</w:t>
      </w:r>
      <w:r>
        <w:rPr>
          <w:rFonts w:ascii="Noto Sans KR" w:hAnsi="Noto Sans KR" w:eastAsia="Noto Sans KR" w:cs="Noto Sans KR"/>
          <w:b w:val="0"/>
          <w:i w:val="0"/>
          <w:color w:val="555555"/>
          <w:sz w:val="19"/>
        </w:rPr>
        <w:t xml:space="preserve">  —  자신을 드러내다, 속을 내보이다</w:t>
      </w:r>
    </w:p>
    <w:p>
      <w:pPr>
        <w:spacing w:before="0" w:after="0" w:line="276" w:lineRule="auto"/>
        <w:ind w:left="170"/>
        <w:shd w:val="clear" w:color="auto" w:fill="EEF1F7"/>
      </w:pPr>
      <w:r>
        <w:rPr>
          <w:rFonts w:ascii="Noto Sans KR" w:hAnsi="Noto Sans KR" w:eastAsia="Noto Sans KR" w:cs="Noto Sans KR"/>
          <w:b/>
          <w:i w:val="0"/>
          <w:sz w:val="19"/>
        </w:rPr>
        <w:t>• «Кто торопится, тот читается.»</w:t>
      </w:r>
      <w:r>
        <w:rPr>
          <w:rFonts w:ascii="Noto Sans KR" w:hAnsi="Noto Sans KR" w:eastAsia="Noto Sans KR" w:cs="Noto Sans KR"/>
          <w:b w:val="0"/>
          <w:i w:val="0"/>
          <w:color w:val="555555"/>
          <w:sz w:val="19"/>
        </w:rPr>
        <w:t xml:space="preserve">  —  벨스키의 첫 번째 가르침. 서두르는 쪽의 패가 읽힌다</w:t>
      </w:r>
    </w:p>
    <w:p>
      <w:pPr>
        <w:spacing w:before="0" w:after="0" w:line="276" w:lineRule="auto"/>
        <w:ind w:left="170"/>
        <w:shd w:val="clear" w:color="auto" w:fill="EEF1F7"/>
      </w:pPr>
      <w:r>
        <w:rPr>
          <w:rFonts w:ascii="Noto Sans KR" w:hAnsi="Noto Sans KR" w:eastAsia="Noto Sans KR" w:cs="Noto Sans KR"/>
          <w:b/>
          <w:i w:val="0"/>
          <w:sz w:val="19"/>
        </w:rPr>
        <w:t>• Горчаков</w:t>
      </w:r>
      <w:r>
        <w:rPr>
          <w:rFonts w:ascii="Noto Sans KR" w:hAnsi="Noto Sans KR" w:eastAsia="Noto Sans KR" w:cs="Noto Sans KR"/>
          <w:b w:val="0"/>
          <w:i w:val="0"/>
          <w:color w:val="555555"/>
          <w:sz w:val="19"/>
        </w:rPr>
        <w:t xml:space="preserve">  —  알렉산드르 고르차코프, 크림전쟁 뒤 외무장관(1856~)</w:t>
      </w:r>
    </w:p>
    <w:p>
      <w:pPr>
        <w:spacing w:before="0" w:after="0" w:line="276" w:lineRule="auto"/>
        <w:ind w:left="170"/>
        <w:shd w:val="clear" w:color="auto" w:fill="EEF1F7"/>
      </w:pPr>
      <w:r>
        <w:rPr>
          <w:rFonts w:ascii="Noto Sans KR" w:hAnsi="Noto Sans KR" w:eastAsia="Noto Sans KR" w:cs="Noto Sans KR"/>
          <w:b/>
          <w:i w:val="0"/>
          <w:sz w:val="19"/>
        </w:rPr>
        <w:t>• «Россия сосредоточивается»</w:t>
      </w:r>
      <w:r>
        <w:rPr>
          <w:rFonts w:ascii="Noto Sans KR" w:hAnsi="Noto Sans KR" w:eastAsia="Noto Sans KR" w:cs="Noto Sans KR"/>
          <w:b w:val="0"/>
          <w:i w:val="0"/>
          <w:color w:val="555555"/>
          <w:sz w:val="19"/>
        </w:rPr>
        <w:t xml:space="preserve">  —  1856년 회람 문서의 유명한 표현. 항의 대신 힘을 모은다는 뜻</w:t>
      </w:r>
    </w:p>
    <w:p>
      <w:pPr>
        <w:spacing w:before="0" w:after="0" w:line="276" w:lineRule="auto"/>
        <w:ind w:left="170"/>
        <w:shd w:val="clear" w:color="auto" w:fill="EEF1F7"/>
      </w:pPr>
      <w:r>
        <w:rPr>
          <w:rFonts w:ascii="Noto Sans KR" w:hAnsi="Noto Sans KR" w:eastAsia="Noto Sans KR" w:cs="Noto Sans KR"/>
          <w:b/>
          <w:i w:val="0"/>
          <w:sz w:val="19"/>
        </w:rPr>
        <w:t>• пересмотр</w:t>
      </w:r>
      <w:r>
        <w:rPr>
          <w:rFonts w:ascii="Noto Sans KR" w:hAnsi="Noto Sans KR" w:eastAsia="Noto Sans KR" w:cs="Noto Sans KR"/>
          <w:b w:val="0"/>
          <w:i w:val="0"/>
          <w:color w:val="555555"/>
          <w:sz w:val="19"/>
        </w:rPr>
        <w:t xml:space="preserve">  —  재검토, 수정</w:t>
      </w:r>
    </w:p>
    <w:p>
      <w:pPr>
        <w:spacing w:before="0" w:after="0" w:line="276" w:lineRule="auto"/>
        <w:ind w:left="170"/>
        <w:shd w:val="clear" w:color="auto" w:fill="EEF1F7"/>
      </w:pPr>
      <w:r>
        <w:rPr>
          <w:rFonts w:ascii="Noto Sans KR" w:hAnsi="Noto Sans KR" w:eastAsia="Noto Sans KR" w:cs="Noto Sans KR"/>
          <w:b/>
          <w:i w:val="0"/>
          <w:sz w:val="19"/>
        </w:rPr>
        <w:t>• терпение</w:t>
      </w:r>
      <w:r>
        <w:rPr>
          <w:rFonts w:ascii="Noto Sans KR" w:hAnsi="Noto Sans KR" w:eastAsia="Noto Sans KR" w:cs="Noto Sans KR"/>
          <w:b w:val="0"/>
          <w:i w:val="0"/>
          <w:color w:val="555555"/>
          <w:sz w:val="19"/>
        </w:rPr>
        <w:t xml:space="preserve">  —  인내</w:t>
      </w:r>
    </w:p>
    <w:p>
      <w:pPr>
        <w:spacing w:before="280" w:after="100" w:line="276" w:lineRule="auto"/>
        <w:pBdr>
          <w:bottom w:val="single" w:sz="6" w:space="1" w:color="8A1C2B"/>
        </w:pBdr>
      </w:pPr>
      <w:r>
        <w:rPr>
          <w:rFonts w:ascii="Noto Sans KR" w:hAnsi="Noto Sans KR" w:eastAsia="Noto Sans KR" w:cs="Noto Sans KR"/>
          <w:b/>
          <w:i w:val="0"/>
          <w:color w:val="1F2A44"/>
          <w:sz w:val="26"/>
        </w:rPr>
        <w:t>Лишний стул — SCENE</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Теперь рассказывай. Только по порядку.</w:t>
      </w:r>
    </w:p>
    <w:p>
      <w:pPr>
        <w:spacing w:before="0" w:after="40" w:line="276" w:lineRule="auto"/>
        <w:ind w:left="595"/>
      </w:pPr>
      <w:r>
        <w:rPr>
          <w:rFonts w:ascii="Noto Sans KR" w:hAnsi="Noto Sans KR" w:eastAsia="Noto Sans KR" w:cs="Noto Sans KR"/>
          <w:b w:val="0"/>
          <w:i w:val="0"/>
          <w:color w:val="555555"/>
          <w:sz w:val="19"/>
        </w:rPr>
        <w:t>이제 얘기해 봐라. 순서대로만.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Двенадцать на двенадцать. Срок — воскресный приговор в Миранде.</w:t>
      </w:r>
    </w:p>
    <w:p>
      <w:pPr>
        <w:spacing w:before="0" w:after="40" w:line="276" w:lineRule="auto"/>
        <w:ind w:left="595"/>
      </w:pPr>
      <w:r>
        <w:rPr>
          <w:rFonts w:ascii="Noto Sans KR" w:hAnsi="Noto Sans KR" w:eastAsia="Noto Sans KR" w:cs="Noto Sans KR"/>
          <w:b w:val="0"/>
          <w:i w:val="0"/>
          <w:color w:val="555555"/>
          <w:sz w:val="19"/>
        </w:rPr>
        <w:t>열둘 대 열둘입니다. 기한은 미란디아의 일요일 선고고요.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Дальше.</w:t>
      </w:r>
    </w:p>
    <w:p>
      <w:pPr>
        <w:spacing w:before="0" w:after="40" w:line="276" w:lineRule="auto"/>
        <w:ind w:left="595"/>
      </w:pPr>
      <w:r>
        <w:rPr>
          <w:rFonts w:ascii="Noto Sans KR" w:hAnsi="Noto Sans KR" w:eastAsia="Noto Sans KR" w:cs="Noto Sans KR"/>
          <w:b w:val="0"/>
          <w:i w:val="0"/>
          <w:color w:val="555555"/>
          <w:sz w:val="19"/>
        </w:rPr>
        <w:t>계속해라.</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Список общий, идёт по алфавиту. Только седьмой, Антонов, должен был стоять первым.</w:t>
      </w:r>
    </w:p>
    <w:p>
      <w:pPr>
        <w:spacing w:before="0" w:after="40" w:line="276" w:lineRule="auto"/>
        <w:ind w:left="595"/>
      </w:pPr>
      <w:r>
        <w:rPr>
          <w:rFonts w:ascii="Noto Sans KR" w:hAnsi="Noto Sans KR" w:eastAsia="Noto Sans KR" w:cs="Noto Sans KR"/>
          <w:b w:val="0"/>
          <w:i w:val="0"/>
          <w:color w:val="555555"/>
          <w:sz w:val="19"/>
        </w:rPr>
        <w:t>공동 명단은 알파벳순입니다. 그런데 일곱 번째 안토노프만 원래 맨 앞이어야 했습니다.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Антонов. Бухгалтер?</w:t>
      </w:r>
    </w:p>
    <w:p>
      <w:pPr>
        <w:spacing w:before="0" w:after="40" w:line="276" w:lineRule="auto"/>
        <w:ind w:left="595"/>
      </w:pPr>
      <w:r>
        <w:rPr>
          <w:rFonts w:ascii="Noto Sans KR" w:hAnsi="Noto Sans KR" w:eastAsia="Noto Sans KR" w:cs="Noto Sans KR"/>
          <w:b w:val="0"/>
          <w:i w:val="0"/>
          <w:color w:val="555555"/>
          <w:sz w:val="19"/>
        </w:rPr>
        <w:t>안토노프. 회계사 말이냐?</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Бывший главный бухгалтер «Беломора».</w:t>
      </w:r>
    </w:p>
    <w:p>
      <w:pPr>
        <w:spacing w:before="0" w:after="40" w:line="276" w:lineRule="auto"/>
        <w:ind w:left="595"/>
      </w:pPr>
      <w:r>
        <w:rPr>
          <w:rFonts w:ascii="Noto Sans KR" w:hAnsi="Noto Sans KR" w:eastAsia="Noto Sans KR" w:cs="Noto Sans KR"/>
          <w:b w:val="0"/>
          <w:i w:val="0"/>
          <w:color w:val="555555"/>
          <w:sz w:val="19"/>
        </w:rPr>
        <w:t>벨로모르의 전 수석 회계사입니다.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Значит, цифры. А где цифры, там и тот, кому они мешают.</w:t>
      </w:r>
    </w:p>
    <w:p>
      <w:pPr>
        <w:spacing w:before="0" w:after="40" w:line="276" w:lineRule="auto"/>
        <w:ind w:left="595"/>
      </w:pPr>
      <w:r>
        <w:rPr>
          <w:rFonts w:ascii="Noto Sans KR" w:hAnsi="Noto Sans KR" w:eastAsia="Noto Sans KR" w:cs="Noto Sans KR"/>
          <w:b w:val="0"/>
          <w:i w:val="0"/>
          <w:color w:val="555555"/>
          <w:sz w:val="19"/>
        </w:rPr>
        <w:t>그럼 숫자로군. 숫자 있는 곳엔 그게 거슬리는 사람이 늘 있지.</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Ковалёв.</w:t>
      </w:r>
    </w:p>
    <w:p>
      <w:pPr>
        <w:spacing w:before="0" w:after="40" w:line="276" w:lineRule="auto"/>
        <w:ind w:left="595"/>
      </w:pPr>
      <w:r>
        <w:rPr>
          <w:rFonts w:ascii="Noto Sans KR" w:hAnsi="Noto Sans KR" w:eastAsia="Noto Sans KR" w:cs="Noto Sans KR"/>
          <w:b w:val="0"/>
          <w:i w:val="0"/>
          <w:color w:val="555555"/>
          <w:sz w:val="19"/>
        </w:rPr>
        <w:t>코발료프요.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Твой однокурсник. Не торопись с именем.</w:t>
      </w:r>
    </w:p>
    <w:p>
      <w:pPr>
        <w:spacing w:before="0" w:after="40" w:line="276" w:lineRule="auto"/>
        <w:ind w:left="595"/>
      </w:pPr>
      <w:r>
        <w:rPr>
          <w:rFonts w:ascii="Noto Sans KR" w:hAnsi="Noto Sans KR" w:eastAsia="Noto Sans KR" w:cs="Noto Sans KR"/>
          <w:b w:val="0"/>
          <w:i w:val="0"/>
          <w:color w:val="555555"/>
          <w:sz w:val="19"/>
        </w:rPr>
        <w:t>네 동기 말이지. 이름을 서두르지 마라.</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слышу это второй раз за два дня.</w:t>
      </w:r>
    </w:p>
    <w:p>
      <w:pPr>
        <w:spacing w:before="0" w:after="40" w:line="276" w:lineRule="auto"/>
        <w:ind w:left="595"/>
      </w:pPr>
      <w:r>
        <w:rPr>
          <w:rFonts w:ascii="Noto Sans KR" w:hAnsi="Noto Sans KR" w:eastAsia="Noto Sans KR" w:cs="Noto Sans KR"/>
          <w:b w:val="0"/>
          <w:i w:val="0"/>
          <w:color w:val="555555"/>
          <w:sz w:val="19"/>
        </w:rPr>
        <w:t>이틀 사이에 두 번째로 듣는 말입니다.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Значит, это правильный совет. Что ещё?</w:t>
      </w:r>
    </w:p>
    <w:p>
      <w:pPr>
        <w:spacing w:before="0" w:after="40" w:line="276" w:lineRule="auto"/>
        <w:ind w:left="595"/>
      </w:pPr>
      <w:r>
        <w:rPr>
          <w:rFonts w:ascii="Noto Sans KR" w:hAnsi="Noto Sans KR" w:eastAsia="Noto Sans KR" w:cs="Noto Sans KR"/>
          <w:b w:val="0"/>
          <w:i w:val="0"/>
          <w:color w:val="555555"/>
          <w:sz w:val="19"/>
        </w:rPr>
        <w:t>그럼 맞는 충고라는 뜻이다. 또 뭐가 있나?</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зале тринадцать стульев. А делегаций четыре, по три человека.</w:t>
      </w:r>
    </w:p>
    <w:p>
      <w:pPr>
        <w:spacing w:before="0" w:after="40" w:line="276" w:lineRule="auto"/>
        <w:ind w:left="595"/>
      </w:pPr>
      <w:r>
        <w:rPr>
          <w:rFonts w:ascii="Noto Sans KR" w:hAnsi="Noto Sans KR" w:eastAsia="Noto Sans KR" w:cs="Noto Sans KR"/>
          <w:b w:val="0"/>
          <w:i w:val="0"/>
          <w:color w:val="555555"/>
          <w:sz w:val="19"/>
        </w:rPr>
        <w:t>회의장에 의자가 열세 개입니다. 대표단은 넷이고 각각 세 명이고요.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Кто принёс тринадцатый?</w:t>
      </w:r>
    </w:p>
    <w:p>
      <w:pPr>
        <w:spacing w:before="0" w:after="40" w:line="276" w:lineRule="auto"/>
        <w:ind w:left="595"/>
      </w:pPr>
      <w:r>
        <w:rPr>
          <w:rFonts w:ascii="Noto Sans KR" w:hAnsi="Noto Sans KR" w:eastAsia="Noto Sans KR" w:cs="Noto Sans KR"/>
          <w:b w:val="0"/>
          <w:i w:val="0"/>
          <w:color w:val="555555"/>
          <w:sz w:val="19"/>
        </w:rPr>
        <w:t>열세 번째는 누가 가져왔지?</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Приписка карандашом: «и один запасной».</w:t>
      </w:r>
    </w:p>
    <w:p>
      <w:pPr>
        <w:spacing w:before="0" w:after="40" w:line="276" w:lineRule="auto"/>
        <w:ind w:left="595"/>
      </w:pPr>
      <w:r>
        <w:rPr>
          <w:rFonts w:ascii="Noto Sans KR" w:hAnsi="Noto Sans KR" w:eastAsia="Noto Sans KR" w:cs="Noto Sans KR"/>
          <w:b w:val="0"/>
          <w:i w:val="0"/>
          <w:color w:val="555555"/>
          <w:sz w:val="19"/>
        </w:rPr>
        <w:t>모릅니다. 연필로 '예비 하나 추가'라고 적혀 있었어요.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Карандашом. Хорошо.</w:t>
      </w:r>
    </w:p>
    <w:p>
      <w:pPr>
        <w:spacing w:before="0" w:after="40" w:line="276" w:lineRule="auto"/>
        <w:ind w:left="595"/>
      </w:pPr>
      <w:r>
        <w:rPr>
          <w:rFonts w:ascii="Noto Sans KR" w:hAnsi="Noto Sans KR" w:eastAsia="Noto Sans KR" w:cs="Noto Sans KR"/>
          <w:b w:val="0"/>
          <w:i w:val="0"/>
          <w:color w:val="555555"/>
          <w:sz w:val="19"/>
        </w:rPr>
        <w:t>연필이라. 좋다.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«хорошо»?</w:t>
      </w:r>
    </w:p>
    <w:p>
      <w:pPr>
        <w:spacing w:before="0" w:after="40" w:line="276" w:lineRule="auto"/>
        <w:ind w:left="595"/>
      </w:pPr>
      <w:r>
        <w:rPr>
          <w:rFonts w:ascii="Noto Sans KR" w:hAnsi="Noto Sans KR" w:eastAsia="Noto Sans KR" w:cs="Noto Sans KR"/>
          <w:b w:val="0"/>
          <w:i w:val="0"/>
          <w:color w:val="555555"/>
          <w:sz w:val="19"/>
        </w:rPr>
        <w:t>왜 '좋다'입니까?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Карандаш можно стереть. Значит, писавший хотел, чтобы его заметили, но не запомнили.</w:t>
      </w:r>
    </w:p>
    <w:p>
      <w:pPr>
        <w:spacing w:before="0" w:after="40" w:line="276" w:lineRule="auto"/>
        <w:ind w:left="595"/>
      </w:pPr>
      <w:r>
        <w:rPr>
          <w:rFonts w:ascii="Noto Sans KR" w:hAnsi="Noto Sans KR" w:eastAsia="Noto Sans KR" w:cs="Noto Sans KR"/>
          <w:b w:val="0"/>
          <w:i w:val="0"/>
          <w:color w:val="555555"/>
          <w:sz w:val="19"/>
        </w:rPr>
        <w:t>연필은 지울 수 있지. 쓴 사람은 눈에 띄길 원하되 기억되진 않길 원한 거야.</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кому нужен лишний стул?</w:t>
      </w:r>
    </w:p>
    <w:p>
      <w:pPr>
        <w:spacing w:before="0" w:after="40" w:line="276" w:lineRule="auto"/>
        <w:ind w:left="595"/>
      </w:pPr>
      <w:r>
        <w:rPr>
          <w:rFonts w:ascii="Noto Sans KR" w:hAnsi="Noto Sans KR" w:eastAsia="Noto Sans KR" w:cs="Noto Sans KR"/>
          <w:b w:val="0"/>
          <w:i w:val="0"/>
          <w:color w:val="555555"/>
          <w:sz w:val="19"/>
        </w:rPr>
        <w:t>여분의 의자는 누구한테 필요해요?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Тому, кого не пригласили. Или тому, кто боится быть приглашённым.</w:t>
      </w:r>
    </w:p>
    <w:p>
      <w:pPr>
        <w:spacing w:before="0" w:after="40" w:line="276" w:lineRule="auto"/>
        <w:ind w:left="595"/>
      </w:pPr>
      <w:r>
        <w:rPr>
          <w:rFonts w:ascii="Noto Sans KR" w:hAnsi="Noto Sans KR" w:eastAsia="Noto Sans KR" w:cs="Noto Sans KR"/>
          <w:b w:val="0"/>
          <w:i w:val="0"/>
          <w:color w:val="555555"/>
          <w:sz w:val="19"/>
        </w:rPr>
        <w:t>초대받지 못한 사람이나, 초대받는 게 두려운 사람이지.</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знаете, кто это?</w:t>
      </w:r>
    </w:p>
    <w:p>
      <w:pPr>
        <w:spacing w:before="0" w:after="40" w:line="276" w:lineRule="auto"/>
        <w:ind w:left="595"/>
      </w:pPr>
      <w:r>
        <w:rPr>
          <w:rFonts w:ascii="Noto Sans KR" w:hAnsi="Noto Sans KR" w:eastAsia="Noto Sans KR" w:cs="Noto Sans KR"/>
          <w:b w:val="0"/>
          <w:i w:val="0"/>
          <w:color w:val="555555"/>
          <w:sz w:val="19"/>
        </w:rPr>
        <w:t>누군지 아십니까?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Нет. И если бы знал, не стал бы выставлять стул. Лишний стул — не ответ. Это вопрос.</w:t>
      </w:r>
    </w:p>
    <w:p>
      <w:pPr>
        <w:spacing w:before="0" w:after="40" w:line="276" w:lineRule="auto"/>
        <w:ind w:left="595"/>
      </w:pPr>
      <w:r>
        <w:rPr>
          <w:rFonts w:ascii="Noto Sans KR" w:hAnsi="Noto Sans KR" w:eastAsia="Noto Sans KR" w:cs="Noto Sans KR"/>
          <w:b w:val="0"/>
          <w:i w:val="0"/>
          <w:color w:val="555555"/>
          <w:sz w:val="19"/>
        </w:rPr>
        <w:t>아니. 알았다면 의자를 내놓진 않았겠지. 여분의 의자는 답이 아니라 질문이다.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Урок второй?</w:t>
      </w:r>
    </w:p>
    <w:p>
      <w:pPr>
        <w:spacing w:before="0" w:after="40" w:line="276" w:lineRule="auto"/>
        <w:ind w:left="595"/>
      </w:pPr>
      <w:r>
        <w:rPr>
          <w:rFonts w:ascii="Noto Sans KR" w:hAnsi="Noto Sans KR" w:eastAsia="Noto Sans KR" w:cs="Noto Sans KR"/>
          <w:b w:val="0"/>
          <w:i w:val="0"/>
          <w:color w:val="555555"/>
          <w:sz w:val="19"/>
        </w:rPr>
        <w:t>두 번째 가르침이에요?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Считай, что да. Запиши: урок второй.</w:t>
      </w:r>
    </w:p>
    <w:p>
      <w:pPr>
        <w:spacing w:before="0" w:after="40" w:line="276" w:lineRule="auto"/>
        <w:ind w:left="595"/>
      </w:pPr>
      <w:r>
        <w:rPr>
          <w:rFonts w:ascii="Noto Sans KR" w:hAnsi="Noto Sans KR" w:eastAsia="Noto Sans KR" w:cs="Noto Sans KR"/>
          <w:b w:val="0"/>
          <w:i w:val="0"/>
          <w:color w:val="555555"/>
          <w:sz w:val="19"/>
        </w:rPr>
        <w:t>그렇다고 치자꾸나. 적어라. 두 번째 가르침이다.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вы, Аркадий Иванович, думали, кого бы вы посадили на тринадцатый?</w:t>
      </w:r>
    </w:p>
    <w:p>
      <w:pPr>
        <w:spacing w:before="0" w:after="40" w:line="276" w:lineRule="auto"/>
        <w:ind w:left="595"/>
      </w:pPr>
      <w:r>
        <w:rPr>
          <w:rFonts w:ascii="Noto Sans KR" w:hAnsi="Noto Sans KR" w:eastAsia="Noto Sans KR" w:cs="Noto Sans KR"/>
          <w:b w:val="0"/>
          <w:i w:val="0"/>
          <w:color w:val="555555"/>
          <w:sz w:val="19"/>
        </w:rPr>
        <w:t>아르카디 이바노비치, 열세 번째 의자에 누굴 앉히고 싶으신지 생각해 보셨습니까?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Думал. Но рано говорить.</w:t>
      </w:r>
    </w:p>
    <w:p>
      <w:pPr>
        <w:spacing w:before="0" w:after="40" w:line="276" w:lineRule="auto"/>
        <w:ind w:left="595"/>
      </w:pPr>
      <w:r>
        <w:rPr>
          <w:rFonts w:ascii="Noto Sans KR" w:hAnsi="Noto Sans KR" w:eastAsia="Noto Sans KR" w:cs="Noto Sans KR"/>
          <w:b w:val="0"/>
          <w:i w:val="0"/>
          <w:color w:val="555555"/>
          <w:sz w:val="19"/>
        </w:rPr>
        <w:t>생각해 봤지. 하지만 말하긴 이르다.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Вам пора отдыхать.</w:t>
      </w:r>
    </w:p>
    <w:p>
      <w:pPr>
        <w:spacing w:before="0" w:after="40" w:line="276" w:lineRule="auto"/>
        <w:ind w:left="595"/>
      </w:pPr>
      <w:r>
        <w:rPr>
          <w:rFonts w:ascii="Noto Sans KR" w:hAnsi="Noto Sans KR" w:eastAsia="Noto Sans KR" w:cs="Noto Sans KR"/>
          <w:b w:val="0"/>
          <w:i w:val="0"/>
          <w:color w:val="555555"/>
          <w:sz w:val="19"/>
        </w:rPr>
        <w:t>이제 쉬셔야 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Ещё чаю, Зоя Андреевна. Один стакан. Для разговора.</w:t>
      </w:r>
    </w:p>
    <w:p>
      <w:pPr>
        <w:spacing w:before="0" w:after="40" w:line="276" w:lineRule="auto"/>
        <w:ind w:left="595"/>
      </w:pPr>
      <w:r>
        <w:rPr>
          <w:rFonts w:ascii="Noto Sans KR" w:hAnsi="Noto Sans KR" w:eastAsia="Noto Sans KR" w:cs="Noto Sans KR"/>
          <w:b w:val="0"/>
          <w:i w:val="0"/>
          <w:color w:val="555555"/>
          <w:sz w:val="19"/>
        </w:rPr>
        <w:t>차 한 잔만 더 주시오, 조야 안드레예브나. 대화용으로 딱 한 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ЗОЯ   </w:t>
      </w:r>
      <w:r>
        <w:rPr>
          <w:rFonts w:ascii="Noto Sans KR" w:hAnsi="Noto Sans KR" w:eastAsia="Noto Sans KR" w:cs="Noto Sans KR"/>
          <w:b w:val="0"/>
          <w:i w:val="0"/>
          <w:sz w:val="22"/>
        </w:rPr>
        <w:t>Один.</w:t>
      </w:r>
    </w:p>
    <w:p>
      <w:pPr>
        <w:spacing w:before="0" w:after="40" w:line="276" w:lineRule="auto"/>
        <w:ind w:left="595"/>
      </w:pPr>
      <w:r>
        <w:rPr>
          <w:rFonts w:ascii="Noto Sans KR" w:hAnsi="Noto Sans KR" w:eastAsia="Noto Sans KR" w:cs="Noto Sans KR"/>
          <w:b w:val="0"/>
          <w:i w:val="0"/>
          <w:color w:val="555555"/>
          <w:sz w:val="19"/>
        </w:rPr>
        <w:t>한 잔만이에요.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Маша, возьми стакан двумя руками. Так чувствуешь, какой он горячий.</w:t>
      </w:r>
    </w:p>
    <w:p>
      <w:pPr>
        <w:spacing w:before="0" w:after="40" w:line="276" w:lineRule="auto"/>
        <w:ind w:left="595"/>
      </w:pPr>
      <w:r>
        <w:rPr>
          <w:rFonts w:ascii="Noto Sans KR" w:hAnsi="Noto Sans KR" w:eastAsia="Noto Sans KR" w:cs="Noto Sans KR"/>
          <w:b w:val="0"/>
          <w:i w:val="0"/>
          <w:color w:val="555555"/>
          <w:sz w:val="19"/>
        </w:rPr>
        <w:t>마샤, 잔을 두 손으로 잡아라. 얼마나 뜨거운지 느껴져.</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Горячий.</w:t>
      </w:r>
    </w:p>
    <w:p>
      <w:pPr>
        <w:spacing w:before="0" w:after="40" w:line="276" w:lineRule="auto"/>
        <w:ind w:left="595"/>
      </w:pPr>
      <w:r>
        <w:rPr>
          <w:rFonts w:ascii="Noto Sans KR" w:hAnsi="Noto Sans KR" w:eastAsia="Noto Sans KR" w:cs="Noto Sans KR"/>
          <w:b w:val="0"/>
          <w:i w:val="0"/>
          <w:color w:val="555555"/>
          <w:sz w:val="19"/>
        </w:rPr>
        <w:t>뜨거워요.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Вот так же у людей: чем больше нужно держать двумя руками, тем осторожнее.</w:t>
      </w:r>
    </w:p>
    <w:p>
      <w:pPr>
        <w:spacing w:before="0" w:after="40" w:line="276" w:lineRule="auto"/>
        <w:ind w:left="595"/>
      </w:pPr>
      <w:r>
        <w:rPr>
          <w:rFonts w:ascii="Noto Sans KR" w:hAnsi="Noto Sans KR" w:eastAsia="Noto Sans KR" w:cs="Noto Sans KR"/>
          <w:b w:val="0"/>
          <w:i w:val="0"/>
          <w:color w:val="555555"/>
          <w:sz w:val="19"/>
        </w:rPr>
        <w:t>사람도 그렇단다. 두 손으로 들어야 할수록 조심해야 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лишний стул</w:t>
      </w:r>
      <w:r>
        <w:rPr>
          <w:rFonts w:ascii="Noto Sans KR" w:hAnsi="Noto Sans KR" w:eastAsia="Noto Sans KR" w:cs="Noto Sans KR"/>
          <w:b w:val="0"/>
          <w:i w:val="0"/>
          <w:color w:val="555555"/>
          <w:sz w:val="19"/>
        </w:rPr>
        <w:t xml:space="preserve">  —  여분의 의자</w:t>
      </w:r>
    </w:p>
    <w:p>
      <w:pPr>
        <w:spacing w:before="0" w:after="0" w:line="276" w:lineRule="auto"/>
        <w:ind w:left="170"/>
        <w:shd w:val="clear" w:color="auto" w:fill="EEF1F7"/>
      </w:pPr>
      <w:r>
        <w:rPr>
          <w:rFonts w:ascii="Noto Sans KR" w:hAnsi="Noto Sans KR" w:eastAsia="Noto Sans KR" w:cs="Noto Sans KR"/>
          <w:b/>
          <w:i w:val="0"/>
          <w:sz w:val="19"/>
        </w:rPr>
        <w:t>• запасной</w:t>
      </w:r>
      <w:r>
        <w:rPr>
          <w:rFonts w:ascii="Noto Sans KR" w:hAnsi="Noto Sans KR" w:eastAsia="Noto Sans KR" w:cs="Noto Sans KR"/>
          <w:b w:val="0"/>
          <w:i w:val="0"/>
          <w:color w:val="555555"/>
          <w:sz w:val="19"/>
        </w:rPr>
        <w:t xml:space="preserve">  —  예비의</w:t>
      </w:r>
    </w:p>
    <w:p>
      <w:pPr>
        <w:spacing w:before="0" w:after="0" w:line="276" w:lineRule="auto"/>
        <w:ind w:left="170"/>
        <w:shd w:val="clear" w:color="auto" w:fill="EEF1F7"/>
      </w:pPr>
      <w:r>
        <w:rPr>
          <w:rFonts w:ascii="Noto Sans KR" w:hAnsi="Noto Sans KR" w:eastAsia="Noto Sans KR" w:cs="Noto Sans KR"/>
          <w:b/>
          <w:i w:val="0"/>
          <w:sz w:val="19"/>
        </w:rPr>
        <w:t>• приписка</w:t>
      </w:r>
      <w:r>
        <w:rPr>
          <w:rFonts w:ascii="Noto Sans KR" w:hAnsi="Noto Sans KR" w:eastAsia="Noto Sans KR" w:cs="Noto Sans KR"/>
          <w:b w:val="0"/>
          <w:i w:val="0"/>
          <w:color w:val="555555"/>
          <w:sz w:val="19"/>
        </w:rPr>
        <w:t xml:space="preserve">  —  덧붙인 글</w:t>
      </w:r>
    </w:p>
    <w:p>
      <w:pPr>
        <w:spacing w:before="0" w:after="0" w:line="276" w:lineRule="auto"/>
        <w:ind w:left="170"/>
        <w:shd w:val="clear" w:color="auto" w:fill="EEF1F7"/>
      </w:pPr>
      <w:r>
        <w:rPr>
          <w:rFonts w:ascii="Noto Sans KR" w:hAnsi="Noto Sans KR" w:eastAsia="Noto Sans KR" w:cs="Noto Sans KR"/>
          <w:b/>
          <w:i w:val="0"/>
          <w:sz w:val="19"/>
        </w:rPr>
        <w:t>• стереть</w:t>
      </w:r>
      <w:r>
        <w:rPr>
          <w:rFonts w:ascii="Noto Sans KR" w:hAnsi="Noto Sans KR" w:eastAsia="Noto Sans KR" w:cs="Noto Sans KR"/>
          <w:b w:val="0"/>
          <w:i w:val="0"/>
          <w:color w:val="555555"/>
          <w:sz w:val="19"/>
        </w:rPr>
        <w:t xml:space="preserve">  —  (지우개로) 지우다</w:t>
      </w:r>
    </w:p>
    <w:p>
      <w:pPr>
        <w:spacing w:before="0" w:after="0" w:line="276" w:lineRule="auto"/>
        <w:ind w:left="170"/>
        <w:shd w:val="clear" w:color="auto" w:fill="EEF1F7"/>
      </w:pPr>
      <w:r>
        <w:rPr>
          <w:rFonts w:ascii="Noto Sans KR" w:hAnsi="Noto Sans KR" w:eastAsia="Noto Sans KR" w:cs="Noto Sans KR"/>
          <w:b/>
          <w:i w:val="0"/>
          <w:sz w:val="19"/>
        </w:rPr>
        <w:t>• «Лишний стул — не ответ, а вопрос.»</w:t>
      </w:r>
      <w:r>
        <w:rPr>
          <w:rFonts w:ascii="Noto Sans KR" w:hAnsi="Noto Sans KR" w:eastAsia="Noto Sans KR" w:cs="Noto Sans KR"/>
          <w:b w:val="0"/>
          <w:i w:val="0"/>
          <w:color w:val="555555"/>
          <w:sz w:val="19"/>
        </w:rPr>
        <w:t xml:space="preserve">  —  벨스키의 두 번째 가르침. 열세 번째 의자의 정체를 일부러 비워 두는 복선</w:t>
      </w:r>
    </w:p>
    <w:p>
      <w:pPr>
        <w:spacing w:before="0" w:after="0" w:line="276" w:lineRule="auto"/>
        <w:ind w:left="170"/>
        <w:shd w:val="clear" w:color="auto" w:fill="EEF1F7"/>
      </w:pPr>
      <w:r>
        <w:rPr>
          <w:rFonts w:ascii="Noto Sans KR" w:hAnsi="Noto Sans KR" w:eastAsia="Noto Sans KR" w:cs="Noto Sans KR"/>
          <w:b/>
          <w:i w:val="0"/>
          <w:sz w:val="19"/>
        </w:rPr>
        <w:t>• приглашённый</w:t>
      </w:r>
      <w:r>
        <w:rPr>
          <w:rFonts w:ascii="Noto Sans KR" w:hAnsi="Noto Sans KR" w:eastAsia="Noto Sans KR" w:cs="Noto Sans KR"/>
          <w:b w:val="0"/>
          <w:i w:val="0"/>
          <w:color w:val="555555"/>
          <w:sz w:val="19"/>
        </w:rPr>
        <w:t xml:space="preserve">  —  초대받은</w:t>
      </w:r>
    </w:p>
    <w:p>
      <w:pPr>
        <w:spacing w:before="0" w:after="0" w:line="276" w:lineRule="auto"/>
        <w:ind w:left="170"/>
        <w:shd w:val="clear" w:color="auto" w:fill="EEF1F7"/>
      </w:pPr>
      <w:r>
        <w:rPr>
          <w:rFonts w:ascii="Noto Sans KR" w:hAnsi="Noto Sans KR" w:eastAsia="Noto Sans KR" w:cs="Noto Sans KR"/>
          <w:b/>
          <w:i w:val="0"/>
          <w:sz w:val="19"/>
        </w:rPr>
        <w:t>• пора отдыхать</w:t>
      </w:r>
      <w:r>
        <w:rPr>
          <w:rFonts w:ascii="Noto Sans KR" w:hAnsi="Noto Sans KR" w:eastAsia="Noto Sans KR" w:cs="Noto Sans KR"/>
          <w:b w:val="0"/>
          <w:i w:val="0"/>
          <w:color w:val="555555"/>
          <w:sz w:val="19"/>
        </w:rPr>
        <w:t xml:space="preserve">  —  쉴 때가 되었다</w:t>
      </w:r>
    </w:p>
    <w:p>
      <w:pPr>
        <w:spacing w:before="280" w:after="100" w:line="276" w:lineRule="auto"/>
        <w:pBdr>
          <w:bottom w:val="single" w:sz="6" w:space="1" w:color="8A1C2B"/>
        </w:pBdr>
      </w:pPr>
      <w:r>
        <w:rPr>
          <w:rFonts w:ascii="Noto Sans KR" w:hAnsi="Noto Sans KR" w:eastAsia="Noto Sans KR" w:cs="Noto Sans KR"/>
          <w:b/>
          <w:i w:val="0"/>
          <w:color w:val="1F2A44"/>
          <w:sz w:val="26"/>
        </w:rPr>
        <w:t>전화선 위의 사십 초 — SCENE</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линия готова. Министр Кресник на связи.</w:t>
      </w:r>
    </w:p>
    <w:p>
      <w:pPr>
        <w:spacing w:before="0" w:after="40" w:line="276" w:lineRule="auto"/>
        <w:ind w:left="595"/>
      </w:pPr>
      <w:r>
        <w:rPr>
          <w:rFonts w:ascii="Noto Sans KR" w:hAnsi="Noto Sans KR" w:eastAsia="Noto Sans KR" w:cs="Noto Sans KR"/>
          <w:b w:val="0"/>
          <w:i w:val="0"/>
          <w:color w:val="555555"/>
          <w:sz w:val="19"/>
        </w:rPr>
        <w:t>일리야 세르게예비치, 회선 준비됐어요. 크레스니크 장관이 연결돼 있어요.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на второй трубке?</w:t>
      </w:r>
    </w:p>
    <w:p>
      <w:pPr>
        <w:spacing w:before="0" w:after="40" w:line="276" w:lineRule="auto"/>
        <w:ind w:left="595"/>
      </w:pPr>
      <w:r>
        <w:rPr>
          <w:rFonts w:ascii="Noto Sans KR" w:hAnsi="Noto Sans KR" w:eastAsia="Noto Sans KR" w:cs="Noto Sans KR"/>
          <w:b w:val="0"/>
          <w:i w:val="0"/>
          <w:color w:val="555555"/>
          <w:sz w:val="19"/>
        </w:rPr>
        <w:t>두 번째 수화기에 계십니까?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Да, я только слушаю и записываю паузы.</w:t>
      </w:r>
    </w:p>
    <w:p>
      <w:pPr>
        <w:spacing w:before="0" w:after="40" w:line="276" w:lineRule="auto"/>
        <w:ind w:left="595"/>
      </w:pPr>
      <w:r>
        <w:rPr>
          <w:rFonts w:ascii="Noto Sans KR" w:hAnsi="Noto Sans KR" w:eastAsia="Noto Sans KR" w:cs="Noto Sans KR"/>
          <w:b w:val="0"/>
          <w:i w:val="0"/>
          <w:color w:val="555555"/>
          <w:sz w:val="19"/>
        </w:rPr>
        <w:t>네, 듣고 쉼만 기록할게요.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вечер, господин министр.</w:t>
      </w:r>
    </w:p>
    <w:p>
      <w:pPr>
        <w:spacing w:before="0" w:after="40" w:line="276" w:lineRule="auto"/>
        <w:ind w:left="595"/>
      </w:pPr>
      <w:r>
        <w:rPr>
          <w:rFonts w:ascii="Noto Sans KR" w:hAnsi="Noto Sans KR" w:eastAsia="Noto Sans KR" w:cs="Noto Sans KR"/>
          <w:b w:val="0"/>
          <w:i w:val="0"/>
          <w:color w:val="555555"/>
          <w:sz w:val="19"/>
        </w:rPr>
        <w:t>안녕하십니까, 장관님.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Вы просили до завтра. Вот завтра.</w:t>
      </w:r>
    </w:p>
    <w:p>
      <w:pPr>
        <w:spacing w:before="0" w:after="40" w:line="276" w:lineRule="auto"/>
        <w:ind w:left="595"/>
      </w:pPr>
      <w:r>
        <w:rPr>
          <w:rFonts w:ascii="Noto Sans KR" w:hAnsi="Noto Sans KR" w:eastAsia="Noto Sans KR" w:cs="Noto Sans KR"/>
          <w:b w:val="0"/>
          <w:i w:val="0"/>
          <w:color w:val="555555"/>
          <w:sz w:val="19"/>
        </w:rPr>
        <w:t>보로노프 씨. 내일까지라고 하셨죠. 그 내일입니다.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слушаю ваш ответ.</w:t>
      </w:r>
    </w:p>
    <w:p>
      <w:pPr>
        <w:spacing w:before="0" w:after="40" w:line="276" w:lineRule="auto"/>
        <w:ind w:left="595"/>
      </w:pPr>
      <w:r>
        <w:rPr>
          <w:rFonts w:ascii="Noto Sans KR" w:hAnsi="Noto Sans KR" w:eastAsia="Noto Sans KR" w:cs="Noto Sans KR"/>
          <w:b w:val="0"/>
          <w:i w:val="0"/>
          <w:color w:val="555555"/>
          <w:sz w:val="19"/>
        </w:rPr>
        <w:t>답을 듣겠습니다.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Миранда согласна на пакет и на один день.</w:t>
      </w:r>
    </w:p>
    <w:p>
      <w:pPr>
        <w:spacing w:before="0" w:after="40" w:line="276" w:lineRule="auto"/>
        <w:ind w:left="595"/>
      </w:pPr>
      <w:r>
        <w:rPr>
          <w:rFonts w:ascii="Noto Sans KR" w:hAnsi="Noto Sans KR" w:eastAsia="Noto Sans KR" w:cs="Noto Sans KR"/>
          <w:b w:val="0"/>
          <w:i w:val="0"/>
          <w:color w:val="555555"/>
          <w:sz w:val="19"/>
        </w:rPr>
        <w:t>미란디아는 일괄 안과 하루 안에 끝내는 데 동의합니다.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Но у нас есть пожелание. Мы хотели бы, чтобы Антонов вышел в первой трети.</w:t>
      </w:r>
    </w:p>
    <w:p>
      <w:pPr>
        <w:spacing w:before="0" w:after="40" w:line="276" w:lineRule="auto"/>
        <w:ind w:left="595"/>
      </w:pPr>
      <w:r>
        <w:rPr>
          <w:rFonts w:ascii="Noto Sans KR" w:hAnsi="Noto Sans KR" w:eastAsia="Noto Sans KR" w:cs="Noto Sans KR"/>
          <w:b w:val="0"/>
          <w:i w:val="0"/>
          <w:color w:val="555555"/>
          <w:sz w:val="19"/>
        </w:rPr>
        <w:t>다만 희망 사항이 있습니다. 안토노프는 앞 삼분의 일 안에 나왔으면 합니다.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первой трети.</w:t>
      </w:r>
    </w:p>
    <w:p>
      <w:pPr>
        <w:spacing w:before="0" w:after="40" w:line="276" w:lineRule="auto"/>
        <w:ind w:left="595"/>
      </w:pPr>
      <w:r>
        <w:rPr>
          <w:rFonts w:ascii="Noto Sans KR" w:hAnsi="Noto Sans KR" w:eastAsia="Noto Sans KR" w:cs="Noto Sans KR"/>
          <w:b w:val="0"/>
          <w:i w:val="0"/>
          <w:color w:val="555555"/>
          <w:sz w:val="19"/>
        </w:rPr>
        <w:t>앞 삼분의 일이요.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Да.</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Десять секунд.</w:t>
      </w:r>
    </w:p>
    <w:p>
      <w:pPr>
        <w:spacing w:before="0" w:after="40" w:line="276" w:lineRule="auto"/>
        <w:ind w:left="595"/>
      </w:pPr>
      <w:r>
        <w:rPr>
          <w:rFonts w:ascii="Noto Sans KR" w:hAnsi="Noto Sans KR" w:eastAsia="Noto Sans KR" w:cs="Noto Sans KR"/>
          <w:b w:val="0"/>
          <w:i w:val="0"/>
          <w:color w:val="555555"/>
          <w:sz w:val="19"/>
        </w:rPr>
        <w:t>10초요.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w:t>
      </w:r>
    </w:p>
    <w:p>
      <w:pPr>
        <w:spacing w:before="0" w:after="40" w:line="276" w:lineRule="auto"/>
        <w:ind w:left="595"/>
      </w:pPr>
      <w:r>
        <w:rPr>
          <w:rFonts w:ascii="Noto Sans KR" w:hAnsi="Noto Sans KR" w:eastAsia="Noto Sans KR" w:cs="Noto Sans KR"/>
          <w:b w:val="0"/>
          <w:i w:val="0"/>
          <w:color w:val="555555"/>
          <w:sz w:val="19"/>
        </w:rPr>
        <w:t>보로노프 씨?</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Двадцать.</w:t>
      </w:r>
    </w:p>
    <w:p>
      <w:pPr>
        <w:spacing w:before="0" w:after="40" w:line="276" w:lineRule="auto"/>
        <w:ind w:left="595"/>
      </w:pPr>
      <w:r>
        <w:rPr>
          <w:rFonts w:ascii="Noto Sans KR" w:hAnsi="Noto Sans KR" w:eastAsia="Noto Sans KR" w:cs="Noto Sans KR"/>
          <w:b w:val="0"/>
          <w:i w:val="0"/>
          <w:color w:val="555555"/>
          <w:sz w:val="19"/>
        </w:rPr>
        <w:t>20초.</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меня слышите?</w:t>
      </w:r>
    </w:p>
    <w:p>
      <w:pPr>
        <w:spacing w:before="0" w:after="40" w:line="276" w:lineRule="auto"/>
        <w:ind w:left="595"/>
      </w:pPr>
      <w:r>
        <w:rPr>
          <w:rFonts w:ascii="Noto Sans KR" w:hAnsi="Noto Sans KR" w:eastAsia="Noto Sans KR" w:cs="Noto Sans KR"/>
          <w:b w:val="0"/>
          <w:i w:val="0"/>
          <w:color w:val="555555"/>
          <w:sz w:val="19"/>
        </w:rPr>
        <w:t>제 말 들립니까?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Слышу. Продолжайте, если хотите.</w:t>
      </w:r>
    </w:p>
    <w:p>
      <w:pPr>
        <w:spacing w:before="0" w:after="40" w:line="276" w:lineRule="auto"/>
        <w:ind w:left="595"/>
      </w:pPr>
      <w:r>
        <w:rPr>
          <w:rFonts w:ascii="Noto Sans KR" w:hAnsi="Noto Sans KR" w:eastAsia="Noto Sans KR" w:cs="Noto Sans KR"/>
          <w:b w:val="0"/>
          <w:i w:val="0"/>
          <w:color w:val="555555"/>
          <w:sz w:val="19"/>
        </w:rPr>
        <w:t>들립니다. 원하시면 계속하시죠.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Тридцать.</w:t>
      </w:r>
    </w:p>
    <w:p>
      <w:pPr>
        <w:spacing w:before="0" w:after="40" w:line="276" w:lineRule="auto"/>
        <w:ind w:left="595"/>
      </w:pPr>
      <w:r>
        <w:rPr>
          <w:rFonts w:ascii="Noto Sans KR" w:hAnsi="Noto Sans KR" w:eastAsia="Noto Sans KR" w:cs="Noto Sans KR"/>
          <w:b w:val="0"/>
          <w:i w:val="0"/>
          <w:color w:val="555555"/>
          <w:sz w:val="19"/>
        </w:rPr>
        <w:t>30초.</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Понимаете, у нас суд открытый. В зале всё записывается.</w:t>
      </w:r>
    </w:p>
    <w:p>
      <w:pPr>
        <w:spacing w:before="0" w:after="40" w:line="276" w:lineRule="auto"/>
        <w:ind w:left="595"/>
      </w:pPr>
      <w:r>
        <w:rPr>
          <w:rFonts w:ascii="Noto Sans KR" w:hAnsi="Noto Sans KR" w:eastAsia="Noto Sans KR" w:cs="Noto Sans KR"/>
          <w:b w:val="0"/>
          <w:i w:val="0"/>
          <w:color w:val="555555"/>
          <w:sz w:val="19"/>
        </w:rPr>
        <w:t>아시겠지만 우리 재판은 공개입니다. 법정에서는 모든 게 녹음되고요.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Понимаю.</w:t>
      </w:r>
    </w:p>
    <w:p>
      <w:pPr>
        <w:spacing w:before="0" w:after="40" w:line="276" w:lineRule="auto"/>
        <w:ind w:left="595"/>
      </w:pPr>
      <w:r>
        <w:rPr>
          <w:rFonts w:ascii="Noto Sans KR" w:hAnsi="Noto Sans KR" w:eastAsia="Noto Sans KR" w:cs="Noto Sans KR"/>
          <w:b w:val="0"/>
          <w:i w:val="0"/>
          <w:color w:val="555555"/>
          <w:sz w:val="19"/>
        </w:rPr>
        <w:t>알겠습니다.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И если подсудимый заговорит о некоторых платежах… нам было бы неудобно.</w:t>
      </w:r>
    </w:p>
    <w:p>
      <w:pPr>
        <w:spacing w:before="0" w:after="40" w:line="276" w:lineRule="auto"/>
        <w:ind w:left="595"/>
      </w:pPr>
      <w:r>
        <w:rPr>
          <w:rFonts w:ascii="Noto Sans KR" w:hAnsi="Noto Sans KR" w:eastAsia="Noto Sans KR" w:cs="Noto Sans KR"/>
          <w:b w:val="0"/>
          <w:i w:val="0"/>
          <w:color w:val="555555"/>
          <w:sz w:val="19"/>
        </w:rPr>
        <w:t>그리고 피고인이 어떤 지급 내역을 말하기 시작하면… 우리로선 곤란해집니다.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Сорок.</w:t>
      </w:r>
    </w:p>
    <w:p>
      <w:pPr>
        <w:spacing w:before="0" w:after="40" w:line="276" w:lineRule="auto"/>
        <w:ind w:left="595"/>
      </w:pPr>
      <w:r>
        <w:rPr>
          <w:rFonts w:ascii="Noto Sans KR" w:hAnsi="Noto Sans KR" w:eastAsia="Noto Sans KR" w:cs="Noto Sans KR"/>
          <w:b w:val="0"/>
          <w:i w:val="0"/>
          <w:color w:val="555555"/>
          <w:sz w:val="19"/>
        </w:rPr>
        <w:t>40초.</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Неудобно.</w:t>
      </w:r>
    </w:p>
    <w:p>
      <w:pPr>
        <w:spacing w:before="0" w:after="40" w:line="276" w:lineRule="auto"/>
        <w:ind w:left="595"/>
      </w:pPr>
      <w:r>
        <w:rPr>
          <w:rFonts w:ascii="Noto Sans KR" w:hAnsi="Noto Sans KR" w:eastAsia="Noto Sans KR" w:cs="Noto Sans KR"/>
          <w:b w:val="0"/>
          <w:i w:val="0"/>
          <w:color w:val="555555"/>
          <w:sz w:val="19"/>
        </w:rPr>
        <w:t>곤란하다고요.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Для нас, для нашего министерства.</w:t>
      </w:r>
    </w:p>
    <w:p>
      <w:pPr>
        <w:spacing w:before="0" w:after="40" w:line="276" w:lineRule="auto"/>
        <w:ind w:left="595"/>
      </w:pPr>
      <w:r>
        <w:rPr>
          <w:rFonts w:ascii="Noto Sans KR" w:hAnsi="Noto Sans KR" w:eastAsia="Noto Sans KR" w:cs="Noto Sans KR"/>
          <w:b w:val="0"/>
          <w:i w:val="0"/>
          <w:color w:val="555555"/>
          <w:sz w:val="19"/>
        </w:rPr>
        <w:t>우리 쪽, 우리 부처로서요.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вы хотите, чтобы он вышел до воскресенья.</w:t>
      </w:r>
    </w:p>
    <w:p>
      <w:pPr>
        <w:spacing w:before="0" w:after="40" w:line="276" w:lineRule="auto"/>
        <w:ind w:left="595"/>
      </w:pPr>
      <w:r>
        <w:rPr>
          <w:rFonts w:ascii="Noto Sans KR" w:hAnsi="Noto Sans KR" w:eastAsia="Noto Sans KR" w:cs="Noto Sans KR"/>
          <w:b w:val="0"/>
          <w:i w:val="0"/>
          <w:color w:val="555555"/>
          <w:sz w:val="19"/>
        </w:rPr>
        <w:t>그럼 일요일 전에 그가 나오길 바라시는 거군요.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этого не говорил.</w:t>
      </w:r>
    </w:p>
    <w:p>
      <w:pPr>
        <w:spacing w:before="0" w:after="40" w:line="276" w:lineRule="auto"/>
        <w:ind w:left="595"/>
      </w:pPr>
      <w:r>
        <w:rPr>
          <w:rFonts w:ascii="Noto Sans KR" w:hAnsi="Noto Sans KR" w:eastAsia="Noto Sans KR" w:cs="Noto Sans KR"/>
          <w:b w:val="0"/>
          <w:i w:val="0"/>
          <w:color w:val="555555"/>
          <w:sz w:val="19"/>
        </w:rPr>
        <w:t>그렇게 말하진 않았습니다.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сказали «неудобно». А я услышал «до воскресенья».</w:t>
      </w:r>
    </w:p>
    <w:p>
      <w:pPr>
        <w:spacing w:before="0" w:after="40" w:line="276" w:lineRule="auto"/>
        <w:ind w:left="595"/>
      </w:pPr>
      <w:r>
        <w:rPr>
          <w:rFonts w:ascii="Noto Sans KR" w:hAnsi="Noto Sans KR" w:eastAsia="Noto Sans KR" w:cs="Noto Sans KR"/>
          <w:b w:val="0"/>
          <w:i w:val="0"/>
          <w:color w:val="555555"/>
          <w:sz w:val="19"/>
        </w:rPr>
        <w:t>'곤란하다'고 하셨습니다. 저는 '일요일 전에'라고 들었습니다.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Вы услышали больше, чем я произнёс.</w:t>
      </w:r>
    </w:p>
    <w:p>
      <w:pPr>
        <w:spacing w:before="0" w:after="40" w:line="276" w:lineRule="auto"/>
        <w:ind w:left="595"/>
      </w:pPr>
      <w:r>
        <w:rPr>
          <w:rFonts w:ascii="Noto Sans KR" w:hAnsi="Noto Sans KR" w:eastAsia="Noto Sans KR" w:cs="Noto Sans KR"/>
          <w:b w:val="0"/>
          <w:i w:val="0"/>
          <w:color w:val="555555"/>
          <w:sz w:val="19"/>
        </w:rPr>
        <w:t>제가 한 말보다 더 많이 들으셨군요.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моя работа.</w:t>
      </w:r>
    </w:p>
    <w:p>
      <w:pPr>
        <w:spacing w:before="0" w:after="40" w:line="276" w:lineRule="auto"/>
        <w:ind w:left="595"/>
      </w:pPr>
      <w:r>
        <w:rPr>
          <w:rFonts w:ascii="Noto Sans KR" w:hAnsi="Noto Sans KR" w:eastAsia="Noto Sans KR" w:cs="Noto Sans KR"/>
          <w:b w:val="0"/>
          <w:i w:val="0"/>
          <w:color w:val="555555"/>
          <w:sz w:val="19"/>
        </w:rPr>
        <w:t>그게 제 일입니다.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Хорошо. Скажу ещё одно. Есть люди в Розате, которым выгодно, чтобы он дошёл до зала.</w:t>
      </w:r>
    </w:p>
    <w:p>
      <w:pPr>
        <w:spacing w:before="0" w:after="40" w:line="276" w:lineRule="auto"/>
        <w:ind w:left="595"/>
      </w:pPr>
      <w:r>
        <w:rPr>
          <w:rFonts w:ascii="Noto Sans KR" w:hAnsi="Noto Sans KR" w:eastAsia="Noto Sans KR" w:cs="Noto Sans KR"/>
          <w:b w:val="0"/>
          <w:i w:val="0"/>
          <w:color w:val="555555"/>
          <w:sz w:val="19"/>
        </w:rPr>
        <w:t>좋습니다. 하나 더 말씀드리죠. 로자타에는 그가 법정까지 가길 바라는 사람들이 있습니다.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за люди?</w:t>
      </w:r>
    </w:p>
    <w:p>
      <w:pPr>
        <w:spacing w:before="0" w:after="40" w:line="276" w:lineRule="auto"/>
        <w:ind w:left="595"/>
      </w:pPr>
      <w:r>
        <w:rPr>
          <w:rFonts w:ascii="Noto Sans KR" w:hAnsi="Noto Sans KR" w:eastAsia="Noto Sans KR" w:cs="Noto Sans KR"/>
          <w:b w:val="0"/>
          <w:i w:val="0"/>
          <w:color w:val="555555"/>
          <w:sz w:val="19"/>
        </w:rPr>
        <w:t>어떤 사람들입니까?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Я министр иностранных дел, а не юстиции.</w:t>
      </w:r>
    </w:p>
    <w:p>
      <w:pPr>
        <w:spacing w:before="0" w:after="40" w:line="276" w:lineRule="auto"/>
        <w:ind w:left="595"/>
      </w:pPr>
      <w:r>
        <w:rPr>
          <w:rFonts w:ascii="Noto Sans KR" w:hAnsi="Noto Sans KR" w:eastAsia="Noto Sans KR" w:cs="Noto Sans KR"/>
          <w:b w:val="0"/>
          <w:i w:val="0"/>
          <w:color w:val="555555"/>
          <w:sz w:val="19"/>
        </w:rPr>
        <w:t>저는 외무장관이지 법무장관이 아닙니다.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назначил ему защитника?</w:t>
      </w:r>
    </w:p>
    <w:p>
      <w:pPr>
        <w:spacing w:before="0" w:after="40" w:line="276" w:lineRule="auto"/>
        <w:ind w:left="595"/>
      </w:pPr>
      <w:r>
        <w:rPr>
          <w:rFonts w:ascii="Noto Sans KR" w:hAnsi="Noto Sans KR" w:eastAsia="Noto Sans KR" w:cs="Noto Sans KR"/>
          <w:b w:val="0"/>
          <w:i w:val="0"/>
          <w:color w:val="555555"/>
          <w:sz w:val="19"/>
        </w:rPr>
        <w:t>그의 변호인은 누가 지정했습니까?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Защитника… назначил суд.</w:t>
      </w:r>
    </w:p>
    <w:p>
      <w:pPr>
        <w:spacing w:before="0" w:after="40" w:line="276" w:lineRule="auto"/>
        <w:ind w:left="595"/>
      </w:pPr>
      <w:r>
        <w:rPr>
          <w:rFonts w:ascii="Noto Sans KR" w:hAnsi="Noto Sans KR" w:eastAsia="Noto Sans KR" w:cs="Noto Sans KR"/>
          <w:b w:val="0"/>
          <w:i w:val="0"/>
          <w:color w:val="555555"/>
          <w:sz w:val="19"/>
        </w:rPr>
        <w:t>변호인은… 법원이 지정했습니다.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Назначил суд или предложила частная фирма?</w:t>
      </w:r>
    </w:p>
    <w:p>
      <w:pPr>
        <w:spacing w:before="0" w:after="40" w:line="276" w:lineRule="auto"/>
        <w:ind w:left="595"/>
      </w:pPr>
      <w:r>
        <w:rPr>
          <w:rFonts w:ascii="Noto Sans KR" w:hAnsi="Noto Sans KR" w:eastAsia="Noto Sans KR" w:cs="Noto Sans KR"/>
          <w:b w:val="0"/>
          <w:i w:val="0"/>
          <w:color w:val="555555"/>
          <w:sz w:val="19"/>
        </w:rPr>
        <w:t>법원이 지정했습니까, 사설 법률사무소가 제안했습니까?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КРЕСНИК   </w:t>
      </w:r>
      <w:r>
        <w:rPr>
          <w:rFonts w:ascii="Noto Sans KR" w:hAnsi="Noto Sans KR" w:eastAsia="Noto Sans KR" w:cs="Noto Sans KR"/>
          <w:b w:val="0"/>
          <w:i w:val="0"/>
          <w:sz w:val="22"/>
        </w:rPr>
        <w:t>Господин Воронов, мне пора. До свидания.</w:t>
      </w:r>
    </w:p>
    <w:p>
      <w:pPr>
        <w:spacing w:before="0" w:after="40" w:line="276" w:lineRule="auto"/>
        <w:ind w:left="595"/>
      </w:pPr>
      <w:r>
        <w:rPr>
          <w:rFonts w:ascii="Noto Sans KR" w:hAnsi="Noto Sans KR" w:eastAsia="Noto Sans KR" w:cs="Noto Sans KR"/>
          <w:b w:val="0"/>
          <w:i w:val="0"/>
          <w:color w:val="555555"/>
          <w:sz w:val="19"/>
        </w:rPr>
        <w:t>보로노프 씨, 이만 끊겠습니다. 안녕히.</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положил трубку.</w:t>
      </w:r>
    </w:p>
    <w:p>
      <w:pPr>
        <w:spacing w:before="0" w:after="40" w:line="276" w:lineRule="auto"/>
        <w:ind w:left="595"/>
      </w:pPr>
      <w:r>
        <w:rPr>
          <w:rFonts w:ascii="Noto Sans KR" w:hAnsi="Noto Sans KR" w:eastAsia="Noto Sans KR" w:cs="Noto Sans KR"/>
          <w:b w:val="0"/>
          <w:i w:val="0"/>
          <w:color w:val="555555"/>
          <w:sz w:val="19"/>
        </w:rPr>
        <w:t>끊었어요.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Сколько раз он заполнил паузу?</w:t>
      </w:r>
    </w:p>
    <w:p>
      <w:pPr>
        <w:spacing w:before="0" w:after="40" w:line="276" w:lineRule="auto"/>
        <w:ind w:left="595"/>
      </w:pPr>
      <w:r>
        <w:rPr>
          <w:rFonts w:ascii="Noto Sans KR" w:hAnsi="Noto Sans KR" w:eastAsia="Noto Sans KR" w:cs="Noto Sans KR"/>
          <w:b w:val="0"/>
          <w:i w:val="0"/>
          <w:color w:val="555555"/>
          <w:sz w:val="19"/>
        </w:rPr>
        <w:t>쉼을 몇 번이나 먼저 채웠죠?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Дважды. После сорока секунд — про открытый суд. И перед концом — про защитника.</w:t>
      </w:r>
    </w:p>
    <w:p>
      <w:pPr>
        <w:spacing w:before="0" w:after="40" w:line="276" w:lineRule="auto"/>
        <w:ind w:left="595"/>
      </w:pPr>
      <w:r>
        <w:rPr>
          <w:rFonts w:ascii="Noto Sans KR" w:hAnsi="Noto Sans KR" w:eastAsia="Noto Sans KR" w:cs="Noto Sans KR"/>
          <w:b w:val="0"/>
          <w:i w:val="0"/>
          <w:color w:val="555555"/>
          <w:sz w:val="19"/>
        </w:rPr>
        <w:t>두 번요. 40초 뒤에 공개 재판 얘기를 했고, 마지막엔 변호인 얘기에서 끊었어요.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у министра две занозы. Одна — платежи, вторая — защитник.</w:t>
      </w:r>
    </w:p>
    <w:p>
      <w:pPr>
        <w:spacing w:before="0" w:after="40" w:line="276" w:lineRule="auto"/>
        <w:ind w:left="595"/>
      </w:pPr>
      <w:r>
        <w:rPr>
          <w:rFonts w:ascii="Noto Sans KR" w:hAnsi="Noto Sans KR" w:eastAsia="Noto Sans KR" w:cs="Noto Sans KR"/>
          <w:b w:val="0"/>
          <w:i w:val="0"/>
          <w:color w:val="555555"/>
          <w:sz w:val="19"/>
        </w:rPr>
        <w:t>장관에겐 가시가 둘 있다는 뜻입니다. 하나는 지급 내역, 하나는 변호인이고요.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Платежи — это «Заря»?</w:t>
      </w:r>
    </w:p>
    <w:p>
      <w:pPr>
        <w:spacing w:before="0" w:after="40" w:line="276" w:lineRule="auto"/>
        <w:ind w:left="595"/>
      </w:pPr>
      <w:r>
        <w:rPr>
          <w:rFonts w:ascii="Noto Sans KR" w:hAnsi="Noto Sans KR" w:eastAsia="Noto Sans KR" w:cs="Noto Sans KR"/>
          <w:b w:val="0"/>
          <w:i w:val="0"/>
          <w:color w:val="555555"/>
          <w:sz w:val="19"/>
        </w:rPr>
        <w:t>지급 내역이라면 '자랴 신탁'인가요?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Скорее всего. Бывшая заноза Миранды вернулась.</w:t>
      </w:r>
    </w:p>
    <w:p>
      <w:pPr>
        <w:spacing w:before="0" w:after="40" w:line="276" w:lineRule="auto"/>
        <w:ind w:left="595"/>
      </w:pPr>
      <w:r>
        <w:rPr>
          <w:rFonts w:ascii="Noto Sans KR" w:hAnsi="Noto Sans KR" w:eastAsia="Noto Sans KR" w:cs="Noto Sans KR"/>
          <w:b w:val="0"/>
          <w:i w:val="0"/>
          <w:color w:val="555555"/>
          <w:sz w:val="19"/>
        </w:rPr>
        <w:t>아마도요. 미란디아의 옛 가시가 돌아왔군요.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линия, трубка</w:t>
      </w:r>
      <w:r>
        <w:rPr>
          <w:rFonts w:ascii="Noto Sans KR" w:hAnsi="Noto Sans KR" w:eastAsia="Noto Sans KR" w:cs="Noto Sans KR"/>
          <w:b w:val="0"/>
          <w:i w:val="0"/>
          <w:color w:val="555555"/>
          <w:sz w:val="19"/>
        </w:rPr>
        <w:t xml:space="preserve">  —  회선, 수화기</w:t>
      </w:r>
    </w:p>
    <w:p>
      <w:pPr>
        <w:spacing w:before="0" w:after="0" w:line="276" w:lineRule="auto"/>
        <w:ind w:left="170"/>
        <w:shd w:val="clear" w:color="auto" w:fill="EEF1F7"/>
      </w:pPr>
      <w:r>
        <w:rPr>
          <w:rFonts w:ascii="Noto Sans KR" w:hAnsi="Noto Sans KR" w:eastAsia="Noto Sans KR" w:cs="Noto Sans KR"/>
          <w:b/>
          <w:i w:val="0"/>
          <w:sz w:val="19"/>
        </w:rPr>
        <w:t>• заполнить паузу</w:t>
      </w:r>
      <w:r>
        <w:rPr>
          <w:rFonts w:ascii="Noto Sans KR" w:hAnsi="Noto Sans KR" w:eastAsia="Noto Sans KR" w:cs="Noto Sans KR"/>
          <w:b w:val="0"/>
          <w:i w:val="0"/>
          <w:color w:val="555555"/>
          <w:sz w:val="19"/>
        </w:rPr>
        <w:t xml:space="preserve">  —  쉼을 채우다(먼저 말하다)</w:t>
      </w:r>
    </w:p>
    <w:p>
      <w:pPr>
        <w:spacing w:before="0" w:after="0" w:line="276" w:lineRule="auto"/>
        <w:ind w:left="170"/>
        <w:shd w:val="clear" w:color="auto" w:fill="EEF1F7"/>
      </w:pPr>
      <w:r>
        <w:rPr>
          <w:rFonts w:ascii="Noto Sans KR" w:hAnsi="Noto Sans KR" w:eastAsia="Noto Sans KR" w:cs="Noto Sans KR"/>
          <w:b/>
          <w:i w:val="0"/>
          <w:sz w:val="19"/>
        </w:rPr>
        <w:t>• открытый суд</w:t>
      </w:r>
      <w:r>
        <w:rPr>
          <w:rFonts w:ascii="Noto Sans KR" w:hAnsi="Noto Sans KR" w:eastAsia="Noto Sans KR" w:cs="Noto Sans KR"/>
          <w:b w:val="0"/>
          <w:i w:val="0"/>
          <w:color w:val="555555"/>
          <w:sz w:val="19"/>
        </w:rPr>
        <w:t xml:space="preserve">  —  공개 재판</w:t>
      </w:r>
    </w:p>
    <w:p>
      <w:pPr>
        <w:spacing w:before="0" w:after="0" w:line="276" w:lineRule="auto"/>
        <w:ind w:left="170"/>
        <w:shd w:val="clear" w:color="auto" w:fill="EEF1F7"/>
      </w:pPr>
      <w:r>
        <w:rPr>
          <w:rFonts w:ascii="Noto Sans KR" w:hAnsi="Noto Sans KR" w:eastAsia="Noto Sans KR" w:cs="Noto Sans KR"/>
          <w:b/>
          <w:i w:val="0"/>
          <w:sz w:val="19"/>
        </w:rPr>
        <w:t>• подсудимый</w:t>
      </w:r>
      <w:r>
        <w:rPr>
          <w:rFonts w:ascii="Noto Sans KR" w:hAnsi="Noto Sans KR" w:eastAsia="Noto Sans KR" w:cs="Noto Sans KR"/>
          <w:b w:val="0"/>
          <w:i w:val="0"/>
          <w:color w:val="555555"/>
          <w:sz w:val="19"/>
        </w:rPr>
        <w:t xml:space="preserve">  —  피고인</w:t>
      </w:r>
    </w:p>
    <w:p>
      <w:pPr>
        <w:spacing w:before="0" w:after="0" w:line="276" w:lineRule="auto"/>
        <w:ind w:left="170"/>
        <w:shd w:val="clear" w:color="auto" w:fill="EEF1F7"/>
      </w:pPr>
      <w:r>
        <w:rPr>
          <w:rFonts w:ascii="Noto Sans KR" w:hAnsi="Noto Sans KR" w:eastAsia="Noto Sans KR" w:cs="Noto Sans KR"/>
          <w:b/>
          <w:i w:val="0"/>
          <w:sz w:val="19"/>
        </w:rPr>
        <w:t>• защитник</w:t>
      </w:r>
      <w:r>
        <w:rPr>
          <w:rFonts w:ascii="Noto Sans KR" w:hAnsi="Noto Sans KR" w:eastAsia="Noto Sans KR" w:cs="Noto Sans KR"/>
          <w:b w:val="0"/>
          <w:i w:val="0"/>
          <w:color w:val="555555"/>
          <w:sz w:val="19"/>
        </w:rPr>
        <w:t xml:space="preserve">  —  변호인</w:t>
      </w:r>
    </w:p>
    <w:p>
      <w:pPr>
        <w:spacing w:before="0" w:after="0" w:line="276" w:lineRule="auto"/>
        <w:ind w:left="170"/>
        <w:shd w:val="clear" w:color="auto" w:fill="EEF1F7"/>
      </w:pPr>
      <w:r>
        <w:rPr>
          <w:rFonts w:ascii="Noto Sans KR" w:hAnsi="Noto Sans KR" w:eastAsia="Noto Sans KR" w:cs="Noto Sans KR"/>
          <w:b/>
          <w:i w:val="0"/>
          <w:sz w:val="19"/>
        </w:rPr>
        <w:t>• заноза</w:t>
      </w:r>
      <w:r>
        <w:rPr>
          <w:rFonts w:ascii="Noto Sans KR" w:hAnsi="Noto Sans KR" w:eastAsia="Noto Sans KR" w:cs="Noto Sans KR"/>
          <w:b w:val="0"/>
          <w:i w:val="0"/>
          <w:color w:val="555555"/>
          <w:sz w:val="19"/>
        </w:rPr>
        <w:t xml:space="preserve">  —  가시, 골칫거리</w:t>
      </w:r>
    </w:p>
    <w:p>
      <w:pPr>
        <w:spacing w:before="0" w:after="0" w:line="276" w:lineRule="auto"/>
        <w:ind w:left="170"/>
        <w:shd w:val="clear" w:color="auto" w:fill="EEF1F7"/>
      </w:pPr>
      <w:r>
        <w:rPr>
          <w:rFonts w:ascii="Noto Sans KR" w:hAnsi="Noto Sans KR" w:eastAsia="Noto Sans KR" w:cs="Noto Sans KR"/>
          <w:b/>
          <w:i w:val="0"/>
          <w:sz w:val="19"/>
        </w:rPr>
        <w:t>• выгодно</w:t>
      </w:r>
      <w:r>
        <w:rPr>
          <w:rFonts w:ascii="Noto Sans KR" w:hAnsi="Noto Sans KR" w:eastAsia="Noto Sans KR" w:cs="Noto Sans KR"/>
          <w:b w:val="0"/>
          <w:i w:val="0"/>
          <w:color w:val="555555"/>
          <w:sz w:val="19"/>
        </w:rPr>
        <w:t xml:space="preserve">  —  이익이 된다</w:t>
      </w:r>
    </w:p>
    <w:p>
      <w:pPr>
        <w:spacing w:before="280" w:after="100" w:line="276" w:lineRule="auto"/>
        <w:pBdr>
          <w:bottom w:val="single" w:sz="6" w:space="1" w:color="8A1C2B"/>
        </w:pBdr>
      </w:pPr>
      <w:r>
        <w:rPr>
          <w:rFonts w:ascii="Noto Sans KR" w:hAnsi="Noto Sans KR" w:eastAsia="Noto Sans KR" w:cs="Noto Sans KR"/>
          <w:b/>
          <w:i w:val="0"/>
          <w:color w:val="1F2A44"/>
          <w:sz w:val="26"/>
        </w:rPr>
        <w:t>현관에서 — SCENE</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Не делай вид, что ты не заметил. Я стою здесь десять минут.</w:t>
      </w:r>
    </w:p>
    <w:p>
      <w:pPr>
        <w:spacing w:before="0" w:after="40" w:line="276" w:lineRule="auto"/>
        <w:ind w:left="595"/>
      </w:pPr>
      <w:r>
        <w:rPr>
          <w:rFonts w:ascii="Noto Sans KR" w:hAnsi="Noto Sans KR" w:eastAsia="Noto Sans KR" w:cs="Noto Sans KR"/>
          <w:b w:val="0"/>
          <w:i w:val="0"/>
          <w:color w:val="555555"/>
          <w:sz w:val="19"/>
        </w:rPr>
        <w:t>못 본 척하지 마. 여기 10분째 서 있었어.</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заметил тебя в окне.</w:t>
      </w:r>
    </w:p>
    <w:p>
      <w:pPr>
        <w:spacing w:before="0" w:after="40" w:line="276" w:lineRule="auto"/>
        <w:ind w:left="595"/>
      </w:pPr>
      <w:r>
        <w:rPr>
          <w:rFonts w:ascii="Noto Sans KR" w:hAnsi="Noto Sans KR" w:eastAsia="Noto Sans KR" w:cs="Noto Sans KR"/>
          <w:b w:val="0"/>
          <w:i w:val="0"/>
          <w:color w:val="555555"/>
          <w:sz w:val="19"/>
        </w:rPr>
        <w:t>창문으로 널 봤어.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И не спустился.</w:t>
      </w:r>
    </w:p>
    <w:p>
      <w:pPr>
        <w:spacing w:before="0" w:after="40" w:line="276" w:lineRule="auto"/>
        <w:ind w:left="595"/>
      </w:pPr>
      <w:r>
        <w:rPr>
          <w:rFonts w:ascii="Noto Sans KR" w:hAnsi="Noto Sans KR" w:eastAsia="Noto Sans KR" w:cs="Noto Sans KR"/>
          <w:b w:val="0"/>
          <w:i w:val="0"/>
          <w:color w:val="555555"/>
          <w:sz w:val="19"/>
        </w:rPr>
        <w:t>그런데 내려오진 않았네.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был занят. Не хотел тебе мешать.</w:t>
      </w:r>
    </w:p>
    <w:p>
      <w:pPr>
        <w:spacing w:before="0" w:after="40" w:line="276" w:lineRule="auto"/>
        <w:ind w:left="595"/>
      </w:pPr>
      <w:r>
        <w:rPr>
          <w:rFonts w:ascii="Noto Sans KR" w:hAnsi="Noto Sans KR" w:eastAsia="Noto Sans KR" w:cs="Noto Sans KR"/>
          <w:b w:val="0"/>
          <w:i w:val="0"/>
          <w:color w:val="555555"/>
          <w:sz w:val="19"/>
        </w:rPr>
        <w:t>바빴어. 널 막으려던 게 아니야.</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Как он?</w:t>
      </w:r>
    </w:p>
    <w:p>
      <w:pPr>
        <w:spacing w:before="0" w:after="40" w:line="276" w:lineRule="auto"/>
        <w:ind w:left="595"/>
      </w:pPr>
      <w:r>
        <w:rPr>
          <w:rFonts w:ascii="Noto Sans KR" w:hAnsi="Noto Sans KR" w:eastAsia="Noto Sans KR" w:cs="Noto Sans KR"/>
          <w:b w:val="0"/>
          <w:i w:val="0"/>
          <w:color w:val="555555"/>
          <w:sz w:val="19"/>
        </w:rPr>
        <w:t>그분은 어때?</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Говорит так, как будто это последние лекции.</w:t>
      </w:r>
    </w:p>
    <w:p>
      <w:pPr>
        <w:spacing w:before="0" w:after="40" w:line="276" w:lineRule="auto"/>
        <w:ind w:left="595"/>
      </w:pPr>
      <w:r>
        <w:rPr>
          <w:rFonts w:ascii="Noto Sans KR" w:hAnsi="Noto Sans KR" w:eastAsia="Noto Sans KR" w:cs="Noto Sans KR"/>
          <w:b w:val="0"/>
          <w:i w:val="0"/>
          <w:color w:val="555555"/>
          <w:sz w:val="19"/>
        </w:rPr>
        <w:t>마지막 강의라도 되는 것처럼 말씀하셔.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привезла лекарство. Его нет в аптеках.</w:t>
      </w:r>
    </w:p>
    <w:p>
      <w:pPr>
        <w:spacing w:before="0" w:after="40" w:line="276" w:lineRule="auto"/>
        <w:ind w:left="595"/>
      </w:pPr>
      <w:r>
        <w:rPr>
          <w:rFonts w:ascii="Noto Sans KR" w:hAnsi="Noto Sans KR" w:eastAsia="Noto Sans KR" w:cs="Noto Sans KR"/>
          <w:b w:val="0"/>
          <w:i w:val="0"/>
          <w:color w:val="555555"/>
          <w:sz w:val="19"/>
        </w:rPr>
        <w:t>약을 가져왔어. 약국에선 안 파는 거야.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Откуда ты знала, что оно ему нужно?</w:t>
      </w:r>
    </w:p>
    <w:p>
      <w:pPr>
        <w:spacing w:before="0" w:after="40" w:line="276" w:lineRule="auto"/>
        <w:ind w:left="595"/>
      </w:pPr>
      <w:r>
        <w:rPr>
          <w:rFonts w:ascii="Noto Sans KR" w:hAnsi="Noto Sans KR" w:eastAsia="Noto Sans KR" w:cs="Noto Sans KR"/>
          <w:b w:val="0"/>
          <w:i w:val="0"/>
          <w:color w:val="555555"/>
          <w:sz w:val="19"/>
        </w:rPr>
        <w:t>그게 필요하단 건 어떻게 알았어?</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знаю больше, чем ты думаешь. И меньше, чем хочу.</w:t>
      </w:r>
    </w:p>
    <w:p>
      <w:pPr>
        <w:spacing w:before="0" w:after="40" w:line="276" w:lineRule="auto"/>
        <w:ind w:left="595"/>
      </w:pPr>
      <w:r>
        <w:rPr>
          <w:rFonts w:ascii="Noto Sans KR" w:hAnsi="Noto Sans KR" w:eastAsia="Noto Sans KR" w:cs="Noto Sans KR"/>
          <w:b w:val="0"/>
          <w:i w:val="0"/>
          <w:color w:val="555555"/>
          <w:sz w:val="19"/>
        </w:rPr>
        <w:t>네 생각보다 많이 알고, 내가 원하는 것보단 적게 알아.</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Поднимись и отдай сама.</w:t>
      </w:r>
    </w:p>
    <w:p>
      <w:pPr>
        <w:spacing w:before="0" w:after="40" w:line="276" w:lineRule="auto"/>
        <w:ind w:left="595"/>
      </w:pPr>
      <w:r>
        <w:rPr>
          <w:rFonts w:ascii="Noto Sans KR" w:hAnsi="Noto Sans KR" w:eastAsia="Noto Sans KR" w:cs="Noto Sans KR"/>
          <w:b w:val="0"/>
          <w:i w:val="0"/>
          <w:color w:val="555555"/>
          <w:sz w:val="19"/>
        </w:rPr>
        <w:t>올라가서 직접 드려.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Он не обрадуется. Я для него «человек, который всегда с запиской».</w:t>
      </w:r>
    </w:p>
    <w:p>
      <w:pPr>
        <w:spacing w:before="0" w:after="40" w:line="276" w:lineRule="auto"/>
        <w:ind w:left="595"/>
      </w:pPr>
      <w:r>
        <w:rPr>
          <w:rFonts w:ascii="Noto Sans KR" w:hAnsi="Noto Sans KR" w:eastAsia="Noto Sans KR" w:cs="Noto Sans KR"/>
          <w:b w:val="0"/>
          <w:i w:val="0"/>
          <w:color w:val="555555"/>
          <w:sz w:val="19"/>
        </w:rPr>
        <w:t>기뻐하지 않으실 거야. 그분한테 난 '늘 쪽지를 들고 오는 사람'이니까.</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обрадуется. Просто не скажет.</w:t>
      </w:r>
    </w:p>
    <w:p>
      <w:pPr>
        <w:spacing w:before="0" w:after="40" w:line="276" w:lineRule="auto"/>
        <w:ind w:left="595"/>
      </w:pPr>
      <w:r>
        <w:rPr>
          <w:rFonts w:ascii="Noto Sans KR" w:hAnsi="Noto Sans KR" w:eastAsia="Noto Sans KR" w:cs="Noto Sans KR"/>
          <w:b w:val="0"/>
          <w:i w:val="0"/>
          <w:color w:val="555555"/>
          <w:sz w:val="19"/>
        </w:rPr>
        <w:t>기뻐하셔. 말을 안 하실 뿐이지.</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Ты говорил с Кресником?</w:t>
      </w:r>
    </w:p>
    <w:p>
      <w:pPr>
        <w:spacing w:before="0" w:after="40" w:line="276" w:lineRule="auto"/>
        <w:ind w:left="595"/>
      </w:pPr>
      <w:r>
        <w:rPr>
          <w:rFonts w:ascii="Noto Sans KR" w:hAnsi="Noto Sans KR" w:eastAsia="Noto Sans KR" w:cs="Noto Sans KR"/>
          <w:b w:val="0"/>
          <w:i w:val="0"/>
          <w:color w:val="555555"/>
          <w:sz w:val="19"/>
        </w:rPr>
        <w:t>크레스니크하고 통화했어?</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Говорил.</w:t>
      </w:r>
    </w:p>
    <w:p>
      <w:pPr>
        <w:spacing w:before="0" w:after="40" w:line="276" w:lineRule="auto"/>
        <w:ind w:left="595"/>
      </w:pPr>
      <w:r>
        <w:rPr>
          <w:rFonts w:ascii="Noto Sans KR" w:hAnsi="Noto Sans KR" w:eastAsia="Noto Sans KR" w:cs="Noto Sans KR"/>
          <w:b w:val="0"/>
          <w:i w:val="0"/>
          <w:color w:val="555555"/>
          <w:sz w:val="19"/>
        </w:rPr>
        <w:t>했어.</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И?</w:t>
      </w:r>
    </w:p>
    <w:p>
      <w:pPr>
        <w:spacing w:before="0" w:after="40" w:line="276" w:lineRule="auto"/>
        <w:ind w:left="595"/>
      </w:pPr>
      <w:r>
        <w:rPr>
          <w:rFonts w:ascii="Noto Sans KR" w:hAnsi="Noto Sans KR" w:eastAsia="Noto Sans KR" w:cs="Noto Sans KR"/>
          <w:b w:val="0"/>
          <w:i w:val="0"/>
          <w:color w:val="555555"/>
          <w:sz w:val="19"/>
        </w:rPr>
        <w:t>그래서?</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он хочет Антонова в первой трети.</w:t>
      </w:r>
    </w:p>
    <w:p>
      <w:pPr>
        <w:spacing w:before="0" w:after="40" w:line="276" w:lineRule="auto"/>
        <w:ind w:left="595"/>
      </w:pPr>
      <w:r>
        <w:rPr>
          <w:rFonts w:ascii="Noto Sans KR" w:hAnsi="Noto Sans KR" w:eastAsia="Noto Sans KR" w:cs="Noto Sans KR"/>
          <w:b w:val="0"/>
          <w:i w:val="0"/>
          <w:color w:val="555555"/>
          <w:sz w:val="19"/>
        </w:rPr>
        <w:t>안토노프를 앞 삼분의 일에 넣고 싶어 해.</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Это ловушка. Первая треть — самый короткий путь к машине без номера.</w:t>
      </w:r>
    </w:p>
    <w:p>
      <w:pPr>
        <w:spacing w:before="0" w:after="40" w:line="276" w:lineRule="auto"/>
        <w:ind w:left="595"/>
      </w:pPr>
      <w:r>
        <w:rPr>
          <w:rFonts w:ascii="Noto Sans KR" w:hAnsi="Noto Sans KR" w:eastAsia="Noto Sans KR" w:cs="Noto Sans KR"/>
          <w:b w:val="0"/>
          <w:i w:val="0"/>
          <w:color w:val="555555"/>
          <w:sz w:val="19"/>
        </w:rPr>
        <w:t>함정이야. 앞 삼분의 일은 번호판 없는 차로 가는 가장 짧은 길이거든.</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Чья машина?</w:t>
      </w:r>
    </w:p>
    <w:p>
      <w:pPr>
        <w:spacing w:before="0" w:after="40" w:line="276" w:lineRule="auto"/>
        <w:ind w:left="595"/>
      </w:pPr>
      <w:r>
        <w:rPr>
          <w:rFonts w:ascii="Noto Sans KR" w:hAnsi="Noto Sans KR" w:eastAsia="Noto Sans KR" w:cs="Noto Sans KR"/>
          <w:b w:val="0"/>
          <w:i w:val="0"/>
          <w:color w:val="555555"/>
          <w:sz w:val="19"/>
        </w:rPr>
        <w:t>누구 차인데?</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не знаю. Знаю только, что она будет.</w:t>
      </w:r>
    </w:p>
    <w:p>
      <w:pPr>
        <w:spacing w:before="0" w:after="40" w:line="276" w:lineRule="auto"/>
        <w:ind w:left="595"/>
      </w:pPr>
      <w:r>
        <w:rPr>
          <w:rFonts w:ascii="Noto Sans KR" w:hAnsi="Noto Sans KR" w:eastAsia="Noto Sans KR" w:cs="Noto Sans KR"/>
          <w:b w:val="0"/>
          <w:i w:val="0"/>
          <w:color w:val="555555"/>
          <w:sz w:val="19"/>
        </w:rPr>
        <w:t>나도 몰라. 있을 거라는 것만 알아.</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 не знаешь или не говоришь?</w:t>
      </w:r>
    </w:p>
    <w:p>
      <w:pPr>
        <w:spacing w:before="0" w:after="40" w:line="276" w:lineRule="auto"/>
        <w:ind w:left="595"/>
      </w:pPr>
      <w:r>
        <w:rPr>
          <w:rFonts w:ascii="Noto Sans KR" w:hAnsi="Noto Sans KR" w:eastAsia="Noto Sans KR" w:cs="Noto Sans KR"/>
          <w:b w:val="0"/>
          <w:i w:val="0"/>
          <w:color w:val="555555"/>
          <w:sz w:val="19"/>
        </w:rPr>
        <w:t>모르는 거야, 말을 안 하는 거야?</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говорю тебе то, что можно сказать вслух.</w:t>
      </w:r>
    </w:p>
    <w:p>
      <w:pPr>
        <w:spacing w:before="0" w:after="40" w:line="276" w:lineRule="auto"/>
        <w:ind w:left="595"/>
      </w:pPr>
      <w:r>
        <w:rPr>
          <w:rFonts w:ascii="Noto Sans KR" w:hAnsi="Noto Sans KR" w:eastAsia="Noto Sans KR" w:cs="Noto Sans KR"/>
          <w:b w:val="0"/>
          <w:i w:val="0"/>
          <w:color w:val="555555"/>
          <w:sz w:val="19"/>
        </w:rPr>
        <w:t>소리 내어 말해도 되는 것만 말하고 있어.</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остальное?</w:t>
      </w:r>
    </w:p>
    <w:p>
      <w:pPr>
        <w:spacing w:before="0" w:after="40" w:line="276" w:lineRule="auto"/>
        <w:ind w:left="595"/>
      </w:pPr>
      <w:r>
        <w:rPr>
          <w:rFonts w:ascii="Noto Sans KR" w:hAnsi="Noto Sans KR" w:eastAsia="Noto Sans KR" w:cs="Noto Sans KR"/>
          <w:b w:val="0"/>
          <w:i w:val="0"/>
          <w:color w:val="555555"/>
          <w:sz w:val="19"/>
        </w:rPr>
        <w:t>나머지는?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Остальное стоит. И ты знаешь, что оно стоит.</w:t>
      </w:r>
    </w:p>
    <w:p>
      <w:pPr>
        <w:spacing w:before="0" w:after="40" w:line="276" w:lineRule="auto"/>
        <w:ind w:left="595"/>
      </w:pPr>
      <w:r>
        <w:rPr>
          <w:rFonts w:ascii="Noto Sans KR" w:hAnsi="Noto Sans KR" w:eastAsia="Noto Sans KR" w:cs="Noto Sans KR"/>
          <w:b w:val="0"/>
          <w:i w:val="0"/>
          <w:color w:val="555555"/>
          <w:sz w:val="19"/>
        </w:rPr>
        <w:t>나머지는 값이 있어. 그리고 넌 그 값이 있다는 걸 알잖아.</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 скажи прямо. Что тебе нужно от Антонова?</w:t>
      </w:r>
    </w:p>
    <w:p>
      <w:pPr>
        <w:spacing w:before="0" w:after="40" w:line="276" w:lineRule="auto"/>
        <w:ind w:left="595"/>
      </w:pPr>
      <w:r>
        <w:rPr>
          <w:rFonts w:ascii="Noto Sans KR" w:hAnsi="Noto Sans KR" w:eastAsia="Noto Sans KR" w:cs="Noto Sans KR"/>
          <w:b w:val="0"/>
          <w:i w:val="0"/>
          <w:color w:val="555555"/>
          <w:sz w:val="19"/>
        </w:rPr>
        <w:t>폴리나, 솔직히 말해. 안토노프에게 뭘 원해?</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Одну строчку из его тетради.</w:t>
      </w:r>
    </w:p>
    <w:p>
      <w:pPr>
        <w:spacing w:before="0" w:after="40" w:line="276" w:lineRule="auto"/>
        <w:ind w:left="595"/>
      </w:pPr>
      <w:r>
        <w:rPr>
          <w:rFonts w:ascii="Noto Sans KR" w:hAnsi="Noto Sans KR" w:eastAsia="Noto Sans KR" w:cs="Noto Sans KR"/>
          <w:b w:val="0"/>
          <w:i w:val="0"/>
          <w:color w:val="555555"/>
          <w:sz w:val="19"/>
        </w:rPr>
        <w:t>그 사람 노트에서 한 줄.</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Какую?</w:t>
      </w:r>
    </w:p>
    <w:p>
      <w:pPr>
        <w:spacing w:before="0" w:after="40" w:line="276" w:lineRule="auto"/>
        <w:ind w:left="595"/>
      </w:pPr>
      <w:r>
        <w:rPr>
          <w:rFonts w:ascii="Noto Sans KR" w:hAnsi="Noto Sans KR" w:eastAsia="Noto Sans KR" w:cs="Noto Sans KR"/>
          <w:b w:val="0"/>
          <w:i w:val="0"/>
          <w:color w:val="555555"/>
          <w:sz w:val="19"/>
        </w:rPr>
        <w:t>어떤 줄?</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Дату. Только дату.</w:t>
      </w:r>
    </w:p>
    <w:p>
      <w:pPr>
        <w:spacing w:before="0" w:after="40" w:line="276" w:lineRule="auto"/>
        <w:ind w:left="595"/>
      </w:pPr>
      <w:r>
        <w:rPr>
          <w:rFonts w:ascii="Noto Sans KR" w:hAnsi="Noto Sans KR" w:eastAsia="Noto Sans KR" w:cs="Noto Sans KR"/>
          <w:b w:val="0"/>
          <w:i w:val="0"/>
          <w:color w:val="555555"/>
          <w:sz w:val="19"/>
        </w:rPr>
        <w:t>날짜. 날짜 하나뿐이야.</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Чью?</w:t>
      </w:r>
    </w:p>
    <w:p>
      <w:pPr>
        <w:spacing w:before="0" w:after="40" w:line="276" w:lineRule="auto"/>
        <w:ind w:left="595"/>
      </w:pPr>
      <w:r>
        <w:rPr>
          <w:rFonts w:ascii="Noto Sans KR" w:hAnsi="Noto Sans KR" w:eastAsia="Noto Sans KR" w:cs="Noto Sans KR"/>
          <w:b w:val="0"/>
          <w:i w:val="0"/>
          <w:color w:val="555555"/>
          <w:sz w:val="19"/>
        </w:rPr>
        <w:t>누구의?</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Не сегодня, Илья.</w:t>
      </w:r>
    </w:p>
    <w:p>
      <w:pPr>
        <w:spacing w:before="0" w:after="40" w:line="276" w:lineRule="auto"/>
        <w:ind w:left="595"/>
      </w:pPr>
      <w:r>
        <w:rPr>
          <w:rFonts w:ascii="Noto Sans KR" w:hAnsi="Noto Sans KR" w:eastAsia="Noto Sans KR" w:cs="Noto Sans KR"/>
          <w:b w:val="0"/>
          <w:i w:val="0"/>
          <w:color w:val="555555"/>
          <w:sz w:val="19"/>
        </w:rPr>
        <w:t>오늘은 아니야, 일리야.</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Но запомни: я не вынесу человека ни в какой машине без номера.</w:t>
      </w:r>
    </w:p>
    <w:p>
      <w:pPr>
        <w:spacing w:before="0" w:after="40" w:line="276" w:lineRule="auto"/>
        <w:ind w:left="595"/>
      </w:pPr>
      <w:r>
        <w:rPr>
          <w:rFonts w:ascii="Noto Sans KR" w:hAnsi="Noto Sans KR" w:eastAsia="Noto Sans KR" w:cs="Noto Sans KR"/>
          <w:b w:val="0"/>
          <w:i w:val="0"/>
          <w:color w:val="555555"/>
          <w:sz w:val="19"/>
        </w:rPr>
        <w:t>좋아. 하지만 기억해. 번호판 없는 차에 사람을 태워 빼내는 일은 안 해.</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Ты уже говоришь тоном, которым скоро скажешь «вы».</w:t>
      </w:r>
    </w:p>
    <w:p>
      <w:pPr>
        <w:spacing w:before="0" w:after="40" w:line="276" w:lineRule="auto"/>
        <w:ind w:left="595"/>
      </w:pPr>
      <w:r>
        <w:rPr>
          <w:rFonts w:ascii="Noto Sans KR" w:hAnsi="Noto Sans KR" w:eastAsia="Noto Sans KR" w:cs="Noto Sans KR"/>
          <w:b w:val="0"/>
          <w:i w:val="0"/>
          <w:color w:val="555555"/>
          <w:sz w:val="19"/>
        </w:rPr>
        <w:t>곧 '당신'이라고 말하게 될 말투네.</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Пока что «ты».</w:t>
      </w:r>
    </w:p>
    <w:p>
      <w:pPr>
        <w:spacing w:before="0" w:after="40" w:line="276" w:lineRule="auto"/>
        <w:ind w:left="595"/>
      </w:pPr>
      <w:r>
        <w:rPr>
          <w:rFonts w:ascii="Noto Sans KR" w:hAnsi="Noto Sans KR" w:eastAsia="Noto Sans KR" w:cs="Noto Sans KR"/>
          <w:b w:val="0"/>
          <w:i w:val="0"/>
          <w:color w:val="555555"/>
          <w:sz w:val="19"/>
        </w:rPr>
        <w:t>아직은 '너'야.</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Пока что.</w:t>
      </w:r>
    </w:p>
    <w:p>
      <w:pPr>
        <w:spacing w:before="0" w:after="40" w:line="276" w:lineRule="auto"/>
        <w:ind w:left="595"/>
      </w:pPr>
      <w:r>
        <w:rPr>
          <w:rFonts w:ascii="Noto Sans KR" w:hAnsi="Noto Sans KR" w:eastAsia="Noto Sans KR" w:cs="Noto Sans KR"/>
          <w:b w:val="0"/>
          <w:i w:val="0"/>
          <w:color w:val="555555"/>
          <w:sz w:val="19"/>
        </w:rPr>
        <w:t>아직은.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лекарство</w:t>
      </w:r>
      <w:r>
        <w:rPr>
          <w:rFonts w:ascii="Noto Sans KR" w:hAnsi="Noto Sans KR" w:eastAsia="Noto Sans KR" w:cs="Noto Sans KR"/>
          <w:b w:val="0"/>
          <w:i w:val="0"/>
          <w:color w:val="555555"/>
          <w:sz w:val="19"/>
        </w:rPr>
        <w:t xml:space="preserve">  —  약</w:t>
      </w:r>
    </w:p>
    <w:p>
      <w:pPr>
        <w:spacing w:before="0" w:after="0" w:line="276" w:lineRule="auto"/>
        <w:ind w:left="170"/>
        <w:shd w:val="clear" w:color="auto" w:fill="EEF1F7"/>
      </w:pPr>
      <w:r>
        <w:rPr>
          <w:rFonts w:ascii="Noto Sans KR" w:hAnsi="Noto Sans KR" w:eastAsia="Noto Sans KR" w:cs="Noto Sans KR"/>
          <w:b/>
          <w:i w:val="0"/>
          <w:sz w:val="19"/>
        </w:rPr>
        <w:t>• ловушка</w:t>
      </w:r>
      <w:r>
        <w:rPr>
          <w:rFonts w:ascii="Noto Sans KR" w:hAnsi="Noto Sans KR" w:eastAsia="Noto Sans KR" w:cs="Noto Sans KR"/>
          <w:b w:val="0"/>
          <w:i w:val="0"/>
          <w:color w:val="555555"/>
          <w:sz w:val="19"/>
        </w:rPr>
        <w:t xml:space="preserve">  —  함정</w:t>
      </w:r>
    </w:p>
    <w:p>
      <w:pPr>
        <w:spacing w:before="0" w:after="0" w:line="276" w:lineRule="auto"/>
        <w:ind w:left="170"/>
        <w:shd w:val="clear" w:color="auto" w:fill="EEF1F7"/>
      </w:pPr>
      <w:r>
        <w:rPr>
          <w:rFonts w:ascii="Noto Sans KR" w:hAnsi="Noto Sans KR" w:eastAsia="Noto Sans KR" w:cs="Noto Sans KR"/>
          <w:b/>
          <w:i w:val="0"/>
          <w:sz w:val="19"/>
        </w:rPr>
        <w:t>• машина без номера</w:t>
      </w:r>
      <w:r>
        <w:rPr>
          <w:rFonts w:ascii="Noto Sans KR" w:hAnsi="Noto Sans KR" w:eastAsia="Noto Sans KR" w:cs="Noto Sans KR"/>
          <w:b w:val="0"/>
          <w:i w:val="0"/>
          <w:color w:val="555555"/>
          <w:sz w:val="19"/>
        </w:rPr>
        <w:t xml:space="preserve">  —  번호판 없는 차</w:t>
      </w:r>
    </w:p>
    <w:p>
      <w:pPr>
        <w:spacing w:before="0" w:after="0" w:line="276" w:lineRule="auto"/>
        <w:ind w:left="170"/>
        <w:shd w:val="clear" w:color="auto" w:fill="EEF1F7"/>
      </w:pPr>
      <w:r>
        <w:rPr>
          <w:rFonts w:ascii="Noto Sans KR" w:hAnsi="Noto Sans KR" w:eastAsia="Noto Sans KR" w:cs="Noto Sans KR"/>
          <w:b/>
          <w:i w:val="0"/>
          <w:sz w:val="19"/>
        </w:rPr>
        <w:t>• вслух</w:t>
      </w:r>
      <w:r>
        <w:rPr>
          <w:rFonts w:ascii="Noto Sans KR" w:hAnsi="Noto Sans KR" w:eastAsia="Noto Sans KR" w:cs="Noto Sans KR"/>
          <w:b w:val="0"/>
          <w:i w:val="0"/>
          <w:color w:val="555555"/>
          <w:sz w:val="19"/>
        </w:rPr>
        <w:t xml:space="preserve">  —  소리 내어</w:t>
      </w:r>
    </w:p>
    <w:p>
      <w:pPr>
        <w:spacing w:before="0" w:after="0" w:line="276" w:lineRule="auto"/>
        <w:ind w:left="170"/>
        <w:shd w:val="clear" w:color="auto" w:fill="EEF1F7"/>
      </w:pPr>
      <w:r>
        <w:rPr>
          <w:rFonts w:ascii="Noto Sans KR" w:hAnsi="Noto Sans KR" w:eastAsia="Noto Sans KR" w:cs="Noto Sans KR"/>
          <w:b/>
          <w:i w:val="0"/>
          <w:sz w:val="19"/>
        </w:rPr>
        <w:t>• тот, кто с запиской</w:t>
      </w:r>
      <w:r>
        <w:rPr>
          <w:rFonts w:ascii="Noto Sans KR" w:hAnsi="Noto Sans KR" w:eastAsia="Noto Sans KR" w:cs="Noto Sans KR"/>
          <w:b w:val="0"/>
          <w:i w:val="0"/>
          <w:color w:val="555555"/>
          <w:sz w:val="19"/>
        </w:rPr>
        <w:t xml:space="preserve">  —  쪽지를 들고 오는 사람. 폴리나는 늘 거래의 쪽지를 가져온다는 뜻</w:t>
      </w:r>
    </w:p>
    <w:p>
      <w:pPr>
        <w:spacing w:before="0" w:after="0" w:line="276" w:lineRule="auto"/>
        <w:ind w:left="170"/>
        <w:shd w:val="clear" w:color="auto" w:fill="EEF1F7"/>
      </w:pPr>
      <w:r>
        <w:rPr>
          <w:rFonts w:ascii="Noto Sans KR" w:hAnsi="Noto Sans KR" w:eastAsia="Noto Sans KR" w:cs="Noto Sans KR"/>
          <w:b/>
          <w:i w:val="0"/>
          <w:sz w:val="19"/>
        </w:rPr>
        <w:t>• ты ↔ вы</w:t>
      </w:r>
      <w:r>
        <w:rPr>
          <w:rFonts w:ascii="Noto Sans KR" w:hAnsi="Noto Sans KR" w:eastAsia="Noto Sans KR" w:cs="Noto Sans KR"/>
          <w:b w:val="0"/>
          <w:i w:val="0"/>
          <w:color w:val="555555"/>
          <w:sz w:val="19"/>
        </w:rPr>
        <w:t xml:space="preserve">  —  보로노프가 호칭을 바꾸면 거리가 벌어졌다는 신호</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3화: 보로노프와 나제즈다가 7번 수감자의 재판 기록을 추적합니다. 사건번호의 날짜가 선고보다 먼저 찍혀 있습니다.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