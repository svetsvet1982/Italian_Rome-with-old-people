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1부 · 3화</w:t>
      </w:r>
    </w:p>
    <w:p>
      <w:pPr>
        <w:spacing w:before="0" w:after="0" w:line="276" w:lineRule="auto"/>
        <w:jc w:val="center"/>
      </w:pPr>
      <w:r>
        <w:rPr>
          <w:rFonts w:ascii="Noto Sans KR" w:hAnsi="Noto Sans KR" w:eastAsia="Noto Sans KR" w:cs="Noto Sans KR"/>
          <w:b/>
          <w:i w:val="0"/>
          <w:color w:val="1F2A44"/>
          <w:sz w:val="44"/>
        </w:rPr>
        <w:t>Журнал штурмана</w:t>
      </w:r>
    </w:p>
    <w:p>
      <w:pPr>
        <w:spacing w:before="0" w:after="80" w:line="276" w:lineRule="auto"/>
        <w:jc w:val="center"/>
      </w:pPr>
      <w:r>
        <w:rPr>
          <w:rFonts w:ascii="Noto Sans KR" w:hAnsi="Noto Sans KR" w:eastAsia="Noto Sans KR" w:cs="Noto Sans KR"/>
          <w:b w:val="0"/>
          <w:i w:val="0"/>
          <w:color w:val="555555"/>
          <w:sz w:val="24"/>
        </w:rPr>
        <w:t>항해사의 일지</w:t>
      </w:r>
    </w:p>
    <w:p>
      <w:pPr>
        <w:spacing w:before="0" w:after="40" w:line="276" w:lineRule="auto"/>
        <w:jc w:val="center"/>
      </w:pPr>
      <w:r>
        <w:rPr>
          <w:rFonts w:ascii="Noto Sans KR" w:hAnsi="Noto Sans KR" w:eastAsia="Noto Sans KR" w:cs="Noto Sans KR"/>
          <w:b w:val="0"/>
          <w:i w:val="0"/>
          <w:color w:val="555555"/>
          <w:sz w:val="20"/>
        </w:rPr>
        <w:t>모스크바 해양박물관 서고 → 열람실 → 서고 관리인의 책상 → 저녁 전화</w:t>
      </w:r>
    </w:p>
    <w:p>
      <w:pPr>
        <w:spacing w:before="0" w:after="200" w:line="276" w:lineRule="auto"/>
        <w:jc w:val="center"/>
      </w:pPr>
      <w:r>
        <w:rPr>
          <w:rFonts w:ascii="Noto Sans KR" w:hAnsi="Noto Sans KR" w:eastAsia="Noto Sans KR" w:cs="Noto Sans KR"/>
          <w:b w:val="0"/>
          <w:i w:val="0"/>
          <w:color w:val="555555"/>
          <w:sz w:val="19"/>
        </w:rPr>
        <w:t>대사 139턴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46세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30세</w:t>
      </w:r>
    </w:p>
    <w:p>
      <w:pPr>
        <w:spacing w:before="0" w:after="20" w:line="276" w:lineRule="auto"/>
        <w:ind w:left="170"/>
      </w:pPr>
      <w:r>
        <w:rPr>
          <w:rFonts w:ascii="Noto Sans KR" w:hAnsi="Noto Sans KR" w:eastAsia="Noto Sans KR" w:cs="Noto Sans KR"/>
          <w:b/>
          <w:i w:val="0"/>
          <w:sz w:val="20"/>
        </w:rPr>
        <w:t xml:space="preserve">ЗИНАИДА  </w:t>
      </w:r>
      <w:r>
        <w:rPr>
          <w:rFonts w:ascii="Noto Sans KR" w:hAnsi="Noto Sans KR" w:eastAsia="Noto Sans KR" w:cs="Noto Sans KR"/>
          <w:b w:val="0"/>
          <w:i w:val="0"/>
          <w:color w:val="555555"/>
          <w:sz w:val="20"/>
        </w:rPr>
        <w:t>지나이다 페트로브나, 해양박물관 서고 관리인, 71세</w:t>
      </w:r>
    </w:p>
    <w:p>
      <w:pPr>
        <w:spacing w:before="0" w:after="20" w:line="276" w:lineRule="auto"/>
        <w:ind w:left="170"/>
      </w:pPr>
      <w:r>
        <w:rPr>
          <w:rFonts w:ascii="Noto Sans KR" w:hAnsi="Noto Sans KR" w:eastAsia="Noto Sans KR" w:cs="Noto Sans KR"/>
          <w:b/>
          <w:i w:val="0"/>
          <w:sz w:val="20"/>
        </w:rPr>
        <w:t xml:space="preserve">ШАТРОВ  </w:t>
      </w:r>
      <w:r>
        <w:rPr>
          <w:rFonts w:ascii="Noto Sans KR" w:hAnsi="Noto Sans KR" w:eastAsia="Noto Sans KR" w:cs="Noto Sans KR"/>
          <w:b w:val="0"/>
          <w:i w:val="0"/>
          <w:color w:val="555555"/>
          <w:sz w:val="20"/>
        </w:rPr>
        <w:t>빅토르 안드레예비치 샤트로프, 외무차관, 50세</w:t>
      </w:r>
    </w:p>
    <w:p>
      <w:pPr>
        <w:spacing w:before="120" w:after="160" w:line="276" w:lineRule="auto"/>
        <w:shd w:val="clear" w:color="auto" w:fill="F3EEE6"/>
      </w:pPr>
      <w:r>
        <w:rPr>
          <w:rFonts w:ascii="Noto Sans KR" w:hAnsi="Noto Sans KR" w:eastAsia="Noto Sans KR" w:cs="Noto Sans KR"/>
          <w:b w:val="0"/>
          <w:i w:val="0"/>
          <w:color w:val="555555"/>
          <w:sz w:val="19"/>
        </w:rPr>
        <w:t>※ 조사 편입니다. 보로노프와 라브로바는 1957년 탐사선 '세베랸카'의 항해일지에서 해빙 기록을 찾으려 하지만 해당 쪽이 사라져 있습니다. 해법의 순간은 서고 관리인의 오래된 습관입니다. 그녀는 독자가 볼 수 있는 대출 카드에는 잉크로, 보여서는 안 되는 사실은 카드 뒷면에 연필로 적어 왔습니다. 역사 논거는 표트르 대제의 '대사절단'(1697~1698)입니다. 황제는 가명으로 여행했지만 공식 문서는 사절 담당 관청(посольский приказ)이 '정리된 기록(статейные списки)'으로 남겼고, 기록을 보존하는 전통이 외교의 힘이라는 점을 보여 줍니다. 어휘는 архив, формуляр, опись, изъять, 그리고 확정되지 않은 추측을 말하는 표현(по-видимому, не исключено)에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서고로 가는 길 — ДОРОГА В МУЗЕЙ</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Мы почти приехали. Музей открывается в десять, но Зинаида Петровна ждёт нас с девяти.</w:t>
      </w:r>
    </w:p>
    <w:p>
      <w:pPr>
        <w:spacing w:before="0" w:after="40" w:line="276" w:lineRule="auto"/>
        <w:ind w:left="595"/>
      </w:pPr>
      <w:r>
        <w:rPr>
          <w:rFonts w:ascii="Noto Sans KR" w:hAnsi="Noto Sans KR" w:eastAsia="Noto Sans KR" w:cs="Noto Sans KR"/>
          <w:b w:val="0"/>
          <w:i w:val="0"/>
          <w:color w:val="555555"/>
          <w:sz w:val="19"/>
        </w:rPr>
        <w:t>거의 다 왔어요. 박물관은 10시에 열지만 지나이다 페트로브나가 9시부터 기다리세요.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Она сама согласилась?</w:t>
      </w:r>
    </w:p>
    <w:p>
      <w:pPr>
        <w:spacing w:before="0" w:after="40" w:line="276" w:lineRule="auto"/>
        <w:ind w:left="595"/>
      </w:pPr>
      <w:r>
        <w:rPr>
          <w:rFonts w:ascii="Noto Sans KR" w:hAnsi="Noto Sans KR" w:eastAsia="Noto Sans KR" w:cs="Noto Sans KR"/>
          <w:b w:val="0"/>
          <w:i w:val="0"/>
          <w:color w:val="555555"/>
          <w:sz w:val="19"/>
        </w:rPr>
        <w:t>본인이 흔쾌히 승낙했습니까?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Не сразу. Сначала сказала, что запрос нужен на бланке. Потом спросила, как зовут моего отца.</w:t>
      </w:r>
    </w:p>
    <w:p>
      <w:pPr>
        <w:spacing w:before="0" w:after="40" w:line="276" w:lineRule="auto"/>
        <w:ind w:left="595"/>
      </w:pPr>
      <w:r>
        <w:rPr>
          <w:rFonts w:ascii="Noto Sans KR" w:hAnsi="Noto Sans KR" w:eastAsia="Noto Sans KR" w:cs="Noto Sans KR"/>
          <w:b w:val="0"/>
          <w:i w:val="0"/>
          <w:color w:val="555555"/>
          <w:sz w:val="19"/>
        </w:rPr>
        <w:t>바로는 아니었어요. 처음엔 공문 양식으로 요청서를 내라고 했고, 그다음엔 제 아버지 이름이 뭐냐고 물었어요.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вы ответили?</w:t>
      </w:r>
    </w:p>
    <w:p>
      <w:pPr>
        <w:spacing w:before="0" w:after="40" w:line="276" w:lineRule="auto"/>
        <w:ind w:left="595"/>
      </w:pPr>
      <w:r>
        <w:rPr>
          <w:rFonts w:ascii="Noto Sans KR" w:hAnsi="Noto Sans KR" w:eastAsia="Noto Sans KR" w:cs="Noto Sans KR"/>
          <w:b w:val="0"/>
          <w:i w:val="0"/>
          <w:color w:val="555555"/>
          <w:sz w:val="19"/>
        </w:rPr>
        <w:t>뭐라고 대답했습니까?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Что он рыбак из Архангельска. Она замолчала на полминуты и сказала: «Приезжайте».</w:t>
      </w:r>
    </w:p>
    <w:p>
      <w:pPr>
        <w:spacing w:before="0" w:after="40" w:line="276" w:lineRule="auto"/>
        <w:ind w:left="595"/>
      </w:pPr>
      <w:r>
        <w:rPr>
          <w:rFonts w:ascii="Noto Sans KR" w:hAnsi="Noto Sans KR" w:eastAsia="Noto Sans KR" w:cs="Noto Sans KR"/>
          <w:b w:val="0"/>
          <w:i w:val="0"/>
          <w:color w:val="555555"/>
          <w:sz w:val="19"/>
        </w:rPr>
        <w:t>아르한겔스크의 어부라고요. 반 분쯤 말이 없다가 '오세요'라고 했어요.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Значит, вы ей понравились раньше, чем я.</w:t>
      </w:r>
    </w:p>
    <w:p>
      <w:pPr>
        <w:spacing w:before="0" w:after="40" w:line="276" w:lineRule="auto"/>
        <w:ind w:left="595"/>
      </w:pPr>
      <w:r>
        <w:rPr>
          <w:rFonts w:ascii="Noto Sans KR" w:hAnsi="Noto Sans KR" w:eastAsia="Noto Sans KR" w:cs="Noto Sans KR"/>
          <w:b w:val="0"/>
          <w:i w:val="0"/>
          <w:color w:val="555555"/>
          <w:sz w:val="19"/>
        </w:rPr>
        <w:t>좋아요. 저보다 먼저 당신이 마음에 든 거군요.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Ей понравился мой отец, а не я.</w:t>
      </w:r>
    </w:p>
    <w:p>
      <w:pPr>
        <w:spacing w:before="0" w:after="40" w:line="276" w:lineRule="auto"/>
        <w:ind w:left="595"/>
      </w:pPr>
      <w:r>
        <w:rPr>
          <w:rFonts w:ascii="Noto Sans KR" w:hAnsi="Noto Sans KR" w:eastAsia="Noto Sans KR" w:cs="Noto Sans KR"/>
          <w:b w:val="0"/>
          <w:i w:val="0"/>
          <w:color w:val="555555"/>
          <w:sz w:val="19"/>
        </w:rPr>
        <w:t>마음에 든 건 제가 아니라 제 아버지였어요.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бывает точнее. Что мы ищем, напомните.</w:t>
      </w:r>
    </w:p>
    <w:p>
      <w:pPr>
        <w:spacing w:before="0" w:after="40" w:line="276" w:lineRule="auto"/>
        <w:ind w:left="595"/>
      </w:pPr>
      <w:r>
        <w:rPr>
          <w:rFonts w:ascii="Noto Sans KR" w:hAnsi="Noto Sans KR" w:eastAsia="Noto Sans KR" w:cs="Noto Sans KR"/>
          <w:b w:val="0"/>
          <w:i w:val="0"/>
          <w:color w:val="555555"/>
          <w:sz w:val="19"/>
        </w:rPr>
        <w:t>그게 더 정확한 경우도 있죠. 우리가 뭘 찾는지 다시 한 번 말해 주세요.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Судовой журнал экспедиционного судна «Северянка», весна пятьдесят седьмого года. Штурман — Кирилл Левшин. Нам нужна запись про состояние льда в начале марта.</w:t>
      </w:r>
    </w:p>
    <w:p>
      <w:pPr>
        <w:spacing w:before="0" w:after="40" w:line="276" w:lineRule="auto"/>
        <w:ind w:left="595"/>
      </w:pPr>
      <w:r>
        <w:rPr>
          <w:rFonts w:ascii="Noto Sans KR" w:hAnsi="Noto Sans KR" w:eastAsia="Noto Sans KR" w:cs="Noto Sans KR"/>
          <w:b w:val="0"/>
          <w:i w:val="0"/>
          <w:color w:val="555555"/>
          <w:sz w:val="19"/>
        </w:rPr>
        <w:t>탐사선 '세베랸카'의 1957년 봄 항해일지요. 항해사는 키릴 레프신이고, 3월 초 얼음 상태에 대한 기록이 필요합니다.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 именно эта запись?</w:t>
      </w:r>
    </w:p>
    <w:p>
      <w:pPr>
        <w:spacing w:before="0" w:after="40" w:line="276" w:lineRule="auto"/>
        <w:ind w:left="595"/>
      </w:pPr>
      <w:r>
        <w:rPr>
          <w:rFonts w:ascii="Noto Sans KR" w:hAnsi="Noto Sans KR" w:eastAsia="Noto Sans KR" w:cs="Noto Sans KR"/>
          <w:b w:val="0"/>
          <w:i w:val="0"/>
          <w:color w:val="555555"/>
          <w:sz w:val="19"/>
        </w:rPr>
        <w:t>왜 하필 그 기록입니까?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 служебной записке, которую я нашла в нашем архиве, есть строчка: «см. журнал штурмана, лист сорок первый». И больше ничего.</w:t>
      </w:r>
    </w:p>
    <w:p>
      <w:pPr>
        <w:spacing w:before="0" w:after="40" w:line="276" w:lineRule="auto"/>
        <w:ind w:left="595"/>
      </w:pPr>
      <w:r>
        <w:rPr>
          <w:rFonts w:ascii="Noto Sans KR" w:hAnsi="Noto Sans KR" w:eastAsia="Noto Sans KR" w:cs="Noto Sans KR"/>
          <w:b w:val="0"/>
          <w:i w:val="0"/>
          <w:color w:val="555555"/>
          <w:sz w:val="19"/>
        </w:rPr>
        <w:t>우리 문서고에서 찾은 업무 메모에 '항해사 일지 41쪽 참조'라는 한 줄이 있어요. 그게 전부입니다.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Одна строчка. Это немало.</w:t>
      </w:r>
    </w:p>
    <w:p>
      <w:pPr>
        <w:spacing w:before="0" w:after="40" w:line="276" w:lineRule="auto"/>
        <w:ind w:left="595"/>
      </w:pPr>
      <w:r>
        <w:rPr>
          <w:rFonts w:ascii="Noto Sans KR" w:hAnsi="Noto Sans KR" w:eastAsia="Noto Sans KR" w:cs="Noto Sans KR"/>
          <w:b w:val="0"/>
          <w:i w:val="0"/>
          <w:color w:val="555555"/>
          <w:sz w:val="19"/>
        </w:rPr>
        <w:t>한 줄이군요. 적지 않아요.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Но почему никто не искал её раньше?</w:t>
      </w:r>
    </w:p>
    <w:p>
      <w:pPr>
        <w:spacing w:before="0" w:after="40" w:line="276" w:lineRule="auto"/>
        <w:ind w:left="595"/>
      </w:pPr>
      <w:r>
        <w:rPr>
          <w:rFonts w:ascii="Noto Sans KR" w:hAnsi="Noto Sans KR" w:eastAsia="Noto Sans KR" w:cs="Noto Sans KR"/>
          <w:b w:val="0"/>
          <w:i w:val="0"/>
          <w:color w:val="555555"/>
          <w:sz w:val="19"/>
        </w:rPr>
        <w:t>그런데 왜 아무도 전에 찾지 않았을까요?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никто не знал, что ищет. Люди редко ищут то, чего не называют.</w:t>
      </w:r>
    </w:p>
    <w:p>
      <w:pPr>
        <w:spacing w:before="0" w:after="40" w:line="276" w:lineRule="auto"/>
        <w:ind w:left="595"/>
      </w:pPr>
      <w:r>
        <w:rPr>
          <w:rFonts w:ascii="Noto Sans KR" w:hAnsi="Noto Sans KR" w:eastAsia="Noto Sans KR" w:cs="Noto Sans KR"/>
          <w:b w:val="0"/>
          <w:i w:val="0"/>
          <w:color w:val="555555"/>
          <w:sz w:val="19"/>
        </w:rPr>
        <w:t>무엇을 찾는지 아무도 몰랐으니까요. 사람은 이름 붙이지 않은 것을 잘 찾지 않습니다.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вы знаете?</w:t>
      </w:r>
    </w:p>
    <w:p>
      <w:pPr>
        <w:spacing w:before="0" w:after="40" w:line="276" w:lineRule="auto"/>
        <w:ind w:left="595"/>
      </w:pPr>
      <w:r>
        <w:rPr>
          <w:rFonts w:ascii="Noto Sans KR" w:hAnsi="Noto Sans KR" w:eastAsia="Noto Sans KR" w:cs="Noto Sans KR"/>
          <w:b w:val="0"/>
          <w:i w:val="0"/>
          <w:color w:val="555555"/>
          <w:sz w:val="19"/>
        </w:rPr>
        <w:t>선생님은 아세요?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Но я знаю, о чём нужно слушать. Остановите, пожалуйста, у входа.</w:t>
      </w:r>
    </w:p>
    <w:p>
      <w:pPr>
        <w:spacing w:before="0" w:after="40" w:line="276" w:lineRule="auto"/>
        <w:ind w:left="595"/>
      </w:pPr>
      <w:r>
        <w:rPr>
          <w:rFonts w:ascii="Noto Sans KR" w:hAnsi="Noto Sans KR" w:eastAsia="Noto Sans KR" w:cs="Noto Sans KR"/>
          <w:b w:val="0"/>
          <w:i w:val="0"/>
          <w:color w:val="555555"/>
          <w:sz w:val="19"/>
        </w:rPr>
        <w:t>아니요. 하지만 무엇에 귀를 기울여야 하는지는 압니다. 입구에서 세워 주세요.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Приехали.</w:t>
      </w:r>
    </w:p>
    <w:p>
      <w:pPr>
        <w:spacing w:before="0" w:after="40" w:line="276" w:lineRule="auto"/>
        <w:ind w:left="595"/>
      </w:pPr>
      <w:r>
        <w:rPr>
          <w:rFonts w:ascii="Noto Sans KR" w:hAnsi="Noto Sans KR" w:eastAsia="Noto Sans KR" w:cs="Noto Sans KR"/>
          <w:b w:val="0"/>
          <w:i w:val="0"/>
          <w:color w:val="555555"/>
          <w:sz w:val="19"/>
        </w:rPr>
        <w:t>도착했어요.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экспедиционное судно</w:t>
      </w:r>
      <w:r>
        <w:rPr>
          <w:rFonts w:ascii="Noto Sans KR" w:hAnsi="Noto Sans KR" w:eastAsia="Noto Sans KR" w:cs="Noto Sans KR"/>
          <w:b w:val="0"/>
          <w:i w:val="0"/>
          <w:color w:val="555555"/>
          <w:sz w:val="19"/>
        </w:rPr>
        <w:t xml:space="preserve">  —  탐사선</w:t>
      </w:r>
    </w:p>
    <w:p>
      <w:pPr>
        <w:spacing w:before="0" w:after="0" w:line="276" w:lineRule="auto"/>
        <w:ind w:left="170"/>
        <w:shd w:val="clear" w:color="auto" w:fill="EEF1F7"/>
      </w:pPr>
      <w:r>
        <w:rPr>
          <w:rFonts w:ascii="Noto Sans KR" w:hAnsi="Noto Sans KR" w:eastAsia="Noto Sans KR" w:cs="Noto Sans KR"/>
          <w:b/>
          <w:i w:val="0"/>
          <w:sz w:val="19"/>
        </w:rPr>
        <w:t>• судовой журнал</w:t>
      </w:r>
      <w:r>
        <w:rPr>
          <w:rFonts w:ascii="Noto Sans KR" w:hAnsi="Noto Sans KR" w:eastAsia="Noto Sans KR" w:cs="Noto Sans KR"/>
          <w:b w:val="0"/>
          <w:i w:val="0"/>
          <w:color w:val="555555"/>
          <w:sz w:val="19"/>
        </w:rPr>
        <w:t xml:space="preserve">  —  항해일지, 선박 일지</w:t>
      </w:r>
    </w:p>
    <w:p>
      <w:pPr>
        <w:spacing w:before="0" w:after="0" w:line="276" w:lineRule="auto"/>
        <w:ind w:left="170"/>
        <w:shd w:val="clear" w:color="auto" w:fill="EEF1F7"/>
      </w:pPr>
      <w:r>
        <w:rPr>
          <w:rFonts w:ascii="Noto Sans KR" w:hAnsi="Noto Sans KR" w:eastAsia="Noto Sans KR" w:cs="Noto Sans KR"/>
          <w:b/>
          <w:i w:val="0"/>
          <w:sz w:val="19"/>
        </w:rPr>
        <w:t>• штурман</w:t>
      </w:r>
      <w:r>
        <w:rPr>
          <w:rFonts w:ascii="Noto Sans KR" w:hAnsi="Noto Sans KR" w:eastAsia="Noto Sans KR" w:cs="Noto Sans KR"/>
          <w:b w:val="0"/>
          <w:i w:val="0"/>
          <w:color w:val="555555"/>
          <w:sz w:val="19"/>
        </w:rPr>
        <w:t xml:space="preserve">  —  항해사 (항로·위치를 담당하는 선원)</w:t>
      </w:r>
    </w:p>
    <w:p>
      <w:pPr>
        <w:spacing w:before="0" w:after="0" w:line="276" w:lineRule="auto"/>
        <w:ind w:left="170"/>
        <w:shd w:val="clear" w:color="auto" w:fill="EEF1F7"/>
      </w:pPr>
      <w:r>
        <w:rPr>
          <w:rFonts w:ascii="Noto Sans KR" w:hAnsi="Noto Sans KR" w:eastAsia="Noto Sans KR" w:cs="Noto Sans KR"/>
          <w:b/>
          <w:i w:val="0"/>
          <w:sz w:val="19"/>
        </w:rPr>
        <w:t>• лист</w:t>
      </w:r>
      <w:r>
        <w:rPr>
          <w:rFonts w:ascii="Noto Sans KR" w:hAnsi="Noto Sans KR" w:eastAsia="Noto Sans KR" w:cs="Noto Sans KR"/>
          <w:b w:val="0"/>
          <w:i w:val="0"/>
          <w:color w:val="555555"/>
          <w:sz w:val="19"/>
        </w:rPr>
        <w:t xml:space="preserve">  —  (문서의) 쪽, 장 (лист 41 = 41쪽)</w:t>
      </w:r>
    </w:p>
    <w:p>
      <w:pPr>
        <w:spacing w:before="0" w:after="0" w:line="276" w:lineRule="auto"/>
        <w:ind w:left="170"/>
        <w:shd w:val="clear" w:color="auto" w:fill="EEF1F7"/>
      </w:pPr>
      <w:r>
        <w:rPr>
          <w:rFonts w:ascii="Noto Sans KR" w:hAnsi="Noto Sans KR" w:eastAsia="Noto Sans KR" w:cs="Noto Sans KR"/>
          <w:b/>
          <w:i w:val="0"/>
          <w:sz w:val="19"/>
        </w:rPr>
        <w:t>• служебная записка</w:t>
      </w:r>
      <w:r>
        <w:rPr>
          <w:rFonts w:ascii="Noto Sans KR" w:hAnsi="Noto Sans KR" w:eastAsia="Noto Sans KR" w:cs="Noto Sans KR"/>
          <w:b w:val="0"/>
          <w:i w:val="0"/>
          <w:color w:val="555555"/>
          <w:sz w:val="19"/>
        </w:rPr>
        <w:t xml:space="preserve">  —  업무 메모</w:t>
      </w:r>
    </w:p>
    <w:p>
      <w:pPr>
        <w:spacing w:before="0" w:after="0" w:line="276" w:lineRule="auto"/>
        <w:ind w:left="170"/>
        <w:shd w:val="clear" w:color="auto" w:fill="EEF1F7"/>
      </w:pPr>
      <w:r>
        <w:rPr>
          <w:rFonts w:ascii="Noto Sans KR" w:hAnsi="Noto Sans KR" w:eastAsia="Noto Sans KR" w:cs="Noto Sans KR"/>
          <w:b/>
          <w:i w:val="0"/>
          <w:sz w:val="19"/>
        </w:rPr>
        <w:t>• запрос на бланке</w:t>
      </w:r>
      <w:r>
        <w:rPr>
          <w:rFonts w:ascii="Noto Sans KR" w:hAnsi="Noto Sans KR" w:eastAsia="Noto Sans KR" w:cs="Noto Sans KR"/>
          <w:b w:val="0"/>
          <w:i w:val="0"/>
          <w:color w:val="555555"/>
          <w:sz w:val="19"/>
        </w:rPr>
        <w:t xml:space="preserve">  —  공식 양식에 쓴 요청서</w:t>
      </w:r>
    </w:p>
    <w:p>
      <w:pPr>
        <w:spacing w:before="0" w:after="0" w:line="276" w:lineRule="auto"/>
        <w:ind w:left="170"/>
        <w:shd w:val="clear" w:color="auto" w:fill="EEF1F7"/>
      </w:pPr>
      <w:r>
        <w:rPr>
          <w:rFonts w:ascii="Noto Sans KR" w:hAnsi="Noto Sans KR" w:eastAsia="Noto Sans KR" w:cs="Noto Sans KR"/>
          <w:b/>
          <w:i w:val="0"/>
          <w:sz w:val="19"/>
        </w:rPr>
        <w:t>• полминуты</w:t>
      </w:r>
      <w:r>
        <w:rPr>
          <w:rFonts w:ascii="Noto Sans KR" w:hAnsi="Noto Sans KR" w:eastAsia="Noto Sans KR" w:cs="Noto Sans KR"/>
          <w:b w:val="0"/>
          <w:i w:val="0"/>
          <w:color w:val="555555"/>
          <w:sz w:val="19"/>
        </w:rPr>
        <w:t xml:space="preserve">  —  반 분(30초)</w:t>
      </w:r>
    </w:p>
    <w:p>
      <w:pPr>
        <w:spacing w:before="0" w:after="0" w:line="276" w:lineRule="auto"/>
        <w:ind w:left="170"/>
        <w:shd w:val="clear" w:color="auto" w:fill="EEF1F7"/>
      </w:pPr>
      <w:r>
        <w:rPr>
          <w:rFonts w:ascii="Noto Sans KR" w:hAnsi="Noto Sans KR" w:eastAsia="Noto Sans KR" w:cs="Noto Sans KR"/>
          <w:b/>
          <w:i w:val="0"/>
          <w:sz w:val="19"/>
        </w:rPr>
        <w:t>• люди редко ищут то, чего не называют</w:t>
      </w:r>
      <w:r>
        <w:rPr>
          <w:rFonts w:ascii="Noto Sans KR" w:hAnsi="Noto Sans KR" w:eastAsia="Noto Sans KR" w:cs="Noto Sans KR"/>
          <w:b w:val="0"/>
          <w:i w:val="0"/>
          <w:color w:val="555555"/>
          <w:sz w:val="19"/>
        </w:rPr>
        <w:t xml:space="preserve">  —  이름 붙이지 않은 것은 잘 찾지 않는다. 보로노프의 관찰</w:t>
      </w:r>
    </w:p>
    <w:p>
      <w:pPr>
        <w:spacing w:before="280" w:after="100" w:line="276" w:lineRule="auto"/>
        <w:pBdr>
          <w:bottom w:val="single" w:sz="6" w:space="1" w:color="8A1C2B"/>
        </w:pBdr>
      </w:pPr>
      <w:r>
        <w:rPr>
          <w:rFonts w:ascii="Noto Sans KR" w:hAnsi="Noto Sans KR" w:eastAsia="Noto Sans KR" w:cs="Noto Sans KR"/>
          <w:b/>
          <w:i w:val="0"/>
          <w:color w:val="1F2A44"/>
          <w:sz w:val="26"/>
        </w:rPr>
        <w:t>서고 관리인 — ХРАНИТЕЛЬНИЦА</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Вы Воронов? Молодой человек, ноги вытирайте, здесь не вокзал.</w:t>
      </w:r>
    </w:p>
    <w:p>
      <w:pPr>
        <w:spacing w:before="0" w:after="40" w:line="276" w:lineRule="auto"/>
        <w:ind w:left="595"/>
      </w:pPr>
      <w:r>
        <w:rPr>
          <w:rFonts w:ascii="Noto Sans KR" w:hAnsi="Noto Sans KR" w:eastAsia="Noto Sans KR" w:cs="Noto Sans KR"/>
          <w:b w:val="0"/>
          <w:i w:val="0"/>
          <w:color w:val="555555"/>
          <w:sz w:val="19"/>
        </w:rPr>
        <w:t>보로노프 씨죠? 젊은 양반, 발 닦으세요. 여기는 역이 아니에요.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Доброе утро, Зинаида Петровна. Простите, привычка.</w:t>
      </w:r>
    </w:p>
    <w:p>
      <w:pPr>
        <w:spacing w:before="0" w:after="40" w:line="276" w:lineRule="auto"/>
        <w:ind w:left="595"/>
      </w:pPr>
      <w:r>
        <w:rPr>
          <w:rFonts w:ascii="Noto Sans KR" w:hAnsi="Noto Sans KR" w:eastAsia="Noto Sans KR" w:cs="Noto Sans KR"/>
          <w:b w:val="0"/>
          <w:i w:val="0"/>
          <w:color w:val="555555"/>
          <w:sz w:val="19"/>
        </w:rPr>
        <w:t>안녕하십니까, 지나이다 페트로브나. 죄송합니다, 습관이라서요.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Привычка у вас дурная. Девушка хоть сразу вытерла.</w:t>
      </w:r>
    </w:p>
    <w:p>
      <w:pPr>
        <w:spacing w:before="0" w:after="40" w:line="276" w:lineRule="auto"/>
        <w:ind w:left="595"/>
      </w:pPr>
      <w:r>
        <w:rPr>
          <w:rFonts w:ascii="Noto Sans KR" w:hAnsi="Noto Sans KR" w:eastAsia="Noto Sans KR" w:cs="Noto Sans KR"/>
          <w:b w:val="0"/>
          <w:i w:val="0"/>
          <w:color w:val="555555"/>
          <w:sz w:val="19"/>
        </w:rPr>
        <w:t>나쁜 습관이네요. 이 아가씨는 들어오자마자 닦았는데.</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Доброе утро, Зинаида Петровна.</w:t>
      </w:r>
    </w:p>
    <w:p>
      <w:pPr>
        <w:spacing w:before="0" w:after="40" w:line="276" w:lineRule="auto"/>
        <w:ind w:left="595"/>
      </w:pPr>
      <w:r>
        <w:rPr>
          <w:rFonts w:ascii="Noto Sans KR" w:hAnsi="Noto Sans KR" w:eastAsia="Noto Sans KR" w:cs="Noto Sans KR"/>
          <w:b w:val="0"/>
          <w:i w:val="0"/>
          <w:color w:val="555555"/>
          <w:sz w:val="19"/>
        </w:rPr>
        <w:t>안녕하세요, 지나이다 페트로브나.</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Рыбацкая дочка, значит. Ну заходите. Чай будете?</w:t>
      </w:r>
    </w:p>
    <w:p>
      <w:pPr>
        <w:spacing w:before="0" w:after="40" w:line="276" w:lineRule="auto"/>
        <w:ind w:left="595"/>
      </w:pPr>
      <w:r>
        <w:rPr>
          <w:rFonts w:ascii="Noto Sans KR" w:hAnsi="Noto Sans KR" w:eastAsia="Noto Sans KR" w:cs="Noto Sans KR"/>
          <w:b w:val="0"/>
          <w:i w:val="0"/>
          <w:color w:val="555555"/>
          <w:sz w:val="19"/>
        </w:rPr>
        <w:t>어부의 딸이라지. 자, 들어와요. 차 마시겠어요?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можно, потом. Сначала мы бы хотели увидеть журнал.</w:t>
      </w:r>
    </w:p>
    <w:p>
      <w:pPr>
        <w:spacing w:before="0" w:after="40" w:line="276" w:lineRule="auto"/>
        <w:ind w:left="595"/>
      </w:pPr>
      <w:r>
        <w:rPr>
          <w:rFonts w:ascii="Noto Sans KR" w:hAnsi="Noto Sans KR" w:eastAsia="Noto Sans KR" w:cs="Noto Sans KR"/>
          <w:b w:val="0"/>
          <w:i w:val="0"/>
          <w:color w:val="555555"/>
          <w:sz w:val="19"/>
        </w:rPr>
        <w:t>괜찮으시면 나중에요. 먼저 일지를 보고 싶습니다.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Всё потом. Сначала правила. Первое: только карандаш, ручек не приносить. Второе: перчатки. Третье: журнал выдаётся под расписку.</w:t>
      </w:r>
    </w:p>
    <w:p>
      <w:pPr>
        <w:spacing w:before="0" w:after="40" w:line="276" w:lineRule="auto"/>
        <w:ind w:left="595"/>
      </w:pPr>
      <w:r>
        <w:rPr>
          <w:rFonts w:ascii="Noto Sans KR" w:hAnsi="Noto Sans KR" w:eastAsia="Noto Sans KR" w:cs="Noto Sans KR"/>
          <w:b w:val="0"/>
          <w:i w:val="0"/>
          <w:color w:val="555555"/>
          <w:sz w:val="19"/>
        </w:rPr>
        <w:t>전부 나중에요. 먼저 규칙입니다. 하나, 연필만 쓰세요, 볼펜은 안 됩니다. 둘, 장갑. 셋, 일지는 서명을 받고 내줍니다.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согласны на все три.</w:t>
      </w:r>
    </w:p>
    <w:p>
      <w:pPr>
        <w:spacing w:before="0" w:after="40" w:line="276" w:lineRule="auto"/>
        <w:ind w:left="595"/>
      </w:pPr>
      <w:r>
        <w:rPr>
          <w:rFonts w:ascii="Noto Sans KR" w:hAnsi="Noto Sans KR" w:eastAsia="Noto Sans KR" w:cs="Noto Sans KR"/>
          <w:b w:val="0"/>
          <w:i w:val="0"/>
          <w:color w:val="555555"/>
          <w:sz w:val="19"/>
        </w:rPr>
        <w:t>세 가지 모두 동의합니다.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Не всё так быстро. Вы знаете, почему у нас карандаш?</w:t>
      </w:r>
    </w:p>
    <w:p>
      <w:pPr>
        <w:spacing w:before="0" w:after="40" w:line="276" w:lineRule="auto"/>
        <w:ind w:left="595"/>
      </w:pPr>
      <w:r>
        <w:rPr>
          <w:rFonts w:ascii="Noto Sans KR" w:hAnsi="Noto Sans KR" w:eastAsia="Noto Sans KR" w:cs="Noto Sans KR"/>
          <w:b w:val="0"/>
          <w:i w:val="0"/>
          <w:color w:val="555555"/>
          <w:sz w:val="19"/>
        </w:rPr>
        <w:t>그렇게 서두를 일이 아니에요. 왜 연필인지 아십니까?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Чтобы не оставлять чернильных пятен?</w:t>
      </w:r>
    </w:p>
    <w:p>
      <w:pPr>
        <w:spacing w:before="0" w:after="40" w:line="276" w:lineRule="auto"/>
        <w:ind w:left="595"/>
      </w:pPr>
      <w:r>
        <w:rPr>
          <w:rFonts w:ascii="Noto Sans KR" w:hAnsi="Noto Sans KR" w:eastAsia="Noto Sans KR" w:cs="Noto Sans KR"/>
          <w:b w:val="0"/>
          <w:i w:val="0"/>
          <w:color w:val="555555"/>
          <w:sz w:val="19"/>
        </w:rPr>
        <w:t>잉크 얼룩을 남기지 않으려고요?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Это второе. Первое: карандаш можно стереть, а значит, человек пишет осторожнее.</w:t>
      </w:r>
    </w:p>
    <w:p>
      <w:pPr>
        <w:spacing w:before="0" w:after="40" w:line="276" w:lineRule="auto"/>
        <w:ind w:left="595"/>
      </w:pPr>
      <w:r>
        <w:rPr>
          <w:rFonts w:ascii="Noto Sans KR" w:hAnsi="Noto Sans KR" w:eastAsia="Noto Sans KR" w:cs="Noto Sans KR"/>
          <w:b w:val="0"/>
          <w:i w:val="0"/>
          <w:color w:val="555555"/>
          <w:sz w:val="19"/>
        </w:rPr>
        <w:t>그건 두 번째 이유고요. 첫 번째는 연필은 지울 수 있으니 사람이 더 조심해서 쓴다는 거예요.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ручка — нельзя?</w:t>
      </w:r>
    </w:p>
    <w:p>
      <w:pPr>
        <w:spacing w:before="0" w:after="40" w:line="276" w:lineRule="auto"/>
        <w:ind w:left="595"/>
      </w:pPr>
      <w:r>
        <w:rPr>
          <w:rFonts w:ascii="Noto Sans KR" w:hAnsi="Noto Sans KR" w:eastAsia="Noto Sans KR" w:cs="Noto Sans KR"/>
          <w:b w:val="0"/>
          <w:i w:val="0"/>
          <w:color w:val="555555"/>
          <w:sz w:val="19"/>
        </w:rPr>
        <w:t>볼펜은 지울 수 없죠?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Ручка — навсегда. А навсегда мы пишем только тогда, когда уверены.</w:t>
      </w:r>
    </w:p>
    <w:p>
      <w:pPr>
        <w:spacing w:before="0" w:after="40" w:line="276" w:lineRule="auto"/>
        <w:ind w:left="595"/>
      </w:pPr>
      <w:r>
        <w:rPr>
          <w:rFonts w:ascii="Noto Sans KR" w:hAnsi="Noto Sans KR" w:eastAsia="Noto Sans KR" w:cs="Noto Sans KR"/>
          <w:b w:val="0"/>
          <w:i w:val="0"/>
          <w:color w:val="555555"/>
          <w:sz w:val="19"/>
        </w:rPr>
        <w:t>볼펜은 영원합니다. 영원히 쓰는 건 확신이 있을 때뿐이죠.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Хорошее правило.</w:t>
      </w:r>
    </w:p>
    <w:p>
      <w:pPr>
        <w:spacing w:before="0" w:after="40" w:line="276" w:lineRule="auto"/>
        <w:ind w:left="595"/>
      </w:pPr>
      <w:r>
        <w:rPr>
          <w:rFonts w:ascii="Noto Sans KR" w:hAnsi="Noto Sans KR" w:eastAsia="Noto Sans KR" w:cs="Noto Sans KR"/>
          <w:b w:val="0"/>
          <w:i w:val="0"/>
          <w:color w:val="555555"/>
          <w:sz w:val="19"/>
        </w:rPr>
        <w:t>좋은 규칙입니다.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Это не правило, это опыт. Сорок три года в этих стенах.</w:t>
      </w:r>
    </w:p>
    <w:p>
      <w:pPr>
        <w:spacing w:before="0" w:after="40" w:line="276" w:lineRule="auto"/>
        <w:ind w:left="595"/>
      </w:pPr>
      <w:r>
        <w:rPr>
          <w:rFonts w:ascii="Noto Sans KR" w:hAnsi="Noto Sans KR" w:eastAsia="Noto Sans KR" w:cs="Noto Sans KR"/>
          <w:b w:val="0"/>
          <w:i w:val="0"/>
          <w:color w:val="555555"/>
          <w:sz w:val="19"/>
        </w:rPr>
        <w:t>규칙이 아니라 경험이에요. 이 건물에서 43년을 보냈으니까요.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знали эти фонды ещё при…</w:t>
      </w:r>
    </w:p>
    <w:p>
      <w:pPr>
        <w:spacing w:before="0" w:after="40" w:line="276" w:lineRule="auto"/>
        <w:ind w:left="595"/>
      </w:pPr>
      <w:r>
        <w:rPr>
          <w:rFonts w:ascii="Noto Sans KR" w:hAnsi="Noto Sans KR" w:eastAsia="Noto Sans KR" w:cs="Noto Sans KR"/>
          <w:b w:val="0"/>
          <w:i w:val="0"/>
          <w:color w:val="555555"/>
          <w:sz w:val="19"/>
        </w:rPr>
        <w:t>이 소장 자료를 예전부터…</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При всех. При всех знала, при всех молчала.</w:t>
      </w:r>
    </w:p>
    <w:p>
      <w:pPr>
        <w:spacing w:before="0" w:after="40" w:line="276" w:lineRule="auto"/>
        <w:ind w:left="595"/>
      </w:pPr>
      <w:r>
        <w:rPr>
          <w:rFonts w:ascii="Noto Sans KR" w:hAnsi="Noto Sans KR" w:eastAsia="Noto Sans KR" w:cs="Noto Sans KR"/>
          <w:b w:val="0"/>
          <w:i w:val="0"/>
          <w:color w:val="555555"/>
          <w:sz w:val="19"/>
        </w:rPr>
        <w:t>모든 시절에요. 모든 시절에 알았고, 모든 시절에 입을 다물었죠.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очень хорошо сказали: «молчала». Я вас понимаю.</w:t>
      </w:r>
    </w:p>
    <w:p>
      <w:pPr>
        <w:spacing w:before="0" w:after="40" w:line="276" w:lineRule="auto"/>
        <w:ind w:left="595"/>
      </w:pPr>
      <w:r>
        <w:rPr>
          <w:rFonts w:ascii="Noto Sans KR" w:hAnsi="Noto Sans KR" w:eastAsia="Noto Sans KR" w:cs="Noto Sans KR"/>
          <w:b w:val="0"/>
          <w:i w:val="0"/>
          <w:color w:val="555555"/>
          <w:sz w:val="19"/>
        </w:rPr>
        <w:t>'입을 다물었다'고 하신 게 인상적입니다. 이해해요.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Не обольщайтесь. Понимать — одно, а показывать — другое.</w:t>
      </w:r>
    </w:p>
    <w:p>
      <w:pPr>
        <w:spacing w:before="0" w:after="40" w:line="276" w:lineRule="auto"/>
        <w:ind w:left="595"/>
      </w:pPr>
      <w:r>
        <w:rPr>
          <w:rFonts w:ascii="Noto Sans KR" w:hAnsi="Noto Sans KR" w:eastAsia="Noto Sans KR" w:cs="Noto Sans KR"/>
          <w:b w:val="0"/>
          <w:i w:val="0"/>
          <w:color w:val="555555"/>
          <w:sz w:val="19"/>
        </w:rPr>
        <w:t>우쭐하지 마세요. 이해하는 것과 보여 주는 건 별개입니다.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Конечно. Я только прошу сказать, как у вас хранятся такие журналы.</w:t>
      </w:r>
    </w:p>
    <w:p>
      <w:pPr>
        <w:spacing w:before="0" w:after="40" w:line="276" w:lineRule="auto"/>
        <w:ind w:left="595"/>
      </w:pPr>
      <w:r>
        <w:rPr>
          <w:rFonts w:ascii="Noto Sans KR" w:hAnsi="Noto Sans KR" w:eastAsia="Noto Sans KR" w:cs="Noto Sans KR"/>
          <w:b w:val="0"/>
          <w:i w:val="0"/>
          <w:color w:val="555555"/>
          <w:sz w:val="19"/>
        </w:rPr>
        <w:t>물론입니다. 이런 일지가 어떻게 보관되는지만 말씀해 주세요.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По описи. Каждый лист пронумерован, каждый выданный документ записан в формуляр. Это не я придумала. Это ещё при Петре.</w:t>
      </w:r>
    </w:p>
    <w:p>
      <w:pPr>
        <w:spacing w:before="0" w:after="40" w:line="276" w:lineRule="auto"/>
        <w:ind w:left="595"/>
      </w:pPr>
      <w:r>
        <w:rPr>
          <w:rFonts w:ascii="Noto Sans KR" w:hAnsi="Noto Sans KR" w:eastAsia="Noto Sans KR" w:cs="Noto Sans KR"/>
          <w:b w:val="0"/>
          <w:i w:val="0"/>
          <w:color w:val="555555"/>
          <w:sz w:val="19"/>
        </w:rPr>
        <w:t>목록(오피시)대로요. 쪽마다 번호가 매겨져 있고, 내어 준 문서는 전부 대출 카드에 기록해요. 제가 만든 게 아니에요. 표트르 시대부터 그랬죠.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При Петре Первом?</w:t>
      </w:r>
    </w:p>
    <w:p>
      <w:pPr>
        <w:spacing w:before="0" w:after="40" w:line="276" w:lineRule="auto"/>
        <w:ind w:left="595"/>
      </w:pPr>
      <w:r>
        <w:rPr>
          <w:rFonts w:ascii="Noto Sans KR" w:hAnsi="Noto Sans KR" w:eastAsia="Noto Sans KR" w:cs="Noto Sans KR"/>
          <w:b w:val="0"/>
          <w:i w:val="0"/>
          <w:color w:val="555555"/>
          <w:sz w:val="19"/>
        </w:rPr>
        <w:t>표트르 1세 때요?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Когда он ездил по Европе в девяносто седьмом, царь был «Пётр Михайлов», а бумаги вёл Посольский приказ. Всё по описи: кто, когда, что получил.</w:t>
      </w:r>
    </w:p>
    <w:p>
      <w:pPr>
        <w:spacing w:before="0" w:after="40" w:line="276" w:lineRule="auto"/>
        <w:ind w:left="595"/>
      </w:pPr>
      <w:r>
        <w:rPr>
          <w:rFonts w:ascii="Noto Sans KR" w:hAnsi="Noto Sans KR" w:eastAsia="Noto Sans KR" w:cs="Noto Sans KR"/>
          <w:b w:val="0"/>
          <w:i w:val="0"/>
          <w:color w:val="555555"/>
          <w:sz w:val="19"/>
        </w:rPr>
        <w:t>1697년에 유럽을 돌아다닐 때 황제는 '표트르 미하일로프'였지만 문서는 사절 관청이 관리했어요. 전부 목록대로. 누가 언제 무엇을 받았는지 말이죠.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Статейные списки. Я читал об этом.</w:t>
      </w:r>
    </w:p>
    <w:p>
      <w:pPr>
        <w:spacing w:before="0" w:after="40" w:line="276" w:lineRule="auto"/>
        <w:ind w:left="595"/>
      </w:pPr>
      <w:r>
        <w:rPr>
          <w:rFonts w:ascii="Noto Sans KR" w:hAnsi="Noto Sans KR" w:eastAsia="Noto Sans KR" w:cs="Noto Sans KR"/>
          <w:b w:val="0"/>
          <w:i w:val="0"/>
          <w:color w:val="555555"/>
          <w:sz w:val="19"/>
        </w:rPr>
        <w:t>정리된 기록, 스타테이니예 스피스키 말씀이군요. 읽은 적이 있습니다.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Читали. Это уже хорошо. Значит, не совсем чурбан.</w:t>
      </w:r>
    </w:p>
    <w:p>
      <w:pPr>
        <w:spacing w:before="0" w:after="40" w:line="276" w:lineRule="auto"/>
        <w:ind w:left="595"/>
      </w:pPr>
      <w:r>
        <w:rPr>
          <w:rFonts w:ascii="Noto Sans KR" w:hAnsi="Noto Sans KR" w:eastAsia="Noto Sans KR" w:cs="Noto Sans KR"/>
          <w:b w:val="0"/>
          <w:i w:val="0"/>
          <w:color w:val="555555"/>
          <w:sz w:val="19"/>
        </w:rPr>
        <w:t>읽으셨다니 좋네요. 완전히 둔한 분은 아니군요.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за комплимент.</w:t>
      </w:r>
    </w:p>
    <w:p>
      <w:pPr>
        <w:spacing w:before="0" w:after="40" w:line="276" w:lineRule="auto"/>
        <w:ind w:left="595"/>
      </w:pPr>
      <w:r>
        <w:rPr>
          <w:rFonts w:ascii="Noto Sans KR" w:hAnsi="Noto Sans KR" w:eastAsia="Noto Sans KR" w:cs="Noto Sans KR"/>
          <w:b w:val="0"/>
          <w:i w:val="0"/>
          <w:color w:val="555555"/>
          <w:sz w:val="19"/>
        </w:rPr>
        <w:t>칭찬 감사합니다.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Не комплимент, а оценка. Садитесь.</w:t>
      </w:r>
    </w:p>
    <w:p>
      <w:pPr>
        <w:spacing w:before="0" w:after="40" w:line="276" w:lineRule="auto"/>
        <w:ind w:left="595"/>
      </w:pPr>
      <w:r>
        <w:rPr>
          <w:rFonts w:ascii="Noto Sans KR" w:hAnsi="Noto Sans KR" w:eastAsia="Noto Sans KR" w:cs="Noto Sans KR"/>
          <w:b w:val="0"/>
          <w:i w:val="0"/>
          <w:color w:val="555555"/>
          <w:sz w:val="19"/>
        </w:rPr>
        <w:t>칭찬이 아니라 평가예요. 앉으세요.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ноги вытирать</w:t>
      </w:r>
      <w:r>
        <w:rPr>
          <w:rFonts w:ascii="Noto Sans KR" w:hAnsi="Noto Sans KR" w:eastAsia="Noto Sans KR" w:cs="Noto Sans KR"/>
          <w:b w:val="0"/>
          <w:i w:val="0"/>
          <w:color w:val="555555"/>
          <w:sz w:val="19"/>
        </w:rPr>
        <w:t xml:space="preserve">  —  신발을 닦다 (발을 문질러 닦다)</w:t>
      </w:r>
    </w:p>
    <w:p>
      <w:pPr>
        <w:spacing w:before="0" w:after="0" w:line="276" w:lineRule="auto"/>
        <w:ind w:left="170"/>
        <w:shd w:val="clear" w:color="auto" w:fill="EEF1F7"/>
      </w:pPr>
      <w:r>
        <w:rPr>
          <w:rFonts w:ascii="Noto Sans KR" w:hAnsi="Noto Sans KR" w:eastAsia="Noto Sans KR" w:cs="Noto Sans KR"/>
          <w:b/>
          <w:i w:val="0"/>
          <w:sz w:val="19"/>
        </w:rPr>
        <w:t>• расписка</w:t>
      </w:r>
      <w:r>
        <w:rPr>
          <w:rFonts w:ascii="Noto Sans KR" w:hAnsi="Noto Sans KR" w:eastAsia="Noto Sans KR" w:cs="Noto Sans KR"/>
          <w:b w:val="0"/>
          <w:i w:val="0"/>
          <w:color w:val="555555"/>
          <w:sz w:val="19"/>
        </w:rPr>
        <w:t xml:space="preserve">  —  영수증, 수령 서명</w:t>
      </w:r>
    </w:p>
    <w:p>
      <w:pPr>
        <w:spacing w:before="0" w:after="0" w:line="276" w:lineRule="auto"/>
        <w:ind w:left="170"/>
        <w:shd w:val="clear" w:color="auto" w:fill="EEF1F7"/>
      </w:pPr>
      <w:r>
        <w:rPr>
          <w:rFonts w:ascii="Noto Sans KR" w:hAnsi="Noto Sans KR" w:eastAsia="Noto Sans KR" w:cs="Noto Sans KR"/>
          <w:b/>
          <w:i w:val="0"/>
          <w:sz w:val="19"/>
        </w:rPr>
        <w:t>• опись</w:t>
      </w:r>
      <w:r>
        <w:rPr>
          <w:rFonts w:ascii="Noto Sans KR" w:hAnsi="Noto Sans KR" w:eastAsia="Noto Sans KR" w:cs="Noto Sans KR"/>
          <w:b w:val="0"/>
          <w:i w:val="0"/>
          <w:color w:val="555555"/>
          <w:sz w:val="19"/>
        </w:rPr>
        <w:t xml:space="preserve">  —  (문서의) 목록, 재고 목록</w:t>
      </w:r>
    </w:p>
    <w:p>
      <w:pPr>
        <w:spacing w:before="0" w:after="0" w:line="276" w:lineRule="auto"/>
        <w:ind w:left="170"/>
        <w:shd w:val="clear" w:color="auto" w:fill="EEF1F7"/>
      </w:pPr>
      <w:r>
        <w:rPr>
          <w:rFonts w:ascii="Noto Sans KR" w:hAnsi="Noto Sans KR" w:eastAsia="Noto Sans KR" w:cs="Noto Sans KR"/>
          <w:b/>
          <w:i w:val="0"/>
          <w:sz w:val="19"/>
        </w:rPr>
        <w:t>• формуляр</w:t>
      </w:r>
      <w:r>
        <w:rPr>
          <w:rFonts w:ascii="Noto Sans KR" w:hAnsi="Noto Sans KR" w:eastAsia="Noto Sans KR" w:cs="Noto Sans KR"/>
          <w:b w:val="0"/>
          <w:i w:val="0"/>
          <w:color w:val="555555"/>
          <w:sz w:val="19"/>
        </w:rPr>
        <w:t xml:space="preserve">  —  (도서·문서의) 대출 카드, 열람 기록 카드</w:t>
      </w:r>
    </w:p>
    <w:p>
      <w:pPr>
        <w:spacing w:before="0" w:after="0" w:line="276" w:lineRule="auto"/>
        <w:ind w:left="170"/>
        <w:shd w:val="clear" w:color="auto" w:fill="EEF1F7"/>
      </w:pPr>
      <w:r>
        <w:rPr>
          <w:rFonts w:ascii="Noto Sans KR" w:hAnsi="Noto Sans KR" w:eastAsia="Noto Sans KR" w:cs="Noto Sans KR"/>
          <w:b/>
          <w:i w:val="0"/>
          <w:sz w:val="19"/>
        </w:rPr>
        <w:t>• Посольский приказ</w:t>
      </w:r>
      <w:r>
        <w:rPr>
          <w:rFonts w:ascii="Noto Sans KR" w:hAnsi="Noto Sans KR" w:eastAsia="Noto Sans KR" w:cs="Noto Sans KR"/>
          <w:b w:val="0"/>
          <w:i w:val="0"/>
          <w:color w:val="555555"/>
          <w:sz w:val="19"/>
        </w:rPr>
        <w:t xml:space="preserve">  —  (17세기 러시아의) 외교 관청</w:t>
      </w:r>
    </w:p>
    <w:p>
      <w:pPr>
        <w:spacing w:before="0" w:after="0" w:line="276" w:lineRule="auto"/>
        <w:ind w:left="170"/>
        <w:shd w:val="clear" w:color="auto" w:fill="EEF1F7"/>
      </w:pPr>
      <w:r>
        <w:rPr>
          <w:rFonts w:ascii="Noto Sans KR" w:hAnsi="Noto Sans KR" w:eastAsia="Noto Sans KR" w:cs="Noto Sans KR"/>
          <w:b/>
          <w:i w:val="0"/>
          <w:sz w:val="19"/>
        </w:rPr>
        <w:t>• статейные списки</w:t>
      </w:r>
      <w:r>
        <w:rPr>
          <w:rFonts w:ascii="Noto Sans KR" w:hAnsi="Noto Sans KR" w:eastAsia="Noto Sans KR" w:cs="Noto Sans KR"/>
          <w:b w:val="0"/>
          <w:i w:val="0"/>
          <w:color w:val="555555"/>
          <w:sz w:val="19"/>
        </w:rPr>
        <w:t xml:space="preserve">  —  사절 보고를 항목별로 정리한 공문서 기록</w:t>
      </w:r>
    </w:p>
    <w:p>
      <w:pPr>
        <w:spacing w:before="0" w:after="0" w:line="276" w:lineRule="auto"/>
        <w:ind w:left="170"/>
        <w:shd w:val="clear" w:color="auto" w:fill="EEF1F7"/>
      </w:pPr>
      <w:r>
        <w:rPr>
          <w:rFonts w:ascii="Noto Sans KR" w:hAnsi="Noto Sans KR" w:eastAsia="Noto Sans KR" w:cs="Noto Sans KR"/>
          <w:b/>
          <w:i w:val="0"/>
          <w:sz w:val="19"/>
        </w:rPr>
        <w:t>• не обольщайтесь</w:t>
      </w:r>
      <w:r>
        <w:rPr>
          <w:rFonts w:ascii="Noto Sans KR" w:hAnsi="Noto Sans KR" w:eastAsia="Noto Sans KR" w:cs="Noto Sans KR"/>
          <w:b w:val="0"/>
          <w:i w:val="0"/>
          <w:color w:val="555555"/>
          <w:sz w:val="19"/>
        </w:rPr>
        <w:t xml:space="preserve">  —  우쭐해하지 마세요, 환상을 갖지 마세요</w:t>
      </w:r>
    </w:p>
    <w:p>
      <w:pPr>
        <w:spacing w:before="0" w:after="0" w:line="276" w:lineRule="auto"/>
        <w:ind w:left="170"/>
        <w:shd w:val="clear" w:color="auto" w:fill="EEF1F7"/>
      </w:pPr>
      <w:r>
        <w:rPr>
          <w:rFonts w:ascii="Noto Sans KR" w:hAnsi="Noto Sans KR" w:eastAsia="Noto Sans KR" w:cs="Noto Sans KR"/>
          <w:b/>
          <w:i w:val="0"/>
          <w:sz w:val="19"/>
        </w:rPr>
        <w:t>• чурбан</w:t>
      </w:r>
      <w:r>
        <w:rPr>
          <w:rFonts w:ascii="Noto Sans KR" w:hAnsi="Noto Sans KR" w:eastAsia="Noto Sans KR" w:cs="Noto Sans KR"/>
          <w:b w:val="0"/>
          <w:i w:val="0"/>
          <w:color w:val="555555"/>
          <w:sz w:val="19"/>
        </w:rPr>
        <w:t xml:space="preserve">  —  통나무, 둔한 사람(구어)</w:t>
      </w:r>
    </w:p>
    <w:p>
      <w:pPr>
        <w:spacing w:before="280" w:after="100" w:line="276" w:lineRule="auto"/>
        <w:pBdr>
          <w:bottom w:val="single" w:sz="6" w:space="1" w:color="8A1C2B"/>
        </w:pBdr>
      </w:pPr>
      <w:r>
        <w:rPr>
          <w:rFonts w:ascii="Noto Sans KR" w:hAnsi="Noto Sans KR" w:eastAsia="Noto Sans KR" w:cs="Noto Sans KR"/>
          <w:b/>
          <w:i w:val="0"/>
          <w:color w:val="1F2A44"/>
          <w:sz w:val="26"/>
        </w:rPr>
        <w:t>일지 — ЖУРНАЛ ШТУРМАНА</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Вот журнал. «Северянка», пятьдесят седьмой год, штурман Левшин. Читайте с первой страницы, не с середины.</w:t>
      </w:r>
    </w:p>
    <w:p>
      <w:pPr>
        <w:spacing w:before="0" w:after="40" w:line="276" w:lineRule="auto"/>
        <w:ind w:left="595"/>
      </w:pPr>
      <w:r>
        <w:rPr>
          <w:rFonts w:ascii="Noto Sans KR" w:hAnsi="Noto Sans KR" w:eastAsia="Noto Sans KR" w:cs="Noto Sans KR"/>
          <w:b w:val="0"/>
          <w:i w:val="0"/>
          <w:color w:val="555555"/>
          <w:sz w:val="19"/>
        </w:rPr>
        <w:t>일지예요. '세베랸카', 1957년, 항해사 레프신. 중간부터 말고 첫 쪽부터 읽으세요.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Почему не с середины?</w:t>
      </w:r>
    </w:p>
    <w:p>
      <w:pPr>
        <w:spacing w:before="0" w:after="40" w:line="276" w:lineRule="auto"/>
        <w:ind w:left="595"/>
      </w:pPr>
      <w:r>
        <w:rPr>
          <w:rFonts w:ascii="Noto Sans KR" w:hAnsi="Noto Sans KR" w:eastAsia="Noto Sans KR" w:cs="Noto Sans KR"/>
          <w:b w:val="0"/>
          <w:i w:val="0"/>
          <w:color w:val="555555"/>
          <w:sz w:val="19"/>
        </w:rPr>
        <w:t>왜 중간부터 읽으면 안 되나요?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Потому что штурман писал, как дышал. Если не слышишь начала, не поймёшь, чем кончилось.</w:t>
      </w:r>
    </w:p>
    <w:p>
      <w:pPr>
        <w:spacing w:before="0" w:after="40" w:line="276" w:lineRule="auto"/>
        <w:ind w:left="595"/>
      </w:pPr>
      <w:r>
        <w:rPr>
          <w:rFonts w:ascii="Noto Sans KR" w:hAnsi="Noto Sans KR" w:eastAsia="Noto Sans KR" w:cs="Noto Sans KR"/>
          <w:b w:val="0"/>
          <w:i w:val="0"/>
          <w:color w:val="555555"/>
          <w:sz w:val="19"/>
        </w:rPr>
        <w:t>항해사가 숨 쉬듯이 썼기 때문이에요. 시작을 못 들으면 끝도 이해할 수 없어요.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Первые тридцать листов — обычная навигация. Курс, ветер, дрейф.</w:t>
      </w:r>
    </w:p>
    <w:p>
      <w:pPr>
        <w:spacing w:before="0" w:after="40" w:line="276" w:lineRule="auto"/>
        <w:ind w:left="595"/>
      </w:pPr>
      <w:r>
        <w:rPr>
          <w:rFonts w:ascii="Noto Sans KR" w:hAnsi="Noto Sans KR" w:eastAsia="Noto Sans KR" w:cs="Noto Sans KR"/>
          <w:b w:val="0"/>
          <w:i w:val="0"/>
          <w:color w:val="555555"/>
          <w:sz w:val="19"/>
        </w:rPr>
        <w:t>처음 30쪽은 평범한 항해 기록이네요. 항로, 바람, 표류.</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Тридцать восьмой лист: «Подошли к кромке льда».</w:t>
      </w:r>
    </w:p>
    <w:p>
      <w:pPr>
        <w:spacing w:before="0" w:after="40" w:line="276" w:lineRule="auto"/>
        <w:ind w:left="595"/>
      </w:pPr>
      <w:r>
        <w:rPr>
          <w:rFonts w:ascii="Noto Sans KR" w:hAnsi="Noto Sans KR" w:eastAsia="Noto Sans KR" w:cs="Noto Sans KR"/>
          <w:b w:val="0"/>
          <w:i w:val="0"/>
          <w:color w:val="555555"/>
          <w:sz w:val="19"/>
        </w:rPr>
        <w:t>38쪽, '해빙 가장자리에 접근'.</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Читайте дальше вслух.</w:t>
      </w:r>
    </w:p>
    <w:p>
      <w:pPr>
        <w:spacing w:before="0" w:after="40" w:line="276" w:lineRule="auto"/>
        <w:ind w:left="595"/>
      </w:pPr>
      <w:r>
        <w:rPr>
          <w:rFonts w:ascii="Noto Sans KR" w:hAnsi="Noto Sans KR" w:eastAsia="Noto Sans KR" w:cs="Noto Sans KR"/>
          <w:b w:val="0"/>
          <w:i w:val="0"/>
          <w:color w:val="555555"/>
          <w:sz w:val="19"/>
        </w:rPr>
        <w:t>계속 소리 내어 읽으세요.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«Сороковой лист: первого марта по наблюдению с борта и с самолёта кромка принята согласно договорённости…»</w:t>
      </w:r>
    </w:p>
    <w:p>
      <w:pPr>
        <w:spacing w:before="0" w:after="40" w:line="276" w:lineRule="auto"/>
        <w:ind w:left="595"/>
      </w:pPr>
      <w:r>
        <w:rPr>
          <w:rFonts w:ascii="Noto Sans KR" w:hAnsi="Noto Sans KR" w:eastAsia="Noto Sans KR" w:cs="Noto Sans KR"/>
          <w:b w:val="0"/>
          <w:i w:val="0"/>
          <w:color w:val="555555"/>
          <w:sz w:val="19"/>
        </w:rPr>
        <w:t>'40쪽, 3월 1일, 선상과 항공 관측에 따라 가장자리는 합의에 따라 정해졌다…'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всё?</w:t>
      </w:r>
    </w:p>
    <w:p>
      <w:pPr>
        <w:spacing w:before="0" w:after="40" w:line="276" w:lineRule="auto"/>
        <w:ind w:left="595"/>
      </w:pPr>
      <w:r>
        <w:rPr>
          <w:rFonts w:ascii="Noto Sans KR" w:hAnsi="Noto Sans KR" w:eastAsia="Noto Sans KR" w:cs="Noto Sans KR"/>
          <w:b w:val="0"/>
          <w:i w:val="0"/>
          <w:color w:val="555555"/>
          <w:sz w:val="19"/>
        </w:rPr>
        <w:t>그게 끝입니까?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Строчка обрывается. Дальше сорок пятый лист: «Ночью шторм. Радист вызывал базу».</w:t>
      </w:r>
    </w:p>
    <w:p>
      <w:pPr>
        <w:spacing w:before="0" w:after="40" w:line="276" w:lineRule="auto"/>
        <w:ind w:left="595"/>
      </w:pPr>
      <w:r>
        <w:rPr>
          <w:rFonts w:ascii="Noto Sans KR" w:hAnsi="Noto Sans KR" w:eastAsia="Noto Sans KR" w:cs="Noto Sans KR"/>
          <w:b w:val="0"/>
          <w:i w:val="0"/>
          <w:color w:val="555555"/>
          <w:sz w:val="19"/>
        </w:rPr>
        <w:t>문장이 끊깁니다. 그다음은 45쪽, '밤에 폭풍. 통신사가 기지를 호출'.</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листы сорок первый, второй, третий, четвёртый?</w:t>
      </w:r>
    </w:p>
    <w:p>
      <w:pPr>
        <w:spacing w:before="0" w:after="40" w:line="276" w:lineRule="auto"/>
        <w:ind w:left="595"/>
      </w:pPr>
      <w:r>
        <w:rPr>
          <w:rFonts w:ascii="Noto Sans KR" w:hAnsi="Noto Sans KR" w:eastAsia="Noto Sans KR" w:cs="Noto Sans KR"/>
          <w:b w:val="0"/>
          <w:i w:val="0"/>
          <w:color w:val="555555"/>
          <w:sz w:val="19"/>
        </w:rPr>
        <w:t>41, 42, 43, 44쪽은요?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Их нет. Корешок аккуратный, как будто их вынули специально.</w:t>
      </w:r>
    </w:p>
    <w:p>
      <w:pPr>
        <w:spacing w:before="0" w:after="40" w:line="276" w:lineRule="auto"/>
        <w:ind w:left="595"/>
      </w:pPr>
      <w:r>
        <w:rPr>
          <w:rFonts w:ascii="Noto Sans KR" w:hAnsi="Noto Sans KR" w:eastAsia="Noto Sans KR" w:cs="Noto Sans KR"/>
          <w:b w:val="0"/>
          <w:i w:val="0"/>
          <w:color w:val="555555"/>
          <w:sz w:val="19"/>
        </w:rPr>
        <w:t>없어요. 책등이 깔끔한 걸 보니 일부러 빼낸 것 같아요.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Я это знаю.</w:t>
      </w:r>
    </w:p>
    <w:p>
      <w:pPr>
        <w:spacing w:before="0" w:after="40" w:line="276" w:lineRule="auto"/>
        <w:ind w:left="595"/>
      </w:pPr>
      <w:r>
        <w:rPr>
          <w:rFonts w:ascii="Noto Sans KR" w:hAnsi="Noto Sans KR" w:eastAsia="Noto Sans KR" w:cs="Noto Sans KR"/>
          <w:b w:val="0"/>
          <w:i w:val="0"/>
          <w:color w:val="555555"/>
          <w:sz w:val="19"/>
        </w:rPr>
        <w:t>저도 알고 있어요.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Зинаида Петровна, когда вы заметили?</w:t>
      </w:r>
    </w:p>
    <w:p>
      <w:pPr>
        <w:spacing w:before="0" w:after="40" w:line="276" w:lineRule="auto"/>
        <w:ind w:left="595"/>
      </w:pPr>
      <w:r>
        <w:rPr>
          <w:rFonts w:ascii="Noto Sans KR" w:hAnsi="Noto Sans KR" w:eastAsia="Noto Sans KR" w:cs="Noto Sans KR"/>
          <w:b w:val="0"/>
          <w:i w:val="0"/>
          <w:color w:val="555555"/>
          <w:sz w:val="19"/>
        </w:rPr>
        <w:t>지나이다 페트로브나, 언제 알아채셨습니까?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Весной. Не этой, а прошлой, когда сверяли опись.</w:t>
      </w:r>
    </w:p>
    <w:p>
      <w:pPr>
        <w:spacing w:before="0" w:after="40" w:line="276" w:lineRule="auto"/>
        <w:ind w:left="595"/>
      </w:pPr>
      <w:r>
        <w:rPr>
          <w:rFonts w:ascii="Noto Sans KR" w:hAnsi="Noto Sans KR" w:eastAsia="Noto Sans KR" w:cs="Noto Sans KR"/>
          <w:b w:val="0"/>
          <w:i w:val="0"/>
          <w:color w:val="555555"/>
          <w:sz w:val="19"/>
        </w:rPr>
        <w:t>봄에요. 올해가 아니라 작년 봄에 목록을 대조하다가요.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Прошлой? Но тогда…</w:t>
      </w:r>
    </w:p>
    <w:p>
      <w:pPr>
        <w:spacing w:before="0" w:after="40" w:line="276" w:lineRule="auto"/>
        <w:ind w:left="595"/>
      </w:pPr>
      <w:r>
        <w:rPr>
          <w:rFonts w:ascii="Noto Sans KR" w:hAnsi="Noto Sans KR" w:eastAsia="Noto Sans KR" w:cs="Noto Sans KR"/>
          <w:b w:val="0"/>
          <w:i w:val="0"/>
          <w:color w:val="555555"/>
          <w:sz w:val="19"/>
        </w:rPr>
        <w:t>작년이요? 그럼…</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Надя, подождите. Зинаида Петровна, вы сообщили кому-нибудь?</w:t>
      </w:r>
    </w:p>
    <w:p>
      <w:pPr>
        <w:spacing w:before="0" w:after="40" w:line="276" w:lineRule="auto"/>
        <w:ind w:left="595"/>
      </w:pPr>
      <w:r>
        <w:rPr>
          <w:rFonts w:ascii="Noto Sans KR" w:hAnsi="Noto Sans KR" w:eastAsia="Noto Sans KR" w:cs="Noto Sans KR"/>
          <w:b w:val="0"/>
          <w:i w:val="0"/>
          <w:color w:val="555555"/>
          <w:sz w:val="19"/>
        </w:rPr>
        <w:t>나디아, 잠깐만요. 지나이다 페트로브나, 누구에게 알리셨습니까?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Директору. Он сказал: «Не будем поднимать шум».</w:t>
      </w:r>
    </w:p>
    <w:p>
      <w:pPr>
        <w:spacing w:before="0" w:after="40" w:line="276" w:lineRule="auto"/>
        <w:ind w:left="595"/>
      </w:pPr>
      <w:r>
        <w:rPr>
          <w:rFonts w:ascii="Noto Sans KR" w:hAnsi="Noto Sans KR" w:eastAsia="Noto Sans KR" w:cs="Noto Sans KR"/>
          <w:b w:val="0"/>
          <w:i w:val="0"/>
          <w:color w:val="555555"/>
          <w:sz w:val="19"/>
        </w:rPr>
        <w:t>관장님께요. '소란 피우지 말자'고 하셨어요.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вы?</w:t>
      </w:r>
    </w:p>
    <w:p>
      <w:pPr>
        <w:spacing w:before="0" w:after="40" w:line="276" w:lineRule="auto"/>
        <w:ind w:left="595"/>
      </w:pPr>
      <w:r>
        <w:rPr>
          <w:rFonts w:ascii="Noto Sans KR" w:hAnsi="Noto Sans KR" w:eastAsia="Noto Sans KR" w:cs="Noto Sans KR"/>
          <w:b w:val="0"/>
          <w:i w:val="0"/>
          <w:color w:val="555555"/>
          <w:sz w:val="19"/>
        </w:rPr>
        <w:t>그리고 당신은요?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Я сделала то, что делаю всегда. Записала.</w:t>
      </w:r>
    </w:p>
    <w:p>
      <w:pPr>
        <w:spacing w:before="0" w:after="40" w:line="276" w:lineRule="auto"/>
        <w:ind w:left="595"/>
      </w:pPr>
      <w:r>
        <w:rPr>
          <w:rFonts w:ascii="Noto Sans KR" w:hAnsi="Noto Sans KR" w:eastAsia="Noto Sans KR" w:cs="Noto Sans KR"/>
          <w:b w:val="0"/>
          <w:i w:val="0"/>
          <w:color w:val="555555"/>
          <w:sz w:val="19"/>
        </w:rPr>
        <w:t>제가 늘 하던 일을 했어요. 기록했죠.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Где записали?</w:t>
      </w:r>
    </w:p>
    <w:p>
      <w:pPr>
        <w:spacing w:before="0" w:after="40" w:line="276" w:lineRule="auto"/>
        <w:ind w:left="595"/>
      </w:pPr>
      <w:r>
        <w:rPr>
          <w:rFonts w:ascii="Noto Sans KR" w:hAnsi="Noto Sans KR" w:eastAsia="Noto Sans KR" w:cs="Noto Sans KR"/>
          <w:b w:val="0"/>
          <w:i w:val="0"/>
          <w:color w:val="555555"/>
          <w:sz w:val="19"/>
        </w:rPr>
        <w:t>어디에 기록하셨습니까?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На карточке. Только не на лицевой стороне.</w:t>
      </w:r>
    </w:p>
    <w:p>
      <w:pPr>
        <w:spacing w:before="0" w:after="40" w:line="276" w:lineRule="auto"/>
        <w:ind w:left="595"/>
      </w:pPr>
      <w:r>
        <w:rPr>
          <w:rFonts w:ascii="Noto Sans KR" w:hAnsi="Noto Sans KR" w:eastAsia="Noto Sans KR" w:cs="Noto Sans KR"/>
          <w:b w:val="0"/>
          <w:i w:val="0"/>
          <w:color w:val="555555"/>
          <w:sz w:val="19"/>
        </w:rPr>
        <w:t>카드에요. 다만 앞면이 아니라.</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на какой?</w:t>
      </w:r>
    </w:p>
    <w:p>
      <w:pPr>
        <w:spacing w:before="0" w:after="40" w:line="276" w:lineRule="auto"/>
        <w:ind w:left="595"/>
      </w:pPr>
      <w:r>
        <w:rPr>
          <w:rFonts w:ascii="Noto Sans KR" w:hAnsi="Noto Sans KR" w:eastAsia="Noto Sans KR" w:cs="Noto Sans KR"/>
          <w:b w:val="0"/>
          <w:i w:val="0"/>
          <w:color w:val="555555"/>
          <w:sz w:val="19"/>
        </w:rPr>
        <w:t>어느 면에요?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На обороте, карандашом. Лицевую заполняет читатель, чернилами. А оборот — мой.</w:t>
      </w:r>
    </w:p>
    <w:p>
      <w:pPr>
        <w:spacing w:before="0" w:after="40" w:line="276" w:lineRule="auto"/>
        <w:ind w:left="595"/>
      </w:pPr>
      <w:r>
        <w:rPr>
          <w:rFonts w:ascii="Noto Sans KR" w:hAnsi="Noto Sans KR" w:eastAsia="Noto Sans KR" w:cs="Noto Sans KR"/>
          <w:b w:val="0"/>
          <w:i w:val="0"/>
          <w:color w:val="555555"/>
          <w:sz w:val="19"/>
        </w:rPr>
        <w:t>뒷면에 연필로요. 앞면은 열람자가 잉크로 쓰고, 뒷면은 제 것입니다.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написано на обороте?</w:t>
      </w:r>
    </w:p>
    <w:p>
      <w:pPr>
        <w:spacing w:before="0" w:after="40" w:line="276" w:lineRule="auto"/>
        <w:ind w:left="595"/>
      </w:pPr>
      <w:r>
        <w:rPr>
          <w:rFonts w:ascii="Noto Sans KR" w:hAnsi="Noto Sans KR" w:eastAsia="Noto Sans KR" w:cs="Noto Sans KR"/>
          <w:b w:val="0"/>
          <w:i w:val="0"/>
          <w:color w:val="555555"/>
          <w:sz w:val="19"/>
        </w:rPr>
        <w:t>뒷면에는 무엇이 쓰여 있습니까?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Я не имею права показывать посторонним.</w:t>
      </w:r>
    </w:p>
    <w:p>
      <w:pPr>
        <w:spacing w:before="0" w:after="40" w:line="276" w:lineRule="auto"/>
        <w:ind w:left="595"/>
      </w:pPr>
      <w:r>
        <w:rPr>
          <w:rFonts w:ascii="Noto Sans KR" w:hAnsi="Noto Sans KR" w:eastAsia="Noto Sans KR" w:cs="Noto Sans KR"/>
          <w:b w:val="0"/>
          <w:i w:val="0"/>
          <w:color w:val="555555"/>
          <w:sz w:val="19"/>
        </w:rPr>
        <w:t>외부인에게 보여 줄 권한이 없어요.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понимаю. И не буду просить дважды.</w:t>
      </w:r>
    </w:p>
    <w:p>
      <w:pPr>
        <w:spacing w:before="0" w:after="40" w:line="276" w:lineRule="auto"/>
        <w:ind w:left="595"/>
      </w:pPr>
      <w:r>
        <w:rPr>
          <w:rFonts w:ascii="Noto Sans KR" w:hAnsi="Noto Sans KR" w:eastAsia="Noto Sans KR" w:cs="Noto Sans KR"/>
          <w:b w:val="0"/>
          <w:i w:val="0"/>
          <w:color w:val="555555"/>
          <w:sz w:val="19"/>
        </w:rPr>
        <w:t>이해합니다. 두 번 부탁하지는 않겠습니다.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Вот это правильно. Теперь давайте чай.</w:t>
      </w:r>
    </w:p>
    <w:p>
      <w:pPr>
        <w:spacing w:before="0" w:after="40" w:line="276" w:lineRule="auto"/>
        <w:ind w:left="595"/>
      </w:pPr>
      <w:r>
        <w:rPr>
          <w:rFonts w:ascii="Noto Sans KR" w:hAnsi="Noto Sans KR" w:eastAsia="Noto Sans KR" w:cs="Noto Sans KR"/>
          <w:b w:val="0"/>
          <w:i w:val="0"/>
          <w:color w:val="555555"/>
          <w:sz w:val="19"/>
        </w:rPr>
        <w:t>그게 올바른 태도예요. 이제 차를 마십시다.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 наблюдению с борта и с самолёта</w:t>
      </w:r>
      <w:r>
        <w:rPr>
          <w:rFonts w:ascii="Noto Sans KR" w:hAnsi="Noto Sans KR" w:eastAsia="Noto Sans KR" w:cs="Noto Sans KR"/>
          <w:b w:val="0"/>
          <w:i w:val="0"/>
          <w:color w:val="555555"/>
          <w:sz w:val="19"/>
        </w:rPr>
        <w:t xml:space="preserve">  —  선상 관측과 항공 관측에 따라</w:t>
      </w:r>
    </w:p>
    <w:p>
      <w:pPr>
        <w:spacing w:before="0" w:after="0" w:line="276" w:lineRule="auto"/>
        <w:ind w:left="170"/>
        <w:shd w:val="clear" w:color="auto" w:fill="EEF1F7"/>
      </w:pPr>
      <w:r>
        <w:rPr>
          <w:rFonts w:ascii="Noto Sans KR" w:hAnsi="Noto Sans KR" w:eastAsia="Noto Sans KR" w:cs="Noto Sans KR"/>
          <w:b/>
          <w:i w:val="0"/>
          <w:sz w:val="19"/>
        </w:rPr>
        <w:t>• обрываться</w:t>
      </w:r>
      <w:r>
        <w:rPr>
          <w:rFonts w:ascii="Noto Sans KR" w:hAnsi="Noto Sans KR" w:eastAsia="Noto Sans KR" w:cs="Noto Sans KR"/>
          <w:b w:val="0"/>
          <w:i w:val="0"/>
          <w:color w:val="555555"/>
          <w:sz w:val="19"/>
        </w:rPr>
        <w:t xml:space="preserve">  —  (문장·말이) 중간에 끊기다</w:t>
      </w:r>
    </w:p>
    <w:p>
      <w:pPr>
        <w:spacing w:before="0" w:after="0" w:line="276" w:lineRule="auto"/>
        <w:ind w:left="170"/>
        <w:shd w:val="clear" w:color="auto" w:fill="EEF1F7"/>
      </w:pPr>
      <w:r>
        <w:rPr>
          <w:rFonts w:ascii="Noto Sans KR" w:hAnsi="Noto Sans KR" w:eastAsia="Noto Sans KR" w:cs="Noto Sans KR"/>
          <w:b/>
          <w:i w:val="0"/>
          <w:sz w:val="19"/>
        </w:rPr>
        <w:t>• корешок</w:t>
      </w:r>
      <w:r>
        <w:rPr>
          <w:rFonts w:ascii="Noto Sans KR" w:hAnsi="Noto Sans KR" w:eastAsia="Noto Sans KR" w:cs="Noto Sans KR"/>
          <w:b w:val="0"/>
          <w:i w:val="0"/>
          <w:color w:val="555555"/>
          <w:sz w:val="19"/>
        </w:rPr>
        <w:t xml:space="preserve">  —  (책의) 등, 제본 부분</w:t>
      </w:r>
    </w:p>
    <w:p>
      <w:pPr>
        <w:spacing w:before="0" w:after="0" w:line="276" w:lineRule="auto"/>
        <w:ind w:left="170"/>
        <w:shd w:val="clear" w:color="auto" w:fill="EEF1F7"/>
      </w:pPr>
      <w:r>
        <w:rPr>
          <w:rFonts w:ascii="Noto Sans KR" w:hAnsi="Noto Sans KR" w:eastAsia="Noto Sans KR" w:cs="Noto Sans KR"/>
          <w:b/>
          <w:i w:val="0"/>
          <w:sz w:val="19"/>
        </w:rPr>
        <w:t>• сверять опись</w:t>
      </w:r>
      <w:r>
        <w:rPr>
          <w:rFonts w:ascii="Noto Sans KR" w:hAnsi="Noto Sans KR" w:eastAsia="Noto Sans KR" w:cs="Noto Sans KR"/>
          <w:b w:val="0"/>
          <w:i w:val="0"/>
          <w:color w:val="555555"/>
          <w:sz w:val="19"/>
        </w:rPr>
        <w:t xml:space="preserve">  —  목록을 대조·확인하다</w:t>
      </w:r>
    </w:p>
    <w:p>
      <w:pPr>
        <w:spacing w:before="0" w:after="0" w:line="276" w:lineRule="auto"/>
        <w:ind w:left="170"/>
        <w:shd w:val="clear" w:color="auto" w:fill="EEF1F7"/>
      </w:pPr>
      <w:r>
        <w:rPr>
          <w:rFonts w:ascii="Noto Sans KR" w:hAnsi="Noto Sans KR" w:eastAsia="Noto Sans KR" w:cs="Noto Sans KR"/>
          <w:b/>
          <w:i w:val="0"/>
          <w:sz w:val="19"/>
        </w:rPr>
        <w:t>• поднимать шум</w:t>
      </w:r>
      <w:r>
        <w:rPr>
          <w:rFonts w:ascii="Noto Sans KR" w:hAnsi="Noto Sans KR" w:eastAsia="Noto Sans KR" w:cs="Noto Sans KR"/>
          <w:b w:val="0"/>
          <w:i w:val="0"/>
          <w:color w:val="555555"/>
          <w:sz w:val="19"/>
        </w:rPr>
        <w:t xml:space="preserve">  —  소란을 피우다, 일을 크게 만들다</w:t>
      </w:r>
    </w:p>
    <w:p>
      <w:pPr>
        <w:spacing w:before="0" w:after="0" w:line="276" w:lineRule="auto"/>
        <w:ind w:left="170"/>
        <w:shd w:val="clear" w:color="auto" w:fill="EEF1F7"/>
      </w:pPr>
      <w:r>
        <w:rPr>
          <w:rFonts w:ascii="Noto Sans KR" w:hAnsi="Noto Sans KR" w:eastAsia="Noto Sans KR" w:cs="Noto Sans KR"/>
          <w:b/>
          <w:i w:val="0"/>
          <w:sz w:val="19"/>
        </w:rPr>
        <w:t>• оборот</w:t>
      </w:r>
      <w:r>
        <w:rPr>
          <w:rFonts w:ascii="Noto Sans KR" w:hAnsi="Noto Sans KR" w:eastAsia="Noto Sans KR" w:cs="Noto Sans KR"/>
          <w:b w:val="0"/>
          <w:i w:val="0"/>
          <w:color w:val="555555"/>
          <w:sz w:val="19"/>
        </w:rPr>
        <w:t xml:space="preserve">  —  (종이의) 뒷면</w:t>
      </w:r>
    </w:p>
    <w:p>
      <w:pPr>
        <w:spacing w:before="0" w:after="0" w:line="276" w:lineRule="auto"/>
        <w:ind w:left="170"/>
        <w:shd w:val="clear" w:color="auto" w:fill="EEF1F7"/>
      </w:pPr>
      <w:r>
        <w:rPr>
          <w:rFonts w:ascii="Noto Sans KR" w:hAnsi="Noto Sans KR" w:eastAsia="Noto Sans KR" w:cs="Noto Sans KR"/>
          <w:b/>
          <w:i w:val="0"/>
          <w:sz w:val="19"/>
        </w:rPr>
        <w:t>• лицевая сторона</w:t>
      </w:r>
      <w:r>
        <w:rPr>
          <w:rFonts w:ascii="Noto Sans KR" w:hAnsi="Noto Sans KR" w:eastAsia="Noto Sans KR" w:cs="Noto Sans KR"/>
          <w:b w:val="0"/>
          <w:i w:val="0"/>
          <w:color w:val="555555"/>
          <w:sz w:val="19"/>
        </w:rPr>
        <w:t xml:space="preserve">  —  앞면</w:t>
      </w:r>
    </w:p>
    <w:p>
      <w:pPr>
        <w:spacing w:before="0" w:after="0" w:line="276" w:lineRule="auto"/>
        <w:ind w:left="170"/>
        <w:shd w:val="clear" w:color="auto" w:fill="EEF1F7"/>
      </w:pPr>
      <w:r>
        <w:rPr>
          <w:rFonts w:ascii="Noto Sans KR" w:hAnsi="Noto Sans KR" w:eastAsia="Noto Sans KR" w:cs="Noto Sans KR"/>
          <w:b/>
          <w:i w:val="0"/>
          <w:sz w:val="19"/>
        </w:rPr>
        <w:t>• не имею права</w:t>
      </w:r>
      <w:r>
        <w:rPr>
          <w:rFonts w:ascii="Noto Sans KR" w:hAnsi="Noto Sans KR" w:eastAsia="Noto Sans KR" w:cs="Noto Sans KR"/>
          <w:b w:val="0"/>
          <w:i w:val="0"/>
          <w:color w:val="555555"/>
          <w:sz w:val="19"/>
        </w:rPr>
        <w:t xml:space="preserve">  —  (규정상) 권한이 없다</w:t>
      </w:r>
    </w:p>
    <w:p>
      <w:pPr>
        <w:spacing w:before="280" w:after="100" w:line="276" w:lineRule="auto"/>
        <w:pBdr>
          <w:bottom w:val="single" w:sz="6" w:space="1" w:color="8A1C2B"/>
        </w:pBdr>
      </w:pPr>
      <w:r>
        <w:rPr>
          <w:rFonts w:ascii="Noto Sans KR" w:hAnsi="Noto Sans KR" w:eastAsia="Noto Sans KR" w:cs="Noto Sans KR"/>
          <w:b/>
          <w:i w:val="0"/>
          <w:color w:val="1F2A44"/>
          <w:sz w:val="26"/>
        </w:rPr>
        <w:t>카드의 뒷면 — ОБОРОТ КАРТОЧКИ</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Сахар вприкуску не предлагаю. Только лимон.</w:t>
      </w:r>
    </w:p>
    <w:p>
      <w:pPr>
        <w:spacing w:before="0" w:after="40" w:line="276" w:lineRule="auto"/>
        <w:ind w:left="595"/>
      </w:pPr>
      <w:r>
        <w:rPr>
          <w:rFonts w:ascii="Noto Sans KR" w:hAnsi="Noto Sans KR" w:eastAsia="Noto Sans KR" w:cs="Noto Sans KR"/>
          <w:b w:val="0"/>
          <w:i w:val="0"/>
          <w:color w:val="555555"/>
          <w:sz w:val="19"/>
        </w:rPr>
        <w:t>각설탕은 권하지 않아요. 레몬만 드릴게요.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Лимон — отлично. Зинаида Петровна, можно задать вопрос не про журнал?</w:t>
      </w:r>
    </w:p>
    <w:p>
      <w:pPr>
        <w:spacing w:before="0" w:after="40" w:line="276" w:lineRule="auto"/>
        <w:ind w:left="595"/>
      </w:pPr>
      <w:r>
        <w:rPr>
          <w:rFonts w:ascii="Noto Sans KR" w:hAnsi="Noto Sans KR" w:eastAsia="Noto Sans KR" w:cs="Noto Sans KR"/>
          <w:b w:val="0"/>
          <w:i w:val="0"/>
          <w:color w:val="555555"/>
          <w:sz w:val="19"/>
        </w:rPr>
        <w:t>레몬이면 좋습니다. 지나이다 페트로브나, 일지가 아닌 걸 여쭤도 될까요?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Задавайте.</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 вы согласились принять нас?</w:t>
      </w:r>
    </w:p>
    <w:p>
      <w:pPr>
        <w:spacing w:before="0" w:after="40" w:line="276" w:lineRule="auto"/>
        <w:ind w:left="595"/>
      </w:pPr>
      <w:r>
        <w:rPr>
          <w:rFonts w:ascii="Noto Sans KR" w:hAnsi="Noto Sans KR" w:eastAsia="Noto Sans KR" w:cs="Noto Sans KR"/>
          <w:b w:val="0"/>
          <w:i w:val="0"/>
          <w:color w:val="555555"/>
          <w:sz w:val="19"/>
        </w:rPr>
        <w:t>왜 저희를 받아 주기로 하셨습니까?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Потому что девочка сказала про отца.</w:t>
      </w:r>
    </w:p>
    <w:p>
      <w:pPr>
        <w:spacing w:before="0" w:after="40" w:line="276" w:lineRule="auto"/>
        <w:ind w:left="595"/>
      </w:pPr>
      <w:r>
        <w:rPr>
          <w:rFonts w:ascii="Noto Sans KR" w:hAnsi="Noto Sans KR" w:eastAsia="Noto Sans KR" w:cs="Noto Sans KR"/>
          <w:b w:val="0"/>
          <w:i w:val="0"/>
          <w:color w:val="555555"/>
          <w:sz w:val="19"/>
        </w:rPr>
        <w:t>아가씨가 아버지 얘기를 해서요.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только сказала, что он рыбак.</w:t>
      </w:r>
    </w:p>
    <w:p>
      <w:pPr>
        <w:spacing w:before="0" w:after="40" w:line="276" w:lineRule="auto"/>
        <w:ind w:left="595"/>
      </w:pPr>
      <w:r>
        <w:rPr>
          <w:rFonts w:ascii="Noto Sans KR" w:hAnsi="Noto Sans KR" w:eastAsia="Noto Sans KR" w:cs="Noto Sans KR"/>
          <w:b w:val="0"/>
          <w:i w:val="0"/>
          <w:color w:val="555555"/>
          <w:sz w:val="19"/>
        </w:rPr>
        <w:t>저는 어부라고만 말했는데요.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Рыбак из Архангельска. Мой дед ходил в Белое море на промысел. Люди, у которых отцы были на воде, не врут про воду.</w:t>
      </w:r>
    </w:p>
    <w:p>
      <w:pPr>
        <w:spacing w:before="0" w:after="40" w:line="276" w:lineRule="auto"/>
        <w:ind w:left="595"/>
      </w:pPr>
      <w:r>
        <w:rPr>
          <w:rFonts w:ascii="Noto Sans KR" w:hAnsi="Noto Sans KR" w:eastAsia="Noto Sans KR" w:cs="Noto Sans KR"/>
          <w:b w:val="0"/>
          <w:i w:val="0"/>
          <w:color w:val="555555"/>
          <w:sz w:val="19"/>
        </w:rPr>
        <w:t>아르한겔스크의 어부라고 했죠. 제 할아버지는 백해로 고기잡이를 다녔어요. 아버지가 바다 사람이었던 이들은 바다에 대해 거짓말을 안 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Хорошее наблюдение.</w:t>
      </w:r>
    </w:p>
    <w:p>
      <w:pPr>
        <w:spacing w:before="0" w:after="40" w:line="276" w:lineRule="auto"/>
        <w:ind w:left="595"/>
      </w:pPr>
      <w:r>
        <w:rPr>
          <w:rFonts w:ascii="Noto Sans KR" w:hAnsi="Noto Sans KR" w:eastAsia="Noto Sans KR" w:cs="Noto Sans KR"/>
          <w:b w:val="0"/>
          <w:i w:val="0"/>
          <w:color w:val="555555"/>
          <w:sz w:val="19"/>
        </w:rPr>
        <w:t>좋은 관찰이군요.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Не наблюдение, а привычка к людям. Вот что я вам скажу, Илья Сергеевич. Вы сидите молча, а я начинаю говорить лишнее.</w:t>
      </w:r>
    </w:p>
    <w:p>
      <w:pPr>
        <w:spacing w:before="0" w:after="40" w:line="276" w:lineRule="auto"/>
        <w:ind w:left="595"/>
      </w:pPr>
      <w:r>
        <w:rPr>
          <w:rFonts w:ascii="Noto Sans KR" w:hAnsi="Noto Sans KR" w:eastAsia="Noto Sans KR" w:cs="Noto Sans KR"/>
          <w:b w:val="0"/>
          <w:i w:val="0"/>
          <w:color w:val="555555"/>
          <w:sz w:val="19"/>
        </w:rPr>
        <w:t>관찰이 아니라 사람에 대한 습관이에요. 한 가지 말씀드리죠, 일리야 세르게예비치. 당신이 말없이 앉아 있으니 제가 쓸데없는 말까지 하게 되네요.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Простите. Мне уйти в соседнюю комнату?</w:t>
      </w:r>
    </w:p>
    <w:p>
      <w:pPr>
        <w:spacing w:before="0" w:after="40" w:line="276" w:lineRule="auto"/>
        <w:ind w:left="595"/>
      </w:pPr>
      <w:r>
        <w:rPr>
          <w:rFonts w:ascii="Noto Sans KR" w:hAnsi="Noto Sans KR" w:eastAsia="Noto Sans KR" w:cs="Noto Sans KR"/>
          <w:b w:val="0"/>
          <w:i w:val="0"/>
          <w:color w:val="555555"/>
          <w:sz w:val="19"/>
        </w:rPr>
        <w:t>죄송합니다. 옆방으로 갈까요?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Не надо. Лучше я пойду в соседнюю и возьму карточку. Она почему-то оказалась у меня в кармане.</w:t>
      </w:r>
    </w:p>
    <w:p>
      <w:pPr>
        <w:spacing w:before="0" w:after="40" w:line="276" w:lineRule="auto"/>
        <w:ind w:left="595"/>
      </w:pPr>
      <w:r>
        <w:rPr>
          <w:rFonts w:ascii="Noto Sans KR" w:hAnsi="Noto Sans KR" w:eastAsia="Noto Sans KR" w:cs="Noto Sans KR"/>
          <w:b w:val="0"/>
          <w:i w:val="0"/>
          <w:color w:val="555555"/>
          <w:sz w:val="19"/>
        </w:rPr>
        <w:t>그러지 마세요. 차라리 제가 옆방에 가서 카드를 가져오죠. 웬일인지 제 주머니에 들어 있네요.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Она у вас в кармане?</w:t>
      </w:r>
    </w:p>
    <w:p>
      <w:pPr>
        <w:spacing w:before="0" w:after="40" w:line="276" w:lineRule="auto"/>
        <w:ind w:left="595"/>
      </w:pPr>
      <w:r>
        <w:rPr>
          <w:rFonts w:ascii="Noto Sans KR" w:hAnsi="Noto Sans KR" w:eastAsia="Noto Sans KR" w:cs="Noto Sans KR"/>
          <w:b w:val="0"/>
          <w:i w:val="0"/>
          <w:color w:val="555555"/>
          <w:sz w:val="19"/>
        </w:rPr>
        <w:t>주머니에 있으세요?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Вот. Я никому её не показывала. Лежит на столе. Я пойду поставлю чайник.</w:t>
      </w:r>
    </w:p>
    <w:p>
      <w:pPr>
        <w:spacing w:before="0" w:after="40" w:line="276" w:lineRule="auto"/>
        <w:ind w:left="595"/>
      </w:pPr>
      <w:r>
        <w:rPr>
          <w:rFonts w:ascii="Noto Sans KR" w:hAnsi="Noto Sans KR" w:eastAsia="Noto Sans KR" w:cs="Noto Sans KR"/>
          <w:b w:val="0"/>
          <w:i w:val="0"/>
          <w:color w:val="555555"/>
          <w:sz w:val="19"/>
        </w:rPr>
        <w:t>여기요. 아무에게도 보여 주지 않았어요. 책상 위에 놓아 둘게요. 저는 주전자를 올리고 올게요.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вас.</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Я ничего не давала. Я ушла.</w:t>
      </w:r>
    </w:p>
    <w:p>
      <w:pPr>
        <w:spacing w:before="0" w:after="40" w:line="276" w:lineRule="auto"/>
        <w:ind w:left="595"/>
      </w:pPr>
      <w:r>
        <w:rPr>
          <w:rFonts w:ascii="Noto Sans KR" w:hAnsi="Noto Sans KR" w:eastAsia="Noto Sans KR" w:cs="Noto Sans KR"/>
          <w:b w:val="0"/>
          <w:i w:val="0"/>
          <w:color w:val="555555"/>
          <w:sz w:val="19"/>
        </w:rPr>
        <w:t>저는 아무것도 드리지 않았어요. 자리를 비웠을 뿐이죠.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Читаю лицевую сторону. «Читатель: Горский Лев Николаевич, гляциолог. Дата: октябрь девяносто пятого года. Цель: сверка с личными записями».</w:t>
      </w:r>
    </w:p>
    <w:p>
      <w:pPr>
        <w:spacing w:before="0" w:after="40" w:line="276" w:lineRule="auto"/>
        <w:ind w:left="595"/>
      </w:pPr>
      <w:r>
        <w:rPr>
          <w:rFonts w:ascii="Noto Sans KR" w:hAnsi="Noto Sans KR" w:eastAsia="Noto Sans KR" w:cs="Noto Sans KR"/>
          <w:b w:val="0"/>
          <w:i w:val="0"/>
          <w:color w:val="555555"/>
          <w:sz w:val="19"/>
        </w:rPr>
        <w:t>앞면을 읽어요. '열람자: 고르스키 레프 니콜라예비치, 빙하학자. 날짜: 1995년 10월. 목적: 개인 기록과 대조'.</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Горский. А оборот?</w:t>
      </w:r>
    </w:p>
    <w:p>
      <w:pPr>
        <w:spacing w:before="0" w:after="40" w:line="276" w:lineRule="auto"/>
        <w:ind w:left="595"/>
      </w:pPr>
      <w:r>
        <w:rPr>
          <w:rFonts w:ascii="Noto Sans KR" w:hAnsi="Noto Sans KR" w:eastAsia="Noto Sans KR" w:cs="Noto Sans KR"/>
          <w:b w:val="0"/>
          <w:i w:val="0"/>
          <w:color w:val="555555"/>
          <w:sz w:val="19"/>
        </w:rPr>
        <w:t>고르스키라. 뒷면은요?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Карандаш. Почерк мелкий. «Листы 41 – 44 изъяты. Выдавались по запросу министерства иностранных дел для снятия копии, в марте прошлого года».</w:t>
      </w:r>
    </w:p>
    <w:p>
      <w:pPr>
        <w:spacing w:before="0" w:after="40" w:line="276" w:lineRule="auto"/>
        <w:ind w:left="595"/>
      </w:pPr>
      <w:r>
        <w:rPr>
          <w:rFonts w:ascii="Noto Sans KR" w:hAnsi="Noto Sans KR" w:eastAsia="Noto Sans KR" w:cs="Noto Sans KR"/>
          <w:b w:val="0"/>
          <w:i w:val="0"/>
          <w:color w:val="555555"/>
          <w:sz w:val="19"/>
        </w:rPr>
        <w:t>연필이에요. 글씨가 작아요. '41~44쪽 분리됨. 작년 3월 외무부 요청으로 복사를 위해 내줌'.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Дальше.</w:t>
      </w:r>
    </w:p>
    <w:p>
      <w:pPr>
        <w:spacing w:before="0" w:after="40" w:line="276" w:lineRule="auto"/>
        <w:ind w:left="595"/>
      </w:pPr>
      <w:r>
        <w:rPr>
          <w:rFonts w:ascii="Noto Sans KR" w:hAnsi="Noto Sans KR" w:eastAsia="Noto Sans KR" w:cs="Noto Sans KR"/>
          <w:b w:val="0"/>
          <w:i w:val="0"/>
          <w:color w:val="555555"/>
          <w:sz w:val="19"/>
        </w:rPr>
        <w:t>계속하세요.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«Возврат не отмечен. Расписка нечитаемая. Инициалы: В. Ш.»</w:t>
      </w:r>
    </w:p>
    <w:p>
      <w:pPr>
        <w:spacing w:before="0" w:after="40" w:line="276" w:lineRule="auto"/>
        <w:ind w:left="595"/>
      </w:pPr>
      <w:r>
        <w:rPr>
          <w:rFonts w:ascii="Noto Sans KR" w:hAnsi="Noto Sans KR" w:eastAsia="Noto Sans KR" w:cs="Noto Sans KR"/>
          <w:b w:val="0"/>
          <w:i w:val="0"/>
          <w:color w:val="555555"/>
          <w:sz w:val="19"/>
        </w:rPr>
        <w:t>'반환 기록 없음. 서명은 판독 불가. 이니셜: V. Sh.'</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Ш.</w:t>
      </w:r>
    </w:p>
    <w:p>
      <w:pPr>
        <w:spacing w:before="0" w:after="40" w:line="276" w:lineRule="auto"/>
        <w:ind w:left="595"/>
      </w:pPr>
      <w:r>
        <w:rPr>
          <w:rFonts w:ascii="Noto Sans KR" w:hAnsi="Noto Sans KR" w:eastAsia="Noto Sans KR" w:cs="Noto Sans KR"/>
          <w:b w:val="0"/>
          <w:i w:val="0"/>
          <w:color w:val="555555"/>
          <w:sz w:val="19"/>
        </w:rPr>
        <w:t>…V. Sh.</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w:t>
      </w:r>
    </w:p>
    <w:p>
      <w:pPr>
        <w:spacing w:before="0" w:after="40" w:line="276" w:lineRule="auto"/>
        <w:ind w:left="595"/>
      </w:pPr>
      <w:r>
        <w:rPr>
          <w:rFonts w:ascii="Noto Sans KR" w:hAnsi="Noto Sans KR" w:eastAsia="Noto Sans KR" w:cs="Noto Sans KR"/>
          <w:b w:val="0"/>
          <w:i w:val="0"/>
          <w:color w:val="555555"/>
          <w:sz w:val="19"/>
        </w:rPr>
        <w:t>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говорите.</w:t>
      </w:r>
    </w:p>
    <w:p>
      <w:pPr>
        <w:spacing w:before="0" w:after="40" w:line="276" w:lineRule="auto"/>
        <w:ind w:left="595"/>
      </w:pPr>
      <w:r>
        <w:rPr>
          <w:rFonts w:ascii="Noto Sans KR" w:hAnsi="Noto Sans KR" w:eastAsia="Noto Sans KR" w:cs="Noto Sans KR"/>
          <w:b w:val="0"/>
          <w:i w:val="0"/>
          <w:color w:val="555555"/>
          <w:sz w:val="19"/>
        </w:rPr>
        <w:t>말하지 마세요.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ничего и не…</w:t>
      </w:r>
    </w:p>
    <w:p>
      <w:pPr>
        <w:spacing w:before="0" w:after="40" w:line="276" w:lineRule="auto"/>
        <w:ind w:left="595"/>
      </w:pPr>
      <w:r>
        <w:rPr>
          <w:rFonts w:ascii="Noto Sans KR" w:hAnsi="Noto Sans KR" w:eastAsia="Noto Sans KR" w:cs="Noto Sans KR"/>
          <w:b w:val="0"/>
          <w:i w:val="0"/>
          <w:color w:val="555555"/>
          <w:sz w:val="19"/>
        </w:rPr>
        <w:t>저는 아무 말도…</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собираетесь произнести фамилию. Инициалы — не имя. В министерстве может быть полтора десятка людей с такими буквами.</w:t>
      </w:r>
    </w:p>
    <w:p>
      <w:pPr>
        <w:spacing w:before="0" w:after="40" w:line="276" w:lineRule="auto"/>
        <w:ind w:left="595"/>
      </w:pPr>
      <w:r>
        <w:rPr>
          <w:rFonts w:ascii="Noto Sans KR" w:hAnsi="Noto Sans KR" w:eastAsia="Noto Sans KR" w:cs="Noto Sans KR"/>
          <w:b w:val="0"/>
          <w:i w:val="0"/>
          <w:color w:val="555555"/>
          <w:sz w:val="19"/>
        </w:rPr>
        <w:t>성을 말하려고 했죠. 이니셜은 이름이 아닙니다. 부처에 그 글자를 가진 사람이 열댓 명은 될 거예요.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в это верите?</w:t>
      </w:r>
    </w:p>
    <w:p>
      <w:pPr>
        <w:spacing w:before="0" w:after="40" w:line="276" w:lineRule="auto"/>
        <w:ind w:left="595"/>
      </w:pPr>
      <w:r>
        <w:rPr>
          <w:rFonts w:ascii="Noto Sans KR" w:hAnsi="Noto Sans KR" w:eastAsia="Noto Sans KR" w:cs="Noto Sans KR"/>
          <w:b w:val="0"/>
          <w:i w:val="0"/>
          <w:color w:val="555555"/>
          <w:sz w:val="19"/>
        </w:rPr>
        <w:t>정말 그렇게 믿으세요?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верю и не не верю. Я пока не вынимаю вывод, потому что карандаш можно стереть. А факт, записанный карандашом, — всё-таки только факт.</w:t>
      </w:r>
    </w:p>
    <w:p>
      <w:pPr>
        <w:spacing w:before="0" w:after="40" w:line="276" w:lineRule="auto"/>
        <w:ind w:left="595"/>
      </w:pPr>
      <w:r>
        <w:rPr>
          <w:rFonts w:ascii="Noto Sans KR" w:hAnsi="Noto Sans KR" w:eastAsia="Noto Sans KR" w:cs="Noto Sans KR"/>
          <w:b w:val="0"/>
          <w:i w:val="0"/>
          <w:color w:val="555555"/>
          <w:sz w:val="19"/>
        </w:rPr>
        <w:t>믿는다 안 믿는다가 아닙니다. 결론은 아직 꺼내지 않겠다는 거예요. 연필은 지울 수 있으니까요. 연필로 적은 사실도 아직은 사실일 뿐입니다.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Но март прошлого года, министерство, В. Ш. Если сложить…</w:t>
      </w:r>
    </w:p>
    <w:p>
      <w:pPr>
        <w:spacing w:before="0" w:after="40" w:line="276" w:lineRule="auto"/>
        <w:ind w:left="595"/>
      </w:pPr>
      <w:r>
        <w:rPr>
          <w:rFonts w:ascii="Noto Sans KR" w:hAnsi="Noto Sans KR" w:eastAsia="Noto Sans KR" w:cs="Noto Sans KR"/>
          <w:b w:val="0"/>
          <w:i w:val="0"/>
          <w:color w:val="555555"/>
          <w:sz w:val="19"/>
        </w:rPr>
        <w:t>하지만 작년 3월, 외무부, V. Sh.… 합쳐 보면…</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Сложим тогда, когда будет достаточно слагаемых. Пока три.</w:t>
      </w:r>
    </w:p>
    <w:p>
      <w:pPr>
        <w:spacing w:before="0" w:after="40" w:line="276" w:lineRule="auto"/>
        <w:ind w:left="595"/>
      </w:pPr>
      <w:r>
        <w:rPr>
          <w:rFonts w:ascii="Noto Sans KR" w:hAnsi="Noto Sans KR" w:eastAsia="Noto Sans KR" w:cs="Noto Sans KR"/>
          <w:b w:val="0"/>
          <w:i w:val="0"/>
          <w:color w:val="555555"/>
          <w:sz w:val="19"/>
        </w:rPr>
        <w:t>더할 항이 충분해지면 더하죠. 지금은 세 개입니다.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Чайник закипел. Вам лимон в чашку?</w:t>
      </w:r>
    </w:p>
    <w:p>
      <w:pPr>
        <w:spacing w:before="0" w:after="40" w:line="276" w:lineRule="auto"/>
        <w:ind w:left="595"/>
      </w:pPr>
      <w:r>
        <w:rPr>
          <w:rFonts w:ascii="Noto Sans KR" w:hAnsi="Noto Sans KR" w:eastAsia="Noto Sans KR" w:cs="Noto Sans KR"/>
          <w:b w:val="0"/>
          <w:i w:val="0"/>
          <w:color w:val="555555"/>
          <w:sz w:val="19"/>
        </w:rPr>
        <w:t>주전자가 끓었어요. 레몬 넣어 드릴까요?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Зинаида Петровна, я должен сказать, что видел только лицевую сторону.</w:t>
      </w:r>
    </w:p>
    <w:p>
      <w:pPr>
        <w:spacing w:before="0" w:after="40" w:line="276" w:lineRule="auto"/>
        <w:ind w:left="595"/>
      </w:pPr>
      <w:r>
        <w:rPr>
          <w:rFonts w:ascii="Noto Sans KR" w:hAnsi="Noto Sans KR" w:eastAsia="Noto Sans KR" w:cs="Noto Sans KR"/>
          <w:b w:val="0"/>
          <w:i w:val="0"/>
          <w:color w:val="555555"/>
          <w:sz w:val="19"/>
        </w:rPr>
        <w:t>지나이다 페트로브나, 저는 앞면만 봤다고 말씀드려야겠습니다.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Вот и хорошо. Лицевую показывать можно.</w:t>
      </w:r>
    </w:p>
    <w:p>
      <w:pPr>
        <w:spacing w:before="0" w:after="40" w:line="276" w:lineRule="auto"/>
        <w:ind w:left="595"/>
      </w:pPr>
      <w:r>
        <w:rPr>
          <w:rFonts w:ascii="Noto Sans KR" w:hAnsi="Noto Sans KR" w:eastAsia="Noto Sans KR" w:cs="Noto Sans KR"/>
          <w:b w:val="0"/>
          <w:i w:val="0"/>
          <w:color w:val="555555"/>
          <w:sz w:val="19"/>
        </w:rPr>
        <w:t>그거 잘됐네요. 앞면은 보여 줘도 되니까요.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Горский? Он ещё жив?</w:t>
      </w:r>
    </w:p>
    <w:p>
      <w:pPr>
        <w:spacing w:before="0" w:after="40" w:line="276" w:lineRule="auto"/>
        <w:ind w:left="595"/>
      </w:pPr>
      <w:r>
        <w:rPr>
          <w:rFonts w:ascii="Noto Sans KR" w:hAnsi="Noto Sans KR" w:eastAsia="Noto Sans KR" w:cs="Noto Sans KR"/>
          <w:b w:val="0"/>
          <w:i w:val="0"/>
          <w:color w:val="555555"/>
          <w:sz w:val="19"/>
        </w:rPr>
        <w:t>그럼 고르스키 씨는 아직 살아 계십니까?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Жив. Ему далеко за восемьдесят. Живёт в Мытищах, один, с котом и с чемоданом бумаг. Адрес на лицевой стороне, внизу.</w:t>
      </w:r>
    </w:p>
    <w:p>
      <w:pPr>
        <w:spacing w:before="0" w:after="40" w:line="276" w:lineRule="auto"/>
        <w:ind w:left="595"/>
      </w:pPr>
      <w:r>
        <w:rPr>
          <w:rFonts w:ascii="Noto Sans KR" w:hAnsi="Noto Sans KR" w:eastAsia="Noto Sans KR" w:cs="Noto Sans KR"/>
          <w:b w:val="0"/>
          <w:i w:val="0"/>
          <w:color w:val="555555"/>
          <w:sz w:val="19"/>
        </w:rPr>
        <w:t>살아 계세요. 여든이 훨씬 넘었고 미티시에 고양이와 서류 가방을 데리고 혼자 사십니다. 주소는 앞면 아래쪽에 있어요.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Вижу. Мытищи, улица… номер дома.</w:t>
      </w:r>
    </w:p>
    <w:p>
      <w:pPr>
        <w:spacing w:before="0" w:after="40" w:line="276" w:lineRule="auto"/>
        <w:ind w:left="595"/>
      </w:pPr>
      <w:r>
        <w:rPr>
          <w:rFonts w:ascii="Noto Sans KR" w:hAnsi="Noto Sans KR" w:eastAsia="Noto Sans KR" w:cs="Noto Sans KR"/>
          <w:b w:val="0"/>
          <w:i w:val="0"/>
          <w:color w:val="555555"/>
          <w:sz w:val="19"/>
        </w:rPr>
        <w:t>보여요. 미티시, 거리 이름… 번지수.</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Он приходил сюда каждый год до пандемии. Говорил: «Я проверяю, не потерялось ли что-нибудь».</w:t>
      </w:r>
    </w:p>
    <w:p>
      <w:pPr>
        <w:spacing w:before="0" w:after="40" w:line="276" w:lineRule="auto"/>
        <w:ind w:left="595"/>
      </w:pPr>
      <w:r>
        <w:rPr>
          <w:rFonts w:ascii="Noto Sans KR" w:hAnsi="Noto Sans KR" w:eastAsia="Noto Sans KR" w:cs="Noto Sans KR"/>
          <w:b w:val="0"/>
          <w:i w:val="0"/>
          <w:color w:val="555555"/>
          <w:sz w:val="19"/>
        </w:rPr>
        <w:t>코로나 전까지 매년 여기 왔어요. '뭔가 없어지지 않았나 확인하러 왔소' 하면서요.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что-то потерялось?</w:t>
      </w:r>
    </w:p>
    <w:p>
      <w:pPr>
        <w:spacing w:before="0" w:after="40" w:line="276" w:lineRule="auto"/>
        <w:ind w:left="595"/>
      </w:pPr>
      <w:r>
        <w:rPr>
          <w:rFonts w:ascii="Noto Sans KR" w:hAnsi="Noto Sans KR" w:eastAsia="Noto Sans KR" w:cs="Noto Sans KR"/>
          <w:b w:val="0"/>
          <w:i w:val="0"/>
          <w:color w:val="555555"/>
          <w:sz w:val="19"/>
        </w:rPr>
        <w:t>그리고 뭔가 없어졌습니까?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ЗИНАИДА   </w:t>
      </w:r>
      <w:r>
        <w:rPr>
          <w:rFonts w:ascii="Noto Sans KR" w:hAnsi="Noto Sans KR" w:eastAsia="Noto Sans KR" w:cs="Noto Sans KR"/>
          <w:b w:val="0"/>
          <w:i w:val="0"/>
          <w:sz w:val="22"/>
        </w:rPr>
        <w:t>Он не говорил. Но в прошлом году не пришёл.</w:t>
      </w:r>
    </w:p>
    <w:p>
      <w:pPr>
        <w:spacing w:before="0" w:after="40" w:line="276" w:lineRule="auto"/>
        <w:ind w:left="595"/>
      </w:pPr>
      <w:r>
        <w:rPr>
          <w:rFonts w:ascii="Noto Sans KR" w:hAnsi="Noto Sans KR" w:eastAsia="Noto Sans KR" w:cs="Noto Sans KR"/>
          <w:b w:val="0"/>
          <w:i w:val="0"/>
          <w:color w:val="555555"/>
          <w:sz w:val="19"/>
        </w:rPr>
        <w:t>말하진 않았어요. 하지만 작년엔 오지 않았죠.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вприкуску</w:t>
      </w:r>
      <w:r>
        <w:rPr>
          <w:rFonts w:ascii="Noto Sans KR" w:hAnsi="Noto Sans KR" w:eastAsia="Noto Sans KR" w:cs="Noto Sans KR"/>
          <w:b w:val="0"/>
          <w:i w:val="0"/>
          <w:color w:val="555555"/>
          <w:sz w:val="19"/>
        </w:rPr>
        <w:t xml:space="preserve">  —  각설탕을 입에 문 채 마시는 방식 (2화에도 등장)</w:t>
      </w:r>
    </w:p>
    <w:p>
      <w:pPr>
        <w:spacing w:before="0" w:after="0" w:line="276" w:lineRule="auto"/>
        <w:ind w:left="170"/>
        <w:shd w:val="clear" w:color="auto" w:fill="EEF1F7"/>
      </w:pPr>
      <w:r>
        <w:rPr>
          <w:rFonts w:ascii="Noto Sans KR" w:hAnsi="Noto Sans KR" w:eastAsia="Noto Sans KR" w:cs="Noto Sans KR"/>
          <w:b/>
          <w:i w:val="0"/>
          <w:sz w:val="19"/>
        </w:rPr>
        <w:t>• карточка (формуляр)</w:t>
      </w:r>
      <w:r>
        <w:rPr>
          <w:rFonts w:ascii="Noto Sans KR" w:hAnsi="Noto Sans KR" w:eastAsia="Noto Sans KR" w:cs="Noto Sans KR"/>
          <w:b w:val="0"/>
          <w:i w:val="0"/>
          <w:color w:val="555555"/>
          <w:sz w:val="19"/>
        </w:rPr>
        <w:t xml:space="preserve">  —  열람 카드. 앞면은 열람자, 뒷면은 관리인의 메모</w:t>
      </w:r>
    </w:p>
    <w:p>
      <w:pPr>
        <w:spacing w:before="0" w:after="0" w:line="276" w:lineRule="auto"/>
        <w:ind w:left="170"/>
        <w:shd w:val="clear" w:color="auto" w:fill="EEF1F7"/>
      </w:pPr>
      <w:r>
        <w:rPr>
          <w:rFonts w:ascii="Noto Sans KR" w:hAnsi="Noto Sans KR" w:eastAsia="Noto Sans KR" w:cs="Noto Sans KR"/>
          <w:b/>
          <w:i w:val="0"/>
          <w:sz w:val="19"/>
        </w:rPr>
        <w:t>• изъять</w:t>
      </w:r>
      <w:r>
        <w:rPr>
          <w:rFonts w:ascii="Noto Sans KR" w:hAnsi="Noto Sans KR" w:eastAsia="Noto Sans KR" w:cs="Noto Sans KR"/>
          <w:b w:val="0"/>
          <w:i w:val="0"/>
          <w:color w:val="555555"/>
          <w:sz w:val="19"/>
        </w:rPr>
        <w:t xml:space="preserve">  —  분리하다, 회수하다, 압수하다</w:t>
      </w:r>
    </w:p>
    <w:p>
      <w:pPr>
        <w:spacing w:before="0" w:after="0" w:line="276" w:lineRule="auto"/>
        <w:ind w:left="170"/>
        <w:shd w:val="clear" w:color="auto" w:fill="EEF1F7"/>
      </w:pPr>
      <w:r>
        <w:rPr>
          <w:rFonts w:ascii="Noto Sans KR" w:hAnsi="Noto Sans KR" w:eastAsia="Noto Sans KR" w:cs="Noto Sans KR"/>
          <w:b/>
          <w:i w:val="0"/>
          <w:sz w:val="19"/>
        </w:rPr>
        <w:t>• нечитаемый</w:t>
      </w:r>
      <w:r>
        <w:rPr>
          <w:rFonts w:ascii="Noto Sans KR" w:hAnsi="Noto Sans KR" w:eastAsia="Noto Sans KR" w:cs="Noto Sans KR"/>
          <w:b w:val="0"/>
          <w:i w:val="0"/>
          <w:color w:val="555555"/>
          <w:sz w:val="19"/>
        </w:rPr>
        <w:t xml:space="preserve">  —  판독 불가한</w:t>
      </w:r>
    </w:p>
    <w:p>
      <w:pPr>
        <w:spacing w:before="0" w:after="0" w:line="276" w:lineRule="auto"/>
        <w:ind w:left="170"/>
        <w:shd w:val="clear" w:color="auto" w:fill="EEF1F7"/>
      </w:pPr>
      <w:r>
        <w:rPr>
          <w:rFonts w:ascii="Noto Sans KR" w:hAnsi="Noto Sans KR" w:eastAsia="Noto Sans KR" w:cs="Noto Sans KR"/>
          <w:b/>
          <w:i w:val="0"/>
          <w:sz w:val="19"/>
        </w:rPr>
        <w:t>• не вынимать вывод</w:t>
      </w:r>
      <w:r>
        <w:rPr>
          <w:rFonts w:ascii="Noto Sans KR" w:hAnsi="Noto Sans KR" w:eastAsia="Noto Sans KR" w:cs="Noto Sans KR"/>
          <w:b w:val="0"/>
          <w:i w:val="0"/>
          <w:color w:val="555555"/>
          <w:sz w:val="19"/>
        </w:rPr>
        <w:t xml:space="preserve">  —  결론을 꺼내지 않다. 성급히 단정하지 않는 태도</w:t>
      </w:r>
    </w:p>
    <w:p>
      <w:pPr>
        <w:spacing w:before="0" w:after="0" w:line="276" w:lineRule="auto"/>
        <w:ind w:left="170"/>
        <w:shd w:val="clear" w:color="auto" w:fill="EEF1F7"/>
      </w:pPr>
      <w:r>
        <w:rPr>
          <w:rFonts w:ascii="Noto Sans KR" w:hAnsi="Noto Sans KR" w:eastAsia="Noto Sans KR" w:cs="Noto Sans KR"/>
          <w:b/>
          <w:i w:val="0"/>
          <w:sz w:val="19"/>
        </w:rPr>
        <w:t>• слагаемое</w:t>
      </w:r>
      <w:r>
        <w:rPr>
          <w:rFonts w:ascii="Noto Sans KR" w:hAnsi="Noto Sans KR" w:eastAsia="Noto Sans KR" w:cs="Noto Sans KR"/>
          <w:b w:val="0"/>
          <w:i w:val="0"/>
          <w:color w:val="555555"/>
          <w:sz w:val="19"/>
        </w:rPr>
        <w:t xml:space="preserve">  —  (덧셈의) 항. 증거 하나하나를 비유하는 말</w:t>
      </w:r>
    </w:p>
    <w:p>
      <w:pPr>
        <w:spacing w:before="0" w:after="0" w:line="276" w:lineRule="auto"/>
        <w:ind w:left="170"/>
        <w:shd w:val="clear" w:color="auto" w:fill="EEF1F7"/>
      </w:pPr>
      <w:r>
        <w:rPr>
          <w:rFonts w:ascii="Noto Sans KR" w:hAnsi="Noto Sans KR" w:eastAsia="Noto Sans KR" w:cs="Noto Sans KR"/>
          <w:b/>
          <w:i w:val="0"/>
          <w:sz w:val="19"/>
        </w:rPr>
        <w:t>• я ничего не давала</w:t>
      </w:r>
      <w:r>
        <w:rPr>
          <w:rFonts w:ascii="Noto Sans KR" w:hAnsi="Noto Sans KR" w:eastAsia="Noto Sans KR" w:cs="Noto Sans KR"/>
          <w:b w:val="0"/>
          <w:i w:val="0"/>
          <w:color w:val="555555"/>
          <w:sz w:val="19"/>
        </w:rPr>
        <w:t xml:space="preserve">  —  나는 아무것도 주지 않았다. 규칙을 지키면서 돕는 관리인의 어법</w:t>
      </w:r>
    </w:p>
    <w:p>
      <w:pPr>
        <w:spacing w:before="0" w:after="0" w:line="276" w:lineRule="auto"/>
        <w:ind w:left="170"/>
        <w:shd w:val="clear" w:color="auto" w:fill="EEF1F7"/>
      </w:pPr>
      <w:r>
        <w:rPr>
          <w:rFonts w:ascii="Noto Sans KR" w:hAnsi="Noto Sans KR" w:eastAsia="Noto Sans KR" w:cs="Noto Sans KR"/>
          <w:b/>
          <w:i w:val="0"/>
          <w:sz w:val="19"/>
        </w:rPr>
        <w:t>• до пандемии</w:t>
      </w:r>
      <w:r>
        <w:rPr>
          <w:rFonts w:ascii="Noto Sans KR" w:hAnsi="Noto Sans KR" w:eastAsia="Noto Sans KR" w:cs="Noto Sans KR"/>
          <w:b w:val="0"/>
          <w:i w:val="0"/>
          <w:color w:val="555555"/>
          <w:sz w:val="19"/>
        </w:rPr>
        <w:t xml:space="preserve">  —  팬데믹 이전까지</w:t>
      </w:r>
    </w:p>
    <w:p>
      <w:pPr>
        <w:spacing w:before="280" w:after="100" w:line="276" w:lineRule="auto"/>
        <w:pBdr>
          <w:bottom w:val="single" w:sz="6" w:space="1" w:color="8A1C2B"/>
        </w:pBdr>
      </w:pPr>
      <w:r>
        <w:rPr>
          <w:rFonts w:ascii="Noto Sans KR" w:hAnsi="Noto Sans KR" w:eastAsia="Noto Sans KR" w:cs="Noto Sans KR"/>
          <w:b/>
          <w:i w:val="0"/>
          <w:color w:val="1F2A44"/>
          <w:sz w:val="26"/>
        </w:rPr>
        <w:t>저녁의 전화 — ВЕЧЕРНИЙ ЗВОНОК</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Илья Сергеевич, добрый вечер. Как музей?</w:t>
      </w:r>
    </w:p>
    <w:p>
      <w:pPr>
        <w:spacing w:before="0" w:after="40" w:line="276" w:lineRule="auto"/>
        <w:ind w:left="595"/>
      </w:pPr>
      <w:r>
        <w:rPr>
          <w:rFonts w:ascii="Noto Sans KR" w:hAnsi="Noto Sans KR" w:eastAsia="Noto Sans KR" w:cs="Noto Sans KR"/>
          <w:b w:val="0"/>
          <w:i w:val="0"/>
          <w:color w:val="555555"/>
          <w:sz w:val="19"/>
        </w:rPr>
        <w:t>일리야 세르게예비치, 좋은 저녁입니다. 박물관은 어땠습니까?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вечер, Виктор Андреевич. Журнал найден.</w:t>
      </w:r>
    </w:p>
    <w:p>
      <w:pPr>
        <w:spacing w:before="0" w:after="40" w:line="276" w:lineRule="auto"/>
        <w:ind w:left="595"/>
      </w:pPr>
      <w:r>
        <w:rPr>
          <w:rFonts w:ascii="Noto Sans KR" w:hAnsi="Noto Sans KR" w:eastAsia="Noto Sans KR" w:cs="Noto Sans KR"/>
          <w:b w:val="0"/>
          <w:i w:val="0"/>
          <w:color w:val="555555"/>
          <w:sz w:val="19"/>
        </w:rPr>
        <w:t>안녕하십니까, 빅토르 안드레예비치. 일지를 찾았습니다.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Прекрасно. И что в нём?</w:t>
      </w:r>
    </w:p>
    <w:p>
      <w:pPr>
        <w:spacing w:before="0" w:after="40" w:line="276" w:lineRule="auto"/>
        <w:ind w:left="595"/>
      </w:pPr>
      <w:r>
        <w:rPr>
          <w:rFonts w:ascii="Noto Sans KR" w:hAnsi="Noto Sans KR" w:eastAsia="Noto Sans KR" w:cs="Noto Sans KR"/>
          <w:b w:val="0"/>
          <w:i w:val="0"/>
          <w:color w:val="555555"/>
          <w:sz w:val="19"/>
        </w:rPr>
        <w:t>훌륭하군요. 내용은요?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Часть листов отсутствует. С сорок первого по сорок четвёртый.</w:t>
      </w:r>
    </w:p>
    <w:p>
      <w:pPr>
        <w:spacing w:before="0" w:after="40" w:line="276" w:lineRule="auto"/>
        <w:ind w:left="595"/>
      </w:pPr>
      <w:r>
        <w:rPr>
          <w:rFonts w:ascii="Noto Sans KR" w:hAnsi="Noto Sans KR" w:eastAsia="Noto Sans KR" w:cs="Noto Sans KR"/>
          <w:b w:val="0"/>
          <w:i w:val="0"/>
          <w:color w:val="555555"/>
          <w:sz w:val="19"/>
        </w:rPr>
        <w:t>일부 쪽이 없습니다. 41쪽부터 44쪽까지요.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Отсутствует? Как это?</w:t>
      </w:r>
    </w:p>
    <w:p>
      <w:pPr>
        <w:spacing w:before="0" w:after="40" w:line="276" w:lineRule="auto"/>
        <w:ind w:left="595"/>
      </w:pPr>
      <w:r>
        <w:rPr>
          <w:rFonts w:ascii="Noto Sans KR" w:hAnsi="Noto Sans KR" w:eastAsia="Noto Sans KR" w:cs="Noto Sans KR"/>
          <w:b w:val="0"/>
          <w:i w:val="0"/>
          <w:color w:val="555555"/>
          <w:sz w:val="19"/>
        </w:rPr>
        <w:t>없다니요? 어떻게요?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Вынуты. Аккуратно.</w:t>
      </w:r>
    </w:p>
    <w:p>
      <w:pPr>
        <w:spacing w:before="0" w:after="40" w:line="276" w:lineRule="auto"/>
        <w:ind w:left="595"/>
      </w:pPr>
      <w:r>
        <w:rPr>
          <w:rFonts w:ascii="Noto Sans KR" w:hAnsi="Noto Sans KR" w:eastAsia="Noto Sans KR" w:cs="Noto Sans KR"/>
          <w:b w:val="0"/>
          <w:i w:val="0"/>
          <w:color w:val="555555"/>
          <w:sz w:val="19"/>
        </w:rPr>
        <w:t>빼냈습니다. 깔끔하게요.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…Интересно.</w:t>
      </w:r>
    </w:p>
    <w:p>
      <w:pPr>
        <w:spacing w:before="0" w:after="40" w:line="276" w:lineRule="auto"/>
        <w:ind w:left="595"/>
      </w:pPr>
      <w:r>
        <w:rPr>
          <w:rFonts w:ascii="Noto Sans KR" w:hAnsi="Noto Sans KR" w:eastAsia="Noto Sans KR" w:cs="Noto Sans KR"/>
          <w:b w:val="0"/>
          <w:i w:val="0"/>
          <w:color w:val="555555"/>
          <w:sz w:val="19"/>
        </w:rPr>
        <w:t>…흥미롭군요.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Вам кажется интересным?</w:t>
      </w:r>
    </w:p>
    <w:p>
      <w:pPr>
        <w:spacing w:before="0" w:after="40" w:line="276" w:lineRule="auto"/>
        <w:ind w:left="595"/>
      </w:pPr>
      <w:r>
        <w:rPr>
          <w:rFonts w:ascii="Noto Sans KR" w:hAnsi="Noto Sans KR" w:eastAsia="Noto Sans KR" w:cs="Noto Sans KR"/>
          <w:b w:val="0"/>
          <w:i w:val="0"/>
          <w:color w:val="555555"/>
          <w:sz w:val="19"/>
        </w:rPr>
        <w:t>흥미롭다고 느끼십니까?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Я хотел сказать: странно. В музее порядок должен быть.</w:t>
      </w:r>
    </w:p>
    <w:p>
      <w:pPr>
        <w:spacing w:before="0" w:after="40" w:line="276" w:lineRule="auto"/>
        <w:ind w:left="595"/>
      </w:pPr>
      <w:r>
        <w:rPr>
          <w:rFonts w:ascii="Noto Sans KR" w:hAnsi="Noto Sans KR" w:eastAsia="Noto Sans KR" w:cs="Noto Sans KR"/>
          <w:b w:val="0"/>
          <w:i w:val="0"/>
          <w:color w:val="555555"/>
          <w:sz w:val="19"/>
        </w:rPr>
        <w:t>이상하다고 말하려던 겁니다. 박물관이면 질서가 있어야죠.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Порядок там есть. Опись, формуляры, расписки. Всё записано.</w:t>
      </w:r>
    </w:p>
    <w:p>
      <w:pPr>
        <w:spacing w:before="0" w:after="40" w:line="276" w:lineRule="auto"/>
        <w:ind w:left="595"/>
      </w:pPr>
      <w:r>
        <w:rPr>
          <w:rFonts w:ascii="Noto Sans KR" w:hAnsi="Noto Sans KR" w:eastAsia="Noto Sans KR" w:cs="Noto Sans KR"/>
          <w:b w:val="0"/>
          <w:i w:val="0"/>
          <w:color w:val="555555"/>
          <w:sz w:val="19"/>
        </w:rPr>
        <w:t>질서는 있습니다. 목록, 대출 카드, 수령 서명. 전부 기록돼 있어요.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И кто брал эти листы?</w:t>
      </w:r>
    </w:p>
    <w:p>
      <w:pPr>
        <w:spacing w:before="0" w:after="40" w:line="276" w:lineRule="auto"/>
        <w:ind w:left="595"/>
      </w:pPr>
      <w:r>
        <w:rPr>
          <w:rFonts w:ascii="Noto Sans KR" w:hAnsi="Noto Sans KR" w:eastAsia="Noto Sans KR" w:cs="Noto Sans KR"/>
          <w:b w:val="0"/>
          <w:i w:val="0"/>
          <w:color w:val="555555"/>
          <w:sz w:val="19"/>
        </w:rPr>
        <w:t>그래서 누가 그 쪽들을 가져갔답니까?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выясняется. Я сообщу, когда будет что сообщать.</w:t>
      </w:r>
    </w:p>
    <w:p>
      <w:pPr>
        <w:spacing w:before="0" w:after="40" w:line="276" w:lineRule="auto"/>
        <w:ind w:left="595"/>
      </w:pPr>
      <w:r>
        <w:rPr>
          <w:rFonts w:ascii="Noto Sans KR" w:hAnsi="Noto Sans KR" w:eastAsia="Noto Sans KR" w:cs="Noto Sans KR"/>
          <w:b w:val="0"/>
          <w:i w:val="0"/>
          <w:color w:val="555555"/>
          <w:sz w:val="19"/>
        </w:rPr>
        <w:t>확인 중입니다. 알릴 만한 게 생기면 알려 드리겠습니다.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Хорошо. Держите меня в курсе.</w:t>
      </w:r>
    </w:p>
    <w:p>
      <w:pPr>
        <w:spacing w:before="0" w:after="40" w:line="276" w:lineRule="auto"/>
        <w:ind w:left="595"/>
      </w:pPr>
      <w:r>
        <w:rPr>
          <w:rFonts w:ascii="Noto Sans KR" w:hAnsi="Noto Sans KR" w:eastAsia="Noto Sans KR" w:cs="Noto Sans KR"/>
          <w:b w:val="0"/>
          <w:i w:val="0"/>
          <w:color w:val="555555"/>
          <w:sz w:val="19"/>
        </w:rPr>
        <w:t>좋습니다. 계속 알려 주세요.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Разумеется. Спокойной ночи, Виктор Андреевич.</w:t>
      </w:r>
    </w:p>
    <w:p>
      <w:pPr>
        <w:spacing w:before="0" w:after="40" w:line="276" w:lineRule="auto"/>
        <w:ind w:left="595"/>
      </w:pPr>
      <w:r>
        <w:rPr>
          <w:rFonts w:ascii="Noto Sans KR" w:hAnsi="Noto Sans KR" w:eastAsia="Noto Sans KR" w:cs="Noto Sans KR"/>
          <w:b w:val="0"/>
          <w:i w:val="0"/>
          <w:color w:val="555555"/>
          <w:sz w:val="19"/>
        </w:rPr>
        <w:t>물론입니다. 안녕히 주무십시오, 빅토르 안드레예비치.</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ему не сказали про карточку.</w:t>
      </w:r>
    </w:p>
    <w:p>
      <w:pPr>
        <w:spacing w:before="0" w:after="40" w:line="276" w:lineRule="auto"/>
        <w:ind w:left="595"/>
      </w:pPr>
      <w:r>
        <w:rPr>
          <w:rFonts w:ascii="Noto Sans KR" w:hAnsi="Noto Sans KR" w:eastAsia="Noto Sans KR" w:cs="Noto Sans KR"/>
          <w:b w:val="0"/>
          <w:i w:val="0"/>
          <w:color w:val="555555"/>
          <w:sz w:val="19"/>
        </w:rPr>
        <w:t>카드 얘기는 안 하셨네요.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говорил, но и не скрывал. Говорить и скрывать — не одно и то же.</w:t>
      </w:r>
    </w:p>
    <w:p>
      <w:pPr>
        <w:spacing w:before="0" w:after="40" w:line="276" w:lineRule="auto"/>
        <w:ind w:left="595"/>
      </w:pPr>
      <w:r>
        <w:rPr>
          <w:rFonts w:ascii="Noto Sans KR" w:hAnsi="Noto Sans KR" w:eastAsia="Noto Sans KR" w:cs="Noto Sans KR"/>
          <w:b w:val="0"/>
          <w:i w:val="0"/>
          <w:color w:val="555555"/>
          <w:sz w:val="19"/>
        </w:rPr>
        <w:t>말하지 않았지만 숨기지도 않았습니다. 말하지 않음과 숨김은 같지 않아요.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Для Шатрова, мне кажется, это одно и то же.</w:t>
      </w:r>
    </w:p>
    <w:p>
      <w:pPr>
        <w:spacing w:before="0" w:after="40" w:line="276" w:lineRule="auto"/>
        <w:ind w:left="595"/>
      </w:pPr>
      <w:r>
        <w:rPr>
          <w:rFonts w:ascii="Noto Sans KR" w:hAnsi="Noto Sans KR" w:eastAsia="Noto Sans KR" w:cs="Noto Sans KR"/>
          <w:b w:val="0"/>
          <w:i w:val="0"/>
          <w:color w:val="555555"/>
          <w:sz w:val="19"/>
        </w:rPr>
        <w:t>샤트로프 차관님께는 같은 것 같은데요.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наблюдал, как он молчал. Он помолчал секунду дольше, чем нужно.</w:t>
      </w:r>
    </w:p>
    <w:p>
      <w:pPr>
        <w:spacing w:before="0" w:after="40" w:line="276" w:lineRule="auto"/>
        <w:ind w:left="595"/>
      </w:pPr>
      <w:r>
        <w:rPr>
          <w:rFonts w:ascii="Noto Sans KR" w:hAnsi="Noto Sans KR" w:eastAsia="Noto Sans KR" w:cs="Noto Sans KR"/>
          <w:b w:val="0"/>
          <w:i w:val="0"/>
          <w:color w:val="555555"/>
          <w:sz w:val="19"/>
        </w:rPr>
        <w:t>아닙니다. 그가 침묵하는 걸 지켜봤어요. 필요한 것보다 1초 더 길게 침묵했습니다.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слышно по телефону?</w:t>
      </w:r>
    </w:p>
    <w:p>
      <w:pPr>
        <w:spacing w:before="0" w:after="40" w:line="276" w:lineRule="auto"/>
        <w:ind w:left="595"/>
      </w:pPr>
      <w:r>
        <w:rPr>
          <w:rFonts w:ascii="Noto Sans KR" w:hAnsi="Noto Sans KR" w:eastAsia="Noto Sans KR" w:cs="Noto Sans KR"/>
          <w:b w:val="0"/>
          <w:i w:val="0"/>
          <w:color w:val="555555"/>
          <w:sz w:val="19"/>
        </w:rPr>
        <w:t>전화로도 그게 들려요?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Всё слышно, если слушаешь. И когда не слушаешь, тоже слышно, только потом.</w:t>
      </w:r>
    </w:p>
    <w:p>
      <w:pPr>
        <w:spacing w:before="0" w:after="40" w:line="276" w:lineRule="auto"/>
        <w:ind w:left="595"/>
      </w:pPr>
      <w:r>
        <w:rPr>
          <w:rFonts w:ascii="Noto Sans KR" w:hAnsi="Noto Sans KR" w:eastAsia="Noto Sans KR" w:cs="Noto Sans KR"/>
          <w:b w:val="0"/>
          <w:i w:val="0"/>
          <w:color w:val="555555"/>
          <w:sz w:val="19"/>
        </w:rPr>
        <w:t>들으면 다 들립니다. 안 들을 때도 들려요, 다만 나중에요.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Тогда завтра едем к Горскому?</w:t>
      </w:r>
    </w:p>
    <w:p>
      <w:pPr>
        <w:spacing w:before="0" w:after="40" w:line="276" w:lineRule="auto"/>
        <w:ind w:left="595"/>
      </w:pPr>
      <w:r>
        <w:rPr>
          <w:rFonts w:ascii="Noto Sans KR" w:hAnsi="Noto Sans KR" w:eastAsia="Noto Sans KR" w:cs="Noto Sans KR"/>
          <w:b w:val="0"/>
          <w:i w:val="0"/>
          <w:color w:val="555555"/>
          <w:sz w:val="19"/>
        </w:rPr>
        <w:t>그럼 내일 고르스키 씨에게 갑니까?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Едем. Но не с пустыми руками. Он — старик, и ему нужно, чтобы с ним поговорили, а не допросили.</w:t>
      </w:r>
    </w:p>
    <w:p>
      <w:pPr>
        <w:spacing w:before="0" w:after="40" w:line="276" w:lineRule="auto"/>
        <w:ind w:left="595"/>
      </w:pPr>
      <w:r>
        <w:rPr>
          <w:rFonts w:ascii="Noto Sans KR" w:hAnsi="Noto Sans KR" w:eastAsia="Noto Sans KR" w:cs="Noto Sans KR"/>
          <w:b w:val="0"/>
          <w:i w:val="0"/>
          <w:color w:val="555555"/>
          <w:sz w:val="19"/>
        </w:rPr>
        <w:t>갑시다. 하지만 빈손으로는 안 됩니다. 그분은 노인이고, 심문당하는 게 아니라 이야기를 나누고 싶어 하실 거예요.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Что мы привезём?</w:t>
      </w:r>
    </w:p>
    <w:p>
      <w:pPr>
        <w:spacing w:before="0" w:after="40" w:line="276" w:lineRule="auto"/>
        <w:ind w:left="595"/>
      </w:pPr>
      <w:r>
        <w:rPr>
          <w:rFonts w:ascii="Noto Sans KR" w:hAnsi="Noto Sans KR" w:eastAsia="Noto Sans KR" w:cs="Noto Sans KR"/>
          <w:b w:val="0"/>
          <w:i w:val="0"/>
          <w:color w:val="555555"/>
          <w:sz w:val="19"/>
        </w:rPr>
        <w:t>뭘 가져가죠?</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Чай. И кошачий корм. Зинаида Петровна говорила про кота.</w:t>
      </w:r>
    </w:p>
    <w:p>
      <w:pPr>
        <w:spacing w:before="0" w:after="40" w:line="276" w:lineRule="auto"/>
        <w:ind w:left="595"/>
      </w:pPr>
      <w:r>
        <w:rPr>
          <w:rFonts w:ascii="Noto Sans KR" w:hAnsi="Noto Sans KR" w:eastAsia="Noto Sans KR" w:cs="Noto Sans KR"/>
          <w:b w:val="0"/>
          <w:i w:val="0"/>
          <w:color w:val="555555"/>
          <w:sz w:val="19"/>
        </w:rPr>
        <w:t>차와 고양이 사료요. 지나이다 페트로브나가 고양이 얘기를 했잖아요.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запомнили про кота?</w:t>
      </w:r>
    </w:p>
    <w:p>
      <w:pPr>
        <w:spacing w:before="0" w:after="40" w:line="276" w:lineRule="auto"/>
        <w:ind w:left="595"/>
      </w:pPr>
      <w:r>
        <w:rPr>
          <w:rFonts w:ascii="Noto Sans KR" w:hAnsi="Noto Sans KR" w:eastAsia="Noto Sans KR" w:cs="Noto Sans KR"/>
          <w:b w:val="0"/>
          <w:i w:val="0"/>
          <w:color w:val="555555"/>
          <w:sz w:val="19"/>
        </w:rPr>
        <w:t>고양이 얘기를 기억하셨어요?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запоминаю то, что человек говорит между делом. Обычно оно важнее дела.</w:t>
      </w:r>
    </w:p>
    <w:p>
      <w:pPr>
        <w:spacing w:before="0" w:after="40" w:line="276" w:lineRule="auto"/>
        <w:ind w:left="595"/>
      </w:pPr>
      <w:r>
        <w:rPr>
          <w:rFonts w:ascii="Noto Sans KR" w:hAnsi="Noto Sans KR" w:eastAsia="Noto Sans KR" w:cs="Noto Sans KR"/>
          <w:b w:val="0"/>
          <w:i w:val="0"/>
          <w:color w:val="555555"/>
          <w:sz w:val="19"/>
        </w:rPr>
        <w:t>사람이 지나가며 하는 말을 기억합니다. 대개 본론보다 중요하거든요.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возьму корм.</w:t>
      </w:r>
    </w:p>
    <w:p>
      <w:pPr>
        <w:spacing w:before="0" w:after="40" w:line="276" w:lineRule="auto"/>
        <w:ind w:left="595"/>
      </w:pPr>
      <w:r>
        <w:rPr>
          <w:rFonts w:ascii="Noto Sans KR" w:hAnsi="Noto Sans KR" w:eastAsia="Noto Sans KR" w:cs="Noto Sans KR"/>
          <w:b w:val="0"/>
          <w:i w:val="0"/>
          <w:color w:val="555555"/>
          <w:sz w:val="19"/>
        </w:rPr>
        <w:t>사료는 제가 살게요.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Надя. Спасибо, что не назвали фамилию.</w:t>
      </w:r>
    </w:p>
    <w:p>
      <w:pPr>
        <w:spacing w:before="0" w:after="40" w:line="276" w:lineRule="auto"/>
        <w:ind w:left="595"/>
      </w:pPr>
      <w:r>
        <w:rPr>
          <w:rFonts w:ascii="Noto Sans KR" w:hAnsi="Noto Sans KR" w:eastAsia="Noto Sans KR" w:cs="Noto Sans KR"/>
          <w:b w:val="0"/>
          <w:i w:val="0"/>
          <w:color w:val="555555"/>
          <w:sz w:val="19"/>
        </w:rPr>
        <w:t>그리고 나디아, 성을 말하지 않아 줘서 고마워요.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не назвала, потому что вы попросили. Но я о ней помню.</w:t>
      </w:r>
    </w:p>
    <w:p>
      <w:pPr>
        <w:spacing w:before="0" w:after="40" w:line="276" w:lineRule="auto"/>
        <w:ind w:left="595"/>
      </w:pPr>
      <w:r>
        <w:rPr>
          <w:rFonts w:ascii="Noto Sans KR" w:hAnsi="Noto Sans KR" w:eastAsia="Noto Sans KR" w:cs="Noto Sans KR"/>
          <w:b w:val="0"/>
          <w:i w:val="0"/>
          <w:color w:val="555555"/>
          <w:sz w:val="19"/>
        </w:rPr>
        <w:t>부탁하셔서 말하지 않았을 뿐이에요. 그래도 계속 생각하고 있어요.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тоже.</w:t>
      </w:r>
    </w:p>
    <w:p>
      <w:pPr>
        <w:spacing w:before="0" w:after="40" w:line="276" w:lineRule="auto"/>
        <w:ind w:left="595"/>
      </w:pPr>
      <w:r>
        <w:rPr>
          <w:rFonts w:ascii="Noto Sans KR" w:hAnsi="Noto Sans KR" w:eastAsia="Noto Sans KR" w:cs="Noto Sans KR"/>
          <w:b w:val="0"/>
          <w:i w:val="0"/>
          <w:color w:val="555555"/>
          <w:sz w:val="19"/>
        </w:rPr>
        <w:t>저도 그렇습니다.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держать в курсе</w:t>
      </w:r>
      <w:r>
        <w:rPr>
          <w:rFonts w:ascii="Noto Sans KR" w:hAnsi="Noto Sans KR" w:eastAsia="Noto Sans KR" w:cs="Noto Sans KR"/>
          <w:b w:val="0"/>
          <w:i w:val="0"/>
          <w:color w:val="555555"/>
          <w:sz w:val="19"/>
        </w:rPr>
        <w:t xml:space="preserve">  —  계속 알려 주다</w:t>
      </w:r>
    </w:p>
    <w:p>
      <w:pPr>
        <w:spacing w:before="0" w:after="0" w:line="276" w:lineRule="auto"/>
        <w:ind w:left="170"/>
        <w:shd w:val="clear" w:color="auto" w:fill="EEF1F7"/>
      </w:pPr>
      <w:r>
        <w:rPr>
          <w:rFonts w:ascii="Noto Sans KR" w:hAnsi="Noto Sans KR" w:eastAsia="Noto Sans KR" w:cs="Noto Sans KR"/>
          <w:b/>
          <w:i w:val="0"/>
          <w:sz w:val="19"/>
        </w:rPr>
        <w:t>• вынутый</w:t>
      </w:r>
      <w:r>
        <w:rPr>
          <w:rFonts w:ascii="Noto Sans KR" w:hAnsi="Noto Sans KR" w:eastAsia="Noto Sans KR" w:cs="Noto Sans KR"/>
          <w:b w:val="0"/>
          <w:i w:val="0"/>
          <w:color w:val="555555"/>
          <w:sz w:val="19"/>
        </w:rPr>
        <w:t xml:space="preserve">  —  빼낸 (вынимать의 과거 피동분사)</w:t>
      </w:r>
    </w:p>
    <w:p>
      <w:pPr>
        <w:spacing w:before="0" w:after="0" w:line="276" w:lineRule="auto"/>
        <w:ind w:left="170"/>
        <w:shd w:val="clear" w:color="auto" w:fill="EEF1F7"/>
      </w:pPr>
      <w:r>
        <w:rPr>
          <w:rFonts w:ascii="Noto Sans KR" w:hAnsi="Noto Sans KR" w:eastAsia="Noto Sans KR" w:cs="Noto Sans KR"/>
          <w:b/>
          <w:i w:val="0"/>
          <w:sz w:val="19"/>
        </w:rPr>
        <w:t>• по телефону</w:t>
      </w:r>
      <w:r>
        <w:rPr>
          <w:rFonts w:ascii="Noto Sans KR" w:hAnsi="Noto Sans KR" w:eastAsia="Noto Sans KR" w:cs="Noto Sans KR"/>
          <w:b w:val="0"/>
          <w:i w:val="0"/>
          <w:color w:val="555555"/>
          <w:sz w:val="19"/>
        </w:rPr>
        <w:t xml:space="preserve">  —  전화로</w:t>
      </w:r>
    </w:p>
    <w:p>
      <w:pPr>
        <w:spacing w:before="0" w:after="0" w:line="276" w:lineRule="auto"/>
        <w:ind w:left="170"/>
        <w:shd w:val="clear" w:color="auto" w:fill="EEF1F7"/>
      </w:pPr>
      <w:r>
        <w:rPr>
          <w:rFonts w:ascii="Noto Sans KR" w:hAnsi="Noto Sans KR" w:eastAsia="Noto Sans KR" w:cs="Noto Sans KR"/>
          <w:b/>
          <w:i w:val="0"/>
          <w:sz w:val="19"/>
        </w:rPr>
        <w:t>• говорить и скрывать — не одно и то же</w:t>
      </w:r>
      <w:r>
        <w:rPr>
          <w:rFonts w:ascii="Noto Sans KR" w:hAnsi="Noto Sans KR" w:eastAsia="Noto Sans KR" w:cs="Noto Sans KR"/>
          <w:b w:val="0"/>
          <w:i w:val="0"/>
          <w:color w:val="555555"/>
          <w:sz w:val="19"/>
        </w:rPr>
        <w:t xml:space="preserve">  —  말하지 않음과 숨김은 같지 않다. 시리즈 전체를 관통하는 구별</w:t>
      </w:r>
    </w:p>
    <w:p>
      <w:pPr>
        <w:spacing w:before="0" w:after="0" w:line="276" w:lineRule="auto"/>
        <w:ind w:left="170"/>
        <w:shd w:val="clear" w:color="auto" w:fill="EEF1F7"/>
      </w:pPr>
      <w:r>
        <w:rPr>
          <w:rFonts w:ascii="Noto Sans KR" w:hAnsi="Noto Sans KR" w:eastAsia="Noto Sans KR" w:cs="Noto Sans KR"/>
          <w:b/>
          <w:i w:val="0"/>
          <w:sz w:val="19"/>
        </w:rPr>
        <w:t>• допрос / разговор</w:t>
      </w:r>
      <w:r>
        <w:rPr>
          <w:rFonts w:ascii="Noto Sans KR" w:hAnsi="Noto Sans KR" w:eastAsia="Noto Sans KR" w:cs="Noto Sans KR"/>
          <w:b w:val="0"/>
          <w:i w:val="0"/>
          <w:color w:val="555555"/>
          <w:sz w:val="19"/>
        </w:rPr>
        <w:t xml:space="preserve">  —  심문 / 대화. 노인에게 필요한 건 후자</w:t>
      </w:r>
    </w:p>
    <w:p>
      <w:pPr>
        <w:spacing w:before="0" w:after="0" w:line="276" w:lineRule="auto"/>
        <w:ind w:left="170"/>
        <w:shd w:val="clear" w:color="auto" w:fill="EEF1F7"/>
      </w:pPr>
      <w:r>
        <w:rPr>
          <w:rFonts w:ascii="Noto Sans KR" w:hAnsi="Noto Sans KR" w:eastAsia="Noto Sans KR" w:cs="Noto Sans KR"/>
          <w:b/>
          <w:i w:val="0"/>
          <w:sz w:val="19"/>
        </w:rPr>
        <w:t>• между делом</w:t>
      </w:r>
      <w:r>
        <w:rPr>
          <w:rFonts w:ascii="Noto Sans KR" w:hAnsi="Noto Sans KR" w:eastAsia="Noto Sans KR" w:cs="Noto Sans KR"/>
          <w:b w:val="0"/>
          <w:i w:val="0"/>
          <w:color w:val="555555"/>
          <w:sz w:val="19"/>
        </w:rPr>
        <w:t xml:space="preserve">  —  지나가는 김에, 본론 사이에</w:t>
      </w:r>
    </w:p>
    <w:p>
      <w:pPr>
        <w:spacing w:before="0" w:after="0" w:line="276" w:lineRule="auto"/>
        <w:ind w:left="170"/>
        <w:shd w:val="clear" w:color="auto" w:fill="EEF1F7"/>
      </w:pPr>
      <w:r>
        <w:rPr>
          <w:rFonts w:ascii="Noto Sans KR" w:hAnsi="Noto Sans KR" w:eastAsia="Noto Sans KR" w:cs="Noto Sans KR"/>
          <w:b/>
          <w:i w:val="0"/>
          <w:sz w:val="19"/>
        </w:rPr>
        <w:t>• пустые руки</w:t>
      </w:r>
      <w:r>
        <w:rPr>
          <w:rFonts w:ascii="Noto Sans KR" w:hAnsi="Noto Sans KR" w:eastAsia="Noto Sans KR" w:cs="Noto Sans KR"/>
          <w:b w:val="0"/>
          <w:i w:val="0"/>
          <w:color w:val="555555"/>
          <w:sz w:val="19"/>
        </w:rPr>
        <w:t xml:space="preserve">  —  빈손</w:t>
      </w:r>
    </w:p>
    <w:p>
      <w:pPr>
        <w:spacing w:before="0" w:after="0" w:line="276" w:lineRule="auto"/>
        <w:ind w:left="170"/>
        <w:shd w:val="clear" w:color="auto" w:fill="EEF1F7"/>
      </w:pPr>
      <w:r>
        <w:rPr>
          <w:rFonts w:ascii="Noto Sans KR" w:hAnsi="Noto Sans KR" w:eastAsia="Noto Sans KR" w:cs="Noto Sans KR"/>
          <w:b/>
          <w:i w:val="0"/>
          <w:sz w:val="19"/>
        </w:rPr>
        <w:t>• запоминать</w:t>
      </w:r>
      <w:r>
        <w:rPr>
          <w:rFonts w:ascii="Noto Sans KR" w:hAnsi="Noto Sans KR" w:eastAsia="Noto Sans KR" w:cs="Noto Sans KR"/>
          <w:b w:val="0"/>
          <w:i w:val="0"/>
          <w:color w:val="555555"/>
          <w:sz w:val="19"/>
        </w:rPr>
        <w:t xml:space="preserve">  —  기억해 두다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4화: 지워진 쪽의 흔적을 따라 두 사람은 은퇴한 빙하학자 레프 고르스키를 찾아갑니다. 그의 낡은 가방 속에는 1957년 측량 원본이 있습니다.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