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9화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Двойная игра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이중 게임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외교정책 기록 보관소 열람실(월요일) → 사무실(저녁) → 차관 집무실(밤) → 복도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АРХИВИСТ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타마라 리보브나, 외교정책 기록 보관소 직원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ШАТРОВ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빅토르 안드레예비치 샤트로프, 외무차관,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배신 편입니다. 월요일 보관소 장부에서 57/3-Э 문서철이 토요일 밤 23시 47분에 구두 지시로 나갔고, 서명이 초록색 잉크로 되어 있음이 드러납니다. 수위 장부와 택배 수령증이 이어지며, 문서의 사본이 민간 컨설팅사 '벨로모르'(담당자 안톤 랴보프)로 간 정황이 모입니다. 해법의 순간은 시각과 잉크 색이라는 작은 단서입니다. 역사 사례는 브레스트-리톱스크(1918)입니다. 즉흥 협상 끝에 '전쟁도 평화도 아닌' 입장을 선언했다가 독일이 공세를 재개했고, 몇 주 뒤 더 무거운 조건으로 조약을 맺어야 했습니다. 준비 없는 즉흥이 얼마나 비싼지를 보여 줍니다. 어휘는 증거를 가리키는 표현(журнал, формуляр, подпись)과 완곡한 추궁의 어법에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보관소 장부 — ЖУРНАЛ ВЫДАЧИ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Здравствуйте, Илья Сергеевич. Я пришла раньше, как вы просили.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부탁하신 대로 일찍 나왔어요.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Тамара Львовна. Это Надежда Лаврова, моя коллега.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타마라 리보브나. 제 동료 나제즈다 라브로바입니다.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Журнал выдачи вот. Дело пятьдесят семь дробь три «Э» отмечено в субботу.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대출 장부 여기 있습니다. 57/3-Э 문서철은 토요일에 기록되어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какое время?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시에요?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три сорок семь. Записано от руки.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23시 47분입니다. 손으로 적혀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Ночью? Но архив в субботу закрыт.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밤에요? 하지만 토요일엔 보관소가 닫혀 있잖습니까.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Закрыт. Поэтому я и не поняла, кто это записал. Меня в субботу не было.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닫혀 있죠. 그래서 누가 적었는지 저도 이해가 안 됐어요. 토요일엔 제가 없었거든요.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Подпись есть?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서명은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Есть. Вот. Неразборчивая. Но обратите внимание: чернила зелёные.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있습니다. 여기요. 알아보기 힘들지만 잉크가 초록색인 걸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Зелёные. А остальные записи на этой странице?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초록색이군요. 이 쪽의 다른 기록들은요?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Синие или чёрные. Зелёными в нашем журнале никто никогда не пишет.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파랑이나 검정이에요. 저희 장부에 초록색으로 쓰는 사람은 아무도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Дайте мне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 시간을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 человека, который пишет зелёным?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초록색으로 쓰는 사람을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Но подпишу это позже. Тамара Львовна, как оформлено «устное распоряжение»?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하지만 그건 나중에 적겠습니다. 타마라 리보브나, '구두 지시'는 어떻게 처리됩니까?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Должна быть отметка о звонке: кто позвонил, в какое время, по какому номеру. Здесь только слова «по распоряжению заместителя министра».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 기록이 있어야 해요. 누가, 몇 시에, 어느 번호로 걸었는지요. 여기에는 '차관 지시에 따라'라는 말뿐입니다.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Какого заместителя?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차관요?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указано. Но по этому делу допуск только у одного.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적혀 있지 않아요. 하지만 이 문서철 열람 권한은 한 분에게만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Шатрова.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샤트로프 차관이군요.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этого не говорила.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그렇게 말한 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Я прошу вас сделать копию этой страницы, заверить и ничего больше не менять.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이 쪽을 복사해서 인증해 주시고 더는 아무것도 바꾸지 말아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Копия будет через десять минут. Но вам надо знать, что запись о возврате не сделана. Дело не вернулось.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복사는 10분 뒤에 됩니다. 그런데 반납 기록이 없다는 걸 아셔야 해요. 문서철은 돌아오지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оно до сих пор вне архива.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아직도 보관소 밖에 있다는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Вне. И теперь я хочу спросить, а вы не сердитесь. Это очень серьёзно?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밖에 있죠. 그리고 하나 묻고 싶은데 화내지 마세요. 아주 심각한 일인가요?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это просто запись. Но я благодарен, что вы сохранили её такой, какая она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그냥 기록입니다. 하지만 있는 그대로 보존해 주셔서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сохраняю всё. Это профессиональное.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다 보존해요. 직업병이에요.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 кое-что принесла. Секретариат ведёт журнал исходящей курьерской почты, и я запросила его через наш отдел.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가져온 게 있어요. 비서실이 발신 택배 장부를 쓰는데 우리 부서 이름으로 요청했어요.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 нём?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거기엔 뭐가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Воскресенье, шесть пятьдесят. Пакет без описи, отправитель — приёмная заместителя министра, адрес — Москва, Тверская. Получатель — ООО «Беломор Консалтинг».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일요일 6시 50분. 목록 없는 소포, 발신은 차관 접견실, 주소는 모스크바 트베르스카야, 수신은 '벨로모르 컨설팅' 유한회사예요.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«Беломор».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'벨로모르'.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расписке о получении — подпись синими чернилами: «А. Рябов». Время сорок минут восьмого.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수령증에는 파란 잉크로 'А. Рябов'라고 서명돼 있고 시각은 7시 40분이에요.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 самый консультант, которого он не назвал.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샤트로프 차관이 이름을 말하지 않았던 바로 그 컨설턴트로군요.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Рябов Антон Сергеевич. Бывший сотрудник министерства, ушёл пять лет назад. Директор по аналитике.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랴보프 안톤 세르게예비치. 외무부 출신이고 5년 전에 나갔어요. 분석 이사예요.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Знакомый?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사람입니까?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отделе кадров сказали, что он работал под Шатровым. Это не доказательство.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인사과 말로는 샤트로프 차관 밑에서 일했대요. 증거는 아니지만요.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журнал выдачи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대출 장부. 보관소가 문서의 출입을 기록하는 장부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 руки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손으로. 장부의 수기 기록은 위조·추가가 어렵다는 점에서 증거가 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допуск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열람 권한, 허가. 한 사람에게만 있다는 사실이 정황의 핵심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заверить копию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사본을 인증하다. 공증·직인으로 원본과 같음을 증명하는 절차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опись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목록, 내용물 명세. «без описи»는 내용을 알 수 없는 소포라는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Беломор Консалтинг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벨로모르 컨설팅. 서방 컨설팅사(시리즈의 가상 단체). 2부 이후까지 이어진다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профессиональное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직업적인 것, 직업병. 기록을 있는 그대로 보존하려는 태도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시간과 잉크 — ВРЕМЯ И ЧЕРНИЛА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сложим. Двадцать три сорок семь, зелёные чернила.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맞춰 보죠. 23시 47분, 초록색 잉크.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Продолжайте.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проверила журнал проходной. Заместитель министра в субботу пришёл в двадцать три двадцать и ушёл в ноль десять.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수위실 장부를 확인했어요. 토요일에 차관이 23시 20분에 들어와 0시 10분에 나갔어요.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Пятьдесят минут. Достаточно, чтобы снять копию, если человек знает, где копировальная.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50분이군요. 복사실이 어딘지 아는 사람이라면 복사하기에 충분합니다.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воскресенье в шесть пятьдесят пакет ушёл. Утром в семь сорок его получили.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일요일 6시 50분에 소포가 나갔고 아침 7시 40분에 수령됐어요.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зелёными пишет только он. Уже три года. Я видел, как он подписывает приказы.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초록색으로 쓰는 사람은 그분뿐입니다. 3년 전부터요. 명령서에 서명하는 걸 본 적이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 самого начала подозревали?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처음부터 의심하셨어요?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подозревал, что он что-то скрывает. Это другое. Скрывать — не значит передавать.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뭔가 숨기고 있다고는 생각했습니다. 그건 다릅니다. 숨기는 것과 넘기는 것은 같지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теперь?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у меня три совпадения: время, чернила, получатель. По отдельности — случайности. Вместе — рисунок.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이제는 세 가지가 일치합니다. 시각, 잉크, 수신자요. 따로 보면 우연이지만 함께 보면 무늬가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должна его ненавидеть?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그분을 미워해야 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Вам нужно его понять. Ненависть мешает слушать.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이해해야 합니다. 미움은 듣는 데 방해가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трудно понять человека, который отдаёт чужую страну чужой фирме.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남의 회사에 자기 나라를 넘기는 사람을 이해하기는 어려워요.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думает, что отдаёт страну. Он думает, что оказывает услугу бывшему подчинённому. Предательство редко выглядит злодейством. Чаще оно выглядит удобством.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그분은 나라를 넘긴다고 생각하지 않을 겁니다. 옛 부하에게 호의를 베푼다고 생각하겠지요. 배신은 좀처럼 악행으로 보이지 않습니다. 대개 편의로 보이죠.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вы будете делать?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어떻게 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ночью поговорю с ним. Не как с обвиняемым. Но и не как с союзником.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그분과 이야기하겠습니다. 피고인에게처럼도, 동맹에게처럼도 아니게요.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 будет врать?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거짓말을 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послушаю, где он будет врать. Это тоже информация.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어디서 거짓말을 하는지 들어 보죠. 그것도 정보입니다.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вдруг он откажется встречаться?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만나는 걸 거부하면요?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откажется. Люди, которые прячут, боятся одного: что их найдут без их ведома. Если я приду сам и объявлю — он придёт.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거부하지 않을 겁니다. 숨기는 사람이 두려워하는 건 자기도 모르는 새 들키는 거예요. 제가 직접 가서 알리면 그분은 응할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дадите ему выход?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출구를 주실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выход. Выбор. Выход он не заслужил, а выбор я обязан дать.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출구가 아니라 선택입니다. 출구는 받을 자격이 없지만 선택은 제가 줘야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сами это придумали?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직접 생각해 내셨어요?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Брест-Литовск.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브레스트-리톱스크에서 나온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Тысяча девятьсот восемнадцатый.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1918년이요.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Делегация приехала без чёткого плана. Говорили долго, а потом объявили странную формулу: ни мира, ни войны. Немцы возобновили наступление, и через несколько недель мир пришлось подписывать на гораздо худших условиях.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대표단은 뚜렷한 계획 없이 갔습니다. 오래 이야기한 끝에 이상한 공식을 선언했어요. 전쟁도 평화도 아니라고요. 독일은 공세를 재개했고 몇 주 뒤 훨씬 나쁜 조건으로 조약에 서명해야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какое это имеет отношение к Шатрову?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샤트로프 차관과 무슨 상관이죠?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поступил по формуле «ни скажу, ни не скажу». Импровизация. Дорогая импровизация.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그분은 '말도 안 하고 안 말하지도 않는' 공식대로 행동했습니다. 즉흥이죠. 값비싼 즉흥이요.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начинаю понимать, почему вы не повышаете голос.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목소리를 안 높이시는지 이해되기 시작해요.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повышаю голос только на себя. Помогите мне подготовить вопросы. Пять. Не больше.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저 자신에게만 목소리를 높입니다. 질문 준비를 도와주세요. 다섯 개, 그 이상은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질문이죠?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Первый: когда вы впервые услышали слово «Беломор». Второй: что вы отправили. Третий: что вы получили взамен. Четвёртый: кто знает. Пятый: что вы хотите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'벨로모르'라는 말을 언제 처음 들었는가. 둘째, 무엇을 보냈는가. 셋째, 대가로 무엇을 받았는가. 넷째, 누가 아는가. 다섯째, 지금 무엇을 원하는가.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Порядок важен.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순서가 중요하네요.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Порядок — это половина допроса. Вторая половина — тишина после вопроса.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순서가 심문의 절반이고 나머지 절반은 질문 뒤의 침묵입니다.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рисунок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무늬, 패턴. 우연들이 모여 하나의 윤곽을 이루는 것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удобство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편의. «Предательство выглядит удобством»는 보로노프의 인간 이해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дать выбор, не выход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출구가 아니라 선택을 준다. 책임을 지게 하면서 길을 남기는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Брест-Литовск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브레스트-리톱스크 조약(1918). 즉흥 협상의 비용을 보여 주는 사례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 мира, ни войны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전쟁도 평화도 아니다. 1918년 소비에트 대표단의 입장 표명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возобновить наступление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공세를 재개하다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тишина после вопроса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질문 뒤의 침묵. 심문의 절반이라는 보로노프의 원칙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차관 집무실의 밤 — КАБИНЕТ ПОСЛЕ ДЕСЯТИ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вечер, Виктор Андреевич. Я не помешал?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빅토르 안드레예비치. 방해가 안 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всегда не вовремя, Илья Сергеевич. Проходите. Опять «уважаемый»?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세르게예비치는 항상 때가 아닐 때 오시죠. 들어오십시오. 또 '존경하는'입니까?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Просто Виктор Андреевич. «Уважаемый» я берегу на потом.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그냥 빅토르 안드레예비치입니다. '존경하는'은 나중을 위해 아껴 두고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дело серьёзное.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중대한 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пришёл не с обвинением. Я пришёл с пятью вопросами. Хотите, чтобы я сел?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비난하러 온 게 아닙니다. 질문 다섯 개를 들고 왔어요. 앉을까요?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Садитесь. Я вас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앉으십시오. 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Первый. Когда вы впервые услышали слово «Беломор»?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첫째. '벨로모르'라는 말을 언제 처음 들으셨습니까?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…Кто вам сказал?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…누가 말했습니까?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Никто. Прошу вас отвечать по порядку.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말하지 않았습니다. 순서대로 대답해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Весной. Антон Рябов у меня когда-то работал помощником. Ушёл, мы раз в год обедали. Он спросил о старых северных договорённостях. Я сказал, что таких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봄에요. 안톤 랴보프가 한때 제 보좌관이었습니다. 나가고 나서 일 년에 한 번 점심을 같이 했어요. 그가 옛 북방 합의에 대해 물었고 저는 그런 건 없다고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после этого?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후에는요?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позвонил на прошлой неделе. Сказал, что знает о пятьдесят седьмом годе. Что клиент хочет увидеть текст.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지난주에 전화했습니다. 1957년 일을 안다고 했어요. 고객이 본문을 보고 싶어 한다고요.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Второй вопрос. Что вы отправили?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 질문. 무엇을 보내셨습니까?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Копию. Не оригинал. Первые три страницы и приложение.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사본입니다. 원본이 아니고요. 첫 세 쪽과 부록입니다.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субботу ночью.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 밤에요.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знаете даже 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시각까지 알고 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три сорок семь. Зелёные чернила. Мне хватило.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23시 47분. 초록색 잉크. 그거면 충분했습니다.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Чёрт. Я забыл, что писал в журнале.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젠장. 장부에 쓴 걸 잊었군요.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забыли. Вы надеялись, что никто не придёт в понедельник.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잊은 게 아닙니다. 월요일에 아무도 오지 않기를 바란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Продолжайте.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Третий. Что вы получили взамен?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셋째. 그 대가로 무엇을 받으셨습니까?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Ничего. Пока.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아직은.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«Пока».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'아직은'이라.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обещал после моей отставки консультативный договор. Должность советника по северным проектам.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퇴직하면 자문 계약을 주겠다고 했습니다. 북방 사업 고문 자리요.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собираетесь в отставку?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퇴직하실 생각이십니까?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пятьдесят, Илья Сергеевич. Министром я не стану. Вы это знаете, и я это знаю. Человек в таком возрасте начинает считать, что после него останется.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쉰입니다, 일리야 세르게예비치. 장관은 되지 못합니다. 선생님도 알고 저도 알아요. 이 나이가 되면 사람은 자기 뒤에 뭐가 남을지 세기 시작합니다.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осуждаю, что вы думали о будущем. Я осуждаю, что вы думали о нём за счёт чужих тридцати одного человека.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미래를 생각하신 건 탓하지 않습니다. 남의 서른한 명을 대가로 생각하신 게 문제입니다.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думал о них. Я думал, что это бумага.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그들은 생각하지 않았습니다. 종이 한 장이라고만 생각했어요.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Бумага, на которой написано, где проходит граница.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경계가 어디로 지나가는지 적힌 종이죠.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Четвёртый вопрос. Кто ещё знает?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 질문. 또 누가 압니까?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Рябов. И, вероятно, его клиент. Я не знаю, кто это. Он сказал только: «заинтересованная сторона по шельфу».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랴보프요. 그리고 아마 그의 고객도요. 누군지는 모릅니다. '대륙붕에 이해관계가 있는 쪽'이라고만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Вам не показалось странным, что «Беломор» работает ещё и с эстфьордской береговой охраной?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'벨로모르'가 에스트피오르 해경과도 일한다는 게 이상하게 느껴지지 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…С береговой охраной?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…해경과요?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и есть мой ответ на ваше «ничего». Они взяли у вас копию и в то же время писали заключение для тех, кто задержал наше судно.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'아무것도'에 대한 제 대답입니다. 그들은 샤트로프 차관에게서 사본을 받으면서 동시에 우리 배를 붙잡은 쪽을 위해 의견서를 쓰고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знал. Клянусь вам.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몰랐습니다. 맹세합니다.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вам верю. В этом пункте.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믿습니다. 그 한 가지에서는요.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 сказать, что я был источником для обеих сторон?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양쪽의 정보원이었다는 말씀입니까?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для сторон. Для того, кто хочет, чтобы спор не закончился. Спор — это заказ.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양쪽이 아니라 분쟁이 끝나지 않기를 바라는 쪽의 정보원이죠. 분쟁은 곧 주문입니다.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맙소사.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Последний вопрос. Чего вы хотите сейчас?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질문입니다. 지금 원하시는 게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…Дайте мне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…잠깐만 시간을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подожду.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Хочу, чтобы это не появилось в газете. И хочу, чтобы вы знали: я не планировал вредить.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일이 신문에 나지 않기를 바랍니다. 그리고 해를 끼칠 생각은 없었다는 걸 알아 주시길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могу обещать газет. Обещаю одно: я не скажу первым. Это значит, что у вас есть время решить, что вы скажете сами.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신문에 대해서는 약속할 수 없습니다. 하나만 약속하죠. 제가 먼저 말하지는 않겠습니다. 그건 스스로 무엇을 말할지 정할 시간이 있다는 뜻입니다.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консультативный договор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자문 계약. 퇴직 후의 자리를 미끼로 한 정황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клиент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고객. 컨설팅사가 일하는 의뢰인. 정체를 밝히지 않는 것이 업계의 관행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заинтересованная сторона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이해관계자. 정체를 감추는 완곡어법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 счёт кого-то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희생해서, ~의 비용으로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спор — это заказ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분쟁은 곧 주문이다. 분쟁이 이어질수록 이익을 얻는 쪽이 있다는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Дайте мне минуту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잠깐 시간을 주십시오. 샤트로프가 보로노프의 침묵 방식을 처음으로 스스로 요청하는 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сказать первым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먼저 말하지 않다. 상대가 스스로 말할 기회를 남겨 주는 약속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복도에서 — В КОРИДОРЕ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могли бы просто доложить министру. Завтра утром я бы уже не сидел в этом кабинете.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그냥 장관께 보고하셔도 됩니다. 내일 아침이면 저는 이 방에 없었을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Мог бы. Но завтра на палубе мне нужен человек, чья подпись открывает дверь тюрьмы. Это ваша подпись как заместителя министра.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 있었습니다. 하지만 내일 갑판에서는 서명으로 감옥 문을 여는 사람이 필요합니다. 차관님의 서명이요.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шантажируете меня?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협박하시는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Шантаж — это когда молчат ради выгоды. Я молчу ради тридцати одного человека. Это не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협박은 이익을 위해 입을 다무는 거예요. 저는 서른한 명을 위해 침묵하는 겁니다. 같지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вы же понимаете, что когда всё кончится, я не смогу остаться.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모든 게 끝나면 제가 남을 수 없다는 건 아시지요.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И понимаю, что решать это вам.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그리고 그건 차관님이 정하실 일이라는 것도요.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что не поступили иначе.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다르게 하지 않으셔서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благодарите. Я не сделал вам одолжения. Я только отложил расчёт.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감사하지 마십시오. 호의를 베푼 게 아닙니다. 계산을 미뤘을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Когда вылет?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출발은 언제입니까?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Вертолёта не будет: синоптики обещают плотный туман на всё побережье. Я жду звонка из Нордвика.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헬기는 없을 겁니다. 기상청이 해안 전체에 짙은 안개를 예보했어요. 노르드비크에서 연락을 기다립니다.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вас просят к телефону. Из Эстфьорда.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전화 왔어요. 에스트피오르에서요.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простите за поздний звонок. Вертолёты завтра не полетят. Туман на трое суток.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늦은 시간에 죄송해요. 내일은 헬기가 못 떠요. 안개가 사흘간 이어진대요.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слышал. Подпись под соглашением откладывается?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들었습니다. 합의 서명은 미뤄집니까?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Господин Лаурила предложил финскую исследовательскую «Туули». Она стоит во льдах у мыса Холодный с вечера. Туда можно дойти на катере.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라우릴라 씨가 핀란드 연구선 '투울리'를 제안했어요. 저녁부터 콜로드니 곶 앞 얼음 속에 서 있고 쾌속선으로 갈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катере в тумане.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안개 속에서 쾌속선으로요.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Командор Твейт говорит, что ходил там двадцать лет. Он поведёт.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트베이트 함장이 20년을 다닌 곳이라고 하세요. 직접 모시겠대요.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приведу делегацию.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대표단을 모시고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Воронов… вы слышите себя? Вы говорите, как человек, который что-то решил.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씨… 본인 목소리가 들리세요? 뭔가 결정한 사람처럼 말씀하시네요.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решил только одно: не торопиться.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가지만 정했습니다. 서두르지 않기로요.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 нашла в подвале коробку. Открою завтра на палубе. Там почерк отца.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 지하에서 상자를 찾았어요. 내일 갑판에서 열 거예요. 아버지 필체가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открывайте на палубе. Лучше там, где тепло.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갑판에서 열지 마세요. 따뜻한 곳이 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заботитесь не только о документах.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문서만 걱정하시는 게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 документах тоже. Спокойной ночи, госпожа Солвей.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문서도 걱정합니다. 편히 주무세요, 솔바이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ему верите?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그분을 믿으세요?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том, что он не знал о береговой охране, — да. В остальном — как верят человеку, которому уже один раз изменила память.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해경 건은 몰랐다는 말은 믿습니다. 나머지는 이미 한 번 기억이 배신한 사람을 믿는 만큼만요.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«Беломор» — это не он.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'벨로모르'는 그분이 아니네요.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«Беломор» — это тот, кто получает деньги с обеих сторон стола. И теперь надо узнать, кто стоит за Рябовым.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아니죠. '벨로모르'는 탁자 양쪽에서 돈을 받는 쪽입니다. 이제 랴보프 뒤에 누가 있는지 알아내야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вас есть мысль?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짚이는 게 있으세요?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Есть. Но пока она лежит в кармане.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있습니다. 하지만 아직 주머니에 있습니다.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чья подпись открывает дверь тюрьмы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서명이 감옥 문을 여는 사람. 석방 문서에 필요한 직위의 권한을 말한다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отложить расчёт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계산을 미루다. 책임을 묻는 시점을 늦추었을 뿐 면제한 것은 아니라는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плотный туман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짙은 안개. 다음 화의 배경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Туули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투울리. 핀란드어로 '바람'. 핀란드 연구선의 이름(가상)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мыс Холодный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콜로드니 곶. 4화의 1957년 측량 기록과 이어지는 지명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 обеих сторон стола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탁자 양쪽에서. 이중 게임의 구조를 나타내는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изменила память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기억이 배신했다. 말하는 사람의 기록과 기억이 어긋나 있음을 비유한 표현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10화: 안개로 헬기가 뜨지 못해, 두 정부의 대표가 얼어붙은 연구선 갑판에서 협상합니다. 통역의 말실수가 해빙선의 성질을 처음으로 입 밖에 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