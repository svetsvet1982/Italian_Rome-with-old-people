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10화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Бухарест, 1812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부쿠레슈티, 1812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D−3 목요일 오후 로자타 이송 기록 확인 → 저녁 라드바 국경 세관 홀 → 한밤 벨스키와 전화 → 새벽 두 개의 방 → 새벽 세 시 서명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171턴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인도적 교환 조정관,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크레스니크, 미란디아 외무장관,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КРУМИНЬШ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카스파르스 크루미니시, 레스토니아 내무부 국장,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ЗОЯ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조야 안드레예브나, 벨스키의 간호사, 50대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73세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ХАРИТОНОВ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레오니드 아르카디예비치 하리토노프, 신임 외무차관, 45세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폴리나가 말한 '목요일'입니다. 로자타에서 7번 안토노프를 이튿날 새벽 교도소 병원으로 옮긴다는 이송 명령이 서명되고, 같은 저녁 라드바 강 위에서 레스토니아 순찰정이 미란다 어선을 붙잡아 두 나라가 정면으로 부딪힙니다. 미란다는 교환 불참을 선언하고 레스토니아는 한 걸음도 물러서지 않습니다. 해법의 순간은 '하나를 먼저 끝내야 다른 하나가 열린다'는 순서의 발견입니다. 러시아-미란다 사이의 제1 의정서를 새벽 3시에 먼저 서명하면 이송 명령은 법적 근거를 잃고, 그 뒤에야 미란다-레스토니아의 강 위 경계 분쟁을 따로 다룰 수 있습니다. 역사 논거는 부쿠레슈티 강화(1812년 5월 28일)입니다. 러시아-튀르크 전쟁(1806-1812)의 마지막에 쿠투조프가 협상을 이끌어 프루트 강을 경계선으로 하는 강화를 맺었고, 몇 주 뒤 나폴레옹이 침공했을 때 도나우 쪽 병력을 돌릴 수 있었습니다. 수도에서는 더 많은 것을 바랐으나 쿠투조프는 전부를 얻으려다 더 큰 일을 놓치지 않았다는 점이 논점입니다(세부는 일반화). 벨스키의 열 번째 가르침은 '한 문을 먼저 닫아라, 그러면 다른 문이 잠겨 있지 않았다는 걸 알게 된다'입니다. 강의 경계선이 수로(최대 수심선)를 따르며 홍수로 움직였다는 점에서 1부 '이동선'의 모티프가 되풀이됩니다. 폴리나와 보로노프는 이 화 끝에서 다시 ты를 씁니다. 어휘는 перевод(이송), нарушение(위반), фарватер(수로), сожаление(유감), очерёдность(순서)에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이송 명령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 реестре появилась запись. Приказ номер сто четырнадцать дробь Б.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기록부에 항목이 떴어요. 명령 114호 B.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«Заключённого номер семь по делу семь дробь С дробь сто четырнадцать перевести в тюремную больницу Бродац. Основание: резкое ухудшение состояния». Подпись — заместитель генерального прокурора Йованович.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'7/C/114 사건의 7번 수감자를 교도소 병원 브로다츠로 이송할 것. 사유: 상태 급격 악화'. 서명은 부검찰총장 요바노비치예요.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«Резкое ухудшение». А заключение нашего врача?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'급격 악화'라. 우리 의사의 소견은요?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«Годен к перевозке». От вторника. Йованович пишет, что заключение иностранного врача не имеет силы.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'이송 가능'이고 화요일 자예요. 요바노비치는 외국 의사의 소견은 효력이 없다고 써 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Время перевода?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이송 시각은요?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Завтра, пять тридцать утра. До рассвета.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새벽 5시 30분이에요. 동트기 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у нас есть ночь. Остальное неважно.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밤이 있군요. 나머지는 중요하지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Позвонить Полине Андреевне?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안드레예브나에게 전화할까요?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Она позвонит сама. Она позвонит перед тем, как сделает что-то.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본인이 걸 겁니다. 뭔가 하기 전에 전화할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уверены?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확신하세요?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Уверен настолько, насколько человек вообще может быть уверен в человеке.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사람이 사람을 확신할 수 있는 만큼은요.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она не позвонит?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перестану быть уверенным. И это тоже будет информация.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확신하지 못하게 되겠죠. 그것도 정보가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 проверить ещё одну вещь. Кто присутствовал при подписании приказа?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 확인해야 해요. 명령에 서명할 때 누가 참석했나요?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Узнаете. Но не сейчас. Сейчас едем на границу. Там что-то происходит.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알아보세요. 하지만 지금은 아닙니다. 지금은 국경으로 갑니다. 거기서 무슨 일이 일어나고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вы знаете?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Сольвей звонила дважды и ни разу не сказала, зачем. Это значит, что причина слишком большая для телефона.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솔바이가 두 번 전화했는데 한 번도 이유를 말하지 않았어요. 전화로 말하기엔 너무 큰 일이라는 뜻이죠.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приказ номер сто четырнадцать дробь Б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'114호 B'. 서류 번호 읽는 법 ('дробь'는 슬래시)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заместитель генерального прокурора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부검찰총장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иностранный врач не имеет силы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외국 의사의 소견은 효력이 없다. 법적 대항을 위한 요바노비치의 논리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 рассвета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동트기 전에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причина слишком большая для телефона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'전화로 말하기엔 큰 일'. 말하지 않음 자체가 신호라는 해석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강 위의 경계선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акт агрессии. Я не буду называть это иначе.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침략 행위입니다. 다르게 부르지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пограничный инцидент. Ваши рыбаки были на нашей стороне.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 사건입니다. 당신네 어부들이 우리 쪽에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были на фарватере. Фарватер — граница.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수로 위에 있었습니다. 수로가 국경이에요.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вашей карте. По нашей — граница на пятьдесят метров восточнее.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당신네 지도로는 그렇죠. 우리 지도로는 국경이 50미터 동쪽입니다.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прошу вас. Мы стоим в зале, где завтра, в десять утра...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제발요. 우리가 서 있는 이 홀에서 내일 아침 열 시에……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в десять ничего не будет. Миранда выходит из обмена до извинений.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열 시에 아무것도 없을 겁니다. 미란다는 사과가 있을 때까지 교환에서 빠집니다.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Извинений не будет. У нас нет повода извиняться.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사과는 없을 겁니다. 우리에게는 사과할 이유가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вас обоих успокоиться. Я предлагаю, чтобы вопрос решили на уровне министров иностранных дел...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분 다 진정하십시오. 이 문제는 외무장관 수준에서 해결하자고 제안합니다……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заместитель министра, вы не понимаете. Одиннадцатого числа мои рыбаки...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차관님, 이해를 못 하시는군요. 11일에 제 어부들이……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Извините. Могу я попросить минуту тишины?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실례합니다. 침묵의 일 분을 요청해도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все слышали, как стоит вода.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서 있는 소리를 다 같이 듣게요.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шутка?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Начинаю отсчёт.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시간을 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это...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이건……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Леонид Аркадьевич, ещё полминуты.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레오니드 아르카디예비치, 삼십 초만 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Минута.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 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Сейчас я спрошу всех по очереди об одном и том же. Господин Круминьш, где сейчас лодка?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이제 모두에게 차례로 같은 걸 묻겠습니다. 크루미니시 씨, 지금 배는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порту Карлсбурга.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카를스부르크 항에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чьей стороне реки её задержали? Скажите точно.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강의 어느 쪽에서 붙잡았습니까? 정확히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Одиннадцать секунд.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стыке. На линии.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접점입니다. 선 위에서요.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Господин министр, ваши рыбаки были на вашей карте или на их?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장관님, 어부들이 있던 곳은 장관님 지도 위입니까, 저쪽 지도 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нашей.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지도입니다.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Какого года ваша карта?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 지도는 몇 년 것입니까?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Шестнадцать секунд.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тысячи девятнадцатого.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2019년입니다.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рестонская?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 지도는요?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тысячи двадцать третьего. После паводка.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2023년입니다. 홍수 이후고요.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обе карты верны. Каждая — на свою дату. Река сдвинулась.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두 지도 다 맞습니다. 각각 자기 날짜에는요. 강이 움직인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Линия, которая движется. Мы это уже видели на севере.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움직이는 선이네요. 북쪽에서 이미 본 적이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рыбаки арестованы.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어부들은 체포됐습니다.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Арестованы по одной карте, свободны по другой. Нам нужно не решать, чья карта правильнее, а установить очерёдность.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지도로는 체포이고 다른 지도로는 자유죠. 어느 지도가 맞는지 정할 게 아니라 순서를 정해야 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фарватер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수로, 항로의 중심선(국경선으로 삼는 경우가 많다)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пограничный инцидент vs акт агрессии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국경 사건 vs 침략 행위. 같은 사실에 대한 서로 다른 명명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как стоит вода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물이 어떻게 서 있나(고여 있나). 침묵의 순간을 비유한 보로노프의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стыке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접점에서, 이음매에서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паводок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홍수(해빙 후의 큰 물). 강의 수로가 이동한 원인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очерёдность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(처리·실행의) 순서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Линия, которая движется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1부 '이동선'의 모티프. 경계선이 날짜에 따라 다르다는 점이 타협의 문을 연다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한밤의 부쿠레슈티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ЗОЯ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Квартира Бельского.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벨스키 댁입니다.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Зоя Андреевна, час ночи. Простите. Я знаю, что поздно.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조야 안드레예브나, 새벽 한 시입니다. 늦은 거 압니다만.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ЗОЯ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спит. Он ждал.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주무세요. 기다리고 계셨어요.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 Два стола, и ты не знаешь, за какой садиться.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 탁자가 둘인데 어느 쪽에 앉을지 모르는구나.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звонишь в час ночи, значит, не уверен. Расскажи. Коротко.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새벽 한 시에 전화하면 확신이 없다는 거지. 말해 봐라. 짧게.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Миранда выходит из обмена из-за Рестонии. А в Розате подписали приказ перевести седьмого. Утром, в пять тридцать.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미란다가 레스토니아 때문에 교환에서 빠집니다. 그리고 로자타에서는 일곱 번째를 이송하라는 명령에 서명했습니다. 아침 5시 30분이요.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 дела, и они связаны, но не так, как кажется. Как думаешь, что важнее?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사건이 둘이고 서로 이어져 있지만 보이는 방식은 아니다. 뭐가 더 중요하다고 보느냐?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Перевод. Он закончится человеческой жизнью, а граница —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이송입니다. 이송은 사람 목숨으로 끝나지만 국경은 그렇지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Правильно. Но решать будешь иначе. Слушай про Бухарест.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맞다. 하지만 해결은 다르게 해야 한다. 부쿠레슈티 이야기를 들어라.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Тысяча восемьсот двенадцатый.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1812년이죠.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Весной двенадцатого года Кутузов вёл переговоры с турками. В столице хотели большего: новых земель, княжеств, влияния. Но Кутузов знал, что с запада идёт Наполеон.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1812년 봄에 쿠투조프는 튀르크와 협상하고 있었다. 수도에서는 더 많이 원했지. 새 땅, 공국, 영향력. 하지만 쿠투조프는 서쪽에서 나폴레옹이 온다는 걸 알았다.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он закрыл войну на юге.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남쪽 전쟁을 닫았죠.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восьмого мая. Река Прут как граница. Не всё, чего хотели, но армия с Дуная освободилась. Через месяц Наполеон перешёл Неман.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5월 28일이었지. 프루트 강을 경계로. 바라던 전부는 아니었지만 도나우의 군대가 풀려났다. 한 달 뒤 나폴레옹이 네만 강을 건넜어.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стал ждать лучшего договора.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좋은 조약을 기다리지 않았군요.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закрыл один стол, чтобы открыть возможность на другом. Слушай десятое. Сначала закрой одну дверь — и увидишь, что вторая не была заперта.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탁자를 닫아서 다른 탁자의 가능성을 열었다. 열 번째를 들어라. 먼저 문 하나를 닫아라. 그러면 다른 문이 잠겨 있지 않았다는 걸 보게 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 стол закрывать первым?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탁자를 먼저 닫아야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Тот, где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사람이 있는 쪽이다.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Перевод седьмого. Нужно сделать его невозможным до пяти тридцать.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번째의 이송입니다. 5시 30분 전에 불가능하게 만들어야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«невозможным». «Утратившим основание». Это разные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'불가능'이 아니라 '근거를 잃은'이다. 다른 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Подпишем акт, по которому он уже не в системе.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그가 더는 그 체계 안에 없다는 의정서에 서명하겠습니다.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пусть подпишет тот, кому это тяжелее всего.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서명은 가장 힘든 사람이 하게 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Кресник.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크레스니크요.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выходит из обмена не потому, что сердит на Рестонию. Он выходит потому, что за его спиной стоит Йованович.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교환에서 빠지는 건 레스토니아에 화가 나서가 아니야. 등 뒤에 요바노비치가 서 있기 때문이지.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понял.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И, Илья... Береги голос. Он тебе понадобится больше, чем ты думаешь.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일리야…… 목소리를 아껴라. 네 생각보다 더 필요해질 거다.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Бухарестский мир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1812년 5월 28일(신력) 러시아-튀르크 전쟁(1806-1812)을 끝낸 강화. 프루트 강이 경계의 기준이 되었다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освободиться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(군대 등이) 풀려나다, 자유로워지다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закрыть один стол, чтобы открыть другой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 협상 탁자를 닫아 다른 탁자의 가능성을 연다. 이 화의 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утратить основание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근거를 잃다. 법적 효력이 사라지는 상태를 가리키는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Береги голос.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목소리를 아껴라. 12화 공개 연설의 예고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стоять за спиной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등 뒤에 서 있다. 막후 영향력을 가리키는 관용구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두 개의 방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я предлагаю разделить вечер на две комнаты. В первой — Россия и Миранда, во второй — Миранда и Рестония. И начать с первой.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오늘 밤을 두 개의 방으로 나누자고 제안합니다. 첫 방에는 러시아와 미란다, 둘째 방에는 미란다와 레스토니아입니다. 그리고 첫 방부터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с первой? Рестония должна первой признать нарушение.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첫 방부터죠? 레스토니아가 먼저 위반을 인정해야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в пять тридцать утра человека увезут в больницу, которой никто из нас не контролирует.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새벽 5시 30분에 우리 중 아무도 통제하지 못하는 병원으로 한 사람이 실려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решение суда.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법원의 결정입니다.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приказ заместителя прокурора. Приказ суда выглядит иначе. Он пишется днём, а не накануне рассвета.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부검찰총장의 명령입니다. 법원 결정은 모양이 다릅니다. 동트기 전날 밤에 쓰지 않고 낮에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Четырнадцать секунд.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хотите, чтобы я оспорил приказ своего же прокурора.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검사의 명령에 제가 이의를 제기하길 바라시는군요.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хочу, чтобы вы подписали акт, по которому седьмой передаётся на ответственное хранение координатору до обмена. Он остаётся вашим заключённым. Но физически находится в зале на границе, с вашей охраной и нашим врачом.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일곱 번째를 교환 전까지 책임 보관으로 조정관에게 넘긴다는 의정서에 서명해 주시기 바랍니다. 그는 장관님의 수감자로 남습니다. 다만 몸은 국경 홀에서 장관님 경비와 우리 의사와 함께 있게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«На ответственное хранение». Любопытно. Это старая формула.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'책임 보관'이라. 흥미롭군요. 오래된 표현이죠.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Очень старая. Я видел её в расписке тысяча девятьсот сорок пятого года. Тот, кто принял, не владеет, а отвечает.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오래됐습니다. 1945년의 영수증에서 봤어요. 받은 사람은 소유하는 게 아니라 책임지는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мои люди не потеряют лицо. Он наш, но не в их тюрьме.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사람들은 체면을 잃지 않겠군요. 그는 우리 사람이지만 그들의 감옥에는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А Йованович узнает не из газеты, а от вас лично.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그리고 요바노비치는 신문이 아니라 장관님에게서 직접 듣게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забываете, что я должен получить что-то от Рестонии.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레스토니아에게서 뭔가 받아야 한다는 걸 잊으셨군요.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забываю. Вы получите. Не извинение — слово «сожаление». И рыбаков, освобождённых к утру.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잊지 않았습니다. 받으실 겁니다. 사과가 아니라 '유감'이라는 말을요. 그리고 아침까지 풀려난 어부들도요.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вы знаете, что они согласятся?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그들이 동의할 거라는 걸 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господин Круминьш молчал одиннадцать секунд, прежде чем сказать «на линии». Он знает, что лодка была у линии, и ему неудобно.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크루미니시 씨가 '선 위에서'라고 말하기 전에 11초 동안 침묵했기 때문입니다. 배가 선 위에 있었다는 걸 알기에 불편한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Хм. Вы слушаете чужое молчание, как другие слушают речь.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흠. 남의 침묵을 다른 사람들이 연설 듣듯이 듣는군요.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мой единственный талант.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유일한 재능입니다.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В третьем часу я подпишу. Но я хочу, чтобы Рестония видела 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3시 무렵에 서명하겠습니다. 다만 레스토니아가 서명을 봤으면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увидят. Сольвей будет гарантом.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보게 될 겁니다. 솔바이 씨가 보증인이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Эстфьорд согласен. Это честь.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에스트피오르가 동의합니다. 영광입니다.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Круминьш, теперь вы. Можно вас в соседнюю комнату?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크루미니시 씨, 이제 당신 차례입니다. 옆방으로 가실까요?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 удовольствием. Мне становится душно в зале.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기꺼이요. 홀이 답답해지던 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признаете, что лодка была у линии?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배가 선에 걸려 있었다는 걸 인정하십니까?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Признаю, что наша карта и их карта показывают разное. Но я не извинюсь. Дома меня снимут.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지도와 그들 지도가 다르게 나온다는 건 인정합니다. 하지만 사과는 안 합니다. 본국에서 저를 해임할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прошу извинения. Прошу, чтобы в протоколе было написано: «Стороны констатируют, что карты две тысячи девятнадцатого и две тысячи двадцать третьего годов отражают положение русла на разные даты».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사과를 청하는 게 아닙니다. 의정서에 이렇게 적어 달라는 겁니다. '양측은 2019년과 2023년 지도가 서로 다른 날짜의 수로 위치를 반영함을 확인한다'.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хорошо. Это правда.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좋군요. 사실이기도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второе: «Рестония выражает сожаление в связи с задержанием граждан Миранды в ходе инцидента».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둘째로, '레스토니아는 사건 중 미란다 국민이 억류된 것에 유감을 표한다'.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«Задержанием», не «нарушением». Это 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'위반'이 아니라 '억류'로군요. 그건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Рыбаки будут отпущены в шесть утра у пограничного поста.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어부들은 아침 6시에 국경 초소에서 풀려납니다.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шесть. Хорошо. А вы сами будете там?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6시요. 좋습니다. 본인이 직접 거기 계시겠습니까?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будет нужно.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필요하다면요.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Знаете, что мне нравится в вас, господин Воронов? Вы не просите меня быть лучше, чем я есть. Вы просите, чтобы я был точнее.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당신의 어떤 점이 마음에 드는지 아십니까? 나보고 지금보다 나은 사람이 되라고 하지 않아요. 더 정확해지라고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Точность — это уже половина вежливости.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정확함은 이미 예의의 절반입니다.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ответственное хранение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책임 보관. 소유권은 두지 않고 관리·책임만 지는 보관 형식. 3부의 '위탁' 영수증 표현을 되살린다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физически находится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신체적으로 (실제로) 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потерять лицо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체면을 잃다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констатировать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확인(확정)하다. 의정서 서술에서 쓰는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положение русла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강바닥(수로)의 위치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выражать сожаление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유감을 표하다. 사과(извинение)보다 약하지만 외교적으로 충분한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Точность — это уже половина вежливости.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정확함은 예의의 절반. 침묵을 읽는 사람의 태도를 한 줄로 줄인 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새벽 세 시의 서명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 ворот. Охрана меняется. Приказ о переводе в силе.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정문 앞이야. 경비 교대 중이고 이송 명령은 유효해.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Андреевна. Сейчас без пяти два.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안드레예브나. 지금 두 시 오 분 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помню, что ты просил. Позвонить до. Я звоню до.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네가 부탁한 거 기억해. 하기 전에 전화하라고. 하기 전에 전화하는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Дайте мне до трёх.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세 시까지만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три я подпишу акт, по которому седьмой уходит из тюрьмы на хранение к нам. Без вашей машины.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시에 일곱 번째가 감옥에서 우리 쪽 보관으로 옮겨진다는 의정서에 서명합니다. 당신의 차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не получится?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되면?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 три я позвоню и скажу «не вышло». И вы решите 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세 시에 제가 전화해서 '안 됐다'고 하겠습니다. 그러면 당신이 알아서 결정하세요.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готов отдать мне решение?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나한테 결정을 넘길 준비가 됐다는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отдаю вам правду. Решение будет ваше всё равно.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진실을 드리는 겁니다. 결정은 어차피 당신 몫이고요.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До трёх. И ни минуты позже.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……세 시까지야. 일 분도 더는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акт распечатан. Три экземпляра. Я готов подписать за российскую сторону.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의정서 출력했습니다. 세 부요. 러시아 측으로 제가 서명할 준비가 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Леонид Аркадьевич, это ваша подпись. Не моя.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레오니드 아르카디예비치, 차관님의 서명입니다. 제 것이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знаю. Но вы всё это придумали.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하지만 이걸 다 생각해 낸 건 당신이잖습니까.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Придумал я. А подписывает тот, чья это 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생각은 제가 했지만 서명은 그 서명이 걸려 있는 사람이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Хм. Это... неожиданно.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흠. 의외군요.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 десяти три. Господа, давайте покончим с этим.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3시 10분 전입니다. 여러분, 끝냅시다.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Гарант — Эстфьорд. Читаю вслух: «Заключённый номер семь, Антонов Глеб Николаевич, передаётся на ответственное хранение координатору обмена до десяти часов утра в субботу. Юридический статус заключённого не изменяется».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보증인은 에스트피오르입니다. 소리 내어 읽겠습니다. '7번 수감자 글렙 니콜라예비치 안토노프는 토요일 오전 열 시까지 교환 조정관에게 책임 보관으로 인계된다. 수감자의 법적 지위는 변하지 않는다'.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ХАРИТОНОВ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Гарант. Три часа две минуты.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보증인 서명. 3시 2분입니다.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 в протоколе: министр Миранды подписал этот акт в три часа ночи, а не утром.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의정서에 적으십시오. 미란다 장관이 이 의정서에 서명한 것은 아침이 아니라 새벽 3시라고요.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когда мой внук спросит, я скажу ему вслух, что это было ночью. Я ничего не скрывал.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손자가 물으면 그게 밤이었다고 소리 내어 말하려고요. 숨긴 게 없다고요.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седьмая вещь, которой меня учили.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가르친 일곱 번째 가르침이 바로 그겁니다.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ваш учитель мудр.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스승께서 현명하시군요.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ворота тюрьмы. Они получили копию.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교도소 정문이에요. 사본을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Начальник конвоя получил акт. Он звонил Йовановичу три раза. Тот не ответил.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호송 책임자가 의정서를 받았어. 요바노비치에게 세 번 전화했는데 받지 않았대.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транспорта не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이송 차량은 없겠군요.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будет. Антонова ведут на выход, с врачом и твоим консулом.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올 거야. 안토노프를 의사와 네 영사와 함께 출구로 데려오고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остались у ворот?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정문에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Моя машина едет домой пустая. Но я рада. Не знаю почему.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차는 빈 채로 집에 가. 그런데 기뻐. 왜인지 모르겠어.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вы позвонили до.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하기 전에 전화하셨기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ставь мне диагноз по телефону.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전화로 진단하지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ставлю. Я просто говорю: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진단하는 게 아닙니다. 그냥 고맙다고 말하는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 Только не называй меня снова «Полина Андреевна».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천만에. 다만 다시 '폴리나 안드레예브나'라고는 부르지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назову.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부르겠습니다.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опять на «вы».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존댓말이야.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Не назову.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……안 부를게.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так лучше. Увидимся на мосту.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낫네. 다리에서 보자.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во второй комнате тоже готово. Две карты, одно «сожаление», двое рыбаков в шесть.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둘째 방도 준비됐습니다. 지도 두 장, '유감' 하나, 아침 6시의 어부 둘이에요.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Круминьш, вы не проиграли. Вы просто были точнее, чем хотели.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크루미니시 씨, 당신은 진 게 아닙니다. 원했던 것보다 더 정확했을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комплимент или упрёк?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칭찬입니까, 비난입니까?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то и другое.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часа ровно. Обе комнаты закрыты.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4시 정각이에요. 두 방 모두 닫혔어요.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— пятница. Послезавтра — мост.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내일이 금요일, 모레가 다리입니다.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лёд? Прогноз на субботу плохой.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얼음이 문제면요? 토요일 예보가 나빠요.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вернёмся к этому, когда увидим лёд.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얼음을 보고 나서 다시 얘기하죠.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гарант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보증인. 합의 이행을 중립적 입장에서 보증하는 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юридический статус не изменяется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법적 지위는 변하지 않는다. 미란다의 체면을 지키며 신병만 옮기는 문구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получил копию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사본을 받았다. 이송 명령이 근거를 잃는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ставь диагноз по телефону.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폴리나의 반복된 말. 상대의 속마음을 단정하지 말라는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«вы» /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존댓말과 반말. 폴리나와 보로노프의 관계 회복을 호칭 변화로 보여 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покончить с этим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일을 끝내다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11화: 교환 당일. 안개와 얇은 얼음 위, 다리 중앙이 손상되어 한 명씩 간격을 두고 건너야 합니다. 열세 번째 의자의 주인이 걸음을 옮깁니다.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