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 w:cs="Calibri" w:eastAsia="Malgun Gothic"/>
          <w:b/>
          <w:i w:val="0"/>
          <w:color w:val="7A1F3D"/>
          <w:sz w:val="22"/>
        </w:rPr>
        <w:t>UN CALICE A MILANO</w:t>
      </w:r>
    </w:p>
    <w:p>
      <w:pPr>
        <w:spacing w:after="20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2"/>
        </w:rPr>
        <w:t>제4부 La Vendemmia dell'Amore · 제5화</w:t>
      </w:r>
    </w:p>
    <w:p>
      <w:pPr>
        <w:spacing w:after="40"/>
        <w:jc w:val="center"/>
      </w:pPr>
      <w:r>
        <w:rPr>
          <w:rFonts w:ascii="Calibri" w:hAnsi="Calibri" w:cs="Calibri" w:eastAsia="Malgun Gothic"/>
          <w:b/>
          <w:i w:val="0"/>
          <w:color w:val="1F3A5F"/>
          <w:sz w:val="52"/>
        </w:rPr>
        <w:t>Un progetto per due</w:t>
      </w:r>
    </w:p>
    <w:p>
      <w:pPr>
        <w:spacing w:after="280"/>
        <w:jc w:val="center"/>
      </w:pPr>
      <w:r>
        <w:rPr>
          <w:rFonts w:ascii="Calibri" w:hAnsi="Calibri" w:cs="Calibri" w:eastAsia="Malgun Gothic"/>
          <w:b w:val="0"/>
          <w:i w:val="0"/>
          <w:color w:val="666666"/>
          <w:sz w:val="26"/>
        </w:rPr>
        <w:t>둘을 위한 프로젝트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7597"/>
      </w:tblGrid>
      <w:tr>
        <w:trPr>
          <w:tblHeader w:val="true"/>
        </w:trPr>
        <w:tc>
          <w:tcPr>
            <w:tcW w:type="dxa" w:w="181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59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장소·시간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에르부스코 농가 서재와 정원 · 6월 17일 화요일과 밀라노로 돌아오는 길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등장인물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Giorgio Brambilla(조르조) / Chiara Valsecchi(키아라) / Lorenzo Brambilla(로렌초) / Elena Valsecchi(엘레나) / Teresa(테레사)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줄거리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화요일 아침, 조르조가 키아라에게 농장 시음실, 손님방, 신축 저장고를 포함한 정식 설계 의뢰를 제안한다. 이해충돌과 일정, 보수 문제를 엘레나와 점검한 뒤, 키아라와 로렌초는 밀라노로 돌아오는 길에 함께 살 집에 대해 처음으로 구체적으로 이야기한다.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분량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100턴 (턴 번호 미표기)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난이도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A2 · B1 · B2 · C1 혼합 (분포는 마지막 장 참조)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구성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Ⅰ 대화문 → Ⅱ 한글 해석 → Ⅲ 해설(단어·문법·표현·문화)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Ⅰ. 대화문 (Dialogo)</w:t>
      </w:r>
    </w:p>
    <w:p>
      <w:r>
        <w:rPr>
          <w:rFonts w:ascii="Calibri" w:hAnsi="Calibri" w:cs="Calibri" w:eastAsia="Malgun Gothic"/>
          <w:b w:val="0"/>
          <w:i/>
          <w:color w:val="666666"/>
          <w:sz w:val="18"/>
        </w:rPr>
        <w:t>※ [B2] 표시는 해당 대사가 B2 이상 난이도임을 뜻합니다. 표시 없는 대사는 A2~B1입니다.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[Martedì mattina, ore nove. Lo studio di Giorgio, un piccolo vano al primo piano della casa colonica: una scrivania di noce, scaffali pieni di quaderni, un quadro di una vigna al tramonto. Chiara, in camicia bianca, siede di fronte a lui. Giorgio ha davanti a sé un fascicolo.]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Signorina Chiara, la ringrazio di essere venuta.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Mi ha fatto piacere. Mi dica pure.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Ho una proposta professionale. Prima di enunciarla, voglio che sappia una cosa: non è un favore a mio figlio. È una decisione ponderata.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Capisco. La ascolto.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Vorrei affidarle la progettazione di tre interventi. Primo: la nuova sala di degustazione, con il frangisole di cui abbiamo parlato.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 progetto semplice e molto bello.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Secondo: una foresteria di sei camere, in un fienile abbandonato che abbiamo sul lato nord. Per ospitare i clienti stranieri e i giornalisti.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 recupero edilizio. È il tipo di lavoro che amo.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Terzo: la progettazione preliminare di una nuova cantina interrata, in collina, a basso impatto energetico. Ma questo, per ora, è soltanto uno studio di fattibilità.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Tre interventi: sono tanti, Giorgio. E io sono già impegnata a Milano e a Torino.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Lo so. Non le chiedo di fare tutto subito. Cominci dal primo.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E quanto tempo ho?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Voglio inaugurare la sala di degustazione per il prossimo maggio. Ha un anno.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 anno è ragionevole.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Lo spero. Compenso: ho previsto un onorario a norma di legge, con acconto del venti per cento.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Giorgio, devo essere chiara: non voglio che la cifra sia influenzata dal rapporto con Lorenzo.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Non lo è. Ho chiesto a tre architetti di Brescia di quotarmi lo stesso lavoro. La sua parcella è inferiore alla media.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Inferiore? Allora non è equo.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È equo per entrambi: lei fa un prezzo giusto, io risparmio. E il lavoro, lo so, sarà migliore.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Come fa a saperlo?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Perché ho visto come guarda le cose. Chi guarda a lungo prima di toccare, tocca bene.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Accetto. Con piacere, e con una condizione.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Dica.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Che le decisioni progettuali importanti le prendiamo insieme. Non vorrei imporre né subire.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Concordo. Sul progetto, non mi comporterò da cliente tirannico.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 spero. Altrimenti, chiamo Elena.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(sorride) Ho sentito parlare di sua sorella. Preferirei evitare.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[Pomeriggio. Giardino della tenuta. Chiara, seduta all'ombra, è al telefono. Dall'altra parte, Elena, in ufficio.]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Quindi Giorgio ti ha offerto un incarico. Complimenti.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Sì, ma ho qualche dubbio. Non è una situazione delicata, dal punto di vista legale?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Delicata, non problematica. Conflitto d'interessi solo se il compenso fosse sproporzionato o se ci fosse un obbligo di esclusiva. Mandami il contratto, lo leggo stasera.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Grazie, Elena. Mi sento più sicura.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Ora la domanda personale: sei felice?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Sì. Più di quanto pensassi.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Allora firma. E ricordati che, se un giorno qualcuno ti chiederà di rinunciare a qualcosa, io sono a un'ora di treno.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 so.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ELENA</w:t>
      </w:r>
      <w:r>
        <w:tab/>
      </w:r>
      <w:r>
        <w:rPr>
          <w:rFonts w:ascii="Calibri" w:hAnsi="Calibri" w:cs="Calibri" w:eastAsia="Malgun Gothic"/>
          <w:sz w:val="21"/>
        </w:rPr>
        <w:t>Dai un bacio a Lorenzo da parte mia. E uno a Giorgio, se gli fa piacere.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(ride) Al primo sì. Al secondo, meglio un abbraccio.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[Mezzogiorno. Davanti al fienile abbandonato, sul lato nord della tenuta. Un lungo edificio di pietra con il tetto parzialmente crollato, circondato da erbacce. Giorgio e Chiara, con elmetti improvvisati, si guardano intorno.]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Il carattere è straordinario. Le arcate, la pietra a vista, il portale d'ingresso: tutto da conservare.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Concordo. Ma il tetto va rifatto.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Rifatto in modo coerente. Con coppi antichi, recuperati dalle case vicine, e con una struttura portante in legno lamellare, invisibile dall'esterno.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Legno lamellare? Non è un materiale tradizionale.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Non lo è, ma è invisibile, ed è più sicuro e più leggero. Serve a conservare la tradizione senza imitarla.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Una posizione di restauro critico. Conservare l'anima, innovare lo scheletro. La condivido, ma con una riserva: non voglio che il fienile diventi un museo di sé stesso.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Neanch'io. Un edificio che non si usa muore. Voglio che sia abitato, anche con un po' di rumore.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Un po' di rumore. Me ne farò una ragione.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Giorgio, posso farle una domanda personale?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Dica.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Perché ha abbandonato questo fienile per vent'anni? Sembra un luogo a cui era legato.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[Giorgio si china e raccoglie una scheggia di pietra. La rigira tra le dita.]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Perché è il luogo in cui mio padre è morto, nel duemilaquattro. Un malore improvviso, mentre sistemava le balle di fieno. Sono tornato qui una volta sola, dopo.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Mi dispiace tanto.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Non si dispiaccia. Il tempo, a volte, dà una forma al dolore. Oggi, se questo luogo diventerà un posto per ospitare e raccontare, forse mio padre ne sarà contento.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 sarà. E io lo progetterò in modo che, dalla finestra della camera più grande, si veda la parcella dove ha piantato le prime viti.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GIORGIO</w:t>
      </w:r>
      <w:r>
        <w:tab/>
      </w:r>
      <w:r>
        <w:rPr>
          <w:rFonts w:ascii="Calibri" w:hAnsi="Calibri" w:cs="Calibri" w:eastAsia="Malgun Gothic"/>
          <w:sz w:val="21"/>
        </w:rPr>
        <w:t>(commosso) Questa è un'idea che non avrei mai avuto.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[Sera, ore venti. La cucina colonica. Teresa e Chiara, sole, preparano la cena. Teresa impasta della sfoglia; Chiara taglia verdure.]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Tuo padre faceva il tranviere, vero?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Sì. Il nove, a Porta Venezia. Lorenzo lo ricordava, vagamente.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Che bel mestiere. Portare la gente da un posto all'altro, tutti i giorni.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Mi diceva sempre che una città si capisce guardandola passare dal finestrino.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Aveva ragione. Anch'io, quando insegnavo, guardavo i ragazzi che entravano in classe e capivo il loro umore dal passo.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Ha insegnato?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Per sei anni, lettere, alle medie. Poi ho sposato Giorgio e sono diventata contadina. Non mi sono mai pentita, ma ho rimpianto, a volte.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Mia madre mi ha detto la stessa cosa, sul suo lavoro.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Allora, le madri sono tutte uguali.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Probabilmente sì.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Chiara, ti dico una cosa che mia madre mi disse prima del matrimonio: «Ricorda che si può amare con tutta l'anima e continuare ad avere una stanza solo per sé».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Una stanza propria. Come Virginia Woolf.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Non conosco la signora, ma la frase mi sembra giusta.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(ride) Lo è.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TERESA</w:t>
      </w:r>
      <w:r>
        <w:tab/>
      </w:r>
      <w:r>
        <w:rPr>
          <w:rFonts w:ascii="Calibri" w:hAnsi="Calibri" w:cs="Calibri" w:eastAsia="Malgun Gothic"/>
          <w:sz w:val="21"/>
        </w:rPr>
        <w:t>Tienila a mente. Anche quando ti sembrerà che nulla sia più importante di Lorenzo.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 farò.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[Sera. Il ritorno verso Milano. L'utilitaria grigia percorre la strada tra le colline. Lorenzo guida, Chiara ha il finestrino abbassato. Il sole, alle loro spalle, tinge di rosa la strada.]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Mio padre mi ha detto che ti ha offerto un incarico. Sono molto contento.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Anch'io. Ma sono anche un po' spaventata.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Di cosa?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Del fatto che le nostre vite si stanno intrecciando in tanti modi: affetto, lavoro, famiglia. E se qualcosa va male in un campo, rischia di compromettere tutti gli altri.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È il rischio di ogni cosa che vale. Ma una vita monolitica, in cui ogni ambito è separato, è più sicura e più sterile.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Hai ragione, come sempre.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Non sempre. Ma spesso quando ho tempo per pensare.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[Passano una galleria. La luce cambia: dal rosa al grigio, poi di nuovo al rosa. Chiara guarda Lorenzo, di profilo.]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Lorenzo, posso farti una domanda sul futuro?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Certo.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Il mio appartamento di Via Lecco è piccolo. E il tuo monolocale, sopra il negozio, ancora di più. Cosa facciamo?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Pensavo che potremmo prenderne uno più grande, insieme. In Brera, magari. Vicino al negozio.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Vivere insieme?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Sì. Se ti va.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Mi va. Eccome.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(sorride) Allora, il primo punto: chi decide il colore delle pareti?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Io. Sono l'architetta.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Secondo punto: chi decide il vino in cantina?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Tu. Sei il sommelier.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Terzo punto: chi decide il colore delle tende?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Dipende da quanto vino abbiamo bevuto.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Una risposta giuridicamente solida.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[Escono dall'autostrada. I lampioni di Milano si accendono uno dopo l'altro.]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Casa. Sto tornando a casa.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Quale delle due?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Quella dove sei tu.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Sai, penso di aver sempre cercato una casa nelle persone sbagliate. Poi ho capito che una casa non si trova: si costruisce.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[C1]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 noi siamo due architetti non troppo bravi, ma molto ostinati.</w:t>
      </w:r>
      <w:r>
        <w:rPr>
          <w:rFonts w:ascii="Calibri" w:hAnsi="Calibri" w:cs="Calibri" w:eastAsia="Malgun Gothic"/>
          <w:b/>
          <w:color w:val="666666"/>
          <w:sz w:val="16"/>
        </w:rPr>
        <w:t xml:space="preserve">  [B2]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Ostinati, sì. Ma con una pianta chiara.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Quale?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Una cucina grande, un letto comodo, tanto spazio per i libri.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LORENZO</w:t>
      </w:r>
      <w:r>
        <w:tab/>
      </w:r>
      <w:r>
        <w:rPr>
          <w:rFonts w:ascii="Calibri" w:hAnsi="Calibri" w:cs="Calibri" w:eastAsia="Malgun Gothic"/>
          <w:sz w:val="21"/>
        </w:rPr>
        <w:t>E per le bottiglie?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CHIARA</w:t>
      </w:r>
      <w:r>
        <w:tab/>
      </w:r>
      <w:r>
        <w:rPr>
          <w:rFonts w:ascii="Calibri" w:hAnsi="Calibri" w:cs="Calibri" w:eastAsia="Malgun Gothic"/>
          <w:sz w:val="21"/>
        </w:rPr>
        <w:t>Una cantina, ovviamente.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[Lorenzo non risponde. Allunga la mano e stringe quella di Chiara, sul cambio. Per un lungo tratto, guidano così, nel silenzio.]</w:t>
      </w:r>
    </w:p>
    <w:p>
      <w:r>
        <w:br w:type="page"/>
      </w:r>
    </w:p>
    <w:p>
      <w:pPr>
        <w:pStyle w:val="Heading1"/>
      </w:pPr>
      <w:r>
        <w:t>Ⅱ. 한글 해석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[화요일 오전 9시. 조르조의 서재는 농가 2층의 작은 방이다. 호두나무 책상, 공책이 가득한 선반, 석양의 포도밭 그림 한 점. 흰 셔츠 차림의 키아라가 그의 맞은편에 앉는다. 조르조 앞에는 서류철이 하나 놓여 있다.]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키아라 양, 와 주셔서 감사합니다.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제가 기뻤어요. 말씀하세요.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직업적 제안이 있습니다. 말씀드리기 전에 알아 두셨으면 하는 게 있어요. 아들에 대한 호의가 아닙니다. 숙고 끝에 내린 결정이에요.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알겠습니다. 듣겠습니다.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세 가지 공사의 설계를 맡기고 싶습니다. 첫째, 우리가 말한 차양이 있는 새 시음실.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단순하고 아름다운 프로젝트예요.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둘째, 북쪽에 버려진 건초 창고에 손님방 여섯 개를 만드는 것. 외국 고객과 기자를 맞기 위해서요.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건물 재생이군요. 제가 좋아하는 일이에요.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셋째, 언덕을 파서 저에너지로 짓는 새 지하 양조장의 기본 설계. 하지만 이건 당분간 타당성 검토뿐입니다.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세 가지 공사. 많네요, 조르조. 전 이미 밀라노와 토리노에 일이 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알아요. 한꺼번에 하라는 건 아닙니다. 첫 번째부터 시작하세요.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시간은 얼마나 있나요?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내년 5월 시음실을 열고 싶습니다. 1년이 있어요.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1년이면 합리적이에요.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그러길 바랍니다. 보수는 법에 맞는 수임료로 책정했고 선금은 20퍼센트입니다.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조르조, 분명히 말씀드릴게요. 금액이 로렌초와의 관계에 영향을 받지 않았으면 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아닙니다. 브레시아의 건축가 세 명에게 같은 일을 견적받았어요. 당신 수임료가 평균보다 낮습니다.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낮다고요? 그럼 공정하지 않아요.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양쪽에 공정합니다. 당신은 합당한 가격을 제시하고 난 절약하죠. 그리고 일은 더 낫게 되리라고 알아요.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어떻게 아세요?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당신이 사물을 어떻게 보는지 봤으니까요. 오래 보고 나서 만지는 사람은 잘 만집니다.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받아들일게요. 기꺼이, 그리고 조건 하나로.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말씀하세요.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중요한 설계 결정은 함께 내리는 것. 강요하고 싶지도, 따르고 싶지도 않아요.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동의합니다. 프로젝트에서 폭군 고객처럼 행동하지 않겠습니다.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그러길 바랍니다. 안 그러면 엘레나를 부를게요.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(미소 지으며) 당신 동생 얘기는 들었어요. 피하는 게 낫겠군요.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[오후. 농장 정원. 그늘에 앉은 키아라가 전화 중이다. 맞은편은 사무실에 있는 엘레나.]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그러니까 조르조가 일을 맡겼구나. 축하해.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응, 하지만 의심이 좀 들어. 법적 관점에서 미묘한 상황 아니야?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미묘하지만 문제는 아니야. 이해충돌은 보수가 불균형하거나 독점 의무가 있을 때뿐이야. 계약서 보내, 오늘 밤 읽어 볼게.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고마워, 엘레나. 한결 안심돼.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이제 개인적인 질문: 넌 행복해?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응. 생각보다 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그럼 서명해. 그리고 언젠가 누가 무언가 포기하라고 하면 난 기차로 한 시간 거리에 있다는 걸 기억해.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알아.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006A8E"/>
          <w:sz w:val="20"/>
        </w:rPr>
        <w:t>엘레나</w:t>
      </w:r>
      <w:r>
        <w:tab/>
      </w:r>
      <w:r>
        <w:rPr>
          <w:rFonts w:ascii="Calibri" w:hAnsi="Calibri" w:cs="Calibri" w:eastAsia="Malgun Gothic"/>
          <w:sz w:val="21"/>
        </w:rPr>
        <w:t>로렌초에게 내 키스를 전해 줘. 조르조에게도, 괜찮으시다면.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(웃으며) 첫 번째는 그럴게. 두 번째는 포옹이 낫겠다.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[정오. 농장 북쪽의 버려진 건초 창고 앞. 지붕이 부분적으로 무너진 긴 돌 건물이 잡초에 둘러싸여 있다. 임시 헬멧을 쓴 조르조와 키아라가 주변을 둘러본다.]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특징이 놀라워요. 아치, 드러난 돌, 입구 포털. 모두 보존할 만해요.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동의합니다. 하지만 지붕은 다시 해야 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일관되게 다시 해야죠. 이웃집에서 회수한 옛 기와와 밖에서 보이지 않는 집성목 구조로.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집성목요? 전통 재료가 아닌데요.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아니죠. 하지만 보이지 않고 더 안전하고 가벼워요. 전통을 모방하지 않고 보존하는 데 쓰여요.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비판적 복원의 입장이군요. 영혼은 보존하고 골격은 혁신하는 것. 공감하지만 한 가지 단서가 있어요. 건초 창고가 자기 자신의 박물관이 되는 건 원치 않습니다.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저도요. 쓰이지 않는 건물은 죽어요. 조금 시끄럽더라도 사람이 살게 하고 싶어요.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약간의 소음이라. 받아들이겠어요.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조르조, 개인적인 질문 해도 될까요?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말씀하세요.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왜 이 건초 창고를 20년이나 버려두셨어요? 애착이 있던 곳 같은데요.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[조르조가 몸을 숙여 돌 조각을 집는다. 손가락 사이로 돌려 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아버지가 2004년에 돌아가신 장소라서요. 건초 더미를 정리하다 갑작스러운 발병이었어요. 그 뒤로 한 번만 돌아왔습니다.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정말 안타까워요.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죄송해하지 마세요. 시간은 때로 슬픔에 형태를 줍니다. 오늘 이 장소가 손님을 맞고 이야기하는 곳이 된다면 아버지도 기뻐하실지 모르죠.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기뻐하실 거예요. 그리고 가장 큰 방 창문에서 첫 포도나무를 심은 구획이 보이게 설계할게요.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37474F"/>
          <w:sz w:val="20"/>
        </w:rPr>
        <w:t>조르조</w:t>
      </w:r>
      <w:r>
        <w:tab/>
      </w:r>
      <w:r>
        <w:rPr>
          <w:rFonts w:ascii="Calibri" w:hAnsi="Calibri" w:cs="Calibri" w:eastAsia="Malgun Gothic"/>
          <w:sz w:val="21"/>
        </w:rPr>
        <w:t>(감동하여) 내가 결코 하지 못했을 생각입니다.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[저녁 8시. 농가 부엌. 테레사와 키아라만 저녁을 준비한다. 테레사가 파스타 반죽을 밀고 키아라가 채소를 썬다.]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네 아버지가 트램 기관사셨지?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네. 포르타 베네치아의 9번. 로렌초가 어렴풋이 기억하더라고요.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좋은 일이네. 매일 사람들을 이곳에서 저곳으로 데려다주는 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도시는 창문으로 지나가는 걸 보면서 이해하는 거라고 늘 말씀하셨어요.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맞는 말씀이야. 나도 가르칠 때 교실에 들어오는 아이들의 걸음으로 기분을 알았어.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가르치셨어요?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6년간 중학교에서 문학을. 그러다 조르조와 결혼해 농부가 됐지. 후회한 적은 없지만 아쉬워한 적은 가끔 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우리 어머니도 자기 일에 대해 똑같은 말을 하셨어요.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그럼 어머니들은 다 똑같구나.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아마 그럴 거예요.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키아라, 결혼 전에 우리 어머니가 해 주신 말을 들려줄게. '온 영혼으로 사랑하면서도 자기만의 방 하나는 계속 가져야 한다는 걸 기억해라'.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자기만의 방. 버지니아 울프처럼.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그 부인은 모르지만 문장은 옳아 보여.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(웃으며) 맞아요.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AD1457"/>
          <w:sz w:val="20"/>
        </w:rPr>
        <w:t>테레사</w:t>
      </w:r>
      <w:r>
        <w:tab/>
      </w:r>
      <w:r>
        <w:rPr>
          <w:rFonts w:ascii="Calibri" w:hAnsi="Calibri" w:cs="Calibri" w:eastAsia="Malgun Gothic"/>
          <w:sz w:val="21"/>
        </w:rPr>
        <w:t>명심해 둬. 로렌초보다 중요한 게 없다고 느껴질 때도.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그럴게요.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[저녁. 밀라노로 돌아가는 길. 회색 소형차가 언덕 사이 도로를 달린다. 로렌초가 운전하고 키아라는 창을 내렸다. 뒤에서 해가 도로를 분홍빛으로 물들인다.]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아버지가 네게 일을 맡겼다고 말씀하셨어. 정말 기뻐.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나도. 하지만 조금 겁도 나.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뭐가?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우리 삶이 애정, 일, 가족 등 여러 방식으로 얽혀 가고 있다는 게. 한 분야에서 뭔가 잘못되면 다른 모든 분야까지 위험할 수 있어.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가치 있는 모든 것의 위험이야. 하지만 모든 영역이 분리된 일원적 삶은 더 안전하지만 더 불모야.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네 말이 맞아, 언제나처럼.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언제나는 아니고. 생각할 시간이 있을 때 자주.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[터널을 지난다. 빛이 분홍에서 회색으로, 다시 분홍으로 바뀐다. 키아라가 옆모습의 로렌초를 본다.]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로렌초, 미래에 대해 질문해도 될까?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내 레코 거리 아파트는 작아. 그리고 가게 위 네 원룸은 더 작지. 우린 어떻게 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함께 더 큰 곳을 구할 수 있을 것 같았어. 브레라에, 어쩌면. 가게 가까이.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함께 산다고?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응. 네가 원한다면.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좋아. 아주.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(미소 지으며) 그럼 첫 번째 안건. 벽 색깔은 누가 정해?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나. 내가 건축가잖아.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두 번째 안건. 지하실 와인은 누가 정해?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너. 네가 소믈리에잖아.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세 번째 안건. 커튼 색은 누가 정해?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우리가 와인을 얼마나 마셨는지에 달렸어.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법적으로 탄탄한 답이네.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[고속도로를 빠져나온다. 밀라노의 가로등이 차례로 켜진다.]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집이야. 집으로 돌아가는 거야.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어느 쪽?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네가 있는 곳.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있잖아, 난 늘 잘못된 사람들에게서 집을 찾았던 것 같아. 그러다 집은 찾는 게 아니라 짓는 거라는 걸 알았어.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그리고 우린 아주 능숙하진 않지만 아주 고집스러운 두 건축가네.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고집스럽지, 맞아. 하지만 평면도는 분명해.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어떤?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큰 부엌, 편한 침대, 책을 둘 넉넉한 공간.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7A1F3D"/>
          <w:sz w:val="20"/>
        </w:rPr>
        <w:t>로렌초</w:t>
      </w:r>
      <w:r>
        <w:tab/>
      </w:r>
      <w:r>
        <w:rPr>
          <w:rFonts w:ascii="Calibri" w:hAnsi="Calibri" w:cs="Calibri" w:eastAsia="Malgun Gothic"/>
          <w:sz w:val="21"/>
        </w:rPr>
        <w:t>그리고 병들은?</w:t>
      </w:r>
    </w:p>
    <w:p>
      <w:pPr>
        <w:tabs>
          <w:tab w:pos="1474" w:val="left"/>
        </w:tabs>
        <w:spacing w:after="80"/>
        <w:ind w:left="1474" w:hanging="1474"/>
      </w:pPr>
      <w:r>
        <w:rPr>
          <w:rFonts w:ascii="Calibri" w:hAnsi="Calibri" w:cs="Calibri" w:eastAsia="Malgun Gothic"/>
          <w:b/>
          <w:color w:val="1F3A5F"/>
          <w:sz w:val="20"/>
        </w:rPr>
        <w:t>키아라</w:t>
      </w:r>
      <w:r>
        <w:tab/>
      </w:r>
      <w:r>
        <w:rPr>
          <w:rFonts w:ascii="Calibri" w:hAnsi="Calibri" w:cs="Calibri" w:eastAsia="Malgun Gothic"/>
          <w:sz w:val="21"/>
        </w:rPr>
        <w:t>저장고지, 당연히.</w:t>
      </w:r>
    </w:p>
    <w:p>
      <w:pPr>
        <w:spacing w:after="100" w:before="120"/>
      </w:pPr>
      <w:r>
        <w:rPr>
          <w:rFonts w:ascii="Calibri" w:hAnsi="Calibri" w:cs="Calibri" w:eastAsia="Malgun Gothic"/>
          <w:b w:val="0"/>
          <w:i/>
          <w:color w:val="666666"/>
          <w:sz w:val="19"/>
        </w:rPr>
        <w:t>[로렌초가 대답하지 않고 손을 뻗어 기어 위의 키아라의 손을 잡는다. 한참 동안 그렇게 말없이 운전한다.]</w:t>
      </w:r>
    </w:p>
    <w:p>
      <w:r>
        <w:br w:type="page"/>
      </w:r>
    </w:p>
    <w:p>
      <w:pPr>
        <w:pStyle w:val="Heading1"/>
      </w:pPr>
      <w:r>
        <w:t>Ⅲ. 해설</w:t>
      </w:r>
    </w:p>
    <w:p>
      <w:pPr>
        <w:pStyle w:val="Heading2"/>
      </w:pPr>
      <w:r>
        <w:t>1. 주요 단어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794"/>
        <w:gridCol w:w="2381"/>
        <w:gridCol w:w="3742"/>
        <w:gridCol w:w="907"/>
      </w:tblGrid>
      <w:tr>
        <w:trPr>
          <w:tblHeader w:val="true"/>
        </w:trPr>
        <w:tc>
          <w:tcPr>
            <w:tcW w:type="dxa" w:w="158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단어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품사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742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대화문 속 예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vano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(건물 안의) 방, 칸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piccolo vano al primo piano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fascicolo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서류철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Giorgio ha davanti a sé un fascicolo.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foresteria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손님용 숙소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foresteria di sei camere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fienile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건초 창고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fienile abbandonato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recupero edilizio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건물 재생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recupero edilizio.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interrato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지하의, 반지하의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nuova cantina interrata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fattibilità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타당성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studio di fattibilità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onorario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수임료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 onorario a norma di legge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acconto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n.m.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선금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acconto del venti per cento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parcella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수임료 청구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La sua parcella è inferiore alla media.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tirannico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폭군적인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cliente tirannico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sproporzionato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불균형한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il compenso fosse sproporzionato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monolitico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획일적인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vita monolitica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sterile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agg.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불모의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più sicura e più sterile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esclusiva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독점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obbligo di esclusiva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galleria</w:t>
            </w:r>
          </w:p>
        </w:tc>
        <w:tc>
          <w:tcPr>
            <w:tcW w:type="dxa" w:w="79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n.f.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터널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Passano una galleria.</w:t>
            </w:r>
          </w:p>
        </w:tc>
        <w:tc>
          <w:tcPr>
            <w:tcW w:type="dxa" w:w="907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</w:tr>
    </w:tbl>
    <w:p>
      <w:pPr>
        <w:spacing w:after="40"/>
      </w:pPr>
    </w:p>
    <w:p>
      <w:pPr>
        <w:pStyle w:val="Heading2"/>
      </w:pPr>
      <w:r>
        <w:t>2. 문법 포인트</w:t>
      </w:r>
    </w:p>
    <w:p>
      <w:pPr>
        <w:pStyle w:val="Heading3"/>
      </w:pPr>
      <w:r>
        <w:t>① 접속법 반과거: 가정적 상황 'fosse' [B2~C1]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Conflitto d'interessi solo se il compenso fosse sproporzionato. (solo se + 접속법 반과거)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Più di quanto pensassi. (비교 + 접속법 반과거)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Non è una situazione delicata? (부정 의문문 + 확인)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형태: fosse, ci fosse, avessi, facessi, dicesse.</w:t>
      </w:r>
    </w:p>
    <w:p>
      <w:pPr>
        <w:pStyle w:val="Heading3"/>
      </w:pPr>
      <w:r>
        <w:t>② 조건법과 의지·제안 [B2]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Pensavo che potremmo prenderne uno più grande. (potremmo: 조건법 현재 + 제안)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Preferirei evitare. / Non vorrei imporre né subire. (완곡한 의사 표현)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형태: vorrei, preferirei, potrei, dovrei.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né ... né: Non vorrei né imporre né subire.</w:t>
      </w:r>
    </w:p>
    <w:p>
      <w:pPr>
        <w:pStyle w:val="Heading3"/>
      </w:pPr>
      <w:r>
        <w:t>③ 서수·분수·퍼센트: 계약 숫자 [B1~B2]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acconto del venti per cento / due o tre / una volta all'anno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primo, secondo, terzo (서수) / un anno / sei camere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onorario a norma di legge (a norma di + 명사: ~에 따라)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비교: inferiore alla media, superiore alla media.</w:t>
      </w:r>
    </w:p>
    <w:p>
      <w:pPr>
        <w:pStyle w:val="Heading3"/>
      </w:pPr>
      <w:r>
        <w:t>④ 대명사 si와 비인칭 표현 [B1~B2]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Si dice che... / Mi si dice che... / Ti si vede il poeta.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La luce cambia: dal rosa al grigio. (da ... a ...)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Chi guarda a lungo prima di toccare, tocca bene. (chi + 3인칭 단수)</w:t>
      </w:r>
    </w:p>
    <w:p>
      <w:pPr>
        <w:spacing w:after="60"/>
        <w:ind w:left="170"/>
      </w:pPr>
      <w:r>
        <w:rPr>
          <w:rFonts w:ascii="Calibri" w:hAnsi="Calibri" w:cs="Calibri" w:eastAsia="Malgun Gothic"/>
          <w:i w:val="0"/>
          <w:sz w:val="21"/>
        </w:rPr>
        <w:t>• 격언 구조: Chi X, Y.</w:t>
      </w:r>
    </w:p>
    <w:p>
      <w:pPr>
        <w:pStyle w:val="Heading2"/>
      </w:pPr>
      <w:r>
        <w:t>3. 주요 표현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2154"/>
        <w:gridCol w:w="4649"/>
      </w:tblGrid>
      <w:tr>
        <w:trPr>
          <w:tblHeader w:val="true"/>
        </w:trPr>
        <w:tc>
          <w:tcPr>
            <w:tcW w:type="dxa" w:w="260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154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한글 뜻</w:t>
            </w:r>
          </w:p>
        </w:tc>
        <w:tc>
          <w:tcPr>
            <w:tcW w:type="dxa" w:w="4649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 norma di legge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법에 따라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a norma di + 법률.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farsi quotare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견적을 받다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quotare = 견적 내다.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Dica pure.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말씀하세요.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pure = 허락·강조.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Mi sento più sicura.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한결 안심돼.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sentirsi + 비교급.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Mi va. Eccome.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좋아. 아주.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eccome = 물론이지.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Una risposta giuridicamente solida.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법적으로 탄탄한 답.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농담조로 계약 용어를 쓴 대답.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un'ora di treno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기차로 한 시간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엘레나의 말투.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non sempre. Ma spesso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언제나는 아니지만 자주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부분 부정 후 정정.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mi spiace...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죄송한데...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dispiacere의 구어.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Quella dove sei tu.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네가 있는 곳.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'집'의 정의. 이 장면의 핵심 대사.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nel silenzio</w:t>
            </w:r>
          </w:p>
        </w:tc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침묵 속에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nel + 명사.</w:t>
            </w:r>
          </w:p>
        </w:tc>
      </w:tr>
    </w:tbl>
    <w:p>
      <w:pPr>
        <w:spacing w:after="40"/>
      </w:pPr>
    </w:p>
    <w:p>
      <w:pPr>
        <w:pStyle w:val="Heading2"/>
      </w:pPr>
      <w:r>
        <w:t>4. 와인·밀라노 문화 노트</w:t>
      </w:r>
    </w:p>
    <w:p>
      <w:r>
        <w:rPr>
          <w:rFonts w:ascii="Calibri" w:hAnsi="Calibri" w:cs="Calibri" w:eastAsia="Malgun Gothic"/>
          <w:i w:val="0"/>
          <w:sz w:val="21"/>
        </w:rPr>
        <w:t>이탈리아에서 건축가는 설계 의뢰에 대해 '파르첼라(parcella)', 즉 법정 수임료 기준에 따라 보수를 청구하며, 선금(acconto)은 보통 20~30%입니다. 의뢰인이 가족 관계인 경우 이해충돌이 문제될 수 있어 비교 견적을 받아 두는 것이 일반적입니다. 이탈리아 시골에는 버려진 건초 창고(fienile)나 농가를 손님방(foresteria, agriturismo)으로 개조하는 일이 많습니다. 연인이 함께 살 집을 구하는 대화는 이탈리아에서도 관계가 한 단계 진전되는 신호이며, 'Casa'(집)가 장소가 아니라 사람이라는 표현은 문학·가요에서 자주 쓰입니다.</w:t>
      </w:r>
    </w:p>
    <w:p>
      <w:pPr>
        <w:pStyle w:val="Heading2"/>
      </w:pPr>
      <w:r>
        <w:t>5. 난이도 분포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턴 수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Calibri" w:hAnsi="Calibri" w:cs="Calibri" w:eastAsia="Malgun Gothic"/>
                <w:b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64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64%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B2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29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29%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C1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7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7%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합계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</w:t>
            </w:r>
          </w:p>
        </w:tc>
        <w:tc>
          <w:tcPr>
            <w:tcW w:type="dxa" w:w="2268"/>
          </w:tcPr>
          <w:p>
            <w:pPr>
              <w:spacing w:after="20"/>
            </w:pPr>
            <w:r/>
            <w:r>
              <w:rPr>
                <w:rFonts w:ascii="Calibri" w:hAnsi="Calibri" w:cs="Calibri" w:eastAsia="Malgun Gothic"/>
                <w:sz w:val="19"/>
              </w:rPr>
              <w:t>100%</w:t>
            </w:r>
          </w:p>
        </w:tc>
      </w:tr>
    </w:tbl>
    <w:p>
      <w:pPr>
        <w:spacing w:after="40"/>
      </w:pPr>
    </w:p>
    <w:p>
      <w:r>
        <w:rPr>
          <w:rFonts w:ascii="Calibri" w:hAnsi="Calibri" w:cs="Calibri" w:eastAsia="Malgun Gothic"/>
          <w:b w:val="0"/>
          <w:i/>
          <w:color w:val="666666"/>
          <w:sz w:val="20"/>
        </w:rPr>
        <w:t>다음 화 예고 — 6화 «Il temporale»: 7월 중순, 갑작스러운 우박 폭풍이 포도밭을 덮친다.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Malgun Gothic"/>
        <w:color w:val="666666"/>
        <w:sz w:val="17"/>
      </w:rPr>
      <w:t xml:space="preserve">Un calice a Milano · 4부 5화 · </w:t>
    </w:r>
    <w:r>
      <w:rPr>
        <w:rFonts w:ascii="Calibri" w:hAnsi="Calibri" w:cs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7A1F3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 w:cs="Calibri" w:eastAsia="Malgun Gothic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