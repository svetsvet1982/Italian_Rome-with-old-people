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 w:cs="Calibri" w:eastAsia="Malgun Gothic"/>
          <w:b/>
          <w:i w:val="0"/>
          <w:color w:val="7A1F3D"/>
          <w:sz w:val="22"/>
        </w:rPr>
        <w:t>UN CALICE A MILANO</w:t>
      </w:r>
    </w:p>
    <w:p>
      <w:pPr>
        <w:spacing w:after="20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2"/>
        </w:rPr>
        <w:t>제4부 La Vendemmia dell'Amore · 제12화</w:t>
      </w:r>
    </w:p>
    <w:p>
      <w:pPr>
        <w:spacing w:after="40"/>
        <w:jc w:val="center"/>
      </w:pPr>
      <w:r>
        <w:rPr>
          <w:rFonts w:ascii="Calibri" w:hAnsi="Calibri" w:cs="Calibri" w:eastAsia="Malgun Gothic"/>
          <w:b/>
          <w:i w:val="0"/>
          <w:color w:val="1F3A5F"/>
          <w:sz w:val="52"/>
        </w:rPr>
        <w:t>Un calice a Milano</w:t>
      </w:r>
    </w:p>
    <w:p>
      <w:pPr>
        <w:spacing w:after="28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6"/>
        </w:rPr>
        <w:t>밀라노의 한 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97"/>
      </w:tblGrid>
      <w:tr>
        <w:trPr>
          <w:tblHeader w:val="true"/>
        </w:trPr>
        <w:tc>
          <w:tcPr>
            <w:tcW w:type="dxa" w:w="181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9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장소·시간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밀라노 브레라 · 카사 델 비노 카 베키아 개업식 · 11월 둘째 토요일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등장인물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Chiara Valsecchi(키아라) / Lorenzo Brambilla(로렌초) / Ada Colombo(아다 부인) / Giorgio Brambilla(조르조) / Teresa(테레사) / Davide Moretti(다비데) / Elena Valsecchi(엘레나)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줄거리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개업식 날 아침부터 저녁까지, 두 사람이 1년 전 처음 만난 가게가 '카사 델 비노'로 새로 문을 연다. 알도와 에르네스토가 남긴 1984년산 병을 열고 새 편지를 벽감에 넣은 뒤, 첫 손님으로 온 젊은 여성이 와인을 고르는 장면이 1년 전 키아라의 첫날과 겹치며 이야기가 마무리된다.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분량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100턴 (턴 번호 미표기)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난이도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 · B1 · B2 · C1 혼합 (분포는 마지막 장 참조)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구성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Ⅰ 대화문 → Ⅱ 한글 해석 → Ⅲ 해설(단어·문법·표현·문화)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Ⅰ. 대화문 (Dialogo)</w:t>
      </w:r>
    </w:p>
    <w:p>
      <w:r>
        <w:rPr>
          <w:rFonts w:ascii="Calibri" w:hAnsi="Calibri" w:cs="Calibri" w:eastAsia="Malgun Gothic"/>
          <w:b w:val="0"/>
          <w:i/>
          <w:color w:val="666666"/>
          <w:sz w:val="18"/>
        </w:rPr>
        <w:t>※ [B2] 표시는 해당 대사가 B2 이상 난이도임을 뜻합니다. 표시 없는 대사는 A2~B1입니다.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[Sabato dodici novembre, ore otto del mattino. Via Solferino, Brera. Una nebbiolina fine avvolge i lampioni. Davanti all'ingresso di Ca' Vecchia, un grande nastro rosso. Sulla vetrina, una nuova insegna in ottone, sobria: «Casa del Vino Ca' Vecchia – Colombo, Brambilla, Valsecchi». Chiara, in cappotto di lana color cammello, osserva l'insegna a braccia incrociate.]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Ti piace?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Mi emoziona. È la prima volta che vedo il mio cognome su un'insegna.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Ti starà bene. Domani lo vedrai su una carta d'identità.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Domani?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Voglio dire... fra un po'. Quando ci sposeremo.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Io pensavo a maggio.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Maggio. Mi sembra perfetto.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[Dall'interno del negozio, una voce: Ada, con un grembiule verde scuro e un vassoio di pasticcini.]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Ragazzi! Venite dentro! Il nastro lo taglia chi l'ha pensato, non chi lo guarda.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Arriviamo, Ada.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[Nel negozio. Sembra un'altra realtà rispetto a un anno prima: la luce calda dei faretti, il bancone di noce recuperato, i bicchieri appesi sopra il tavolo d'ingresso, la teca di vetro con il mattone del frate Ambrogio. Sulle pareti di calce, bottiglie ordinate come libri in una biblioteca.]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Un anno fa, in questo posto, sentivo la luce di un obitorio.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 io sentivo la luce di un obitorio senza accorgermene.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La luce, adesso, è un abbraccio.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è merito mio. È merito di tutte le persone che hanno creduto in un'idea.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Modestia perfetta. Taglia il nastro.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[Fuori, davanti all'ingresso. Una piccola folla: Davide, Elena, Marta, Riva, Federico, Giorgio, Teresa, Silvia, Giovanna, Piero, i clienti storici, i novantanove, anzi cento soci. Chiara prende le forbici d'argento.]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Signore e signori, benvenuti nella Casa del Vino Ca' Vecchia. Un luogo che esisteva già, e che abbiamo semplicemente aiutato a ricordarsi di sé.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[Applausi. Chiara taglia il nastro con un gesto netto. Gli applausi crescono.]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[Sabato, ore undici. Nella cucina della Casa del Vino, Davide prepara il buffet dell'inaugurazione. Elena, con un cartellino da hostess, controlla la lista degli invitati. Marta, in tailleur, aiuta a sistemare i piatti.]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MARTA</w:t>
      </w:r>
      <w:r>
        <w:tab/>
      </w:r>
      <w:r>
        <w:rPr>
          <w:rFonts w:ascii="Calibri" w:hAnsi="Calibri" w:cs="Calibri" w:eastAsia="Malgun Gothic"/>
          <w:sz w:val="21"/>
        </w:rPr>
        <w:t>Davide, hai dimenticato la salsa?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Non ho dimenticato niente. È nel frigo. Lo giuro.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Lo giuro. Una parola che nei miei contratti vale più di una firma. Fidiamoci.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MARTA</w:t>
      </w:r>
      <w:r>
        <w:tab/>
      </w:r>
      <w:r>
        <w:rPr>
          <w:rFonts w:ascii="Calibri" w:hAnsi="Calibri" w:cs="Calibri" w:eastAsia="Malgun Gothic"/>
          <w:sz w:val="21"/>
        </w:rPr>
        <w:t>Elena, sei diventata sentimentale.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Sono innamorata. È una condizione temporanea.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Temporanea? Cos'è, un contratto a termine?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Con rinnovo automatico.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(sorride) Accetto.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MARTA</w:t>
      </w:r>
      <w:r>
        <w:tab/>
      </w:r>
      <w:r>
        <w:rPr>
          <w:rFonts w:ascii="Calibri" w:hAnsi="Calibri" w:cs="Calibri" w:eastAsia="Malgun Gothic"/>
          <w:sz w:val="21"/>
        </w:rPr>
        <w:t>Voi due siete insopportabili. Io vado a controllare i bicchieri.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[Marta esce dalla cucina. Elena e Davide restano soli.]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Elena, ti ho mai detto che sei la cosa migliore che mi sia capitata?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Non in queste parole.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Allora te lo dico: sei la cosa migliore che mi sia capitata.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E tu la più sorprendente. Con cinque minuti di ritardo, come sempre.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È la mia forma di puntualità.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Ti amo, Davide. Con riserva di rinnovo annuale, come in ogni contratto che si rispetti. Ma con l'intenzione di rinnovare ogni anno, per sempre.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(la bacia sulla fronte) Accetto, avvocata.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[Mezzogiorno. La cantina del frate Ambrogio. Un tavolo di pietra, ventidue persone in cerchio. Nella nicchia della parete, protetta da un vetro, la bottiglia del 1984. Ada, accanto a Lorenzo e a Chiara, ha in mano una piccola chiave d'ottone.]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Aldo mi ha lasciato questa chiave. Apre la teca. Ora tocca a voi.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[Ada porge la chiave a Chiara, che la gira. Il vetro si solleva lentamente. Con le mani guantate di bianco, Lorenzo estrae la bottiglia del 1984, la avvolge in un panno.]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È più pesante di quanto pensassi.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È il peso del tempo. Dammela.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[Giorgio prende la bottiglia. La osserva alla luce di una candela. Poi la porge a Teresa, che la porge ad Ada, che la porge a Chiara, che la porge a Lorenzo: la bottiglia compie un giro completo.]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Il rito è compiuto: ogni mano che l'ha custodita l'ha toccata. Adesso apriamola, per Aldo e per Ernesto.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ruota la bottiglia, delicatamente. Il tappo, dopo quarant'anni, esce con un soffio sommesso, quasi un sospiro. Tutti trattengono il fiato.]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Ha tenuto la pressione.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558B2F"/>
          <w:sz w:val="20"/>
        </w:rPr>
        <w:t>SILVIA</w:t>
      </w:r>
      <w:r>
        <w:tab/>
      </w:r>
      <w:r>
        <w:rPr>
          <w:rFonts w:ascii="Calibri" w:hAnsi="Calibri" w:cs="Calibri" w:eastAsia="Malgun Gothic"/>
          <w:sz w:val="21"/>
        </w:rPr>
        <w:t>Quarant'anni. È un miracolo della chimica, o della pazienza.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versa il vino, color oro scuro, in ventidue bicchierini. Un profumo intenso di miele, di mandorla tostata, di pane, di funghi secchi invade la cantina.]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Profuma di Aldo.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Profuma di mio padre.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Profuma di casa.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[Tutti sollevano i bicchieri, in silenzio. Poi Lorenzo parla.]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Ad Aldo, che ha costruito. A Ernesto, che ha nutrito. A chi ha custodito, a chi ha creduto, a chi ha dubitato e poi ha scelto di restare. Alla memoria, che è il solo vino che migliora senza invecchiare.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Alla memoria!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[Tutti bevono. Silenzio profondo. Ada ha gli occhi chiusi; due lacrime le scivolano lungo le guance, ma sorride.]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Ha un sapore di tutte le cose che non ho detto.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Anche di quelle che abbiamo detto.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[Chiara prende la lettera scritta con gli amici, a settembre, piegata in una busta bianca. La infila nella nicchia, accanto alla teca. Abbassa il vetro, richiude la chiave.]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Per chi verrà.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Con la clausola dei piccoli caratteri.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E con il mio ristorante.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[Gli ospiti risalgono, uno alla volta, le scale di pietra. Chiara e Lorenzo restano nella cantina, soli, accanto alla nicchia. Una candela, lasciata accesa, tremola.]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Ti ricordi, un anno fa, quando mi hai portato quaggiù per la prima volta?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Ricordo tutto. Avevi paura delle scale.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Avevo paura del buio. E tu hai acceso la luce.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ho acceso niente. L'ha accesa la tua curiosità.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Come sei diventato modesto.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È l'effetto del matrimonio.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siamo ancora sposati.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Siamo sposati nel pensiero.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Il pensiero è la prima forma del progetto. E io, del progetto, mi fido.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Allora, firmiamo.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Con un bacio.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Valido a tutti gli effetti.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[Pomeriggio, ore diciassette. Il negozio è pieno di clienti: i soci, gli abitanti di Brera, turisti incuriositi. Lorenzo, dietro il bancone, versa assaggi. Chiara è seduta al tavolo d'ingresso, sotto i bicchieri appesi, con un calice di Gavi in mano.]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[La campanella suona. Entra una giovane donna, sui venticinque anni, con una borsa a tracolla e uno sguardo smarrito. Si ferma davanti allo scaffale del Piemonte.]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(giovane donna) Buonasera. Posso guardare un po'?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Certo, faccia pure con calma.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Grazie. Uh, quante bottiglie! Non so da dove cominciare.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[Chiara, dal tavolo, osserva la scena. Un sorriso lento le sale alle labbra.]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Forse posso aiutarla. Cerca qualcosa di particolare?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Sì... un vino per una cena. Domani sera sono invitata da un'amica.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 cosa mangerete?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Non lo so ancora. La mia amica cucina sempre cose strane.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(guarda Chiara, di sfuggita, con complicità) Capisco. Allora serve un vino che non faccia paura a nessun piatto.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Esatto! Però io non capisco niente di vino, lo dico subito.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Nessun problema. Qui, nessuno nasce esperto. Tutti cominciano da una domanda, e le domande, in questo posto, sono benvenute.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[La ragazza sorride, un po' sollevata. Lorenzo si avvicina allo scaffale del Piemonte.]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Le piace il vino dolce o secco?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Secco, credo.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Allora Le mostro una cosa. Guardi: questa è una Barbera d'Asti.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Barbera... come il nome di una ragazza?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[Chiara, dal tavolo, non riesce a trattenersi e ride sommessamente. Lorenzo alza gli occhi, incontra i suoi. Si sorridono.]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Quasi. Ma è il nome di un'uva. Simpatica, allegra, facile da bere. La consiglierei a chiunque abbia paura di una cena.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Mi sembra perfetta. La prendo.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Aspetti, non così in fretta. Prima la assaggi.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versa un assaggio. La ragazza lo guarda, lo annusa, lo assaggia, seguendo ogni istruzione.]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È buono! Non è per niente pesante.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Le avevo detto che era simpatica.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[Quando la ragazza esce, con la bottiglia in un sacchetto con un nastro rosso, Lorenzo raggiunge Chiara al tavolo d'ingresso. Si siede di fronte a lei.]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«Nessun problema. Tutti cominciano da qualche parte.» Avevi detto così.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Ti ricordi tutto.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Ricordo ogni parola. Il resto sbagliato, l'etichetta, la cannella.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 il Gavi? Vuoi un altro bicchiere?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Sì, ma questa volta offro io.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[Chiara si alza, va dietro il bancone e versa due calici di Gavi. Torna, ne porge uno a Lorenzo. Siedono vicini, nella luce dorata, davanti ai bicchieri appesi che tintinnano piano al passaggio dei clienti.]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 cosa brindiamo?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 un anno fa. Al venerdì in cui sono entrata in un negozio per comprare una bottiglia e ho trovato una casa.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 un anno fa. Al giorno in cui un uomo che serviva vino ha capito di aver servito, per la prima volta, qualcosa di più grande del vino.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[Si baciano, brevemente, davanti a tutti. Dal fondo, Ada, che osserva con gli occhi lucidi, solleva il bicchiere nella loro direzione.]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Piano piano.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Ma non troppo.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Salute.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Salute.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[Sera, ore diciannove. Il negozio si svuota, lentamente. Gli ultimi clienti salutano. Giorgio e Teresa, in cappotto, si preparano a partire. Giorgio si ferma davanti a Chiara.]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Chiara, è stata una giornata bellissima.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Anche per me, Giorgio.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Prima di andare, voglio dirti una cosa. Il progetto della sala di degustazione: ho visto i disegni nuovi. Sono perfetti.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Grazie. Sono contenta che le piacciano.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Non mi piacciono. Li approvo. È diverso.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(ride) Va bene. Approvati.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Ti confesso che, da quando sei arrivata nella nostra famiglia, mi sono accorto che tutte le cose che credevo di sapere erano soltanto abitudini. E la differenza tra abitudine e verità è la scoperta più feconda della mia vecchiaia.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Giorgio... non so cosa dire.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Non dire niente. Torna presto in Franciacorta.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Tornerò. Presto.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[Teresa abbraccia Chiara. Poi Lorenzo. Escono. La campanella suona alle loro spalle. Rimangono Chiara, Lorenzo e Ada.]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[Fuori, la nebbia scende sulla Via Solferino. Dentro, le luci calde. Sul tavolo, due calici. Dal bancone, la voce di Davide che dice qualcosa a Elena, e le risate di tutti. Una porta si chiude, una si apre. E la campanella suona, ancora una volta, per chi sta per entrare.]</w:t>
      </w:r>
    </w:p>
    <w:p>
      <w:r>
        <w:br w:type="page"/>
      </w:r>
    </w:p>
    <w:p>
      <w:pPr>
        <w:pStyle w:val="Heading1"/>
      </w:pPr>
      <w:r>
        <w:t>Ⅱ. 한글 해석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[11월 12일 토요일 오전 8시. 브레라 솔페리노 거리. 가는 안개가 가로등을 감싼다. 카 베키아 입구 앞에 큰 붉은 리본. 진열창에는 새 황동 간판이 소박하게 걸렸다. '와인의 집 카 베키아 – 콜롬보, 브람빌라, 발세키'. 낙타색 모직 코트 차림의 키아라가 팔짱을 끼고 간판을 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마음에 들어?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가슴이 뛰어. 내 성이 간판에 있는 건 처음 봐.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잘 어울릴 거야. 내일은 신분증에서 보게 되겠지.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내일?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내 말은... 조금 있다가. 우리가 결혼할 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난 5월을 생각했어.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5월. 완벽한 것 같아.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[가게 안에서 목소리. 짙은 녹색 앞치마를 두르고 페이스트리 쟁반을 든 아다다.]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얘들아! 안으로 들어와! 리본은 구경하는 사람이 아니라 구상한 사람이 자르는 거야.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가요, 아다.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[가게 안. 1년 전과는 다른 세상이다. 스포트라이트의 따뜻한 빛, 재활용한 호두나무 바, 입구 탁자 위에 매달린 잔들, 암브로조 수사의 벽돌을 담은 유리 보호함. 석회 벽에 도서관의 책처럼 정돈된 병들.]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1년 전 이 가게에서는 영안실 불빛이 느껴졌어.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그리고 난 알아채지 못한 채 영안실 불빛을 느꼈지.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이제 빛은 포옹이구나.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내 공이 아니에요. 하나의 아이디어를 믿은 모든 사람의 공이에요.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완벽한 겸손이구나. 리본을 잘라라.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[밖 입구 앞. 작은 군중. 다비데, 엘레나, 마르타, 리바, 페데리코, 조르조, 테레사, 실비아, 조반나, 피에로, 오랜 단골들, 아흔아홉 아니 백 명의 회원들. 키아라가 은빛 가위를 든다.]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신사 숙녀 여러분, 와인의 집 카 베키아에 오신 걸 환영합니다. 이미 존재하던 장소를, 우리는 스스로를 기억하도록 도왔을 뿐입니다.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[박수. 키아라가 단호한 동작으로 리본을 자른다. 박수가 커진다.]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[토요일 오전 11시. 와인의 집 부엌에서 다비데가 개업 뷔페를 준비한다. 호스티스 명찰을 단 엘레나가 초대 명단을 확인한다. 정장 차림의 마르타가 접시 정리를 돕는다.]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마르타</w:t>
      </w:r>
      <w:r>
        <w:tab/>
      </w:r>
      <w:r>
        <w:rPr>
          <w:rFonts w:ascii="Calibri" w:hAnsi="Calibri" w:cs="Calibri" w:eastAsia="Malgun Gothic"/>
          <w:sz w:val="21"/>
        </w:rPr>
        <w:t>다비데, 소스 깜빡했어?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아무것도 안 잊었어. 냉장고에 있어. 맹세해.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맹세. 내 계약서에선 서명보다 값진 말이지. 믿자.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마르타</w:t>
      </w:r>
      <w:r>
        <w:tab/>
      </w:r>
      <w:r>
        <w:rPr>
          <w:rFonts w:ascii="Calibri" w:hAnsi="Calibri" w:cs="Calibri" w:eastAsia="Malgun Gothic"/>
          <w:sz w:val="21"/>
        </w:rPr>
        <w:t>엘레나, 감상적이 됐네.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사랑에 빠졌어. 일시적인 상태야.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일시적? 뭐야, 기간제 계약이야?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자동 갱신 포함.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(미소 지으며) 받아들일게.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마르타</w:t>
      </w:r>
      <w:r>
        <w:tab/>
      </w:r>
      <w:r>
        <w:rPr>
          <w:rFonts w:ascii="Calibri" w:hAnsi="Calibri" w:cs="Calibri" w:eastAsia="Malgun Gothic"/>
          <w:sz w:val="21"/>
        </w:rPr>
        <w:t>너희 둘은 못 말려. 난 잔 확인하러 갈게.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[마르타가 부엌을 나간다. 엘레나와 다비데만 남는다.]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엘레나, 네가 내게 일어난 최고의 일이라고 말한 적 있어?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이 말로는 없어.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그럼 말할게. 넌 내게 일어난 최고의 일이야.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그리고 넌 가장 놀라운 일이야. 늘 그렇듯 5분 늦게.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그게 내 방식의 시간 엄수야.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사랑해, 다비데. 존중받는 모든 계약처럼 연간 갱신 조건부로. 하지만 해마다, 영원히 갱신할 의도를 가지고.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(이마에 입 맞추며) 받아들일게요, 변호사님.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[정오. 암브로조 수사의 저장고. 돌 탁자, 스물두 명이 둘러선 원. 벽감에는 유리로 보호한 1984년산 병이 있다. 아다가 로렌초, 키아라 곁에서 작은 황동 열쇠를 쥐고 있다.]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알도가 이 열쇠를 남겼어. 보호함을 연단다. 이제 너희 차례야.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[아다가 키아라에게 열쇠를 건네고 그녀가 돌린다. 유리가 천천히 올라간다. 흰 장갑을 낀 로렌초가 1984년산 병을 꺼내 천에 싼다.]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생각보다 무거워.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시간의 무게다. 이리 줘라.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[조르조가 병을 받아 촛불에 비춰 본다. 그러고는 테레사에게, 테레사는 아다에게, 아다는 키아라에게, 키아라는 로렌초에게 건넨다. 병이 한 바퀴를 완전히 돈다.]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의식이 완성됐어요. 간직한 모든 손이 만졌어요. 이제 알도와 에르네스토를 위해 열죠.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조심스럽게 병을 돌린다. 40년 만에 마개가 낮은 숨소리, 거의 한숨처럼 빠진다. 모두 숨을 죽인다.]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압력을 유지했군.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558B2F"/>
          <w:sz w:val="20"/>
        </w:rPr>
        <w:t>실비아</w:t>
      </w:r>
      <w:r>
        <w:tab/>
      </w:r>
      <w:r>
        <w:rPr>
          <w:rFonts w:ascii="Calibri" w:hAnsi="Calibri" w:cs="Calibri" w:eastAsia="Malgun Gothic"/>
          <w:sz w:val="21"/>
        </w:rPr>
        <w:t>40년. 화학의 기적이거나 인내의 기적이야.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짙은 황금빛 와인을 스물두 개의 작은 잔에 따른다. 꿀, 볶은 아몬드, 빵, 말린 버섯의 짙은 향이 저장고를 채운다.]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알도의 향이 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아버지의 향이 난다.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집의 향이 나요.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[모두 말없이 잔을 든다. 이어 로렌초가 말한다.]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지은 알도에게. 키운 에르네스토에게. 지킨 이에게, 믿은 이에게, 의심했지만 남기로 한 이에게. 늙지 않고 나아지는 유일한 와인인 기억에게.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기억을 위하여!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[모두 마신다. 깊은 침묵. 아다가 눈을 감았다. 눈물 두 방울이 뺨을 따라 흐르지만 미소 짓는다.]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내가 말하지 못한 모든 것의 맛이 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우리가 말한 것의 맛도요.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[키아라가 9월에 친구들과 쓴 편지가 든 흰 봉투를 집는다. 보호함 옆 벽감에 넣는다. 유리를 내리고 열쇠를 잠근다.]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다음에 올 사람에게.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작은 글씨 조항과 함께.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그리고 내 레스토랑과 함께.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[손님들이 돌계단을 한 명씩 올라간다. 키아라와 로렌초가 벽감 곁 저장고에 단둘이 남는다. 켜 둔 촛불 하나가 떨린다.]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1년 전 처음 여기로 날 데려온 거 기억해?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전부 기억해. 넌 계단을 무서워했어.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어둠이 무서웠어. 그리고 네가 불을 켰지.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난 아무것도 안 켰어. 네 호기심이 켠 거야.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참 겸손해졌네.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결혼 효과야.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아직 결혼한 게 아니야.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생각으로는 결혼했어.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생각은 설계의 첫 형태야. 그리고 난 설계를 믿어.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그럼 서명하자.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키스로.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모든 효력이 있는.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[오후 5시. 가게가 회원, 브레라 주민, 호기심 많은 관광객으로 가득하다. 계산대 뒤의 로렌초가 시음 잔을 따른다. 키아라는 입구 탁자 매달린 잔 아래 앉아 가비 한 잔을 들고 있다.]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[종이 울린다. 가방을 메고 길을 잃은 듯한 눈을 한 스물다섯 살쯤의 젊은 여성이 들어온다. 피에몬테 선반 앞에서 멈춘다.]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(젊은 여성) 안녕하세요. 좀 둘러봐도 될까요?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물론이죠, 천천히 보세요.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고마워요. 우와, 병이 이렇게 많네요! 어디서부터 시작해야 할지 모르겠어요.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[탁자의 키아라가 장면을 본다. 느린 미소가 입가에 오른다.]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제가 도와드릴 수 있을지도 몰라요. 특별히 찾으시는 게 있나요?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네... 저녁 식사용 와인요. 내일 저녁 친구 집에 초대받았어요.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뭘 드실 예정인가요?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아직 몰라요. 친구가 항상 이상한 요리를 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(공모하듯 키아라를 슬쩍 보며) 알겠어요. 그럼 어떤 요리 앞에서도 기죽지 않는 와인이 필요하겠네요.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맞아요! 그런데 전 와인을 하나도 몰라요, 미리 말해 둘게요.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문제없어요. 여기서는 아무도 전문가로 태어나지 않아요. 모두 질문 하나에서 시작하고, 이곳에서 질문은 환영받아요.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[아가씨가 약간 안도하며 미소 짓는다. 로렌초가 피에몬테 선반으로 다가간다.]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단 와인이 좋으세요, 드라이한 게 좋으세요?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드라이한 쪽인 것 같아요.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그럼 하나 보여 드릴게요. 보세요. 이건 바르베라 다스티예요.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바르베라... 여자 이름 같네요?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[탁자의 키아라가 참지 못하고 조용히 웃는다. 로렌초가 눈을 들어 그녀의 눈과 마주친다. 서로 미소 짓는다.]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거의요. 하지만 포도 품종 이름이에요. 붙임성 있고 명랑하고 마시기 편하죠. 저녁 식사가 두려운 누구에게든 권하겠어요.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완벽해 보여요. 그걸로 할게요.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잠깐만요, 그렇게 서두르지 마세요. 먼저 맛을 보세요.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시음 분량을 따른다. 아가씨가 지시를 하나하나 따라 보고, 향을 맡고, 맛본다.]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맛있어요! 전혀 무겁지 않아요.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붙임성 있다고 말씀드렸죠.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[아가씨가 붉은 리본의 봉투에 병을 넣어 나가자 로렌초가 입구 탁자의 키아라에게 다가가 맞은편에 앉는다.]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'문제없어요. 누구나 어딘가에서 시작하죠.' 그렇게 말했지.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넌 다 기억하네.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모든 말을 기억해. 틀린 거스름돈, 라벨, 계피.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그리고 가비는? 한 잔 더 줄까?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응, 하지만 이번엔 내가 살게.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[키아라가 일어나 계산대 뒤로 가서 가비 두 잔을 따른다. 돌아와 한 잔을 로렌초에게 건넨다. 황금빛 속에서 손님들이 지나갈 때마다 조용히 짤랑거리는 매달린 잔들 앞에 나란히 앉는다.]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무엇을 위해 건배할까?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1년 전을 위하여. 병 하나를 사러 가게에 들어갔다가 집을 찾은 그 금요일을 위하여.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1년 전을 위하여. 와인을 따르던 남자가 처음으로 와인보다 큰 무언가를 따랐다는 걸 깨달은 그날을 위하여.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[모두 앞에서 짧게 키스한다. 안쪽에서 촉촉한 눈으로 지켜보던 아다가 그들 쪽으로 잔을 든다.]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피아노 피아노.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하지만 너무 천천히는 말고.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건배.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건배.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[저녁 7시. 가게가 서서히 비어 간다. 마지막 손님들이 인사한다. 외투 차림의 조르조와 테레사가 떠날 채비를 한다. 조르조가 키아라 앞에 멈춘다.]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키아라, 아주 아름다운 하루였다.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저도요, 조르조.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가기 전에 하나 말하마. 시음실 프로젝트. 새 도면을 봤다. 완벽하다.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고마워요. 마음에 드셔서 기뻐요.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마음에 드는 게 아니라 승인한다. 다르지.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(웃으며) 좋아요. 승인된 거네요.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고백하마. 네가 우리 가족에 온 뒤로 알고 있다고 믿던 모든 것이 습관일 뿐이었다는 걸 깨달았다. 습관과 진실의 차이는 내 노년의 가장 풍요로운 발견이다.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조르조... 뭐라고 해야 할지 모르겠어요.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아무 말 마라. 곧 프란차코르타로 돌아와라.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돌아갈게요. 곧.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[테레사가 키아라를 껴안고 이어 로렌초를 껴안는다. 그들이 나간다. 등 뒤로 종이 울린다. 키아라, 로렌초, 아다만 남는다.]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[밖에서는 안개가 솔페리노 거리에 내린다. 안에는 따뜻한 불빛. 탁자 위에는 두 잔. 계산대에서 다비데가 엘레나에게 뭔가 말하는 목소리와 모두의 웃음소리. 문 하나가 닫히고 하나가 열린다. 그리고 종이 또 한 번 울린다, 들어올 누군가를 위해.]</w:t>
      </w:r>
    </w:p>
    <w:p>
      <w:r>
        <w:br w:type="page"/>
      </w:r>
    </w:p>
    <w:p>
      <w:pPr>
        <w:pStyle w:val="Heading1"/>
      </w:pPr>
      <w:r>
        <w:t>Ⅲ. 해설</w:t>
      </w:r>
    </w:p>
    <w:p>
      <w:pPr>
        <w:pStyle w:val="Heading2"/>
      </w:pPr>
      <w:r>
        <w:t>1. 주요 단어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794"/>
        <w:gridCol w:w="2381"/>
        <w:gridCol w:w="3742"/>
        <w:gridCol w:w="907"/>
      </w:tblGrid>
      <w:tr>
        <w:trPr>
          <w:tblHeader w:val="true"/>
        </w:trPr>
        <w:tc>
          <w:tcPr>
            <w:tcW w:type="dxa" w:w="158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단어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품사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742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대화문 속 예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nebbiolina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옅은 안개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nebbiolina fine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insegna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간판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nuova insegna in ottone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ottone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황동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insegna in ottone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cammello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낙타(색)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color cammello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vassoio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쟁반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vassoio di pasticcini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pasticcino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작은 과자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pasticcini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calce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석회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pareti di calce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guantato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장갑을 낀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mani guantate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sommesso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낮은, 조용한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con un soffio sommesso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bicchierino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작은 잔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ventidue bicchierini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miele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꿀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profumo di miele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smarrito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길을 잃은, 당황한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uno sguardo smarrito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di sfuggita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loc.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슬쩍, 얼핏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di sfuggita, con complicità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tintinnare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짤랑거리다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tintinnano piano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complicità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공모, 호흡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con complicità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rito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의식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Il rito è compiuto.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</w:tbl>
    <w:p>
      <w:pPr>
        <w:spacing w:after="40"/>
      </w:pPr>
    </w:p>
    <w:p>
      <w:pPr>
        <w:pStyle w:val="Heading2"/>
      </w:pPr>
      <w:r>
        <w:t>2. 문법 포인트</w:t>
      </w:r>
    </w:p>
    <w:p>
      <w:pPr>
        <w:pStyle w:val="Heading3"/>
      </w:pPr>
      <w:r>
        <w:t>① 조건법과 접속법: 권유와 가정 [B2]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La consiglierei a chiunque abbia paura di una cena. (조건법 + chiunque + 접속법)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È più pesante di quanto pensassi. (più di quanto + 접속법 반과거)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Serve un vino che non faccia paura a nessun piatto. (불확정 대상 + 접속법)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형태: consiglierei, abbia, pensassi, faccia.</w:t>
      </w:r>
    </w:p>
    <w:p>
      <w:pPr>
        <w:pStyle w:val="Heading3"/>
      </w:pPr>
      <w:r>
        <w:t>② 1화와의 대응 구조: 대화 반복 [B1~B2]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Posso guardare un po'? / Faccia pure con calma. (1화 표현)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Cerca qualcosa di particolare? / Nessun problema. Tutti cominciano da qualche parte.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Non lo so ancora. / La mia amica cucina sempre cose strane.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반복·변주를 통해 시리즈의 대칭을 완성하는 문학적 기법.</w:t>
      </w:r>
    </w:p>
    <w:p>
      <w:pPr>
        <w:pStyle w:val="Heading3"/>
      </w:pPr>
      <w:r>
        <w:t>③ 제룬디오와 시간 구문 [B2]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seguendo ogni istruzione (제룬디오: 방법)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Quando la ragazza esce, con la bottiglia in un sacchetto... (quando + 현재)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Mentre i clienti passano, i bicchieri tintinnano. (mentre + 현재)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완료형 제룬디오: avendo assaggiato, essendo uscita.</w:t>
      </w:r>
    </w:p>
    <w:p>
      <w:pPr>
        <w:pStyle w:val="Heading3"/>
      </w:pPr>
      <w:r>
        <w:t>④ 호칭·존칭의 사용: 'Lei'와 'tu' [B1]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Le piace il vino dolce o secco? (존칭: Lei)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Le mostro una cosa. Guardi: ... Aspetti. Prima la assaggi. (존칭 접속법 명령)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아는 사이: Ti ricordi tutto. / Vuoi un altro bicchiere?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손님 대 점원: Lei를 쓰는 것이 기본.</w:t>
      </w:r>
    </w:p>
    <w:p>
      <w:pPr>
        <w:pStyle w:val="Heading2"/>
      </w:pPr>
      <w:r>
        <w:t>3. 주요 표현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154"/>
        <w:gridCol w:w="4649"/>
      </w:tblGrid>
      <w:tr>
        <w:trPr>
          <w:tblHeader w:val="true"/>
        </w:trPr>
        <w:tc>
          <w:tcPr>
            <w:tcW w:type="dxa" w:w="260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한글 뜻</w:t>
            </w:r>
          </w:p>
        </w:tc>
        <w:tc>
          <w:tcPr>
            <w:tcW w:type="dxa" w:w="4649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Taglia il nastro.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리본을 잘라라.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개업식의 상징적 동작.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Per chi verrà.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다음에 올 사람에게.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8화와 이어지는 모티프.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Alla memoria!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기억을 위하여!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건배.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Piano piano... ma non troppo.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천천히... 하지만 너무 천천히는 말고.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시리즈 전체를 관통하는 아다의 입버릇.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Faccia pure con calma.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천천히 보세요.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1화 첫 대사의 반복.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Non così in fretta.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그렇게 서두르지 마세요.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1화에서 로렌초의 대사.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Le avevo detto che era simpatica.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붙임성 있다고 말씀드렸죠.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1화 구조의 반복.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anno fa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1년 전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시리즈 마무리의 회상 표현.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Salute.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건배.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한 마디 건배.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porta si chiude, una si apre.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문이 하나 닫히고 하나 열린다.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이탈리아 속담 'Quando si chiude una porta, si apre un portone'의 변형.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per la prima volta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처음으로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감정의 전환점을 말할 때.</w:t>
            </w:r>
          </w:p>
        </w:tc>
      </w:tr>
    </w:tbl>
    <w:p>
      <w:pPr>
        <w:spacing w:after="40"/>
      </w:pPr>
    </w:p>
    <w:p>
      <w:pPr>
        <w:pStyle w:val="Heading2"/>
      </w:pPr>
      <w:r>
        <w:t>4. 와인·밀라노 문화 노트</w:t>
      </w:r>
    </w:p>
    <w:p>
      <w:r>
        <w:rPr>
          <w:rFonts w:ascii="Calibri" w:hAnsi="Calibri" w:cs="Calibri" w:eastAsia="Malgun Gothic"/>
          <w:i w:val="0"/>
          <w:sz w:val="21"/>
        </w:rPr>
        <w:t>이탈리아에서 개업식(inaugurazione)은 붉은 리본을 자르고 와인과 간단한 음식을 대접하며 이웃과 후원자를 초대하는 것이 관례입니다. '카사 델 비노(Casa del Vino)'는 가게(enoteca), 시음실, 손님방을 함께 갖춘 복합 공간으로 와인 문화와 환대를 결합한 이탈리아식 모델입니다. 40년 숙성한 스파클링 와인은 병 속 효모 숙성을 거쳐 꿀, 아몬드, 버섯 같은 3차 향을 얻으며, 오래된 병은 압력을 유지하기 위해 수평으로 보관합니다. 이 에피소드는 1화의 장면을 반복하며 시리즈를 원형으로 닫는 구성이며, 결혼 약속과 가업 계승이 자연스럽게 이어집니다.</w:t>
      </w:r>
    </w:p>
    <w:p>
      <w:pPr>
        <w:pStyle w:val="Heading2"/>
      </w:pPr>
      <w:r>
        <w:t>5. 난이도 분포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턴 수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비율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4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4%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75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75%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12%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9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9%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합계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100%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algun Gothic"/>
          <w:b w:val="0"/>
          <w:i/>
          <w:color w:val="666666"/>
          <w:sz w:val="20"/>
        </w:rPr>
        <w:t>다음 화 예고 — 시리즈 종료: 《Un calice a Milano》의 마지막 화입니다.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Malgun Gothic"/>
        <w:color w:val="666666"/>
        <w:sz w:val="17"/>
      </w:rPr>
      <w:t xml:space="preserve">Un calice a Milano · 4부 12화 · </w:t>
    </w:r>
    <w:r>
      <w:rPr>
        <w:rFonts w:ascii="Calibri" w:hAnsi="Calibri" w:cs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cs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7A1F3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