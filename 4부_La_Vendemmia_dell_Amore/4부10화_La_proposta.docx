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제4부 La Vendemmia dell'Amore · 제10화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La proposta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청혼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에르부스코 에르네스토 구획 포도밭 · 8월 28일 월요일 새벽부터 낮까지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Lorenzo Brambilla(로렌초) / Chiara Valsecchi(키아라) / Giorgio Brambilla(조르조) / Teresa(테레사) / Silvia(실비아) / Agnese(할머니)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수확 첫날 새벽, 두 가족과 일꾼이 안개 낀 포도밭에서 첫 송이를 딴다. 로렌초는 키아라를 에르네스토가 1960년 처음 심은 포도나무 곁으로 데려가 할머니의 반지를 내밀며 '남아 줘'가 아니라 '남아 줄래?'라고 청혼한다. 키아라의 대답과 가족의 반응, 그날 아침의 첫 송이 시음이 이어진다.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[Domenica sera, ore ventitré. La camera di nonna Agnese, al pianterreno: un letto stretto, un crocifisso, una cassettiera di legno. La nonna, seduta sul letto con un rosario in mano, osserva Lorenzo che entra in punta di piedi.]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(la nonna) Sei tu. Ti aspettavo.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Nonna, non dovresti dormire?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Alla mia età si dorme poco. E poi avevo una cosa da darti.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Una cosa?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[La nonna apre il primo cassetto, estrae una piccola scatola di velluto verde. La porge al nipote.]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Nonna... è...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È l'anello che mi diede tuo nonno. Per lei, è giusto.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Come sapevi che volevo chiederglielo?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Un uomo che guarda una donna come tu guardi Chiara non ha segreti. Ho novant'anni, non sono cieca. E poi tua madre mi ha informata.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(ride) Mamma e zia Ada, sempre.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Le donne di famiglia fanno la storia, caro. Gli uomini la firmano.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Nonna, posso farti una domanda?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Dimmi.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Quando nonno Ernesto ti ha chiesto di sposarlo, hai avuto paura?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Paura? Mai. Avevo il cuore tranquillo come l'acqua di un lago. La paura è venuta dopo, quando ho capito quanto lo amavo, e quanto mi sarebbe costato perderlo.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Ho paura anch'io, a volte.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È normale. Vuol dire che è vero.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[La nonna gli accarezza la guancia con una mano ruvida.]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Vai a dormire. Domani è un gran giorno.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Grazie, nonna.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Di niente. Ma ricordati: la domanda non si fa in ginocchio per tradizione. Si fa in ginocchio perché le ginocchia, a un certo punto, cedono.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terrò a mente.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[Lunedì ventotto agosto, ore cinque e mezza del mattino. Nebbia bassa sulle vigne. Nel cortile, sotto luci gialle, una quarantina di persone con cappellini, guanti e forbici, aspettano in silenzio. Sul tavolo, una grande caffettiera fumante, pane, marmellate. Giorgio, in piedi, con le mani nelle tasche, osserva la squadra.]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Buongiorno a tutti. Prima di cominciare, due regole.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Primo: si taglia il grappolo, non la mano. Secondo: chi trova un grappolo marcio lo butta, senza sentimentalismi.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(Mario) E terzo: chi ha fame, mangia.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Terzo: chi ha fame, mangia. Approvato.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Cominciamo?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Cominciamo. Con tre minuti di silenzio, come ogni anno. Per chi non c'è più, e per chi viene dopo.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[Un silenzio profondo. Si sente solo il gorgheggio di un uccello lontano, e il fruscio della nebbia che sale.]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[Dopo tre minuti, Giorgio solleva una forbice d'argento.]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Buona vendemmia.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Buona vendemmia!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[Un coro di risposte. Il gruppo si disperde tra i filari. Chiara, con un cappellino di paglia, guanti verdi e una cassetta di plastica, si dirige con Lorenzo verso la parcella di Ernesto.]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Come si fa, esattamente?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 mostro. Prendi il grappolo con la sinistra, e con la destra tagli il peduncolo, appena sopra.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(taglia) Così?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Perfetto. Ora mettilo nella cassetta, con delicatezza.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pesante, un grappolo. Più di quanto pensassi.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Sono due chili, più o meno.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Due chili! E ne servono...?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Per fare una bottiglia, un chilo e mezzo di uva. Ma qui le rese sono basse, quindi ne servono di più.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Allora ogni bottiglia è... un grappolo e mezzo?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Circa. Quindi pensaci, quando bevi.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farò. Ogni sorso, un grappolo e mezzo, due mani, una mattina.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Sei una poetessa dell'agricoltura.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[Lavorano per un'ora, in silenzio, tra le foglie umide. Il sole comincia a bucare la nebbia. Un raggio dorato scivola tra i filari.]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Che luce. Sembra di lavorare dentro un quadro.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sempre così, la mattina della vendemmia. Per questo la amo.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Hai ragione. Anch'io la amo.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 fermano. Si guardano. Le mani, nei guanti sporchi di succo, si cercano.]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Chiara, posso mostrarti una cosa?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Dove?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In fondo alla parcella. Vieni.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[Camminano fino all'ultima fila. Lì, isolata dalle altre, c'è una vite più grossa, con il tronco contorto, nodoso, nero. Un cartello di legno, scritto a mano: «Ernesto, 1960».]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la prima vite piantata da tuo nonno?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La prima. Ha sessantatré anni. Ancora produce, poco, ma produce.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straordinaria. Ha la corteccia di un monumento.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Tocca la corteccia.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posa la mano sul tronco. Lorenzo, alle sue spalle, si inginocchia lentamente su un ginocchio, in mezzo all'erba.]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Lorenzo? Cosa fai?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Chiara, girati.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si volta. Vede Lorenzo in ginocchio, con in mano una piccola scatola di velluto verde, aperta. Dentro, un anello d'oro sottile, con un minuscolo rubino.]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Questo anello apparteneva a mia nonna Agnese. Glielo regalò mio nonno Ernesto, nel millenovecentocinquantasette, in questo stesso punto, davanti a questa vite, che allora era un giovane ceppo.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riesco a parlare.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 ho chiesto, una volta, di restare. Era la richiesta giusta, ma incompleta. Oggi ti chiedo la parte che mancava: Chiara, vuoi restare con me, per tutto il tempo che avremo, in tutti i luoghi che sceglieremo?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[Un silenzio. Chiara ha le lacrime agli occhi. Sorride, ride, piange allo stesso tempo.]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Lorenzo, mi hai chiesto una cosa che non ho bisogno di pensare.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la risposta?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Resto. Resto con te, a Milano, in Franciacorta, a Torino, sul tram, in cantina, davanti a un bicchiere o a una pagina bianca. Resto.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[Lorenzo, con le mani che tremano, infila l'anello al dito di Chiara. Si alza. Si abbracciano.]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 amo.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Ti amo anch'io. Da sempre. Anche prima di conoscerti.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Questo non ha senso.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so. Ma è vero.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 baciano a lungo. In lontananza, attraverso i filari, sono comparse sagome immobili: Giorgio, Teresa, Silvia, la nonna, Ada, Davide, Elena, Mario. Tutti con le forbici in mano, in silenzio, a distanza rispettosa.]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Lorenzo... ci stanno guardando tutti.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(si volta) Ah. Che sorpresa.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è una sorpresa. Lo sapevi.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 Ada mi ha minacciato: se non avessi chiesto oggi, mi avrebbe diseredato.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Ada!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[Un lungo applauso, mentre le sagome si avvicinano. Davide urla: «Evviva!». Elena lo fa tacere con una gomitata. Ada piange. Giorgio resta un passo indietro, con gli occhi lucidi.]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Finalmente! Ce ne avete messo, di tempo!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Sorellona, sono felicissima.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Un brindisi! Dov'è la bottiglia?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Un attimo, Davide. Prima l'abbraccio.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[Teresa abbraccia Chiara. Poi Lorenzo. Poi, insieme, la nonna Agnese, appoggiata al bastone, si avvicina.]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(la nonna, toccando l'anello) Ernesto me lo diede qui, sotto la prima vite. Ti ho dato un anello con un po' di terra dentro: portalo bene.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porterò con cura, nonna. Lo giuro.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Basta il «lo prometto». I giuramenti sono per i tribunali.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Concordo. Con la signora.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[Giorgio avanza lentamente. Si ferma di fronte a Chiara. Tace.]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Signorina... Chiara. Non sono un uomo di molte parole. Ma oggi ne avrò una sola.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Giorgio...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Benvenuta.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[Giorgio la abbraccia, con forza, con goffaggine. Lei lo stringe, ridendo e piangendo. Teresa li guarda, con la mano sulla bocca.]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[Dopo la proposta, mezzogiorno. Sotto il tiglio del giardino, una lunga tavolata. Alle teste di legno, una bottiglia di Satèn e il primo grappolo della vendemmia, lavato e adagiato su un piatto di terracotta.]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Il primo grappolo si assaggia in famiglia. Lo taglia chi l'ha colto.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L'ho colto io. Quindi lo taglio io?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Lei, naturalmente.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taglia il grappolo in piccoli pezzi con un coltellino. Li passa a tutti. Ognuno ne prende un acino.]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Un attimo di silenzio, prima di assaggiare. Pensiamo a chi l'ha piantata, a chi l'ha curata, a chi la porterà avanti.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[Silenzio. Poi, tutti assaggiano.]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Dolcissimo. Ma anche acido. Un equilibrio perfetto.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SILVIA</w:t>
      </w:r>
      <w:r>
        <w:tab/>
      </w:r>
      <w:r>
        <w:rPr>
          <w:rFonts w:ascii="Calibri" w:hAnsi="Calibri" w:cs="Calibri" w:eastAsia="Malgun Gothic"/>
          <w:sz w:val="21"/>
        </w:rPr>
        <w:t>Gradi zuccherini ventidue, acidità sei virgola otto. Nei limiti ottimali per una base spumante.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Silvia, un giorno parlerai come una persona normale.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SILVIA</w:t>
      </w:r>
      <w:r>
        <w:tab/>
      </w:r>
      <w:r>
        <w:rPr>
          <w:rFonts w:ascii="Calibri" w:hAnsi="Calibri" w:cs="Calibri" w:eastAsia="Malgun Gothic"/>
          <w:sz w:val="21"/>
        </w:rPr>
        <w:t>Spero di 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buono. Molto buono. Credo che sarà un'ottima annata.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Un'annata che ricorderemo. Per l'uva, per il tempo, per tutto il resto.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[Giorgio versa il Satèn. Tutti alzano i calici, da cui sale il profumo del pane appena sfornato.]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A Chiara e Lorenzo. Alla vendemmia. Alla famiglia.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Alla vita!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[Più tardi. Chiara e Lorenzo, soli, si allontanano di qualche passo, con i calici in mano, verso il filare più vecchio.]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Lorenzo, ti confesso una cosa. Quando mi hai chiesto di restare, la prima volta, avevo paura di dire di sì.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so. Si vedeva.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per te. Ma perché temevo di dover rinunciare a me stessa.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invece, la risposta giusta era dentro di te già da tempo: il trucco era formulare la domanda in modo da non obbligarti a scegliere tra due strade.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Una domanda ben posta è già mezza risposta. Lo diceva anche mio padre, parlando del tram: «Chi sa dove vuole andare, trova sempre la fermata».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 grande uomo, tuo padre.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Anche il tuo.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Allora, ci sposiamo?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passo alla volta. Prima, finiamo la vendemmia.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[일요일 밤 11시. 1층 아녜제 할머니의 방. 좁은 침대, 십자가, 나무 서랍장. 침대에 앉아 묵주를 쥔 할머니가 발끝으로 들어오는 로렌초를 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(할머니) 너구나. 기다렸다.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할머니, 주무셔야 하지 않아요?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내 나이엔 잠이 적단다. 그리고 네게 줄 게 있었어.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뭐요?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[할머니가 첫 번째 서랍을 열어 초록 벨벳의 작은 상자를 꺼낸다. 손자에게 건넨다.]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할머니... 이건...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네 할아버지가 준 반지다. 그녀에겐 이게 맞아.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내가 청혼하고 싶은 걸 어떻게 알았어요?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키아라를 바라보는 네 눈길을 가진 남자에게는 비밀이 없단다. 아흔 살이지 눈먼 건 아니야. 게다가 네 어머니가 알려 줬지.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(웃으며) 엄마와 아다 이모, 늘 그렇죠.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집안 여자들이 역사를 만든단다, 얘야. 남자들은 서명할 뿐이지.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할머니, 질문해도 돼요?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말해 봐라.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할아버지가 청혼하셨을 때 무서웠어요?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무서움? 전혀. 마음이 호수 물처럼 고요했지. 무서움은 나중에 왔어. 얼마나 사랑하는지, 잃으면 얼마나 아플지를 알았을 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나도 가끔 무서워요.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정상이야. 진짜라는 뜻이야.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[할머니가 거친 손으로 그의 뺨을 쓰다듬는다.]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가서 자라. 내일은 큰 날이다.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고마워요, 할머니.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별것 아니다. 하지만 기억해라. 청혼은 전통 때문에 무릎 꿇고 하는 게 아니다. 어느 순간 무릎이 풀리기 때문에 꿇는 거란다.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명심할게요.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[8월 28일 월요일 새벽 5시 반. 포도밭에 낮은 안개. 마당 노란 불빛 아래 모자, 장갑, 가위를 든 마흔 명쯤이 말없이 기다린다. 탁자에 김 나는 큰 커피포트, 빵, 잼. 두 손을 주머니에 넣은 조르조가 팀을 살핀다.]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모두 안녕하세요. 시작하기 전에 규칙 두 가지.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첫째, 손이 아니라 송이를 자른다. 둘째, 썩은 송이를 발견하면 감상 없이 버린다.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(마리오) 그리고 셋째, 배고픈 사람은 먹는다.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셋째, 배고픈 사람은 먹는다. 승인.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시작할까요?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시작하죠. 해마다 하는 3분간의 침묵과 함께. 이제 없는 사람과 뒤에 올 사람을 위해.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[깊은 침묵. 멀리서 새의 지저귐과 올라가는 안개의 바스락거림만 들린다.]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[3분 뒤 조르조가 은빛 가위를 든다.]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수확을 잘하길.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수확 잘하세요!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[합창 같은 대답. 무리가 포도 열 사이로 흩어진다. 밀짚모자, 초록 장갑, 플라스틱 상자를 든 키아라가 로렌초와 에르네스토 구획으로 향한다.]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정확히 어떻게 하는 거야?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보여 줄게. 왼손으로 송이를 잡고 오른손으로 꼭지 바로 위를 잘라.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(자르며) 이렇게?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완벽해. 이제 상자에 조심해서 넣어.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송이가 무겁네. 생각보다 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대략 2킬로야.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2킬로! 그럼 얼마나...?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병 하나에 포도 1.5킬로. 하지만 여긴 수확량이 적어서 더 필요해.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병마다... 송이 하나 반이야?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대략. 그러니 마실 때 생각해.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그럴게. 한 모금마다 송이 하나 반, 손 둘, 아침 하나.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넌 농업의 시인이야.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[한 시간 동안 젖은 잎 사이에서 조용히 일한다. 해가 안개를 뚫기 시작한다. 황금빛 한 줄기가 포도 열 사이로 미끄러진다.]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빛이 좋다. 그림 속에서 일하는 것 같아.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수확 아침은 늘 이래. 그래서 사랑해.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맞아. 나도 사랑해.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[멈춘다. 서로를 본다. 즙에 더러워진 장갑 속에서 손이 서로를 찾는다.]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키아라, 보여 줄 게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어디?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구획 끝. 와.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[마지막 열까지 걷는다. 다른 나무들과 떨어져 훨씬 굵고 줄기가 뒤틀리고 마디진 검은 포도나무가 하나 있다. 손으로 쓴 나무 팻말. '에르네스토, 1960'.]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 할아버지가 처음 심은 나무야?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첫 번째. 63년 됐어. 아직도 적게나마 열매를 맺어.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놀라워. 기념비 같은 껍질을 가졌네.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껍질을 만져 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줄기에 손을 얹는다. 등 뒤에서 로렌초가 풀밭 한가운데서 천천히 한쪽 무릎을 꿇는다.]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로렌초? 뭐 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키아라, 돌아봐.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돌아본다. 로렌초가 무릎을 꿇고 초록 벨벳의 작은 상자를 열어 든 모습이 보인다. 안에는 아주 작은 루비가 박힌 가는 금반지.]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 반지는 할머니 아녜제의 거였어. 할아버지 에르네스토가 1957년에 바로 이 자리, 당시엔 어린 그루터기였던 이 포도나무 앞에서 선물하셨지.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말이 안 나와.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전에 남아 달라고 부탁했지. 맞는 부탁이었지만 불완전했어. 오늘 빠진 부분을 부탁할게. 키아라, 우리가 가질 모든 시간 동안, 우리가 고를 모든 장소에서 나와 함께 남아 줄래?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[침묵. 키아라의 눈에 눈물이 가득하다. 웃고, 웃음을 터뜨리고, 동시에 운다.]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로렌초, 생각할 필요가 없는 질문을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그래서 대답은?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남을게. 너와 함께 밀라노에서, 프란차코르타에서, 토리노에서, 트램에서, 저장고에서, 잔 앞에서나 백지 앞에서나. 남을게.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떨리는 손으로 반지를 키아라의 손가락에 끼운다. 일어선다. 두 사람이 껴안는다.]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사랑해.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나도 사랑해. 처음부터. 널 알기 전부터도.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그건 말이 안 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알아. 하지만 사실이야.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[오래 키스한다. 멀리 포도 열 사이로 꼼짝 않는 그림자들이 나타났다. 조르조, 테레사, 실비아, 할머니, 아다, 다비데, 엘레나, 마리오. 모두 가위를 들고 정중한 거리에서 조용히 서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로렌초... 다들 우릴 보고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(돌아보며) 아. 놀랍네.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놀랍지 않잖아. 알고 있었잖아.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아다 이모가 협박했어. 오늘 부탁하지 않으면 상속에서 빼겠다고.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아다!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[그림자들이 다가오며 긴 박수가 터진다. 다비데가 '만세!'라고 외친다. 엘레나가 팔꿈치로 쳐서 조용히 시킨다. 아다가 운다. 조르조는 한 걸음 뒤에 촉촉한 눈으로 서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드디어! 정말 오래도 걸렸구나!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언니, 너무 행복해.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건배! 병은 어디 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잠깐, 다비데. 먼저 포옹.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[테레사가 키아라를 껴안는다. 이어 로렌초를. 그다음 지팡이를 짚은 아녜제 할머니가 다가온다.]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(할머니, 반지를 만지며) 에르네스토가 내게 여기, 첫 포도나무 아래서 줬다. 흙이 조금 든 반지를 줬구나. 잘 간직해라.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소중히 간직할게요, 할머니. 맹세해요.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'약속한다'로 충분하다. 맹세는 법정에서 하는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할머니께 동의해요.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[조르조가 천천히 다가온다. 키아라 앞에 멈춘다. 말이 없다.]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아가씨... 키아라. 난 말이 많은 사람이 아니다. 하지만 오늘은 단 한 마디만 하마.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조르조...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환영한다.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[조르조가 힘껏, 서툴게 그녀를 껴안는다. 그녀가 웃고 울며 껴안는다. 테레사가 손으로 입을 가린 채 그들을 본다.]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[청혼 뒤 정오. 정원 보리수 아래 긴 식탁. 나무 상석에 사텐 한 병, 씻어서 토기 접시에 올려 둔 수확 첫 송이.]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첫 송이는 가족이 맛본다. 딴 사람이 자른다.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내가 땄어요. 그럼 내가 자르나요?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물론 당신이.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작은 칼로 송이를 작게 자른다. 모두에게 돌린다. 각자 한 알씩 집는다.]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맛보기 전에 잠깐 침묵. 심은 이, 돌본 이, 이어 갈 이를 생각하자.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[침묵. 이어 모두 맛본다.]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아주 달아요. 그러면서 시고요. 완벽한 균형.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실비아</w:t>
      </w:r>
      <w:r>
        <w:tab/>
      </w:r>
      <w:r>
        <w:rPr>
          <w:rFonts w:ascii="Calibri" w:hAnsi="Calibri" w:cs="Calibri" w:eastAsia="Malgun Gothic"/>
          <w:sz w:val="21"/>
        </w:rPr>
        <w:t>당도 22도, 산도 6.8. 스파클링 베이스로 최적 범위야.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실비아, 언젠가 보통 사람처럼 말하겠구나.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실비아</w:t>
      </w:r>
      <w:r>
        <w:tab/>
      </w:r>
      <w:r>
        <w:rPr>
          <w:rFonts w:ascii="Calibri" w:hAnsi="Calibri" w:cs="Calibri" w:eastAsia="Malgun Gothic"/>
          <w:sz w:val="21"/>
        </w:rPr>
        <w:t>그러지 않기를 바라요.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맛있어. 아주 맛있어. 훌륭한 빈티지가 될 것 같아.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기억할 빈티지다. 포도 때문에, 날씨 때문에, 그리고 나머지 모두 때문에.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[조르조가 사텐을 따른다. 모두 잔을 드는데 갓 구운 빵 향이 올라온다.]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키아라와 로렌초를 위하여. 수확을 위하여. 가족을 위하여.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삶을 위하여!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[조금 뒤. 키아라와 로렌초가 잔을 든 채 단둘이 가장 오래된 열 쪽으로 몇 걸음 걸어간다.]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로렌초, 고백할게. 네가 처음 남아 달라고 부탁했을 때 그렇다고 말하기가 무서웠어.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알아. 보였어.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너 때문이 아니라 나 자신을 포기해야 할까 봐서.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그런데 정답은 이미 네 안에 오래전부터 있었어. 요령은 두 길 사이에서 고르도록 강요하지 않게 질문을 만드는 것이었지.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잘 던진 질문은 이미 답의 절반이야. 우리 아버지도 트램 얘기를 하며 그러셨어. '어디 가고 싶은지 아는 사람은 늘 정류장을 찾는다'.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훌륭한 분이셨어, 네 아버지.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 아버지도.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 우리 결혼해?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한 걸음씩. 먼저 수확을 끝내자.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gorgheggio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새의 지저귐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gorgheggio di un uccello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caffettiera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커피포트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grande caffettiera fumante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peduncolo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꼭지, 꽃자루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tagli il peduncolo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corteccia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나무껍질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corteccia di un monumento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contorto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뒤틀린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il tronco contorto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nodoso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마디진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nodoso, nero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velluto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벨벳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piccola scatola di velluto verde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rubino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루비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minuscolo rubino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inginocchiarsi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 rifl.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무릎을 꿇다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si inginocchia lentamente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diseredare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상속에서 제외하다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 avrebbe diseredato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gomitata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팔꿈치로 치기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una gomitata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goffaggine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서투름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goffaggine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giuramento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맹세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 giuramenti sono per i tribunali.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sagoma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그림자, 윤곽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sagome immobili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marcio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썩은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grappolo marcio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sentimentalismo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감상주의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senza sentimentalismi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조건법 과거와 가정: 협박 인용 [B2~C1]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non avessi chiesto oggi, mi avrebbe diseredato. (se + 접속법 대과거 + 조건법 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Zia Ada mi ha minacciato. (근과거: 사실)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avessi aspettato ancora, avrei perso il momento.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avessi chiesto, avrebbe diseredato.</w:t>
      </w:r>
    </w:p>
    <w:p>
      <w:pPr>
        <w:pStyle w:val="Heading3"/>
      </w:pPr>
      <w:r>
        <w:t>② 단순미래: 약속과 의지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Lo porterò con cura. / Lo farò. / Resto. (약속)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Oggi ne avrò una sola (di parola). (미래: 의도)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per tutto il tempo che avremo (미래형 관계절)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in tutti i luoghi che sceglieremo (복수 미래).</w:t>
      </w:r>
    </w:p>
    <w:p>
      <w:pPr>
        <w:pStyle w:val="Heading3"/>
      </w:pPr>
      <w:r>
        <w:t>③ 접속법 반과거와 비교 구문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Più di quanto pensassi. (più di quanto + 접속법)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Mi ha chiesto una cosa che non ho bisogno di pensare. (che + 직설법: 사실)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ha senso. / Non ha alcun senso.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문장 부정 확장: non ... né ... né ..., senza + 부정사.</w:t>
      </w:r>
    </w:p>
    <w:p>
      <w:pPr>
        <w:pStyle w:val="Heading3"/>
      </w:pPr>
      <w:r>
        <w:t>④ 간결한 연설: 'benvenuta' 등 한 마디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Benvenuta. / Bentornato. / Ben fatto.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Basta il «lo prometto». (basta + 명사)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I giuramenti sono per i tribunali. (주어 + essere + per + 명사)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Ce ne avete messo, di tempo! (ci mettere + 시간: 걸리다 + 강조 도치)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si taglia il grappolo, non la mano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손이 아니라 송이를 자른다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농장의 안전 규칙. 유머.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senza sentimentalismi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감상 없이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냉정하게.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Buona vendemmia.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수확 잘하길.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수확 첫 인사.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Resto.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남을게.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3부 이후의 핵심 단어.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Ce ne avete messo!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정말 오래 걸렸네!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metterci + 시간.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 distanza rispettosa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정중한 거리에서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rispettosa = 존중하는.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 ha minacciato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협박했다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minacciare qualcuno.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tre minuti di silenzio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3분의 침묵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추모의 의식.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un po' di terra dentro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흙이 조금 든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반지에 담긴 의미. 가문의 뿌리를 뜻함.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 amo.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사랑해.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연인에게 하는 가장 무거운 말.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Benvenuta.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환영한다.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가족이 된다는 뜻.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프란차코르타의 수확(vendemmia)은 8월 말에서 9월 초에 시작하며, 스파클링용 포도는 산도가 높을 때 일찍 수확합니다. 수확은 손으로 하며, 14~20kg 소형 상자에 담아 이동합니다. 첫 송이를 따기 전 3분간 침묵하는 것은 이 농장의 가풍으로, 세대를 잇는 의식입니다. 이탈리아에서 청혼(proposta)은 보통 약혼반지를 건네며 'Vuoi sposarmi?'(결혼해 줄래?)라고 묻지만, 이 에피소드처럼 'restare'(남다) 같은 변주도 낭만적으로 쓰입니다. 가문의 반지를 대대로 물려주는 풍습도 있습니다.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75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75%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15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15%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9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9%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11화 «Tutti a tavola»: 밀라노 에노테카 중정에서 두 가족이 처음 한자리에 모이는 상견례 저녁이 열린다.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4부 10화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