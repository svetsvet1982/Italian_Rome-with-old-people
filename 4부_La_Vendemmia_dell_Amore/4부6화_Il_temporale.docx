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 w:cs="Calibri" w:eastAsia="Malgun Gothic"/>
          <w:b/>
          <w:i w:val="0"/>
          <w:color w:val="7A1F3D"/>
          <w:sz w:val="22"/>
        </w:rPr>
        <w:t>UN CALICE A MILANO</w:t>
      </w:r>
    </w:p>
    <w:p>
      <w:pPr>
        <w:spacing w:after="200"/>
        <w:jc w:val="center"/>
      </w:pPr>
      <w:r>
        <w:rPr>
          <w:rFonts w:ascii="Calibri" w:hAnsi="Calibri" w:cs="Calibri" w:eastAsia="Malgun Gothic"/>
          <w:b w:val="0"/>
          <w:i w:val="0"/>
          <w:color w:val="666666"/>
          <w:sz w:val="22"/>
        </w:rPr>
        <w:t>제4부 La Vendemmia dell'Amore · 제6화</w:t>
      </w:r>
    </w:p>
    <w:p>
      <w:pPr>
        <w:spacing w:after="40"/>
        <w:jc w:val="center"/>
      </w:pPr>
      <w:r>
        <w:rPr>
          <w:rFonts w:ascii="Calibri" w:hAnsi="Calibri" w:cs="Calibri" w:eastAsia="Malgun Gothic"/>
          <w:b/>
          <w:i w:val="0"/>
          <w:color w:val="1F3A5F"/>
          <w:sz w:val="52"/>
        </w:rPr>
        <w:t>Il temporale</w:t>
      </w:r>
    </w:p>
    <w:p>
      <w:pPr>
        <w:spacing w:after="280"/>
        <w:jc w:val="center"/>
      </w:pPr>
      <w:r>
        <w:rPr>
          <w:rFonts w:ascii="Calibri" w:hAnsi="Calibri" w:cs="Calibri" w:eastAsia="Malgun Gothic"/>
          <w:b w:val="0"/>
          <w:i w:val="0"/>
          <w:color w:val="666666"/>
          <w:sz w:val="26"/>
        </w:rPr>
        <w:t>폭풍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7597"/>
      </w:tblGrid>
      <w:tr>
        <w:trPr>
          <w:tblHeader w:val="true"/>
        </w:trPr>
        <w:tc>
          <w:tcPr>
            <w:tcW w:type="dxa" w:w="1814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597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장소·시간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에르부스코 포도밭과 헛간 · 7월 중순 토요일 오후부터 일요일 새벽까지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등장인물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Chiara Valsecchi(키아라) / Lorenzo Brambilla(로렌초) / Giorgio Brambilla(조르조) / Silvia(실비아) / Teresa(테레사)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줄거리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7월 중순 주말, 하늘이 초록빛으로 변하며 우박 경보가 울린다. 온 가족과 일꾼, 키아라까지 포도밭에 방한 그물을 씌우려 뛰어다닌다. 폭풍 속에서 조르조가 가슴 통증을 일으키고 로렌초와 키아라가 곁을 지키는 가운데, 새벽의 피해 점검은 뜻밖의 희망을 남긴다.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분량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100턴 (턴 번호 미표기)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난이도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A2 · B1 · B2 · C1 혼합 (분포는 마지막 장 참조)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구성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Ⅰ 대화문 → Ⅱ 한글 해석 → Ⅲ 해설(단어·문법·표현·문화)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Ⅰ. 대화문 (Dialogo)</w:t>
      </w:r>
    </w:p>
    <w:p>
      <w:r>
        <w:rPr>
          <w:rFonts w:ascii="Calibri" w:hAnsi="Calibri" w:cs="Calibri" w:eastAsia="Malgun Gothic"/>
          <w:b w:val="0"/>
          <w:i/>
          <w:color w:val="666666"/>
          <w:sz w:val="18"/>
        </w:rPr>
        <w:t>※ [B2] 표시는 해당 대사가 B2 이상 난이도임을 뜻합니다. 표시 없는 대사는 A2~B1입니다.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[Sabato quindici luglio, ore tredici. Pranzo sotto il portico. Fa un caldo insolito per la Franciacorta. Tutti sono accaldati; Teresa serve insalata di pomodori e una caraffa di acqua e menta. La nonna Agnese, seduta in un angolo, si sventola con un ventaglio.]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SPEAKER</w:t>
      </w:r>
      <w:r>
        <w:tab/>
      </w:r>
      <w:r>
        <w:rPr>
          <w:rFonts w:ascii="Calibri" w:hAnsi="Calibri" w:cs="Calibri" w:eastAsia="Malgun Gothic"/>
          <w:sz w:val="21"/>
        </w:rPr>
        <w:t>(la nonna) Questo caldo mi ricorda l'estate dell'ottantatré.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Cosa successe, nell'ottantatré?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SPEAKER</w:t>
      </w:r>
      <w:r>
        <w:tab/>
      </w:r>
      <w:r>
        <w:rPr>
          <w:rFonts w:ascii="Calibri" w:hAnsi="Calibri" w:cs="Calibri" w:eastAsia="Malgun Gothic"/>
          <w:sz w:val="21"/>
        </w:rPr>
        <w:t>Una grandinata. Il quindici luglio. Sempre di sabato, se ben ricordo. Mio marito Ernesto e Giorgio avevano appena finito di piantare questa tenuta. In venti minuti la grandine ha distrutto il novanta per cento dell'uva.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Novanta per cento! E come hanno fatto a ricominciare?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SPEAKER</w:t>
      </w:r>
      <w:r>
        <w:tab/>
      </w:r>
      <w:r>
        <w:rPr>
          <w:rFonts w:ascii="Calibri" w:hAnsi="Calibri" w:cs="Calibri" w:eastAsia="Malgun Gothic"/>
          <w:sz w:val="21"/>
        </w:rPr>
        <w:t>(la nonna) Con ostinazione. Ernesto ha detto: «La terra ha tempo. Noi dobbiamo averne di più».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Mamma, non spaventare Chiara.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SPEAKER</w:t>
      </w:r>
      <w:r>
        <w:tab/>
      </w:r>
      <w:r>
        <w:rPr>
          <w:rFonts w:ascii="Calibri" w:hAnsi="Calibri" w:cs="Calibri" w:eastAsia="Malgun Gothic"/>
          <w:sz w:val="21"/>
        </w:rPr>
        <w:t>La spavento? È la verità.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No, è bellissimo. Mi piace sentire queste storie.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Tu hai un debole per le storie.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Ho un debole per chi le sa raccontare.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[La nonna guarda il cielo oltre il portico: nuvole bianche, spesse, ancora lontane.]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SPEAKER</w:t>
      </w:r>
      <w:r>
        <w:tab/>
      </w:r>
      <w:r>
        <w:rPr>
          <w:rFonts w:ascii="Calibri" w:hAnsi="Calibri" w:cs="Calibri" w:eastAsia="Malgun Gothic"/>
          <w:sz w:val="21"/>
        </w:rPr>
        <w:t>Quest'aria non mi piace. È ferma. Dovremmo tenere gli occhi aperti.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558B2F"/>
          <w:sz w:val="20"/>
        </w:rPr>
        <w:t>SILVIA</w:t>
      </w:r>
      <w:r>
        <w:tab/>
      </w:r>
      <w:r>
        <w:rPr>
          <w:rFonts w:ascii="Calibri" w:hAnsi="Calibri" w:cs="Calibri" w:eastAsia="Malgun Gothic"/>
          <w:sz w:val="21"/>
        </w:rPr>
        <w:t>Nonna, abbiamo controllato le previsioni. Dicono che il peggio sia a nord, verso Bergamo.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SPEAKER</w:t>
      </w:r>
      <w:r>
        <w:tab/>
      </w:r>
      <w:r>
        <w:rPr>
          <w:rFonts w:ascii="Calibri" w:hAnsi="Calibri" w:cs="Calibri" w:eastAsia="Malgun Gothic"/>
          <w:sz w:val="21"/>
        </w:rPr>
        <w:t>Le previsioni... Ai miei tempi guardavamo il cielo.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E guardando il cielo, mia madre ha indovinato dieci volte su dieci.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TERESA</w:t>
      </w:r>
      <w:r>
        <w:tab/>
      </w:r>
      <w:r>
        <w:rPr>
          <w:rFonts w:ascii="Calibri" w:hAnsi="Calibri" w:cs="Calibri" w:eastAsia="Malgun Gothic"/>
          <w:sz w:val="21"/>
        </w:rPr>
        <w:t>Mettiamoci a mangiare. Poi, se serve, ci muoviamo.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[Sabato quindici luglio, ore sedici. Nel cortile della tenuta, afa soffocante. Il cielo, a ovest, ha un colore verde livido. Giorgio, sul portico, scruta le nuvole con un binocolo. Teresa, accanto a lui, tiene in mano un telefono che squilla.]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TERESA</w:t>
      </w:r>
      <w:r>
        <w:tab/>
      </w:r>
      <w:r>
        <w:rPr>
          <w:rFonts w:ascii="Calibri" w:hAnsi="Calibri" w:cs="Calibri" w:eastAsia="Malgun Gothic"/>
          <w:sz w:val="21"/>
        </w:rPr>
        <w:t>È la protezione civile. Allerta rossa per grandinata. Entro un'ora.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Un'ora. Troppo poco. Silvia! Lorenzo! Tutti nel cortile!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[Chiara, che sta annaffiando un'aiuola, posa il tubo. Lorenzo e Silvia arrivano di corsa, con i cugini e due operai.]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Ascoltatemi. La grandine può distruggere un raccolto in dieci minuti. Dobbiamo coprire almeno le parcelle del Pinot Nero, quelle più esposte.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Abbiamo le reti nel magazzino?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Duemila metri quadri. Ma non bastano per tutto.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558B2F"/>
          <w:sz w:val="20"/>
        </w:rPr>
        <w:t>SILVIA</w:t>
      </w:r>
      <w:r>
        <w:tab/>
      </w:r>
      <w:r>
        <w:rPr>
          <w:rFonts w:ascii="Calibri" w:hAnsi="Calibri" w:cs="Calibri" w:eastAsia="Malgun Gothic"/>
          <w:sz w:val="21"/>
        </w:rPr>
        <w:t>Allora priorità. Le viti giovani, quelle del Chardonnay del versante nord, sono le più fragili.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Non le giovani. Le vecchie. Quelle sono la nostra storia.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Papà, le vecchie sono resistenti. Le giovani hanno più bisogno.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Non ho tempo di discutere. Lorenzo, tu con Chiara alla parcella di Ernesto. Silvia con i cugini al versante nord. Io e Teresa ai Pinot.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TERESA</w:t>
      </w:r>
      <w:r>
        <w:tab/>
      </w:r>
      <w:r>
        <w:rPr>
          <w:rFonts w:ascii="Calibri" w:hAnsi="Calibri" w:cs="Calibri" w:eastAsia="Malgun Gothic"/>
          <w:sz w:val="21"/>
        </w:rPr>
        <w:t>Giorgio, il tuo cuore.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Il mio cuore sta bene. Muoviamoci.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[Mezz'ora dopo. Nella parcella di Ernesto. Il cielo è nero, un vento improvviso scuote le foglie. Lorenzo e Chiara, con guanti da lavoro, srotolano una grande rete verde, tirandola sopra i filari.]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Tira! Più forte!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Non riesco! È pesantissima!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Usa le gambe, non le braccia!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(tira con tutta la forza) Ci sono! Aggancio i ganci!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[Un tuono. Il primo rombo, vicinissimo. Alcune gocce, grosse come monete, cominciano a cadere.]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Iniziano! Ancora tre ganci!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Due! Ne manca uno!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Lo faccio io!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[Lorenzo sistema l'ultimo gancio. In quel momento un chicco di grandine, grosso come una noce, colpisce Chiara sulla spalla.]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Ahi!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Stai bene?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Sì, mi ha solo colpita. Ma corriamo!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[Corrono verso il fienile. La grandine scende fitta, rumorosa come mille tamburi. Entrano nel fienile, ansanti, fradici, con i capelli incollati alla fronte.]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Ce l'abbiamo fatta?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Spero di sì. La rete è tesa. Lo vedremo domattina.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[Lungo il tetto di lamiera, la grandine batte con un rumore assordante. Chiara si copre le orecchie con le mani.]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Non riesco a pensare!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(urlando) Non pensare! Aspetta che passi!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[Per dieci lunghissimi minuti, nessuno parla. Poi, il rumore diminuisce. La grandine diventa pioggia, poi pioggerella. Lorenzo apre la porta del fienile: il cortile è coperto di un tappeto di ghiaccio.]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Dio mio...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Dio mio, davvero. Vado a vedere gli altri.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[Fuori, nel cortile. Silvia e i cugini tornano dal versante nord, zuppi, ma indenni. Teresa corre verso Lorenzo.]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TERESA</w:t>
      </w:r>
      <w:r>
        <w:tab/>
      </w:r>
      <w:r>
        <w:rPr>
          <w:rFonts w:ascii="Calibri" w:hAnsi="Calibri" w:cs="Calibri" w:eastAsia="Malgun Gothic"/>
          <w:sz w:val="21"/>
        </w:rPr>
        <w:t>Lorenzo! Tuo padre! Non lo trovo!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Dov'era?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TERESA</w:t>
      </w:r>
      <w:r>
        <w:tab/>
      </w:r>
      <w:r>
        <w:rPr>
          <w:rFonts w:ascii="Calibri" w:hAnsi="Calibri" w:cs="Calibri" w:eastAsia="Malgun Gothic"/>
          <w:sz w:val="21"/>
        </w:rPr>
        <w:t>Era con me ai Pinot. Poi gli è venuto un capogiro. Mi ha detto di andare, che sarebbe tornato. Non è tornato.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Silvia, con me! Chiara, resta con la mamma!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[Lorenzo e Silvia corrono verso i filari dei Pinot. Chiara prende per mano Teresa.]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Teresa, respiri. Lo troveranno.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TERESA</w:t>
      </w:r>
      <w:r>
        <w:tab/>
      </w:r>
      <w:r>
        <w:rPr>
          <w:rFonts w:ascii="Calibri" w:hAnsi="Calibri" w:cs="Calibri" w:eastAsia="Malgun Gothic"/>
          <w:sz w:val="21"/>
        </w:rPr>
        <w:t>Ho paura, Chiara. Ho paura che sia successo qualcosa.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Nessun senso di colpa, adesso. Pensiamo a qualcosa di pratico: chiamo il centodiciotto?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TERESA</w:t>
      </w:r>
      <w:r>
        <w:tab/>
      </w:r>
      <w:r>
        <w:rPr>
          <w:rFonts w:ascii="Calibri" w:hAnsi="Calibri" w:cs="Calibri" w:eastAsia="Malgun Gothic"/>
          <w:sz w:val="21"/>
        </w:rPr>
        <w:t>Sì. Chiama.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(compone il numero) Pronto? Ho bisogno di un'ambulanza. Tenuta Brambilla, a Erbusco.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[Nel frattempo, ai Pinot. Lorenzo, correndo tra i filari, grida il nome del padre. In fondo a una fila, un uomo alto è inginocchiato per terra, con una mano sul petto e l'altra aggrappata a un ceppo.]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Papà! Papà!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(a fatica) Lorenzo... non gridare. Sto bene.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Non stai bene! Hai il viso grigio!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È solo uno sforzo... mi passa subito.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Silvia, l'ambulanza!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558B2F"/>
          <w:sz w:val="20"/>
        </w:rPr>
        <w:t>SILVIA</w:t>
      </w:r>
      <w:r>
        <w:tab/>
      </w:r>
      <w:r>
        <w:rPr>
          <w:rFonts w:ascii="Calibri" w:hAnsi="Calibri" w:cs="Calibri" w:eastAsia="Malgun Gothic"/>
          <w:sz w:val="21"/>
        </w:rPr>
        <w:t>Chiara l'ha già chiamata. Papà, siediti, ti prego.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[Giorgio si siede per terra, appoggiato al ceppo. Lorenzo gli prende la mano, gli tasta il polso.]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Il polso è veloce, irregolare. Papà, guardami. Respira piano, con me.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Lorenzo...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Sono qui. Sono qui, papà.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Non ti arrabbiare se... se non riesco a salvare questa vigna. Era di mio padre...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Non dire sciocchezze. Non la vigna: tu. Tu devi salvarti. La vigna si ripianta.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[Si sentono, in lontananza, le sirene. Dopo pochi minuti, un'ambulanza sale il vialetto.]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[Dopo mezzanotte. Ospedale di Chiari. Corridoio del pronto soccorso, con le sedie di plastica azzurra. Lorenzo, Chiara, Silvia e Teresa sono seduti in fila, in silenzio. Un medico esce da una porta con una cartellina in mano.]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SPEAKER</w:t>
      </w:r>
      <w:r>
        <w:tab/>
      </w:r>
      <w:r>
        <w:rPr>
          <w:rFonts w:ascii="Calibri" w:hAnsi="Calibri" w:cs="Calibri" w:eastAsia="Malgun Gothic"/>
          <w:sz w:val="21"/>
        </w:rPr>
        <w:t>Familiari del signor Brambilla?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TERESA</w:t>
      </w:r>
      <w:r>
        <w:tab/>
      </w:r>
      <w:r>
        <w:rPr>
          <w:rFonts w:ascii="Calibri" w:hAnsi="Calibri" w:cs="Calibri" w:eastAsia="Malgun Gothic"/>
          <w:sz w:val="21"/>
        </w:rPr>
        <w:t>Siamo noi. Come sta?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SPEAKER</w:t>
      </w:r>
      <w:r>
        <w:tab/>
      </w:r>
      <w:r>
        <w:rPr>
          <w:rFonts w:ascii="Calibri" w:hAnsi="Calibri" w:cs="Calibri" w:eastAsia="Malgun Gothic"/>
          <w:sz w:val="21"/>
        </w:rPr>
        <w:t>Stabile. È stato un episodio di angina instabile, non un nuovo infarto. Gli abbiamo somministrato dei farmaci. Lo teniamo in osservazione fino a domani.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Possiamo vederlo?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SPEAKER</w:t>
      </w:r>
      <w:r>
        <w:tab/>
      </w:r>
      <w:r>
        <w:rPr>
          <w:rFonts w:ascii="Calibri" w:hAnsi="Calibri" w:cs="Calibri" w:eastAsia="Malgun Gothic"/>
          <w:sz w:val="21"/>
        </w:rPr>
        <w:t>Uno alla volta. Cinque minuti.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TERESA</w:t>
      </w:r>
      <w:r>
        <w:tab/>
      </w:r>
      <w:r>
        <w:rPr>
          <w:rFonts w:ascii="Calibri" w:hAnsi="Calibri" w:cs="Calibri" w:eastAsia="Malgun Gothic"/>
          <w:sz w:val="21"/>
        </w:rPr>
        <w:t>Vado io. Poi voi.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[Teresa entra. Gli altri restano. Chiara prende la mano di Lorenzo, che trema.]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Sta bene. Il medico ha detto che sta bene.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Questa volta. Ma se non fossi arrivato in tempo...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Sei arrivato in tempo. Non esiste il «se non».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Eppure esiste, nei miei pensieri. Esiste la versione del mondo in cui arrivo cinque minuti dopo, e mio padre... Non riesco a smettere di pensarci.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Lo so. Anch'io ci ho pensato, con mio padre. Ma i «se» ti divorano.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Come si fa a non pensarci?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Non si fa. Si impara a convivere. Con calma, piano piano.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Piano piano.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[Chiara gli appoggia la testa sulla spalla. Lui chiude gli occhi.]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[Mattina, ore dieci. Stanza d'ospedale. Giorgio, con una camicia dell'ospedale e una flebo, è seduto sul letto. Ha il viso ancora pallido. Lorenzo e Chiara entrano. Teresa, sulla poltrona, ha gli occhi rossi.]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Non fate quelle facce. Sono vivo.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Papà, ci hai fatto morire di paura.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Mi dispiace. Non è stata una mia intenzione.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Giorgio, come si sente?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Come un vecchio con un cuore capriccioso. Ma il medico dice che posso tornare a casa domani, a patto che stia a riposo.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A riposo davvero. Niente vigne, niente cantina, niente pressa.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Lo so, lo so.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Non lo sai. Lo dici. Ma non lo fai.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[Giorgio guarda suo figlio. Poi, lentamente, sorride.]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Hai ragione. Per quarant'anni ho promesso a tua madre di rallentare, e per quarant'anni ho continuato a correre. È ora di cambiare.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TERESA</w:t>
      </w:r>
      <w:r>
        <w:tab/>
      </w:r>
      <w:r>
        <w:rPr>
          <w:rFonts w:ascii="Calibri" w:hAnsi="Calibri" w:cs="Calibri" w:eastAsia="Malgun Gothic"/>
          <w:sz w:val="21"/>
        </w:rPr>
        <w:t>Giorgio... davvero?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Davvero, Teresa.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[Alba. La tenuta, dopo il temporale. Lorenzo e Silvia camminano tra i filari, con le scarpe infangate. L'aria è limpida e fresca. Qua e là, tra i grappoli, chicchi di grandine non ancora sciolti.]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558B2F"/>
          <w:sz w:val="20"/>
        </w:rPr>
        <w:t>SILVIA</w:t>
      </w:r>
      <w:r>
        <w:tab/>
      </w:r>
      <w:r>
        <w:rPr>
          <w:rFonts w:ascii="Calibri" w:hAnsi="Calibri" w:cs="Calibri" w:eastAsia="Malgun Gothic"/>
          <w:sz w:val="21"/>
        </w:rPr>
        <w:t>Guarda qui. I Pinot, senza rete, hanno perso circa il trenta per cento dei grappoli.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Un disastro.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558B2F"/>
          <w:sz w:val="20"/>
        </w:rPr>
        <w:t>SILVIA</w:t>
      </w:r>
      <w:r>
        <w:tab/>
      </w:r>
      <w:r>
        <w:rPr>
          <w:rFonts w:ascii="Calibri" w:hAnsi="Calibri" w:cs="Calibri" w:eastAsia="Malgun Gothic"/>
          <w:sz w:val="21"/>
        </w:rPr>
        <w:t>Una perdita importante, ma non fatale. Ora vieni alla parcella di Ernesto.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[Arrivano alla parcella. La rete verde è tesa, intatta. Sotto, le viti vecchie, con le foglie leggermente ammaccate, ma i grappoli sono sani.]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Sono salve. Quasi intatte. È un miracolo.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558B2F"/>
          <w:sz w:val="20"/>
        </w:rPr>
        <w:t>SILVIA</w:t>
      </w:r>
      <w:r>
        <w:tab/>
      </w:r>
      <w:r>
        <w:rPr>
          <w:rFonts w:ascii="Calibri" w:hAnsi="Calibri" w:cs="Calibri" w:eastAsia="Malgun Gothic"/>
          <w:sz w:val="21"/>
        </w:rPr>
        <w:t>Non è un miracolo. È la rete che avete steso tu e Chiara, più la barriera del cipresso a ovest che ha fatto da frangivento.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Chiara... aveva ragione. «Sii preciso, non frettoloso».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558B2F"/>
          <w:sz w:val="20"/>
        </w:rPr>
        <w:t>SILVIA</w:t>
      </w:r>
      <w:r>
        <w:tab/>
      </w:r>
      <w:r>
        <w:rPr>
          <w:rFonts w:ascii="Calibri" w:hAnsi="Calibri" w:cs="Calibri" w:eastAsia="Malgun Gothic"/>
          <w:sz w:val="21"/>
        </w:rPr>
        <w:t>Aveva detto così?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No. L'ho pensato io, guardando come tirava la rete.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[Chiara li raggiunge, con due tazze di caffè fumanti. Gli occhi sono gonfi di sonno, ma sorride.]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Come vanno le viti?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Le tue viti sono salve. Hai fatto un lavoro perfetto, ieri.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Le nostre viti. Non c'è proprietà in questo gesto: c'è soltanto cura.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Le nostre viti.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Mi piace come suona.</w:t>
      </w:r>
    </w:p>
    <w:p>
      <w:r>
        <w:br w:type="page"/>
      </w:r>
    </w:p>
    <w:p>
      <w:pPr>
        <w:pStyle w:val="Heading1"/>
      </w:pPr>
      <w:r>
        <w:t>Ⅱ. 한글 해석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[7월 15일 토요일 오후 1시. 포치 아래 점심. 프란차코르타치고 이례적으로 덥다. 모두 더위에 지쳤다. 테레사가 토마토 샐러드와 물·민트 주전자를 낸다. 구석에 앉은 아녜제 할머니가 부채를 부친다.]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화자</w:t>
      </w:r>
      <w:r>
        <w:tab/>
      </w:r>
      <w:r>
        <w:rPr>
          <w:rFonts w:ascii="Calibri" w:hAnsi="Calibri" w:cs="Calibri" w:eastAsia="Malgun Gothic"/>
          <w:sz w:val="21"/>
        </w:rPr>
        <w:t>(할머니) 이 더위는 83년 여름을 떠올리게 하는구나.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83년에 무슨 일이 있었어요?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화자</w:t>
      </w:r>
      <w:r>
        <w:tab/>
      </w:r>
      <w:r>
        <w:rPr>
          <w:rFonts w:ascii="Calibri" w:hAnsi="Calibri" w:cs="Calibri" w:eastAsia="Malgun Gothic"/>
          <w:sz w:val="21"/>
        </w:rPr>
        <w:t>우박이 왔지. 7월 15일. 기억이 맞는다면 역시 토요일이었어. 내 남편 에르네스토와 조르조가 막 이 농장을 일군 참이었다. 20분 만에 우박이 포도의 90퍼센트를 망쳤어.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90퍼센트요! 어떻게 다시 시작하셨어요?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화자</w:t>
      </w:r>
      <w:r>
        <w:tab/>
      </w:r>
      <w:r>
        <w:rPr>
          <w:rFonts w:ascii="Calibri" w:hAnsi="Calibri" w:cs="Calibri" w:eastAsia="Malgun Gothic"/>
          <w:sz w:val="21"/>
        </w:rPr>
        <w:t>(할머니) 고집으로. 에르네스토가 말했지. '땅은 시간이 있다. 우리는 더 많이 가져야 한다'.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어머니, 키아라를 겁주지 마세요.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화자</w:t>
      </w:r>
      <w:r>
        <w:tab/>
      </w:r>
      <w:r>
        <w:rPr>
          <w:rFonts w:ascii="Calibri" w:hAnsi="Calibri" w:cs="Calibri" w:eastAsia="Malgun Gothic"/>
          <w:sz w:val="21"/>
        </w:rPr>
        <w:t>겁주는 게 아니다. 사실이야.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아니에요, 너무 좋아요. 이런 얘기 듣는 게 좋아요.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넌 이야기에 약하잖아.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이야기를 들려주는 사람에 약해.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[할머니가 포치 너머 하늘을 본다. 하얗고 두꺼운 구름이 아직 멀리 있다.]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화자</w:t>
      </w:r>
      <w:r>
        <w:tab/>
      </w:r>
      <w:r>
        <w:rPr>
          <w:rFonts w:ascii="Calibri" w:hAnsi="Calibri" w:cs="Calibri" w:eastAsia="Malgun Gothic"/>
          <w:sz w:val="21"/>
        </w:rPr>
        <w:t>이 공기가 마음에 안 든다. 멈춰 있어. 눈을 크게 뜨고 있어야 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558B2F"/>
          <w:sz w:val="20"/>
        </w:rPr>
        <w:t>실비아</w:t>
      </w:r>
      <w:r>
        <w:tab/>
      </w:r>
      <w:r>
        <w:rPr>
          <w:rFonts w:ascii="Calibri" w:hAnsi="Calibri" w:cs="Calibri" w:eastAsia="Malgun Gothic"/>
          <w:sz w:val="21"/>
        </w:rPr>
        <w:t>할머니, 예보를 확인했어요. 최악은 북쪽 베르가모 쪽이라고 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화자</w:t>
      </w:r>
      <w:r>
        <w:tab/>
      </w:r>
      <w:r>
        <w:rPr>
          <w:rFonts w:ascii="Calibri" w:hAnsi="Calibri" w:cs="Calibri" w:eastAsia="Malgun Gothic"/>
          <w:sz w:val="21"/>
        </w:rPr>
        <w:t>예보라니... 내가 젊을 땐 하늘을 봤지.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그리고 하늘을 보면서 우리 어머니는 열 번에 열 번 맞히셨지.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테레사</w:t>
      </w:r>
      <w:r>
        <w:tab/>
      </w:r>
      <w:r>
        <w:rPr>
          <w:rFonts w:ascii="Calibri" w:hAnsi="Calibri" w:cs="Calibri" w:eastAsia="Malgun Gothic"/>
          <w:sz w:val="21"/>
        </w:rPr>
        <w:t>먹읍시다. 그러고 나서 필요하면 움직이죠.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[7월 15일 토요일 오후 4시. 농장 마당은 숨 막히는 무더위. 서쪽 하늘이 납빛 초록색이다. 포치의 조르조가 쌍안경으로 구름을 살핀다. 곁의 테레사가 울리는 전화기를 쥐고 있다.]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테레사</w:t>
      </w:r>
      <w:r>
        <w:tab/>
      </w:r>
      <w:r>
        <w:rPr>
          <w:rFonts w:ascii="Calibri" w:hAnsi="Calibri" w:cs="Calibri" w:eastAsia="Malgun Gothic"/>
          <w:sz w:val="21"/>
        </w:rPr>
        <w:t>민방위예요. 우박 적색 경보. 한 시간 안에요.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한 시간. 너무 적어. 실비아! 로렌초! 모두 마당으로!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[화단에 물을 주던 키아라가 호스를 내려놓는다. 로렌초와 실비아가 사촌들과 일꾼 둘과 함께 달려온다.]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들어라. 우박은 10분 만에 수확을 망칠 수 있다. 가장 노출된 피노 네로 구획만이라도 덮어야 한다.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창고에 그물이 있어요?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2천 제곱미터. 하지만 전부에는 부족하다.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558B2F"/>
          <w:sz w:val="20"/>
        </w:rPr>
        <w:t>실비아</w:t>
      </w:r>
      <w:r>
        <w:tab/>
      </w:r>
      <w:r>
        <w:rPr>
          <w:rFonts w:ascii="Calibri" w:hAnsi="Calibri" w:cs="Calibri" w:eastAsia="Malgun Gothic"/>
          <w:sz w:val="21"/>
        </w:rPr>
        <w:t>그럼 우선순위. 북쪽 사면 샤르도네의 어린 포도나무가 가장 약해요.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어린 것 말고 오래된 것. 그게 우리의 역사다.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아빠, 오래된 건 튼튼해요. 어린 게 더 필요해요.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논쟁할 시간이 없다. 로렌초는 키아라와 에르네스토 구획. 실비아는 사촌들과 북쪽 사면. 나와 테레사는 피노.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테레사</w:t>
      </w:r>
      <w:r>
        <w:tab/>
      </w:r>
      <w:r>
        <w:rPr>
          <w:rFonts w:ascii="Calibri" w:hAnsi="Calibri" w:cs="Calibri" w:eastAsia="Malgun Gothic"/>
          <w:sz w:val="21"/>
        </w:rPr>
        <w:t>조르조, 당신 심장.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내 심장은 괜찮소. 움직입시다.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[30분 뒤. 에르네스토 구획. 하늘이 검고 갑작스러운 바람이 잎을 흔든다. 작업 장갑을 낀 로렌초와 키아라가 큰 초록 그물을 펼쳐 포도 열 위로 끌어당긴다.]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당겨! 더 세게!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못하겠어! 너무 무거워!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팔 말고 다리를 써!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(온 힘으로 당기며) 됐어! 고리를 걸게!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[천둥. 가까운 첫 굉음. 동전만 한 굵은 빗방울이 떨어지기 시작한다.]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시작됐어! 고리 세 개 더!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둘! 하나 남았어!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내가 할게!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[로렌초가 마지막 고리를 건다. 그 순간 호두만 한 우박 알갱이가 키아라의 어깨를 때린다.]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아야!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괜찮아?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응, 맞았을 뿐이야. 하지만 뛰자!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[헛간으로 뛴다. 우박이 천 개의 북처럼 요란하게 빽빽이 쏟아진다. 숨을 헐떡이며 흠뻑 젖고 머리카락이 이마에 붙은 채 헛간으로 들어간다.]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우리가 해냈어?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그러길 바라. 그물이 팽팽해. 내일 아침에 보자.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[함석지붕에 우박이 귀를 먹먹하게 두드린다. 키아라가 두 손으로 귀를 막는다.]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생각을 할 수가 없어!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(소리치며) 생각하지 마! 지나가길 기다려!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[아주 긴 10분 동안 아무도 말하지 않는다. 이윽고 소리가 줄어든다. 우박이 비로, 다시 보슬비로 변한다. 로렌초가 헛간 문을 연다. 마당이 얼음 융단으로 덮였다.]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세상에...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정말 세상에. 다른 사람들 보러 갈게.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[밖 마당. 실비아와 사촌들이 북쪽 사면에서 흠뻑 젖었지만 무사히 돌아온다. 테레사가 로렌초에게 달려간다.]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테레사</w:t>
      </w:r>
      <w:r>
        <w:tab/>
      </w:r>
      <w:r>
        <w:rPr>
          <w:rFonts w:ascii="Calibri" w:hAnsi="Calibri" w:cs="Calibri" w:eastAsia="Malgun Gothic"/>
          <w:sz w:val="21"/>
        </w:rPr>
        <w:t>로렌초! 아버지! 못 찾겠어!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어디 있었어요?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테레사</w:t>
      </w:r>
      <w:r>
        <w:tab/>
      </w:r>
      <w:r>
        <w:rPr>
          <w:rFonts w:ascii="Calibri" w:hAnsi="Calibri" w:cs="Calibri" w:eastAsia="Malgun Gothic"/>
          <w:sz w:val="21"/>
        </w:rPr>
        <w:t>나와 피노에 있었어. 그러다 어지럼증이 왔어. 가라고, 곧 돌아오겠다고 했어. 안 돌아왔어.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실비아, 나랑 가! 키아라, 엄마랑 있어!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[로렌초와 실비아가 피노 열 쪽으로 달린다. 키아라가 테레사의 손을 잡는다.]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테레사, 숨 쉬세요. 찾을 거예요.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테레사</w:t>
      </w:r>
      <w:r>
        <w:tab/>
      </w:r>
      <w:r>
        <w:rPr>
          <w:rFonts w:ascii="Calibri" w:hAnsi="Calibri" w:cs="Calibri" w:eastAsia="Malgun Gothic"/>
          <w:sz w:val="21"/>
        </w:rPr>
        <w:t>무서워, 키아라. 무슨 일이 생겼을까 봐 무서워.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지금은 죄책감 갖지 마세요. 현실적인 걸 생각해요. 118(응급)에 전화할까요?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테레사</w:t>
      </w:r>
      <w:r>
        <w:tab/>
      </w:r>
      <w:r>
        <w:rPr>
          <w:rFonts w:ascii="Calibri" w:hAnsi="Calibri" w:cs="Calibri" w:eastAsia="Malgun Gothic"/>
          <w:sz w:val="21"/>
        </w:rPr>
        <w:t>응. 전화해.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(번호를 누르며) 여보세요? 구급차가 필요해요. 에르부스코의 브람빌라 농장입니다.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[그 사이 피노 구획. 로렌초가 포도 열 사이를 달리며 아버지의 이름을 외친다. 한 줄 끝에서 키 큰 남자가 한 손을 가슴에 얹고 다른 손으로 그루터기를 붙잡은 채 땅에 무릎을 꿇고 있다.]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아빠! 아빠!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(힘겹게) 로렌초... 소리 지르지 마라. 괜찮다.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괜찮지 않아요! 얼굴이 잿빛이에요!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그냥 힘쓴 것뿐이다... 곧 괜찮아진다.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실비아, 구급차!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558B2F"/>
          <w:sz w:val="20"/>
        </w:rPr>
        <w:t>실비아</w:t>
      </w:r>
      <w:r>
        <w:tab/>
      </w:r>
      <w:r>
        <w:rPr>
          <w:rFonts w:ascii="Calibri" w:hAnsi="Calibri" w:cs="Calibri" w:eastAsia="Malgun Gothic"/>
          <w:sz w:val="21"/>
        </w:rPr>
        <w:t>키아라가 이미 불렀어. 아빠, 앉으세요, 제발.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[조르조가 그루터기에 기대 땅에 앉는다. 로렌초가 그의 손을 잡고 맥을 짚는다.]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맥이 빠르고 불규칙해요. 아빠, 날 보세요. 나랑 같이 천천히 숨 쉬어요.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로렌초...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여기 있어요. 여기 있어요, 아빠.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화내지 마라, 내가... 이 포도밭을 못 지킨다 해도. 아버지의 것이었는데...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바보 같은 말 마요. 포도밭이 아니라 아빠요. 아빠가 살아야 해요. 포도밭은 다시 심으면 돼요.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[멀리서 사이렌 소리가 들린다. 몇 분 뒤 구급차가 진입로를 올라온다.]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[자정이 지난 시각. 키아리 병원. 파란 플라스틱 의자가 놓인 응급실 복도. 로렌초, 키아라, 실비아, 테레사가 말없이 나란히 앉아 있다. 의사가 서류철을 들고 문에서 나온다.]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화자</w:t>
      </w:r>
      <w:r>
        <w:tab/>
      </w:r>
      <w:r>
        <w:rPr>
          <w:rFonts w:ascii="Calibri" w:hAnsi="Calibri" w:cs="Calibri" w:eastAsia="Malgun Gothic"/>
          <w:sz w:val="21"/>
        </w:rPr>
        <w:t>브람빌라 씨의 가족분들?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테레사</w:t>
      </w:r>
      <w:r>
        <w:tab/>
      </w:r>
      <w:r>
        <w:rPr>
          <w:rFonts w:ascii="Calibri" w:hAnsi="Calibri" w:cs="Calibri" w:eastAsia="Malgun Gothic"/>
          <w:sz w:val="21"/>
        </w:rPr>
        <w:t>우리예요. 어떠세요?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화자</w:t>
      </w:r>
      <w:r>
        <w:tab/>
      </w:r>
      <w:r>
        <w:rPr>
          <w:rFonts w:ascii="Calibri" w:hAnsi="Calibri" w:cs="Calibri" w:eastAsia="Malgun Gothic"/>
          <w:sz w:val="21"/>
        </w:rPr>
        <w:t>안정적입니다. 새로운 심근경색이 아니라 불안정 협심증 발작이었어요. 약을 투여했습니다. 내일까지 경과를 지켜보겠습니다.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뵐 수 있나요?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화자</w:t>
      </w:r>
      <w:r>
        <w:tab/>
      </w:r>
      <w:r>
        <w:rPr>
          <w:rFonts w:ascii="Calibri" w:hAnsi="Calibri" w:cs="Calibri" w:eastAsia="Malgun Gothic"/>
          <w:sz w:val="21"/>
        </w:rPr>
        <w:t>한 명씩. 5분.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테레사</w:t>
      </w:r>
      <w:r>
        <w:tab/>
      </w:r>
      <w:r>
        <w:rPr>
          <w:rFonts w:ascii="Calibri" w:hAnsi="Calibri" w:cs="Calibri" w:eastAsia="Malgun Gothic"/>
          <w:sz w:val="21"/>
        </w:rPr>
        <w:t>내가 먼저 갈게요. 그다음에 너희.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[테레사가 들어간다. 나머지는 남는다. 키아라가 떨고 있는 로렌초의 손을 잡는다.]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괜찮으셔. 의사가 괜찮다고 했어.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이번엔. 하지만 제때 도착하지 못했다면...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제때 도착했어. '만약'은 없어.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그래도 내 생각 속에는 있어. 내가 5분 늦게 도착하고 아버지가... 하는 세계 말이야. 생각을 멈출 수가 없어.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알아. 나도 우리 아버지 때문에 그랬어. 하지만 '만약'은 사람을 삼켜 버려.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어떻게 하면 생각하지 않을 수 있어?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못 해. 같이 사는 법을 배워. 차분히, 피아노 피아노.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피아노 피아노.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[키아라가 그의 어깨에 머리를 기댄다. 그가 눈을 감는다.]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[오전 10시. 병실. 병원 가운을 입고 링거를 맞은 조르조가 침대에 앉아 있다. 얼굴이 아직 창백하다. 로렌초와 키아라가 들어온다. 안락의자의 테레사는 눈이 빨갛다.]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그런 얼굴 하지 마라. 살아 있다.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아빠, 무서워서 죽을 뻔했어요.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미안하다. 내 의도는 아니었어.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조르조, 몸은 어떠세요?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변덕스러운 심장을 가진 늙은이 같지. 하지만 의사는 쉰다는 조건으로 내일 집에 가도 된다더군.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진짜 쉬는 거예요. 포도밭도, 양조장도, 압착기도 안 돼요.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알아, 알아.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모르시잖아요. 말만 하시죠. 하지만 실천은 안 하세요.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[조르조가 아들을 본다. 그러고 천천히 미소 짓는다.]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네 말이 맞다. 40년 동안 네 어머니에게 속도를 늦추겠다고 약속하고 40년 동안 계속 달렸지. 바꿀 때가 됐다.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테레사</w:t>
      </w:r>
      <w:r>
        <w:tab/>
      </w:r>
      <w:r>
        <w:rPr>
          <w:rFonts w:ascii="Calibri" w:hAnsi="Calibri" w:cs="Calibri" w:eastAsia="Malgun Gothic"/>
          <w:sz w:val="21"/>
        </w:rPr>
        <w:t>조르조... 정말?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정말이오, 테레사.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[새벽. 폭풍 뒤의 농장. 로렌초와 실비아가 진흙 묻은 신발로 포도 열 사이를 걷는다. 공기는 맑고 선선하다. 송이 사이 여기저기 아직 녹지 않은 우박 알갱이가 있다.]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558B2F"/>
          <w:sz w:val="20"/>
        </w:rPr>
        <w:t>실비아</w:t>
      </w:r>
      <w:r>
        <w:tab/>
      </w:r>
      <w:r>
        <w:rPr>
          <w:rFonts w:ascii="Calibri" w:hAnsi="Calibri" w:cs="Calibri" w:eastAsia="Malgun Gothic"/>
          <w:sz w:val="21"/>
        </w:rPr>
        <w:t>여기 봐. 그물이 없던 피노는 송이의 약 30퍼센트를 잃었어.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재앙이네.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558B2F"/>
          <w:sz w:val="20"/>
        </w:rPr>
        <w:t>실비아</w:t>
      </w:r>
      <w:r>
        <w:tab/>
      </w:r>
      <w:r>
        <w:rPr>
          <w:rFonts w:ascii="Calibri" w:hAnsi="Calibri" w:cs="Calibri" w:eastAsia="Malgun Gothic"/>
          <w:sz w:val="21"/>
        </w:rPr>
        <w:t>큰 손실이지만 치명적이진 않아. 이제 에르네스토 구획으로 와.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[구획에 도착한다. 초록 그물이 팽팽하고 멀쩡하다. 그 아래 오래된 포도나무는 잎이 조금 찢겼지만 송이는 건강하다.]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무사해. 거의 멀쩡해. 기적이야.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558B2F"/>
          <w:sz w:val="20"/>
        </w:rPr>
        <w:t>실비아</w:t>
      </w:r>
      <w:r>
        <w:tab/>
      </w:r>
      <w:r>
        <w:rPr>
          <w:rFonts w:ascii="Calibri" w:hAnsi="Calibri" w:cs="Calibri" w:eastAsia="Malgun Gothic"/>
          <w:sz w:val="21"/>
        </w:rPr>
        <w:t>기적이 아니야. 너와 키아라가 친 그물, 그리고 방풍림 역할을 한 서쪽 사이프러스 방벽 덕분이야.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키아라... 말이 맞았어. '급하지 말고 정확하게'.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558B2F"/>
          <w:sz w:val="20"/>
        </w:rPr>
        <w:t>실비아</w:t>
      </w:r>
      <w:r>
        <w:tab/>
      </w:r>
      <w:r>
        <w:rPr>
          <w:rFonts w:ascii="Calibri" w:hAnsi="Calibri" w:cs="Calibri" w:eastAsia="Malgun Gothic"/>
          <w:sz w:val="21"/>
        </w:rPr>
        <w:t>그렇게 말했어?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아니. 그물 당기는 걸 보며 내가 생각했어.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[키아라가 김이 나는 커피 두 잔을 들고 합류한다. 눈은 잠기운에 부었지만 미소 짓는다.]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포도나무는 어때요?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네 포도나무들은 무사해. 어제 완벽하게 했어.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우리 포도나무야. 이 행위엔 소유가 아니라 돌봄만 있어.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우리 포도나무.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그 말이 어떻게 들리는지 마음에 들어.</w:t>
      </w:r>
    </w:p>
    <w:p>
      <w:r>
        <w:br w:type="page"/>
      </w:r>
    </w:p>
    <w:p>
      <w:pPr>
        <w:pStyle w:val="Heading1"/>
      </w:pPr>
      <w:r>
        <w:t>Ⅲ. 해설</w:t>
      </w:r>
    </w:p>
    <w:p>
      <w:pPr>
        <w:pStyle w:val="Heading2"/>
      </w:pPr>
      <w:r>
        <w:t>1. 주요 단어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87"/>
        <w:gridCol w:w="794"/>
        <w:gridCol w:w="2381"/>
        <w:gridCol w:w="3742"/>
        <w:gridCol w:w="907"/>
      </w:tblGrid>
      <w:tr>
        <w:trPr>
          <w:tblHeader w:val="true"/>
        </w:trPr>
        <w:tc>
          <w:tcPr>
            <w:tcW w:type="dxa" w:w="1587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단어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품사</w:t>
            </w:r>
          </w:p>
        </w:tc>
        <w:tc>
          <w:tcPr>
            <w:tcW w:type="dxa" w:w="2381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3742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대화문 속 예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레벨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afa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찌는 듯한 무더위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afa soffocante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livido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agg.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납빛의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verde livido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grandinata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우박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Allerta rossa per grandinata.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protezione civile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민방위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È la protezione civile.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rete antigrandine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방우박 그물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Abbiamo le reti nel magazzino?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ganci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n.m.pl.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고리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Aggancio i ganci.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chicco di grandine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우박 알갱이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 chicco di grandine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lamiera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함석판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Lungo il tetto di lamiera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capogiro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어지럼증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gli è venuto un capogiro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angina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협심증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angina instabile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somministrare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투여하다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Gli abbiamo somministrato dei farmaci.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ammaccato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agg.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찌그러진, 상한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foglie ammaccate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frangivento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방풍림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ha fatto da frangivento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indenne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agg.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무사한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zuppi, ma indenni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ceppo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그루터기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aggrappata a un ceppo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pronto soccorso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응급실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ospedale pronto soccorso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</w:tbl>
    <w:p>
      <w:pPr>
        <w:spacing w:after="40"/>
      </w:pPr>
    </w:p>
    <w:p>
      <w:pPr>
        <w:pStyle w:val="Heading2"/>
      </w:pPr>
      <w:r>
        <w:t>2. 문법 포인트</w:t>
      </w:r>
    </w:p>
    <w:p>
      <w:pPr>
        <w:pStyle w:val="Heading3"/>
      </w:pPr>
      <w:r>
        <w:t>① 조건법 과거와 'se non': 가상의 최악 [B2~C1]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Ma se non fossi arrivato in tempo... (se + 접속법 대과거: 가정, 주절 생략)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Non esiste il «se non». / Esiste la versione del mondo in cui...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Sei arrivato in tempo. (직설법 근과거: 사실)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가정 표현: Se ... non ... + 조건법 과거: Se non fossi arrivato, sarebbe stato peggio.</w:t>
      </w:r>
    </w:p>
    <w:p>
      <w:pPr>
        <w:pStyle w:val="Heading3"/>
      </w:pPr>
      <w:r>
        <w:t>② 접속법 현재: 명령형 부정과 간접 지시 [B2]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Non ti arrabbiare se... (재귀 부정 명령: 친칭)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Non dire sciocchezze. / Non pensare! / Non gridare.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Aspetta che passi! (aspettare che + 접속법)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부정 명령 친칭: non + 부정사 (재귀 대명사는 앞 또는 뒤).</w:t>
      </w:r>
    </w:p>
    <w:p>
      <w:pPr>
        <w:pStyle w:val="Heading3"/>
      </w:pPr>
      <w:r>
        <w:t>③ 비인칭 'si'와 일반 진리 [B2]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Non si fa. Si impara a convivere. (비인칭 si)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La vigna si ripianta. (수동 si)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Si può restare in tutte le forme.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일반 진리는 현재형 + si로 표현.</w:t>
      </w:r>
    </w:p>
    <w:p>
      <w:pPr>
        <w:pStyle w:val="Heading3"/>
      </w:pPr>
      <w:r>
        <w:t>④ 수량과 퍼센트·거리 표현 [B1~B2]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circa il trenta per cento dei grappoli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duemila metri quadri / mezzo metro / dieci minuti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tra tre anni / entro un'ora / fra dieci minuti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대략: circa, quasi, più o meno, all'incirca.</w:t>
      </w:r>
    </w:p>
    <w:p>
      <w:pPr>
        <w:pStyle w:val="Heading2"/>
      </w:pPr>
      <w:r>
        <w:t>3. 주요 표현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2154"/>
        <w:gridCol w:w="4649"/>
      </w:tblGrid>
      <w:tr>
        <w:trPr>
          <w:tblHeader w:val="true"/>
        </w:trPr>
        <w:tc>
          <w:tcPr>
            <w:tcW w:type="dxa" w:w="260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154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한글 뜻</w:t>
            </w:r>
          </w:p>
        </w:tc>
        <w:tc>
          <w:tcPr>
            <w:tcW w:type="dxa" w:w="4649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Allerta rossa.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적색 경보.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protezione civile의 경보 단계.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Tutti nel cortile!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모두 마당으로!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긴급 집합.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Usa le gambe, non le braccia!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팔 말고 다리를 써!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무거운 걸 끌 때의 조언.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Ce l'abbiamo fatta?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우리가 해냈어?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farcela의 1인칭 복수.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non fare lo spiritoso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농담하지 마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위기 순간에 부적절한 말.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fuori pericolo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위험에서 벗어난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fuori pericolo = 안전한.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una perdita importante, ma non fatale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큰 손실이지만 치명적이진 않은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손실 평가 표현.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fare da frangivento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방풍 역할을 하다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fare da + 명사 = ~ 역할을 하다.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in osservazione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경과 관찰 중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병원 표현.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Siamo noi.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우리예요.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가족을 찾을 때의 대답.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piano piano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천천히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아다·가족의 입버릇.</w:t>
            </w:r>
          </w:p>
        </w:tc>
      </w:tr>
    </w:tbl>
    <w:p>
      <w:pPr>
        <w:spacing w:after="40"/>
      </w:pPr>
    </w:p>
    <w:p>
      <w:pPr>
        <w:pStyle w:val="Heading2"/>
      </w:pPr>
      <w:r>
        <w:t>4. 와인·밀라노 문화 노트</w:t>
      </w:r>
    </w:p>
    <w:p>
      <w:r>
        <w:rPr>
          <w:rFonts w:ascii="Calibri" w:hAnsi="Calibri" w:cs="Calibri" w:eastAsia="Malgun Gothic"/>
          <w:i w:val="0"/>
          <w:sz w:val="21"/>
        </w:rPr>
        <w:t>이탈리아 북부 롬바르디아의 여름 우박(grandine)은 포도밭의 가장 큰 위협 중 하나로, 농가는 방우박 그물(reti antigrandine)과 보험, 조기 경보에 의존합니다. 우박은 10분 만에 한 해의 수확을 망칠 수 있어 경보가 울리면 가족과 일꾼이 모두 달려가 그물을 씌웁니다. 이탈리아 응급 전화는 118(구급)과 112(통합)이며, '안정 협심증'과 '불안정 협심증'은 심근경색의 전조일 수 있어 병원에서 하룻밤 관찰합니다. '방풍림(frangivento)'으로 사이프러스를 포도밭 서쪽에 심는 것은 전통적인 방어 기법입니다.</w:t>
      </w:r>
    </w:p>
    <w:p>
      <w:pPr>
        <w:pStyle w:val="Heading2"/>
      </w:pPr>
      <w:r>
        <w:t>5. 난이도 분포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턴 수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비율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A2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62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62%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30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30%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7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7%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합계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100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100%</w:t>
            </w:r>
          </w:p>
        </w:tc>
      </w:tr>
    </w:tbl>
    <w:p>
      <w:pPr>
        <w:spacing w:after="40"/>
      </w:pPr>
    </w:p>
    <w:p>
      <w:r>
        <w:rPr>
          <w:rFonts w:ascii="Calibri" w:hAnsi="Calibri" w:cs="Calibri" w:eastAsia="Malgun Gothic"/>
          <w:b w:val="0"/>
          <w:i/>
          <w:color w:val="666666"/>
          <w:sz w:val="20"/>
        </w:rPr>
        <w:t>다음 화 예고 — 7화 «Giorgio cambia idea»: 폭풍 뒤 조르조가 큰 결심을 말하고 가족이 새 국면을 맞는다.</w:t>
      </w: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 w:eastAsia="Malgun Gothic"/>
        <w:color w:val="666666"/>
        <w:sz w:val="17"/>
      </w:rPr>
      <w:t xml:space="preserve">Un calice a Milano · 4부 6화 · </w:t>
    </w:r>
    <w:r>
      <w:rPr>
        <w:rFonts w:ascii="Calibri" w:hAnsi="Calibri" w:cs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cs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cs="Calibri" w:eastAsia="Malgun Gothic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cs="Calibri" w:eastAsia="Malgun Gothic"/>
      <w:b/>
      <w:bCs/>
      <w:color w:val="7A1F3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Calibri" w:hAnsi="Calibri" w:cs="Calibri" w:eastAsia="Malgun Gothic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