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제4부 La Vendemmia dell'Amore · 제8화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Ada e il segreto di Ca' Vecchia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아다와 카 베키아의 비밀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Casa del Vino 공사 현장과 지하 저장고 · 8월 초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Ada Colombo(아다 부인) / Lorenzo Brambilla(로렌초) / Chiara Valsecchi(키아라) / Davide Moretti(다비데) / Elena Valsecchi(엘레나) / Teresa(테레사)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공사 중인 에노테카 지하실에서 인부가 암브로조 수사의 흔적 근처에 숨겨진 벽감을 발견하고, 그 안에서 알도와 에르네스토가 1984년에 남긴 와인 상자와 편지가 나온다. 아다 부인이 편지를 읽으며 지난 40년의 마음을 정리하고, 가게의 앞날을 둘에게 맡긴다고 선언한다.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[Lunedì sette agosto, ore dieci. Il negozio è in fermento: scale a pioli, teli di plastica, polvere bianca. Gli operai smontano la vecchia scaffalatura. Ada, con una mascherina sul viso e un cappello di paglia, dirige i lavori con la sicurezza di una caposquadra.]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Piano, ragazzi! Quello scaffale è di noce vero. Non rompetelo!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(operaio) Signora, lo spostiamo con delicatezza. Stia tranquilla.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 so che lo sapete fare. Ma io, qui dentro, ogni oggetto ha un nome.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[Entra Chiara, con il casco giallo, un metro avvolto alla cintura e dei rotoli di carta sottobraccio. Raggiunge Ada con passo spedito.]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Buongiorno, Ada. Come procede?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Come una demolizione: con rumore e speranza.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Tra un'ora cominciamo con le pareti della cantina. Voglio che veda i muri originali prima che li tocchiamo.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Va bene, vengo. Aspetta che mi tolga questo cappello.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[Pochi minuti dopo. Nella cantina del frate Ambrogio. Tre operai, con martelli leggeri e torce, esaminano le pareti. Lorenzo, con una torcia in mano, ispeziona la colonna con la scritta «Fra Ambrogio, 1771».]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qui si vede ancora la firma del frate. Dobbiamo proteggerla.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Mettiamoci un vetro. Chiara, che ne pensi?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teca in vetro extrachiaro, con una luce a led nascosta. La firma resterebbe visibile, ma protetta.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(un operaio) Ingegnere! C'è una cosa strana qui!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Dove?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SPEAKER</w:t>
      </w:r>
      <w:r>
        <w:tab/>
      </w:r>
      <w:r>
        <w:rPr>
          <w:rFonts w:ascii="Calibri" w:hAnsi="Calibri" w:cs="Calibri" w:eastAsia="Malgun Gothic"/>
          <w:sz w:val="21"/>
        </w:rPr>
        <w:t>Sulla parete di fondo. Il mattone suona vuoto.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[Tutti si avvicinano. L'operaio batte con le nocche su un mattone: un suono cavo.]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Potrebbe essere una nicchia. A volte nelle cantine antiche si creavano delle intercapedini per nascondere cose di valore.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Apriamola, con cautela.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Aspettate. Sono io che devo darvi il permesso. È una cosa sacra.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Ada, la scelta è sua.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guarda la parete. Poi si volge verso Lorenzo e Chiara. Sorride, un po' tremante.]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Apritela.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[L'operaio, con uno scalpello e un martello, sfila tre mattoni, con molta attenzione. Una cavità buia si rivela. Lorenzo illumina con la torcia.]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C'è qualcosa... Una cassetta di legno.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Con delicatezza. Da sola, non è pesante?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 È leggera. Troppo leggera per essere piena di bottiglie.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estrae la cassetta, la posa sul tavolo. Sul coperchio, a inchiostro nero sbiadito: «Per chi verrà».]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La scrittura di Aldo.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Ada, vuole aprirla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No, caro... non ne ho il coraggio. Aprila tu, Chiara.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apre il coperchio. Dentro: un fascio di lettere legate con un nastro rosso, una bottiglia scura senza etichetta, e una piccola chiave d'ottone.]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bottiglia... e delle lettere.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prende la prima lettera. Sulla busta: «Alla mia Ada». La porge ad Ada con mani che tremano.]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Alla mia Ada...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apre la busta, dispiega un foglio ingiallito. Con voce incerta, comincia a leggere.]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«Ada, amore mio. Se stai leggendo queste righe, significa che sono passati molti anni e che qualcuno ha rotto il muro. Questo mi rende felice: vuol dire che Ca' Vecchia è ancora in piedi.»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[Silenzio. Lorenzo mette un braccio attorno alle spalle di Chiara. Ada continua.]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«Ho costruito questo negozio per te e per nostro figlio che sarebbe nato. Non ho potuto vederlo crescere, ma l'ho immaginato dietro il bancone, a servire vino e a raccontare storie. Se sei qui, forse hai trovato qualcuno che ha preso il suo posto.»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si ferma. Ha gli occhi pieni di lacrime. Lorenzo le si avvicina e le prende la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vuoi che continui 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No. Voglio finirla. Ho aspettato quarant'anni.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«Ho nascosto qui una bottiglia di Franciacorta, del mille novecentottantaquattro, un regalo del mio amico Ernesto Brambilla. Deve essere aperta il giorno in cui il negozio sarà salvato, rinnovato o ereditato da qualcuno che ama il vino più dei soldi.»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Zia... la bottiglia di nonno Ernesto. Quella che ha donato ad Aldo.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«E ti lascio, amore, una promessa: se un giorno questo negozio dovesse chiudere, non piangere. Un negozio è fatto di persone. Tu sei Ca' Vecchia. Aldo.»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piega la lettera. Se la stringe al petto. Non parla. Chiara le posa una mano sulla spalla.]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Ada...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Sono io, cara, che non ho avuto il coraggio. Per quarant'anni non ho avuto il coraggio di guardare dietro quel muro.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potevi saperlo.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Sapevo che c'era qualcosa. Aldo lo diceva: «Un giorno il muro parlerà».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[Davide ed Elena, che erano arrivati in silenzio, restano sulla porta. Davide ha una mano sulla spalla di Elena. Nessuno parla.]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[Pomeriggio, ore diciassette. Il negozio, svuotato, con la luce obliqua che entra dalle vetrine. Ada, Lorenzo, Chiara, Davide ed Elena siedono a terra, attorno alla bottiglia del 1984. Ada ha ancora le lettere in grembo.]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Ragazzi, devo dirvi una cosa.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dimmi.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Con questa lettera, con quello che è successo in questi mesi, ho capito che è il momento. Passo il testimone. Non perché io non voglia più lavorare, ma perché sono finalmente tranquilla: Ca' Vecchia è in buone mani.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non vai via, vero?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vado via. Passo in negozio ogni mattina, come sempre. Ma da settembre, a gestire siete voi.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Ada, non possiamo... non senza di lei.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Potete, e dovete. Ho avuto una vita lunga. Voglio guardare il negozio crescere, non diventare un'ombra che lo frena.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Zia Ada, un negozio senza di lei sarebbe come un Barolo senza tannini.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Buona battuta. Ma il Barolo, senza tannini, sarebbe un Pinot Nero: ugualmente buono.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Ada, mi permetta di dire che ha appena fatto una metafora enologica complessa. Merita un brindisi.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Brindiamo con cosa? Non abbiamo vino.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[Tutti guardano la bottiglia del 1984, al centro del cerchio.]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No. Quella no. Non è il momento. L'ha scritto Aldo: il giorno in cui il negozio sarà salvato, rinnovato, o ereditato da qualcuno che ama il vino più dei soldi. Il giorno dell'inaugurazione. Fino ad allora, resterà qui.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Giusto. Rimettiamola nella nicchia, con il vetro davanti.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con le lettere accanto.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No. Le lettere le tengo io. Ma nella nicchia metterete una nuova lettera, da parte vostra: per chi verrà dopo.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lettera dal futuro.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Una lettera dal presente, che sarà passato.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[Mercoledì mattina, ore otto. Cimitero Monumentale di Milano. Tra cipressi e statue di marmo, Ada, con un mazzo di rose bianche, cammina lentamente accanto a Teresa, in abito scuro. Si fermano davanti a una tomba di famiglia: «Aldo Colombo, 1948–1989. Matteo Colombo, 1984–1989».]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Sono passati trentacinque 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Trentacinque anni, e non mi sembra che siano passati. Ogni anno, il quindici agosto, vengo qui con le rose bianche.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Lo so. Ti ho sempre accompagnata, quando ho potuto.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Matteo avrebbe quarant'anni oggi.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Lo sai che Lorenzo gli assomiglia?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nei lineamenti. Ma nel modo di tacere quando ha qualcosa dentro.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posa le rose sulla lapide. Resta ferma per qualche secondo.]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Aldo, ho letto la tua lettera. Hai avuto ragione: il muro ha parlato. E ha detto che Ca' Vecchia continuerà. Non con noi, ma grazie a noi.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Parla con calma, Ada. Ti ascoltano.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Matteo, tesoro, il negozio andrà ai ragazzi. A Lorenzo, che mi somiglia più di quanto pensi, e a Chiara, che somiglia a te: ha il tuo sguardo curioso.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[Teresa prende la mano di Ada. Nessuno parla.]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Aldo sarebbe fiero di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Aldo sarebbe fiero del muro. Io ho solo avuto la pazienza di aspettare.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La pazienza, a volte, è la forma più alta del coraggio.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Parli come tuo marito.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Parlo come una madre che ha imparato qualcosa.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Torniamo a casa?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Torniamo.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 allontanano lungo il viale alberato. Dietro di loro, le rose bianche brillano sulla pietra grigia.]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[Sera, ore ventuno. Nel monolocale sopra il negozio, ormai quasi vuoto di mobili. Chiara e Lorenzo, seduti a terra, con un foglio bianco davanti. Una penna stilografica e una candela. Davide ed Elena, accanto, con calici di Barbera.]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Dunque. La lettera per chi verrà dopo. Cosa scriviamo?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«Gentile futuro, il vino è buono. Non lo bevete tutto subito.»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Davide, siamo seri. Questa lettera sarà letta tra quarant'anni.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Per questo la voglio breve.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Io propongo di cominciare con un ringraziamento ad Aldo ed Ernesto.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Giusto. E poi una frase sull'amore.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Un'osservazione giuridica: dovremmo aggiungere una clausola, «con riserva di rinnovo».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Elena!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È una battuta. Rilassatevi.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prende la penna. Scrive, ad alta voce, mentre i tre ascoltano.]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«A chi leggerà. Siamo nel duemilaventiquattro, e abbiamo salvato questo luogo insieme: amici, parenti, estranei diventati famiglia. Abbiamo imparato che un negozio è fatto di persone e che le persone sono fatte di tempo.»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la penna. Aggiunge qualche riga.]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«Se ci state leggendo, vi preghiamo di custodire ciò che vi abbiamo lasciato, e di migliorarlo. Noi non l'abbiamo posseduto: l'abbiamo avuto in prestito. Da chi ci ha preceduti e da chi ci seguirà.»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Bello. Ora tocca a 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[Elena prende la penna. Scrive una sola riga, con una grafia nitida.]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«E ricordate, in ogni contratto, di leggere le clausole piccole.»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Una frase eterna.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Esatto.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Ora 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[Davide scrive, ridendo piano.]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«P.S.: se avete fame, il ristorante Il Nonno Ciro è ancora aperto. Chiedete di Davide.»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Spero che il ristorante duri quarant'anni.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Spero che duri anche il suo cuoco.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[Più tardi. Davide ed Elena se ne sono andati. Chiara e Lorenzo, soli, sul pavimento del monolocale. La candela si sta consumando.]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stata una giornata lunga.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stata una giornata bellissima.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Quando ho visto la mia zia leggere quella lettera, ho pensato che la vita, a volte, restituisce quello che ha tolto.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restituisce mai uguale. Lo restituisce trasformato: da una perdita a una promessa.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Sei sempre più saggia di 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Sono solo più stanca.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Vuoi dormire?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Qui, per terra?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Con il cuscino del sofà e la coperta del nonno.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bene. Ma domani compriamo un letto.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Affare fatto.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[Spengono la candela. Nel buio, i riflessi dei lampioni disegnano sul soffitto strisce arancioni.]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[8월 7일 월요일 오전 10시. 가게가 어수선하다. 접이식 사다리, 비닐 시트, 하얀 먼지. 인부들이 옛 선반을 분해한다. 마스크를 쓰고 밀짚모자를 쓴 아다가 반장 같은 확신으로 공사를 지휘한다.]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천천히, 얘들아! 그 선반은 진짜 호두나무야. 부수지 마!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(인부) 부인, 조심해서 옮기겠습니다. 걱정 마세요.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알아요, 당신들이 할 줄 아는 건. 하지만 내게는 이 안의 모든 물건에 이름이 있어요.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[노란 헬멧을 쓰고 허리에 줄자를 감고 두루마리 도면을 낀 키아라가 들어온다. 서둘러 아다에게 다가간다.]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좋은 아침, 아다. 어떻게 돼 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철거답게 소음과 희망으로.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한 시간 뒤에 저장고 벽을 시작해요. 건드리기 전에 원래 벽을 보셨으면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좋아, 갈게. 이 모자 벗을 때까지 기다려.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[몇 분 뒤. 암브로조 수사의 저장고. 인부 셋이 가벼운 망치와 손전등으로 벽을 살핀다. 손전등을 든 로렌초가 '암브로조 수사, 1771'이 새겨진 기둥을 점검한다.]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여기 수사의 서명이 아직 보여요. 보호해야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유리를 씌우자. 키아라, 어떻게 생각해?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초투명 유리 보호함과 숨긴 LED 조명으로요. 서명이 보이면서 보호될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(인부) 기술자님! 여기 이상한 게 있어요!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어디요?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화자</w:t>
      </w:r>
      <w:r>
        <w:tab/>
      </w:r>
      <w:r>
        <w:rPr>
          <w:rFonts w:ascii="Calibri" w:hAnsi="Calibri" w:cs="Calibri" w:eastAsia="Malgun Gothic"/>
          <w:sz w:val="21"/>
        </w:rPr>
        <w:t>안쪽 벽이요. 벽돌이 속이 빈 소리가 나요.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[모두 다가온다. 인부가 손마디로 벽돌을 두드린다. 속이 빈 소리가 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벽감일 수 있어요. 옛 지하실에서는 귀중품을 숨기려고 이중벽을 만들기도 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조심해서 열어 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잠깐. 허락을 줘야 하는 건 나야. 신성한 일이야.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좋아요. 아다, 선택은 부인께 있어요.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벽을 본다. 그러고 로렌초와 키아라를 돌아본다. 조금 떨며 미소 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열어.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[인부가 정과 망치로 벽돌 세 장을 아주 조심스럽게 뺀다. 어두운 공간이 드러난다. 로렌초가 손전등으로 비춘다.]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뭔가 있어... 나무 상자야.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조심해서. 혼자 들면 무겁지 않아?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 가벼워. 병이 가득 들었다기엔 너무 가벼워.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상자를 꺼내 탁자에 올린다. 뚜껑에 바랜 검은 잉크로. '다음에 올 사람에게'.]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알도의 필체야.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아다, 직접 여시겠어요?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아니, 얘야... 용기가 안 나. 키아라, 네가 열어.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뚜껑을 연다. 안에는 붉은 리본으로 묶은 편지 다발, 라벨 없는 어두운 병 하나, 작은 황동 열쇠가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병과... 편지들.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첫 편지를 집는다. 봉투에. '나의 아다에게'. 떨리는 손으로 아다에게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나의 아다에게...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봉투를 열고 누런 종이를 펼친다. 불안한 목소리로 읽기 시작한다.]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'아다, 내 사랑. 이 글을 읽고 있다면 많은 세월이 흘렀고 누군가 벽을 깼다는 뜻이야. 그게 날 기쁘게 해. 카 베키아가 아직 서 있다는 뜻이니까.'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[침묵. 로렌초가 키아라의 어깨에 팔을 두른다. 아다가 계속 읽는다.]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'이 가게를 너와 앞으로 태어날 우리 아이를 위해 지었다. 그 애가 자라는 걸 볼 수는 없었지만 계산대 뒤에서 와인을 따르며 이야기하는 모습을 상상했다. 네가 여기 있다면 아마 그의 자리를 대신한 누군가를 찾았을 것이다.'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멈춘다. 눈에 눈물이 가득하다. 로렌초가 다가가 손을 잡는다.]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제가 이어서 읽을까요?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아니. 끝까지 읽고 싶다. 40년을 기다렸어.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'1984년산 프란차코르타 한 병을 여기 숨겼다. 친구 에르네스토 브람빌라의 선물이다. 가게가 구해지거나 새로워지거나 돈보다 와인을 사랑하는 누군가에게 상속되는 날 열어야 한다.'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이모... 할아버지 에르네스토의 병이에요. 알도에게 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'그리고 사랑아, 약속 하나를 남긴다. 언젠가 이 가게가 문을 닫더라도 울지 마라. 가게는 사람으로 이루어진다. 네가 카 베키아다. 알도.'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편지를 접어 가슴에 꼭 안는다. 말하지 않는다. 키아라가 어깨에 손을 올린다.]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용기가 없었던 건 나란다. 40년 동안 그 벽 뒤를 볼 용기가 없었어.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 수 없었어요.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뭔가 있다는 건 알았어. 알도가 말했지. '언젠가 벽이 말할 거야'.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[조용히 도착한 다비데와 엘레나가 문가에 서 있다. 다비데가 엘레나의 어깨에 손을 올려놓았다. 아무도 말하지 않는다.]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[오후 5시. 텅 빈 가게에 비스듬한 빛이 진열창으로 들어온다. 아다, 로렌초, 키아라, 다비데, 엘레나가 1984년산 병을 둘러싸고 바닥에 앉아 있다. 아다는 아직 편지를 무릎에 두었다.]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얘들아, 말할 게 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이 편지와 지난 몇 달의 일로 때가 됐다는 걸 알았어. 바통을 넘긴다. 일하기 싫어서가 아니라 마침내 평온해졌기 때문이야. 카 베키아가 좋은 손에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가시는 건 아니죠?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가는 게 아니야. 늘 하던 대로 매일 아침 가게에 들를 거야. 하지만 9월부터 운영은 너희가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아다, 우린 할 수 없어요... 부인 없이는.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할 수 있고 해야 해. 긴 삶을 살았어. 가게가 성장하는 걸 보고 싶지 가게를 막는 그림자가 되고 싶진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아다 이모, 이모 없는 가게는 탄닌 없는 바롤로 같을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좋은 농담이구나. 하지만 탄닌 없는 바롤로는 피노 네로일 뿐이야. 똑같이 좋지.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아다, 방금 복잡한 와인학적 은유를 하셨다고 말씀드려도 될까요. 건배할 만해요.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뭘로 건배하니? 와인이 없잖아.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[모두 원 가운데의 1984년산 병을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아니. 그건 아니야. 지금이 아니야. 알도가 썼지. 가게가 구해지고 새로워지고 돈보다 와인을 사랑하는 누군가에게 상속되는 날. 개업식 날. 그때까지 여기 있을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맞아요. 앞에 유리를 대서 벽감에 다시 넣어요.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편지도 옆에.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아니. 편지는 내가 간직할게. 하지만 벽감에는 너희가 새 편지를 넣어. 다음에 올 사람을 위해서.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미래에서 온 편지.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미래가 될 현재에서 온 편지.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[수요일 오전 8시. 밀라노 모누멘탈레 묘지. 사이프러스와 대리석 조각상 사이로 흰 장미 다발을 든 아다가 어두운 옷의 테레사 곁에서 천천히 걷는다. 가족 묘 앞에서 멈춘다. '알도 콜롬보, 1948–1989. 마테오 콜롬보, 1984–1989'.]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35년이 지났구나.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35년이나 됐지만 지나간 것 같지 않아. 해마다 8월 15일에 흰 장미를 들고 여기 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알아. 할 수 있을 때마다 널 따라왔잖아.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마테오는 오늘 마흔 살일 텐데.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로렌초가 그 애를 닮은 거 알아?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이목구비가 아니라 속에 뭔가 있을 때 침묵하는 방식이.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묘비에 장미를 놓는다. 몇 초 동안 가만히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알도, 네 편지를 읽었어. 네 말이 맞았어. 벽이 말했어. 카 베키아는 계속될 거라고. 우리와 함께가 아니라 우리 덕분에.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천천히 말해, 아다. 듣고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마테오, 얘야, 가게는 젊은이들에게 간단다. 생각보다 날 더 닮은 로렌초와 너를 닮은 키아라에게. 네 호기심 어린 눈길을 가졌어.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[테레사가 아다의 손을 잡는다. 아무도 말하지 않는다.]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알도가 널 자랑스러워할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알도는 벽을 자랑스러워할 거야. 난 기다릴 인내가 있었을 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인내는 때로 용기의 가장 높은 형태야.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네 남편처럼 말하는구나.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난 뭔가 배운 어머니로서 말하는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집에 갈까?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가자.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[가로수길을 따라 멀어진다. 뒤로 흰 장미가 회색 돌 위에서 빛난다.]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[밤 9시. 가게 위 원룸이 가구가 거의 빠졌다. 키아라와 로렌초가 흰 종이를 앞에 두고 바닥에 앉아 있다. 만년필과 촛불. 곁에서 다비데와 엘레나가 바르베라 잔을 들고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다음에 올 사람에게 보내는 편지. 뭐라고 쓸까?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'친애하는 미래에, 와인은 좋습니다. 한꺼번에 다 마시지 마세요.'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다비데, 진지하자. 이 편지는 40년 뒤에 읽힐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그래서 짧게 원해.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난 알도와 에르네스토에 대한 감사로 시작하자고 제안해.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맞아. 그리고 사랑에 대한 문장 하나.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법적 지적. '갱신 유보'라는 조항을 추가해야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엘레나!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농담이야. 긴장 풀어.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펜을 들고 소리 내어 쓴다. 세 사람이 듣는다.]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'읽는 이에게. 우리는 2024년에 있고 이 장소를 함께 구했습니다. 친구, 친척, 가족이 된 낯선 사람들이. 우리는 가게가 사람으로 이루어지고 사람은 시간으로 이루어진다는 걸 배웠습니다.'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펜을 받아 몇 줄을 더한다.]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'우리를 읽고 있다면 우리가 남긴 것을 지키고 더 낫게 만들어 주십시오. 우리는 그것을 소유하지 않았습니다. 앞서간 이와 뒤따를 이에게서 빌린 것입니다.'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아름다워. 이제 내 차례야.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[엘레나가 펜을 들고 또렷한 필체로 한 줄만 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'그리고 모든 계약서에서 작은 조항을 읽는 걸 기억하세요.'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영원한 문장이네.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맞아.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이제 나.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[다비데가 조용히 웃으며 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'추신. 배고프면 레스토랑 일 논노 치로가 아직 열려 있습니다. 다비데를 찾으세요.'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 식당이 40년 가길 바라.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요리사도 오래가길 바라.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[조금 뒤. 다비데와 엘레나가 떠났다. 키아라와 로렌초만 원룸 바닥에 남았다. 촛불이 다 타 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긴 하루였어.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아름다운 하루였어.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이모가 그 편지를 읽는 걸 보며 삶은 때로 앗아 간 것을 돌려준다고 생각했어.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똑같이 돌려주진 않아. 변형해서 돌려주지. 상실에서 약속으로.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넌 늘 나보다 현명해.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그냥 더 피곤할 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잘래?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여기서, 바닥에?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소파 쿠션과 할아버지의 담요로.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좋아. 하지만 내일 침대를 사자.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거래 성사.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[촛불을 끈다. 어둠 속에서 가로등의 반사광이 천장에 주황빛 줄무늬를 그린다.]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fermento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들뜸, 술렁임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in fermento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scala a pioli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접이식 사다리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scale a pioli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caposquadra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반장, 팀장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la sicurezza di una caposquadra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intercapedine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이중벽 사이 공간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intercapedini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cavità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빈 공간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cavità buia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scalpello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정, 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uno scalpello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nicchia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벽감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Potrebbe essere una nicchia.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coperchio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뚜껑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Sul coperchio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nastro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리본, 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legate con un nastro rosso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testimone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바통, 증인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Passo il testimone.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ombra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그림자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un'ombra che lo frena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tannino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탄닌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senza tannini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teca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유리 보호함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teca in vetro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metafora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은유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metafora enologica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ereditare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상속받다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ereditato da qualcuno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intatto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손상되지 않은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ancora intatto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대과거와 조건법: 가정적 발견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un giorno questo negozio dovesse chiudere, non piangere. (se + dovesse + 부정사: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Potrebbe essere una nicchia. (조건법: 가능성)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Una teca in vetro: la firma resterebbe visibile. (조건법 현재: 가정의 결과)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dovesse, potesse, avesse, fosse.</w:t>
      </w:r>
    </w:p>
    <w:p>
      <w:pPr>
        <w:pStyle w:val="Heading3"/>
      </w:pPr>
      <w:r>
        <w:t>② 관계절과 목적 구문: 'chi' + 접속법 [C1]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ereditato da qualcuno che ama il vino più dei soldi (che + 직설법: 확정된 사람)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chi verrà dopo (chi + 미래: 올 사람)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per chi verrà / per chi leggerà / per chi trovasse questa lettera.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편지의 문어 표현: Se stai leggendo queste righe... Ti lascio una promessa.</w:t>
      </w:r>
    </w:p>
    <w:p>
      <w:pPr>
        <w:pStyle w:val="Heading3"/>
      </w:pPr>
      <w:r>
        <w:t>③ 시제 일치와 간접 인용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Aldo lo diceva: «Un giorno il muro parlerà». (직접 인용 +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Sapevo che c'era qualcosa. (반과거 상태)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Ho aspettato quarant'anni. (근과거)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Ho capito che è il momento. (현재의 판단)</w:t>
      </w:r>
    </w:p>
    <w:p>
      <w:pPr>
        <w:pStyle w:val="Heading3"/>
      </w:pPr>
      <w:r>
        <w:t>④ 명령법과 허락: 'apritela', 'aprila tu'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Apritela. / Aprila tu. / Aspettate. / Lasciatela così.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명령법 + 대명사: aprite + la → apritela / metti + la → mettila.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Posso? / Mi permetta di dire che... / È una cosa sacra.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존칭 허락: Mi permette? / Mi lasci dire.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giorno il muro parlerà.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언젠가 벽이 말할 것이다.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알도의 문장. 비밀이 드러날 날을 예견.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Passo il testimone.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바통을 넘긴다.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세대 교체 표현. testimone = 릴레이 바통.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rompere il muro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벽을 부수다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문자 그대로 + 비유.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chi verrà.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다음에 올 사람에게.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상자 뚜껑의 문구.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Tu sei Ca' Vecchia.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네가 카 베키아다.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사람이 장소를 이룬다는 알도의 편지 마무리.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Stia tranquilla.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걱정 마세요.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존칭 명령. 인부가 아다를 안심시킬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mani tremanti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떨리는 손으로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감정이 격할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senza di lei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그녀 없이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전치사 + 인칭대명사.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Barolo senza tannini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탄닌 없는 바롤로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다비데의 와인식 농담.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Merita un brindisi.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건배할 만하다.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meritare + 명사.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lettera dal futuro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미래에서 온 편지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다음 세대에 보내는 편지를 가리키는 은유.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 옛 건물에서는 벽 속에서 편지, 병, 문서를 숨겨 둔 '캐시(nascondiglio)'가 발견되는 경우가 있으며, 이는 특히 지하실과 수도원 터에서 흔합니다. '타임캡슐'처럼 특정한 날 열어야 하는 병을 남기는 풍습은 와인 문화에서 매우 흔하고, 오래 보관된 스파클링은 병 속에서 수십 년 숙성되어 고유한 풍미를 얻습니다. 이탈리아에서 '다음 세대에게 바통을 넘긴다(passare il testimone)'는 표현은 가업 승계를 말할 때 자주 쓰이며, 퇴임 후에도 가게를 방문하는 어른이 존경받습니다. 이 에피소드의 편지는 이탈리아 문학의 '남겨진 사랑의 편지' 전통과 닿아 있습니다.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9화 «Notte di San Lorenzo»: 8월 10일 별똥별 밤, 로렌초와 키아라가 별 아래서 소원을 비는 시간을 갖는다.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4부 8화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