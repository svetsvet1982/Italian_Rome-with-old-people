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11화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Le regole del tavolo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규칙을 정하는 밤 · Testaccio, Trattoria da Rosa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B2(18단어 제한) · 배경: 저녁, Rosa의 트라토리아 홀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이웃 · 합류를 희망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정치가·장군 · Console Cesare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부활한 정치사상가 · Segretario Machiavelli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부활한 의용군 지휘관 · Generale Garibaldi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부활한 사상가 · Segretario Gramsci</w:t>
      </w:r>
    </w:p>
    <w:p>
      <w:pPr>
        <w:spacing w:before="400"/>
      </w:pPr>
      <w:r>
        <w:rPr>
          <w:b w:val="0"/>
          <w:i/>
          <w:color w:val="808080"/>
          <w:sz w:val="32"/>
        </w:rPr>
        <w:t>※ 사무소가 될 자리를 정한 다음 날 저녁, 모두가 트라토리아에 모여 사무소의 규칙을 정한다. 가난한 사람에게는 수임료를 받지 않는다는 원칙, 금요일마다 한 명씩 돌아가며 과거를 이야기하는 전통이 이날 태어난다. Sofia는 «Posso restare?»라고 물으며 합류를 청하고, Cesare와 Machiavelli는 스스로를 '청하지 않은 고문/전략가'라 부르며 합류를 선언한다. 표현 초점: 규칙·약속을 정하는 표현.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STASERA SI PARLA DI REGOLE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 tutti. Stasera si parla di regole, non di affitti.</w:t>
      </w:r>
    </w:p>
    <w:p>
      <w:r>
        <w:rPr>
          <w:i/>
          <w:color w:val="808080"/>
          <w:sz w:val="36"/>
        </w:rPr>
        <w:t>다들 앉아. 오늘 밤은 임대료가 아니라 규칙 얘기야.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Regole per cosa, esattamente? Non abbiamo ancora un ufficio pronto.</w:t>
      </w:r>
    </w:p>
    <w:p>
      <w:r>
        <w:rPr>
          <w:i/>
          <w:color w:val="808080"/>
          <w:sz w:val="36"/>
        </w:rPr>
        <w:t>정확히 뭘 위한 규칙인데? 아직 사무실도 준비 안 됐잖아.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L'ufficio arriva la settimana prossima. Le regole servono da subito.</w:t>
      </w:r>
    </w:p>
    <w:p>
      <w:r>
        <w:rPr>
          <w:i/>
          <w:color w:val="808080"/>
          <w:sz w:val="36"/>
        </w:rPr>
        <w:t>사무실은 다음 주에 생겨. 규칙은 지금부터 필요하고.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D'accordo. Ma poche regole, chiare, non un manuale.</w:t>
      </w:r>
    </w:p>
    <w:p>
      <w:r>
        <w:rPr>
          <w:i/>
          <w:color w:val="808080"/>
          <w:sz w:val="36"/>
        </w:rPr>
        <w:t>동의해. 근데 규칙은 적고 명확하게, 매뉴얼 말고.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Poche regole scritte bene valgono più di cento vaghe.</w:t>
      </w:r>
    </w:p>
    <w:p>
      <w:r>
        <w:rPr>
          <w:i/>
          <w:color w:val="808080"/>
          <w:sz w:val="36"/>
        </w:rPr>
        <w:t>잘 쓴 적은 규칙이 모호한 백 개보다 낫지.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Posso sedermi anch'io, o è solo per voi quattro?</w:t>
      </w:r>
    </w:p>
    <w:p>
      <w:r>
        <w:rPr>
          <w:i/>
          <w:color w:val="808080"/>
          <w:sz w:val="36"/>
        </w:rPr>
        <w:t>저도 앉아도 돼요, 아니면 네 분만 하는 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 che puoi, Sofia. Vieni, siediti qui.</w:t>
      </w:r>
    </w:p>
    <w:p>
      <w:r>
        <w:rPr>
          <w:i/>
          <w:color w:val="808080"/>
          <w:sz w:val="36"/>
        </w:rPr>
        <w:t>당연히 되지, 소피아. 와서 여기 앉아.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si siede all'angolo, come sempre, per vedere tutti.</w:t>
      </w:r>
    </w:p>
    <w:p>
      <w:r>
        <w:rPr>
          <w:i/>
          <w:color w:val="808080"/>
          <w:sz w:val="36"/>
        </w:rPr>
        <w:t>체사레는 항상 그렇듯 모두를 보려고 구석에 앉지.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Buonasera, Console Cesare. Anche lei viene alle regole?</w:t>
      </w:r>
    </w:p>
    <w:p>
      <w:r>
        <w:rPr>
          <w:i/>
          <w:color w:val="808080"/>
          <w:sz w:val="36"/>
        </w:rPr>
        <w:t>안녕하세요, 체사레 집정관님. 규칙 정하는 데도 오시나요?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 ha un'opinione, ragazza. E la dirà.</w:t>
      </w:r>
    </w:p>
    <w:p>
      <w:r>
        <w:rPr>
          <w:i/>
          <w:color w:val="808080"/>
          <w:sz w:val="36"/>
        </w:rPr>
        <w:t>체사레도 의견이 있다, 얘야. 그리고 말할 거야.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Buonasera. Ho sentito «regole» dalla strada, e sono salito.</w:t>
      </w:r>
    </w:p>
    <w:p>
      <w:r>
        <w:rPr>
          <w:i/>
          <w:color w:val="808080"/>
          <w:sz w:val="36"/>
        </w:rPr>
        <w:t>안녕하세요. 길에서 '규칙'이라는 말을 듣고 올라왔습니다.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Anch'io ho sentito. Le regole, senza chi le rispetta, non valgono niente.</w:t>
      </w:r>
    </w:p>
    <w:p>
      <w:r>
        <w:rPr>
          <w:i/>
          <w:color w:val="808080"/>
          <w:sz w:val="36"/>
        </w:rPr>
        <w:t>저도 들었습니다. 지키는 사람 없는 규칙은 아무 가치도 없죠.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Sedetevi, tutti quanti. Vi porto il vino, e poi si comincia.</w:t>
      </w:r>
    </w:p>
    <w:p>
      <w:r>
        <w:rPr>
          <w:i/>
          <w:color w:val="808080"/>
          <w:sz w:val="36"/>
        </w:rPr>
        <w:t>다들 앉아. 와인 갖다주고, 그다음에 시작하자.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Prima di iniziare, una domanda: chi decide, qui, stasera?</w:t>
      </w:r>
    </w:p>
    <w:p>
      <w:r>
        <w:rPr>
          <w:i/>
          <w:color w:val="808080"/>
          <w:sz w:val="36"/>
        </w:rPr>
        <w:t>시작하기 전에 질문 하나. 오늘 밤 여기서 누가 결정해요?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Decidiamo insieme. Nessuno da solo, mai più.</w:t>
      </w:r>
    </w:p>
    <w:p>
      <w:r>
        <w:rPr>
          <w:i/>
          <w:color w:val="808080"/>
          <w:sz w:val="36"/>
        </w:rPr>
        <w:t>다 같이 결정해. 이제 혼자 결정하는 사람은 없어.</w:t>
      </w:r>
    </w:p>
    <w:p>
      <w:pPr>
        <w:spacing w:before="400" w:after="240"/>
      </w:pPr>
      <w:r>
        <w:rPr>
          <w:b/>
          <w:color w:val="1F3864"/>
          <w:sz w:val="48"/>
        </w:rPr>
        <w:t>장면 1 — CHI NON PUÒ PAGARE, NON PAGA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prima regola, per me, è semplice: curiamo chi non può pagare.</w:t>
      </w:r>
    </w:p>
    <w:p>
      <w:r>
        <w:rPr>
          <w:i/>
          <w:color w:val="808080"/>
          <w:sz w:val="36"/>
        </w:rPr>
        <w:t>내겐 첫 규칙이 간단해. 돈을 못 내는 사람을 돌본다.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«Curiamo»? Parliamo di uno studio legale, Giulia, non di un ospedale.</w:t>
      </w:r>
    </w:p>
    <w:p>
      <w:r>
        <w:rPr>
          <w:i/>
          <w:color w:val="808080"/>
          <w:sz w:val="36"/>
        </w:rPr>
        <w:t>'돌본다'고? 여긴 병원이 아니라 법률 사무소잖아, 줄리아.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la stessa cosa, per me. Chi ha bisogno, viene prima.</w:t>
      </w:r>
    </w:p>
    <w:p>
      <w:r>
        <w:rPr>
          <w:i/>
          <w:color w:val="808080"/>
          <w:sz w:val="36"/>
        </w:rPr>
        <w:t>나한테는 똑같아. 필요한 사람이 먼저야.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Concordo, ma serve un limite, o l'ufficio chiude in un mese.</w:t>
      </w:r>
    </w:p>
    <w:p>
      <w:r>
        <w:rPr>
          <w:i/>
          <w:color w:val="808080"/>
          <w:sz w:val="36"/>
        </w:rPr>
        <w:t>동의하지만, 한계가 필요해. 아니면 한 달 안에 문 닫아.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limite chiaro: chi non può pagare, non paga niente.</w:t>
      </w:r>
    </w:p>
    <w:p>
      <w:r>
        <w:rPr>
          <w:i/>
          <w:color w:val="808080"/>
          <w:sz w:val="36"/>
        </w:rPr>
        <w:t>명확한 한계는 이거야. 못 내는 사람은 아무것도 안 낸다.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chi può pagare poco?</w:t>
      </w:r>
    </w:p>
    <w:p>
      <w:r>
        <w:rPr>
          <w:i/>
          <w:color w:val="808080"/>
          <w:sz w:val="36"/>
        </w:rPr>
        <w:t>조금은 낼 수 있는 사람은?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Paga poco. Chi può pagare tutto, paga tutto.</w:t>
      </w:r>
    </w:p>
    <w:p>
      <w:r>
        <w:rPr>
          <w:i/>
          <w:color w:val="808080"/>
          <w:sz w:val="36"/>
        </w:rPr>
        <w:t>조금 내. 다 낼 수 있는 사람은 다 내고.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scala, quindi, non un prezzo fisso per tutti.</w:t>
      </w:r>
    </w:p>
    <w:p>
      <w:r>
        <w:rPr>
          <w:i/>
          <w:color w:val="808080"/>
          <w:sz w:val="36"/>
        </w:rPr>
        <w:t>그럼 등급제네요, 모두에게 고정된 가격이 아니라.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si decide chi può pagare e chi no?</w:t>
      </w:r>
    </w:p>
    <w:p>
      <w:r>
        <w:rPr>
          <w:i/>
          <w:color w:val="808080"/>
          <w:sz w:val="36"/>
        </w:rPr>
        <w:t>누가 낼 수 있고 없는지 어떻게 정해요?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 guarda, si ascolta, e poi si decide insieme.</w:t>
      </w:r>
    </w:p>
    <w:p>
      <w:r>
        <w:rPr>
          <w:i/>
          <w:color w:val="808080"/>
          <w:sz w:val="36"/>
        </w:rPr>
        <w:t>보고, 듣고, 그다음에 함께 결정해.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Serve anche un foglio, per i conti, alla fine del mese.</w:t>
      </w:r>
    </w:p>
    <w:p>
      <w:r>
        <w:rPr>
          <w:i/>
          <w:color w:val="808080"/>
          <w:sz w:val="36"/>
        </w:rPr>
        <w:t>월말에 정산할 표도 필요해.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foglio semplice, Alessandro. Non una delle tue matrici infinite.</w:t>
      </w:r>
    </w:p>
    <w:p>
      <w:r>
        <w:rPr>
          <w:i/>
          <w:color w:val="808080"/>
          <w:sz w:val="36"/>
        </w:rPr>
        <w:t>간단한 표로, 알레산드로. 네 끝없는 매트릭스 말고.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mie matrici hanno sempre salvato qualcuno, ultimamente.</w:t>
      </w:r>
    </w:p>
    <w:p>
      <w:r>
        <w:rPr>
          <w:i/>
          <w:color w:val="808080"/>
          <w:sz w:val="36"/>
        </w:rPr>
        <w:t>요즘 내 매트릭스가 매번 누군가를 구했잖아.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Una regola generosa può morire di fame, senza un fondo.</w:t>
      </w:r>
    </w:p>
    <w:p>
      <w:r>
        <w:rPr>
          <w:i/>
          <w:color w:val="808080"/>
          <w:sz w:val="36"/>
        </w:rPr>
        <w:t>관대한 규칙도 기금이 없으면 굶어 죽습니다.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Il fondo lo troviamo, Segretario Machiavelli. L'abbiamo sempre trovato.</w:t>
      </w:r>
    </w:p>
    <w:p>
      <w:r>
        <w:rPr>
          <w:i/>
          <w:color w:val="808080"/>
          <w:sz w:val="36"/>
        </w:rPr>
        <w:t>기금은 찾습니다, 마키아벨리 서기관. 항상 찾아왔으니까요.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Come, Generale Garibaldi?</w:t>
      </w:r>
    </w:p>
    <w:p>
      <w:r>
        <w:rPr>
          <w:i/>
          <w:color w:val="808080"/>
          <w:sz w:val="36"/>
        </w:rPr>
        <w:t>어떻게요, 가리발디 장군님?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Chi può, dona. Chi non può, riceve. È sempre stato così.</w:t>
      </w:r>
    </w:p>
    <w:p>
      <w:r>
        <w:rPr>
          <w:i/>
          <w:color w:val="808080"/>
          <w:sz w:val="36"/>
        </w:rPr>
        <w:t>낼 수 있는 사람은 기부하고, 못 하는 사람은 받는다. 늘 그래왔죠.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Come nella mia trattoria, da trent'anni. Nessuno se ne va affamato.</w:t>
      </w:r>
    </w:p>
    <w:p>
      <w:r>
        <w:rPr>
          <w:i/>
          <w:color w:val="808080"/>
          <w:sz w:val="36"/>
        </w:rPr>
        <w:t>내 트라토리아처럼, 30년째. 배고픈 채로 나가는 사람은 없어.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Nessuno se ne va affamato... mi piace, come regola.</w:t>
      </w:r>
    </w:p>
    <w:p>
      <w:r>
        <w:rPr>
          <w:i/>
          <w:color w:val="808080"/>
          <w:sz w:val="36"/>
        </w:rPr>
        <w:t>배고픈 채로 나가는 사람은 없다니... 규칙으로 마음에 들어요.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Ai miei tempi, il pane si divideva anche nelle legioni.</w:t>
      </w:r>
    </w:p>
    <w:p>
      <w:r>
        <w:rPr>
          <w:i/>
          <w:color w:val="808080"/>
          <w:sz w:val="36"/>
        </w:rPr>
        <w:t>내 시대엔 빵도 군단 안에서 나눠 먹었지.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i legionari non pagavano, Console Cesare?</w:t>
      </w:r>
    </w:p>
    <w:p>
      <w:r>
        <w:rPr>
          <w:i/>
          <w:color w:val="808080"/>
          <w:sz w:val="36"/>
        </w:rPr>
        <w:t>군단병들도 돈을 안 냈나요, 체사레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Pagavano con il sangue, ragazza. Qui, spero, si paghi meno caro.</w:t>
      </w:r>
    </w:p>
    <w:p>
      <w:r>
        <w:rPr>
          <w:i/>
          <w:color w:val="808080"/>
          <w:sz w:val="36"/>
        </w:rPr>
        <w:t>피로 값을 치렀지, 얘야. 여기선 덜 비싸게 치르길 바란다.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Molto meno caro, Console Cesare. Qui si paga, al massimo, con la pazienza.</w:t>
      </w:r>
    </w:p>
    <w:p>
      <w:r>
        <w:rPr>
          <w:i/>
          <w:color w:val="808080"/>
          <w:sz w:val="36"/>
        </w:rPr>
        <w:t>훨씬 덜 비싸게, 체사레 집정관님. 여기선 기껏해야 인내로 값을 치러요.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Allora, prima regola scritta: nessuno paga chi non può permetterselo.</w:t>
      </w:r>
    </w:p>
    <w:p>
      <w:r>
        <w:rPr>
          <w:i/>
          <w:color w:val="808080"/>
          <w:sz w:val="36"/>
        </w:rPr>
        <w:t>그럼 첫 번째 규칙 확정. 여유 없는 사람은 아무도 안 낸다.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Scriviamola davvero, non solo a parole.</w:t>
      </w:r>
    </w:p>
    <w:p>
      <w:r>
        <w:rPr>
          <w:i/>
          <w:color w:val="808080"/>
          <w:sz w:val="36"/>
        </w:rPr>
        <w:t>말로만 말고, 진짜로 적어두자.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scrivo io. Ho carta e penna, sempre con me.</w:t>
      </w:r>
    </w:p>
    <w:p>
      <w:r>
        <w:rPr>
          <w:i/>
          <w:color w:val="808080"/>
          <w:sz w:val="36"/>
        </w:rPr>
        <w:t>내가 쓸게. 종이랑 펜은 항상 갖고 다녀.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Bene. Una regola scritta si rispetta più a lungo.</w:t>
      </w:r>
    </w:p>
    <w:p>
      <w:r>
        <w:rPr>
          <w:i/>
          <w:color w:val="808080"/>
          <w:sz w:val="36"/>
        </w:rPr>
        <w:t>좋습니다. 적힌 규칙이 더 오래 지켜지죠.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O si rompe più facilmente, se nessuno la difende.</w:t>
      </w:r>
    </w:p>
    <w:p>
      <w:r>
        <w:rPr>
          <w:i/>
          <w:color w:val="808080"/>
          <w:sz w:val="36"/>
        </w:rPr>
        <w:t>혹은 아무도 지키지 않으면 더 쉽게 깨지거나요.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Io la difendo, Segretario Machiavelli. Con quello che serve.</w:t>
      </w:r>
    </w:p>
    <w:p>
      <w:r>
        <w:rPr>
          <w:i/>
          <w:color w:val="808080"/>
          <w:sz w:val="36"/>
        </w:rPr>
        <w:t>제가 지킵니다, 마키아벨리 서기관. 필요한 걸 다해서.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discutere, voi due. Scrivete, e poi si mangia.</w:t>
      </w:r>
    </w:p>
    <w:p>
      <w:r>
        <w:rPr>
          <w:i/>
          <w:color w:val="808080"/>
          <w:sz w:val="36"/>
        </w:rPr>
        <w:t>둘 다 그만 다투고. 적고 나서 밥 먹자.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C'è anche una seconda regola, secondo me.</w:t>
      </w:r>
    </w:p>
    <w:p>
      <w:r>
        <w:rPr>
          <w:i/>
          <w:color w:val="808080"/>
          <w:sz w:val="36"/>
        </w:rPr>
        <w:t>제 생각엔 두 번째 규칙도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Dimmela, Sofia. Ti ascoltiamo.</w:t>
      </w:r>
    </w:p>
    <w:p>
      <w:r>
        <w:rPr>
          <w:i/>
          <w:color w:val="808080"/>
          <w:sz w:val="36"/>
        </w:rPr>
        <w:t>말해봐, 소피아. 듣고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Ognuno dovrebbe raccontare qualcosa di sé, ogni tanto.</w:t>
      </w:r>
    </w:p>
    <w:p>
      <w:r>
        <w:rPr>
          <w:i/>
          <w:color w:val="808080"/>
          <w:sz w:val="36"/>
        </w:rPr>
        <w:t>가끔은 각자 자기 이야기를 해야 한다고요.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Raccontare cosa, di preciso?</w:t>
      </w:r>
    </w:p>
    <w:p>
      <w:r>
        <w:rPr>
          <w:i/>
          <w:color w:val="808080"/>
          <w:sz w:val="36"/>
        </w:rPr>
        <w:t>정확히 뭘 말하라는 거야?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passato. Quello che ci ha portato qui, tutti quanti.</w:t>
      </w:r>
    </w:p>
    <w:p>
      <w:r>
        <w:rPr>
          <w:i/>
          <w:color w:val="808080"/>
          <w:sz w:val="36"/>
        </w:rPr>
        <w:t>과거요. 우리 모두를 여기로 이끈 그 일들.</w:t>
      </w:r>
    </w:p>
    <w:p>
      <w:pPr>
        <w:spacing w:before="400" w:after="240"/>
      </w:pPr>
      <w:r>
        <w:rPr>
          <w:b/>
          <w:color w:val="1F3864"/>
          <w:sz w:val="48"/>
        </w:rPr>
        <w:t>장면 2 — IL VENERDÌ, E SOFIA CHIEDE DI RESTARE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buona idea, Sofia. Ma perché proprio raccontare, e non solo lavorare?</w:t>
      </w:r>
    </w:p>
    <w:p>
      <w:r>
        <w:rPr>
          <w:i/>
          <w:color w:val="808080"/>
          <w:sz w:val="36"/>
        </w:rPr>
        <w:t>좋은 생각이야, 소피아. 근데 왜 일만 하지 않고 이야기를 하지?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lavorare insieme senza conoscersi è difficile, credo.</w:t>
      </w:r>
    </w:p>
    <w:p>
      <w:r>
        <w:rPr>
          <w:i/>
          <w:color w:val="808080"/>
          <w:sz w:val="36"/>
        </w:rPr>
        <w:t>서로 모른 채 같이 일하는 건 힘드니까요.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ragione. Io stesso non so quasi niente di Chiara.</w:t>
      </w:r>
    </w:p>
    <w:p>
      <w:r>
        <w:rPr>
          <w:i/>
          <w:color w:val="808080"/>
          <w:sz w:val="36"/>
        </w:rPr>
        <w:t>맞는 말이야. 나 자신도 키아라에 대해 거의 몰라.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Nemmeno io, di te, Alessandro. Solo che ami le carte.</w:t>
      </w:r>
    </w:p>
    <w:p>
      <w:r>
        <w:rPr>
          <w:i/>
          <w:color w:val="808080"/>
          <w:sz w:val="36"/>
        </w:rPr>
        <w:t>나도 너에 대해 몰라, 알레산드로. 서류 좋아하는 것만 알지.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facciamolo un giorno fisso, non a caso.</w:t>
      </w:r>
    </w:p>
    <w:p>
      <w:r>
        <w:rPr>
          <w:i/>
          <w:color w:val="808080"/>
          <w:sz w:val="36"/>
        </w:rPr>
        <w:t>그럼 정해진 날로 하자, 아무 때나 말고.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venerdì, qui, nella mia sala. Come si è sempre fatto.</w:t>
      </w:r>
    </w:p>
    <w:p>
      <w:r>
        <w:rPr>
          <w:i/>
          <w:color w:val="808080"/>
          <w:sz w:val="36"/>
        </w:rPr>
        <w:t>금요일, 여기, 내 홀에서. 늘 그래왔듯이.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proprio il venerdì, Rosa?</w:t>
      </w:r>
    </w:p>
    <w:p>
      <w:r>
        <w:rPr>
          <w:i/>
          <w:color w:val="808080"/>
          <w:sz w:val="36"/>
        </w:rPr>
        <w:t>왜 하필 금요일이야, 로사?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 settimana finisce, e la sala si svuota. C'è tempo per ascoltare.</w:t>
      </w:r>
    </w:p>
    <w:p>
      <w:r>
        <w:rPr>
          <w:i/>
          <w:color w:val="808080"/>
          <w:sz w:val="36"/>
        </w:rPr>
        <w:t>한 주가 끝나고, 홀이 비니까. 들어줄 시간이 생기지.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venerdì, allora. Un racconto a testa, a turno.</w:t>
      </w:r>
    </w:p>
    <w:p>
      <w:r>
        <w:rPr>
          <w:i/>
          <w:color w:val="808080"/>
          <w:sz w:val="36"/>
        </w:rPr>
        <w:t>그럼 금요일로. 돌아가면서 한 명씩 이야기하고.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 comincia?</w:t>
      </w:r>
    </w:p>
    <w:p>
      <w:r>
        <w:rPr>
          <w:i/>
          <w:color w:val="808080"/>
          <w:sz w:val="36"/>
        </w:rPr>
        <w:t>누가 먼저 시작해?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io. Non stasera, almeno.</w:t>
      </w:r>
    </w:p>
    <w:p>
      <w:r>
        <w:rPr>
          <w:i/>
          <w:color w:val="808080"/>
          <w:sz w:val="36"/>
        </w:rPr>
        <w:t>나는 아니야. 적어도 오늘 밤은 아니고.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Nemmeno io. Ma un giorno, prometto, racconterò tutto.</w:t>
      </w:r>
    </w:p>
    <w:p>
      <w:r>
        <w:rPr>
          <w:i/>
          <w:color w:val="808080"/>
          <w:sz w:val="36"/>
        </w:rPr>
        <w:t>저도 아니에요. 근데 언젠가는 다 말할게요, 약속해요.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 vecchi cominciano sempre per primi, in queste storie.</w:t>
      </w:r>
    </w:p>
    <w:p>
      <w:r>
        <w:rPr>
          <w:i/>
          <w:color w:val="808080"/>
          <w:sz w:val="36"/>
        </w:rPr>
        <w:t>이런 이야기는 늘 늙은이가 먼저 시작하죠.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già raccontato la sua guerra, mille volte.</w:t>
      </w:r>
    </w:p>
    <w:p>
      <w:r>
        <w:rPr>
          <w:i/>
          <w:color w:val="808080"/>
          <w:sz w:val="36"/>
        </w:rPr>
        <w:t>체사레는 이미 자기 전쟁을 천 번이나 말했지.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il suo esilio, Console Cesare, se non sbaglio.</w:t>
      </w:r>
    </w:p>
    <w:p>
      <w:r>
        <w:rPr>
          <w:i/>
          <w:color w:val="808080"/>
          <w:sz w:val="36"/>
        </w:rPr>
        <w:t>제 기억이 맞다면 유배도요, 체사레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L'esilio no. Quello lo racconto un venerdì, non prima.</w:t>
      </w:r>
    </w:p>
    <w:p>
      <w:r>
        <w:rPr>
          <w:i/>
          <w:color w:val="808080"/>
          <w:sz w:val="36"/>
        </w:rPr>
        <w:t>유배는 아직이다. 그건 어느 금요일에, 그전엔 안 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aspettiamo quel venerdì, Console Cesare. Con pazienza.</w:t>
      </w:r>
    </w:p>
    <w:p>
      <w:r>
        <w:rPr>
          <w:i/>
          <w:color w:val="808080"/>
          <w:sz w:val="36"/>
        </w:rPr>
        <w:t>그럼 그 금요일을 기다릴게요, 체사레 집정관님. 인내심 있게.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Posso restare, anch'io, il venerdì? Non solo stasera?</w:t>
      </w:r>
    </w:p>
    <w:p>
      <w:r>
        <w:rPr>
          <w:i/>
          <w:color w:val="808080"/>
          <w:sz w:val="36"/>
        </w:rPr>
        <w:t>저도 금요일에 남아도 돼요? 오늘 밤뿐만 아니라?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puoi restare quando vuoi. Lo sai già.</w:t>
      </w:r>
    </w:p>
    <w:p>
      <w:r>
        <w:rPr>
          <w:i/>
          <w:color w:val="808080"/>
          <w:sz w:val="36"/>
        </w:rPr>
        <w:t>소피아, 원할 때 언제든 남아도 돼. 이미 알잖아.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No, intendo... restare davvero. Lavorare qui, con voi.</w:t>
      </w:r>
    </w:p>
    <w:p>
      <w:r>
        <w:rPr>
          <w:i/>
          <w:color w:val="808080"/>
          <w:sz w:val="36"/>
        </w:rPr>
        <w:t>아니, 제 말은... 진짜로 남는 거요. 여기서 여러분이랑 일하는 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Lavorare come, Sofia? Hai un mestiere in mente?</w:t>
      </w:r>
    </w:p>
    <w:p>
      <w:r>
        <w:rPr>
          <w:i/>
          <w:color w:val="808080"/>
          <w:sz w:val="36"/>
        </w:rPr>
        <w:t>어떻게 일하려고, 소피아? 생각해둔 일이 있어?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ho molto da offrire, ma imparo in fretta.</w:t>
      </w:r>
    </w:p>
    <w:p>
      <w:r>
        <w:rPr>
          <w:i/>
          <w:color w:val="808080"/>
          <w:sz w:val="36"/>
        </w:rPr>
        <w:t>드릴 건 별로 없지만, 빨리 배워요.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Impari in fretta, l'abbiamo visto, al Quarticciolo.</w:t>
      </w:r>
    </w:p>
    <w:p>
      <w:r>
        <w:rPr>
          <w:i/>
          <w:color w:val="808080"/>
          <w:sz w:val="36"/>
        </w:rPr>
        <w:t>빨리 배운다는 거, 콰르티치올로에서 봤잖아.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Un'apprendista, allora. Con un piccolo stipendio, quando l'ufficio apre.</w:t>
      </w:r>
    </w:p>
    <w:p>
      <w:r>
        <w:rPr>
          <w:i/>
          <w:color w:val="808080"/>
          <w:sz w:val="36"/>
        </w:rPr>
        <w:t>그럼 견습생이네. 사무실 열면 작은 급여도 주고.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serve lo stipendio, davvero, all'inizio.</w:t>
      </w:r>
    </w:p>
    <w:p>
      <w:r>
        <w:rPr>
          <w:i/>
          <w:color w:val="808080"/>
          <w:sz w:val="36"/>
        </w:rPr>
        <w:t>처음엔 급여 진짜 필요 없어요.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Serve, Sofia. Nessuno lavora qui gratis, mai più.</w:t>
      </w:r>
    </w:p>
    <w:p>
      <w:r>
        <w:rPr>
          <w:i/>
          <w:color w:val="808080"/>
          <w:sz w:val="36"/>
        </w:rPr>
        <w:t>필요해, 소피아. 여기선 이제 아무도 무료로 일 안 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Bravo, Marco. Anche questa è una regola, ormai.</w:t>
      </w:r>
    </w:p>
    <w:p>
      <w:r>
        <w:rPr>
          <w:i/>
          <w:color w:val="808080"/>
          <w:sz w:val="36"/>
        </w:rPr>
        <w:t>잘했어, 마르코. 이것도 이제 규칙이네.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Terza regola, quindi: chi lavora, viene pagato, sempre.</w:t>
      </w:r>
    </w:p>
    <w:p>
      <w:r>
        <w:rPr>
          <w:i/>
          <w:color w:val="808080"/>
          <w:sz w:val="36"/>
        </w:rPr>
        <w:t>그럼 세 번째 규칙. 일하는 사람은 늘 돈을 받는다.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scrivo, subito dopo la prima.</w:t>
      </w:r>
    </w:p>
    <w:p>
      <w:r>
        <w:rPr>
          <w:i/>
          <w:color w:val="808080"/>
          <w:sz w:val="36"/>
        </w:rPr>
        <w:t>첫 번째 바로 다음에 적어둘게.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Tre regole in una sera. Non male, per essere all'inizio.</w:t>
      </w:r>
    </w:p>
    <w:p>
      <w:r>
        <w:rPr>
          <w:i/>
          <w:color w:val="808080"/>
          <w:sz w:val="36"/>
        </w:rPr>
        <w:t>하룻밤에 규칙 세 개라. 시작치고 나쁘지 않네요.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CONSULENTE E STRATEGA NON RICHIESTI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si offre come consulente non richiesto. L'esperienza, in fondo, non si compra.</w:t>
      </w:r>
    </w:p>
    <w:p>
      <w:r>
        <w:rPr>
          <w:i/>
          <w:color w:val="808080"/>
          <w:sz w:val="36"/>
        </w:rPr>
        <w:t>체사레는 청하지 않은 고문을 자처하지. 경험이란, 결국, 돈으로 살 수 없으니.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Allora Machiavelli si offre come stratega non richiesto. Qualcuno deve pensare al peggio.</w:t>
      </w:r>
    </w:p>
    <w:p>
      <w:r>
        <w:rPr>
          <w:i/>
          <w:color w:val="808080"/>
          <w:sz w:val="36"/>
        </w:rPr>
        <w:t>그럼 마키아벨리는 청하지 않은 전략가를 자처하죠. 누군가는 최악을 생각해야 하니.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Consulenti non richiesti? Non vi ha chiesto nessuno, in effetti.</w:t>
      </w:r>
    </w:p>
    <w:p>
      <w:r>
        <w:rPr>
          <w:i/>
          <w:color w:val="808080"/>
          <w:sz w:val="36"/>
        </w:rPr>
        <w:t>청하지 않은 고문이라고요? 사실, 아무도 청하지 않았죠.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Appunto, dottoressa. Il consiglio migliore è quello che nessuno aspetta.</w:t>
      </w:r>
    </w:p>
    <w:p>
      <w:r>
        <w:rPr>
          <w:i/>
          <w:color w:val="808080"/>
          <w:sz w:val="36"/>
        </w:rPr>
        <w:t>바로 그거다, 의사 선생. 최고의 조언은 아무도 기대하지 않은 조언이지.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cosa consiglia, Console Cesare, di preciso?</w:t>
      </w:r>
    </w:p>
    <w:p>
      <w:r>
        <w:rPr>
          <w:i/>
          <w:color w:val="808080"/>
          <w:sz w:val="36"/>
        </w:rPr>
        <w:t>그럼 정확히 뭘 조언하시는데요, 체사레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Mai fidarsi di un contratto senza averlo letto tre volte.</w:t>
      </w:r>
    </w:p>
    <w:p>
      <w:r>
        <w:rPr>
          <w:i/>
          <w:color w:val="808080"/>
          <w:sz w:val="36"/>
        </w:rPr>
        <w:t>세 번 읽기 전에는 계약서를 절대 믿지 말라.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Consiglio ragionevole, per una volta.</w:t>
      </w:r>
    </w:p>
    <w:p>
      <w:r>
        <w:rPr>
          <w:i/>
          <w:color w:val="808080"/>
          <w:sz w:val="36"/>
        </w:rPr>
        <w:t>이번만큼은 합리적인 조언이네요.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mio consiglio: temere meno i clienti, e temere di più i creditori.</w:t>
      </w:r>
    </w:p>
    <w:p>
      <w:r>
        <w:rPr>
          <w:i/>
          <w:color w:val="808080"/>
          <w:sz w:val="36"/>
        </w:rPr>
        <w:t>제 조언은, 고객은 덜 두려워하고 채권자는 더 두려워하라는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abbiamo ancora creditori, Segretario Machiavelli.</w:t>
      </w:r>
    </w:p>
    <w:p>
      <w:r>
        <w:rPr>
          <w:i/>
          <w:color w:val="808080"/>
          <w:sz w:val="36"/>
        </w:rPr>
        <w:t>아직 채권자는 없어요, 마키아벨리 서기관.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Li avrete presto. Con voi, arrivano sempre, prima o poi.</w:t>
      </w:r>
    </w:p>
    <w:p>
      <w:r>
        <w:rPr>
          <w:i/>
          <w:color w:val="808080"/>
          <w:sz w:val="36"/>
        </w:rPr>
        <w:t>곧 생길 겁니다. 여러분한테는 결국 늘 생기니까요.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io? Io offro le gambe, per andare dove serve.</w:t>
      </w:r>
    </w:p>
    <w:p>
      <w:r>
        <w:rPr>
          <w:i/>
          <w:color w:val="808080"/>
          <w:sz w:val="36"/>
        </w:rPr>
        <w:t>저는요? 저는 필요한 곳으로 갈 다리를 내놓습니다.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Le gambe di un generale ottantenne, Garibaldi?</w:t>
      </w:r>
    </w:p>
    <w:p>
      <w:r>
        <w:rPr>
          <w:i/>
          <w:color w:val="808080"/>
          <w:sz w:val="36"/>
        </w:rPr>
        <w:t>여든 살 장군의 다리를, 가리발디?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Settantaquattro, Rosa. E ancora buone, te lo assicuro.</w:t>
      </w:r>
    </w:p>
    <w:p>
      <w:r>
        <w:rPr>
          <w:i/>
          <w:color w:val="808080"/>
          <w:sz w:val="36"/>
        </w:rPr>
        <w:t>일흔넷이야, 로사. 그리고 아직 튼튼해, 확실해.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avremo un consulente non richiesto, uno stratega non richiesto, e un generale.</w:t>
      </w:r>
    </w:p>
    <w:p>
      <w:r>
        <w:rPr>
          <w:i/>
          <w:color w:val="808080"/>
          <w:sz w:val="36"/>
        </w:rPr>
        <w:t>그럼 청하지 않은 고문, 청하지 않은 전략가, 그리고 장군이 생기는 거네요.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una segretaria, forse, se la ragazza accetta.</w:t>
      </w:r>
    </w:p>
    <w:p>
      <w:r>
        <w:rPr>
          <w:i/>
          <w:color w:val="808080"/>
          <w:sz w:val="36"/>
        </w:rPr>
        <w:t>그리고 비서도, 어쩌면, 이 아가씨가 받아들인다면.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sono una segretaria, Console Cesare. Sono un'apprendista.</w:t>
      </w:r>
    </w:p>
    <w:p>
      <w:r>
        <w:rPr>
          <w:i/>
          <w:color w:val="808080"/>
          <w:sz w:val="36"/>
        </w:rPr>
        <w:t>저는 비서가 아니에요, 체사레 집정관님. 견습생이죠.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Apprendista, allora. Cesare corregge, volentieri.</w:t>
      </w:r>
    </w:p>
    <w:p>
      <w:r>
        <w:rPr>
          <w:i/>
          <w:color w:val="808080"/>
          <w:sz w:val="36"/>
        </w:rPr>
        <w:t>그럼 견습생이다. 체사레는 기꺼이 정정하지.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Manca ancora qualcuno, a questo tavolo.</w:t>
      </w:r>
    </w:p>
    <w:p>
      <w:r>
        <w:rPr>
          <w:i/>
          <w:color w:val="808080"/>
          <w:sz w:val="36"/>
        </w:rPr>
        <w:t>이 식탁에 아직 빠진 사람이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Chi, Giulia?</w:t>
      </w:r>
    </w:p>
    <w:p>
      <w:r>
        <w:rPr>
          <w:i/>
          <w:color w:val="808080"/>
          <w:sz w:val="36"/>
        </w:rPr>
        <w:t>누구, 줄리아?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ci ha portati qui, all'inizio: Paolo, i vicini, tutti gli altri.</w:t>
      </w:r>
    </w:p>
    <w:p>
      <w:r>
        <w:rPr>
          <w:i/>
          <w:color w:val="808080"/>
          <w:sz w:val="36"/>
        </w:rPr>
        <w:t>처음에 우릴 여기로 이끈 사람들. 파올로, 이웃들, 다른 모두.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Li invitiamo al prossimo venerdì, allora. Tutti quanti.</w:t>
      </w:r>
    </w:p>
    <w:p>
      <w:r>
        <w:rPr>
          <w:i/>
          <w:color w:val="808080"/>
          <w:sz w:val="36"/>
        </w:rPr>
        <w:t>그럼 다음 금요일에 다 초대하자.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tavolo si allarga, piano piano. Come deve essere.</w:t>
      </w:r>
    </w:p>
    <w:p>
      <w:r>
        <w:rPr>
          <w:i/>
          <w:color w:val="808080"/>
          <w:sz w:val="36"/>
        </w:rPr>
        <w:t>식탁이 조금씩 넓어지네. 그래야 하는 것처럼.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tavolo grande, per regole grandi.</w:t>
      </w:r>
    </w:p>
    <w:p>
      <w:r>
        <w:rPr>
          <w:i/>
          <w:color w:val="808080"/>
          <w:sz w:val="36"/>
        </w:rPr>
        <w:t>큰 규칙을 위한 큰 식탁.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O un tavolo grande, per litigare più comodamente.</w:t>
      </w:r>
    </w:p>
    <w:p>
      <w:r>
        <w:rPr>
          <w:i/>
          <w:color w:val="808080"/>
          <w:sz w:val="36"/>
        </w:rPr>
        <w:t>혹은 더 편하게 다투기 위한 큰 식탁이거나요.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Litigare va bene, Segretario Machiavelli, se poi si decide insieme.</w:t>
      </w:r>
    </w:p>
    <w:p>
      <w:r>
        <w:rPr>
          <w:i/>
          <w:color w:val="808080"/>
          <w:sz w:val="36"/>
        </w:rPr>
        <w:t>다투는 건 괜찮습니다, 마키아벨리 서기관, 결국 함께 결정한다면요.</w:t>
      </w:r>
    </w:p>
    <w:p>
      <w:pPr>
        <w:spacing w:before="400" w:after="240"/>
      </w:pPr>
      <w:r>
        <w:rPr>
          <w:b/>
          <w:color w:val="1F3864"/>
          <w:sz w:val="48"/>
        </w:rPr>
        <w:t>마무리 — A TAVOLA, PRIMA CHE SI FREDDI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Bene. Le regole sono scritte, il vino è quasi finito.</w:t>
      </w:r>
    </w:p>
    <w:p>
      <w:r>
        <w:rPr>
          <w:i/>
          <w:color w:val="808080"/>
          <w:sz w:val="36"/>
        </w:rPr>
        <w:t>좋아. 규칙은 적혔고, 와인은 거의 떨어졌네.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Riassumo: chi non può pagare non paga, chi lavora è pagato, e il venerdì si racconta.</w:t>
      </w:r>
    </w:p>
    <w:p>
      <w:r>
        <w:rPr>
          <w:i/>
          <w:color w:val="808080"/>
          <w:sz w:val="36"/>
        </w:rPr>
        <w:t>요약할게요. 못 내는 사람은 안 내고, 일하면 돈 받고, 금요일엔 이야기해요.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Tre regole semplici. Bastano, per cominciare.</w:t>
      </w:r>
    </w:p>
    <w:p>
      <w:r>
        <w:rPr>
          <w:i/>
          <w:color w:val="808080"/>
          <w:sz w:val="36"/>
        </w:rPr>
        <w:t>간단한 규칙 세 개. 시작하기엔 충분해.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 per avermi lasciata restare, stasera e sempre.</w:t>
      </w:r>
    </w:p>
    <w:p>
      <w:r>
        <w:rPr>
          <w:i/>
          <w:color w:val="808080"/>
          <w:sz w:val="36"/>
        </w:rPr>
        <w:t>오늘 밤도, 앞으로도 남게 해줘서 고마워요.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 a te, Sofia, per aver chiesto.</w:t>
      </w:r>
    </w:p>
    <w:p>
      <w:r>
        <w:rPr>
          <w:i/>
          <w:color w:val="808080"/>
          <w:sz w:val="36"/>
        </w:rPr>
        <w:t>물어봐줘서 오히려 우리가 고맙지, 소피아.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firmiamo per l'ufficio. Le regole ci aspettano già scritte.</w:t>
      </w:r>
    </w:p>
    <w:p>
      <w:r>
        <w:rPr>
          <w:i/>
          <w:color w:val="808080"/>
          <w:sz w:val="36"/>
        </w:rPr>
        <w:t>내일 사무실 계약해. 규칙은 이미 적힌 채 기다리고.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ufficio con regole scritte prima ancora della porta. Bel segno.</w:t>
      </w:r>
    </w:p>
    <w:p>
      <w:r>
        <w:rPr>
          <w:i/>
          <w:color w:val="808080"/>
          <w:sz w:val="36"/>
        </w:rPr>
        <w:t>문보다 규칙이 먼저 적힌 사무소라니. 좋은 징조군요.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approva, con riserva. Come sempre.</w:t>
      </w:r>
    </w:p>
    <w:p>
      <w:r>
        <w:rPr>
          <w:i/>
          <w:color w:val="808080"/>
          <w:sz w:val="36"/>
        </w:rPr>
        <w:t>체사레는 승인하지, 유보를 두고. 늘 그렇듯.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Machiavelli approva, senza riserva, per una volta.</w:t>
      </w:r>
    </w:p>
    <w:p>
      <w:r>
        <w:rPr>
          <w:i/>
          <w:color w:val="808080"/>
          <w:sz w:val="36"/>
        </w:rPr>
        <w:t>이번만큼은 마키아벨리도 유보 없이 승인합니다.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Senza riserva? Strano sentirlo, da lei.</w:t>
      </w:r>
    </w:p>
    <w:p>
      <w:r>
        <w:rPr>
          <w:i/>
          <w:color w:val="808080"/>
          <w:sz w:val="36"/>
        </w:rPr>
        <w:t>유보 없이요? 당신 입에서 듣기 낯서네요.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gli strateghi, a volte, si sbagliano nel prevedere se stessi.</w:t>
      </w:r>
    </w:p>
    <w:p>
      <w:r>
        <w:rPr>
          <w:i/>
          <w:color w:val="808080"/>
          <w:sz w:val="36"/>
        </w:rPr>
        <w:t>전략가도 가끔은 자기 자신을 예측하는 데 틀립니다.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filosofia, stasera. A tavola, tutti, prima che si freddi.</w:t>
      </w:r>
    </w:p>
    <w:p>
      <w:r>
        <w:rPr>
          <w:i/>
          <w:color w:val="808080"/>
          <w:sz w:val="36"/>
        </w:rPr>
        <w:t>오늘 밤은 철학 그만. 다들 식탁으로, 식기 전에.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Arrivo, Rosa. Solo un minuto ancora.</w:t>
      </w:r>
    </w:p>
    <w:p>
      <w:r>
        <w:rPr>
          <w:i/>
          <w:color w:val="808080"/>
          <w:sz w:val="36"/>
        </w:rPr>
        <w:t>가요, 로사. 딱 1분만 더요.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Venerdì prossimo, il primo racconto. Chi sarà, lo scopriremo insieme.</w:t>
      </w:r>
    </w:p>
    <w:p>
      <w:r>
        <w:rPr>
          <w:i/>
          <w:color w:val="808080"/>
          <w:sz w:val="36"/>
        </w:rPr>
        <w:t>다음 금요일, 첫 이야기. 누가 할지는 함께 알아가자.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Buonanotte a tutti. E grazie, per questo tavolo pieno.</w:t>
      </w:r>
    </w:p>
    <w:p>
      <w:r>
        <w:rPr>
          <w:i/>
          <w:color w:val="808080"/>
          <w:sz w:val="36"/>
        </w:rPr>
        <w:t>다들 잘 자. 그리고 이 가득 찬 식탁, 고마워.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12화 — «L'insegna»(간판) — 사무소 간판이 걸리는 날. 전원이 모여 이 한 달의 여정을 되돌아보고, Rosa가 «Domani, alle cinque.»(내일, 다섯 시에)라는 말로 화를 마무리합니다.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11화 · Le regole del tavolo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