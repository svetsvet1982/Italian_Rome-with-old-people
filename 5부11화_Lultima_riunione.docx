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L'ultima riunione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 회의실, EUR 지구 · 과거, 보너스 지급일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 회의실(과거) — 보너스 회의와 사직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이 화의 화자(과거 시점)</w:t>
      </w:r>
    </w:p>
    <w:p>
      <w:pPr>
        <w:spacing w:after="40"/>
        <w:jc w:val="center"/>
      </w:pPr>
      <w:r>
        <w:rPr>
          <w:b/>
          <w:sz w:val="40"/>
        </w:rPr>
        <w:t xml:space="preserve">MORETTI  </w:t>
      </w:r>
      <w:r>
        <w:rPr>
          <w:color w:val="595959"/>
          <w:sz w:val="36"/>
        </w:rPr>
        <w:t>(가상) Zenit Consulting의 파트너, Chiara의 상사</w:t>
      </w:r>
    </w:p>
    <w:p>
      <w:pPr>
        <w:spacing w:before="400"/>
      </w:pPr>
      <w:r>
        <w:rPr>
          <w:b w:val="0"/>
          <w:i/>
          <w:color w:val="808080"/>
          <w:sz w:val="32"/>
        </w:rPr>
        <w:t>※ 프로젝트 Icaro의 성공을 축하하는 보너스 회의. 파트너 Moretti가 후속 프로젝트 "이카로 2"를 제안하지만, Chiara는 거절하고 그 자리에서 사직서를 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riunione dei bonus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Bianchi, si accomodi. Oggi festeggiamo, non lavoriamo.</w:t>
      </w:r>
    </w:p>
    <w:p>
      <w:r>
        <w:rPr>
          <w:i/>
          <w:color w:val="808080"/>
          <w:sz w:val="36"/>
        </w:rPr>
        <w:t>비앙키, 앉아요. 오늘은 축하하는 거지, 일하는 게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Moretti. Non capita spesso, di festeggiare qui dentro.</w:t>
      </w:r>
    </w:p>
    <w:p>
      <w:r>
        <w:rPr>
          <w:i/>
          <w:color w:val="808080"/>
          <w:sz w:val="36"/>
        </w:rPr>
        <w:t>고마워요, 모레티. 여기서 축하하는 일은 자주 없잖아요.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Progetto Icaro, diciotto per cento di riduzione costi. Un successo pieno.</w:t>
      </w:r>
    </w:p>
    <w:p>
      <w:r>
        <w:rPr>
          <w:i/>
          <w:color w:val="808080"/>
          <w:sz w:val="36"/>
        </w:rPr>
        <w:t>프로젝트 이카로, 비용 18퍼센트 절감. 완벽한 성공이죠.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"Successo" è una parola grande, Moretti.</w:t>
      </w:r>
    </w:p>
    <w:p>
      <w:r>
        <w:rPr>
          <w:i/>
          <w:color w:val="808080"/>
          <w:sz w:val="36"/>
        </w:rPr>
        <w:t>'성공'은 큰 단어네요, 모레티.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È la parola giusta, Bianchi. Il cliente è entusiasta.</w:t>
      </w:r>
    </w:p>
    <w:p>
      <w:r>
        <w:rPr>
          <w:i/>
          <w:color w:val="808080"/>
          <w:sz w:val="36"/>
        </w:rPr>
        <w:t>맞는 단어예요, 비앙키. 고객사가 아주 만족해요.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Immagino. Quattrocentododici persone in meno costano poco.</w:t>
      </w:r>
    </w:p>
    <w:p>
      <w:r>
        <w:rPr>
          <w:i/>
          <w:color w:val="808080"/>
          <w:sz w:val="36"/>
        </w:rPr>
        <w:t>그럴 거예요. 412명이 줄었으니 비용이 적게 들죠.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lo dica così, Bianchi. Parliamo di efficienza, non di persone.</w:t>
      </w:r>
    </w:p>
    <w:p>
      <w:r>
        <w:rPr>
          <w:i/>
          <w:color w:val="808080"/>
          <w:sz w:val="36"/>
        </w:rPr>
        <w:t>그렇게 말하지 말아요, 비앙키. 사람이 아니라 효율성 얘기를 하는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tutto il rispetto, erano persone, alla fine.</w:t>
      </w:r>
    </w:p>
    <w:p>
      <w:r>
        <w:rPr>
          <w:i/>
          <w:color w:val="808080"/>
          <w:sz w:val="36"/>
        </w:rPr>
        <w:t>죄송하지만, 결국은 사람들이었어요.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Certo, certo. Ma oggi è un giorno di bonus, non di filosofia.</w:t>
      </w:r>
    </w:p>
    <w:p>
      <w:r>
        <w:rPr>
          <w:i/>
          <w:color w:val="808080"/>
          <w:sz w:val="36"/>
        </w:rPr>
        <w:t>물론이죠, 물론. 근데 오늘은 보너스의 날이지, 철학의 날이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Moretti. Ascolto.</w:t>
      </w:r>
    </w:p>
    <w:p>
      <w:r>
        <w:rPr>
          <w:i/>
          <w:color w:val="808080"/>
          <w:sz w:val="36"/>
        </w:rPr>
        <w:t>좋아요, 모레티. 듣고 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suo bonus quest'anno è di quarantamila euro.</w:t>
      </w:r>
    </w:p>
    <w:p>
      <w:r>
        <w:rPr>
          <w:i/>
          <w:color w:val="808080"/>
          <w:sz w:val="36"/>
        </w:rPr>
        <w:t>올해 비앙키 보너스는 4만 유로예요.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Quarantamila. Per quel foglio Excel.</w:t>
      </w:r>
    </w:p>
    <w:p>
      <w:r>
        <w:rPr>
          <w:i/>
          <w:color w:val="808080"/>
          <w:sz w:val="36"/>
        </w:rPr>
        <w:t>4만이요. 그 엑셀 파일 하나로.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Per un lavoro eccellente, Bianchi. Non lo sminuisca.</w:t>
      </w:r>
    </w:p>
    <w:p>
      <w:r>
        <w:rPr>
          <w:i/>
          <w:color w:val="808080"/>
          <w:sz w:val="36"/>
        </w:rPr>
        <w:t>훌륭한 일을 한 대가예요, 비앙키. 스스로 깎아내리지 말아요.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sminuisco, Moretti. Lo guardo, semplicemente.</w:t>
      </w:r>
    </w:p>
    <w:p>
      <w:r>
        <w:rPr>
          <w:i/>
          <w:color w:val="808080"/>
          <w:sz w:val="36"/>
        </w:rPr>
        <w:t>깎아내리는 게 아니에요, 모레티. 그냥 바라보는 거예요.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Allora guardiamo anche al prossimo progetto, insieme.</w:t>
      </w:r>
    </w:p>
    <w:p>
      <w:r>
        <w:rPr>
          <w:i/>
          <w:color w:val="808080"/>
          <w:sz w:val="36"/>
        </w:rPr>
        <w:t>좋아요. 그럼 다음 프로젝트도 함께 바라봅시다.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Icaro Due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Quale prossimo progetto, Moretti?</w:t>
      </w:r>
    </w:p>
    <w:p>
      <w:r>
        <w:rPr>
          <w:i/>
          <w:color w:val="808080"/>
          <w:sz w:val="36"/>
        </w:rPr>
        <w:t>무슨 다음 프로젝트요, 모레티?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Lo chiamiamo Icaro Due, per ora. Un nome provvisorio.</w:t>
      </w:r>
    </w:p>
    <w:p>
      <w:r>
        <w:rPr>
          <w:i/>
          <w:color w:val="808080"/>
          <w:sz w:val="36"/>
        </w:rPr>
        <w:t>일단 이카로 2라고 부르고 있어요. 임시 이름이죠.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Icaro Due. Non suona benissimo, come nome.</w:t>
      </w:r>
    </w:p>
    <w:p>
      <w:r>
        <w:rPr>
          <w:i/>
          <w:color w:val="808080"/>
          <w:sz w:val="36"/>
        </w:rPr>
        <w:t>이카로 2. 이름으론 그다지 좋게 안 들리네요.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Perché no? Icaro è volato più in alto di tutti.</w:t>
      </w:r>
    </w:p>
    <w:p>
      <w:r>
        <w:rPr>
          <w:i/>
          <w:color w:val="808080"/>
          <w:sz w:val="36"/>
        </w:rPr>
        <w:t>왜요? 이카로스는 누구보다 높이 날았잖아요.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Ed è anche caduto, Moretti. Se ricordo bene il mito.</w:t>
      </w:r>
    </w:p>
    <w:p>
      <w:r>
        <w:rPr>
          <w:i/>
          <w:color w:val="808080"/>
          <w:sz w:val="36"/>
        </w:rPr>
        <w:t>그리고 떨어지기도 했죠, 모레티. 제가 신화를 제대로 기억한다면요.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Dettagli, Bianchi. Il punto è il cliente, non il nome.</w:t>
      </w:r>
    </w:p>
    <w:p>
      <w:r>
        <w:rPr>
          <w:i/>
          <w:color w:val="808080"/>
          <w:sz w:val="36"/>
        </w:rPr>
        <w:t>세부사항이에요, 비앙키. 중요한 건 고객사지, 이름이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cliente, questa volta?</w:t>
      </w:r>
    </w:p>
    <w:p>
      <w:r>
        <w:rPr>
          <w:i/>
          <w:color w:val="808080"/>
          <w:sz w:val="36"/>
        </w:rPr>
        <w:t>이번엔 어떤 고객사예요?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Più grande di Gruppo Meridiano. Molto più grande.</w:t>
      </w:r>
    </w:p>
    <w:p>
      <w:r>
        <w:rPr>
          <w:i/>
          <w:color w:val="808080"/>
          <w:sz w:val="36"/>
        </w:rPr>
        <w:t>그루포 메리디아노보다 커요. 훨씬 더요.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Quanto più grande, esattamente?</w:t>
      </w:r>
    </w:p>
    <w:p>
      <w:r>
        <w:rPr>
          <w:i/>
          <w:color w:val="808080"/>
          <w:sz w:val="36"/>
        </w:rPr>
        <w:t>정확히 얼마나 더요?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gruppo industriale con settantamila dipendenti in Italia.</w:t>
      </w:r>
    </w:p>
    <w:p>
      <w:r>
        <w:rPr>
          <w:i/>
          <w:color w:val="808080"/>
          <w:sz w:val="36"/>
        </w:rPr>
        <w:t>이탈리아에만 직원 7만 명인 산업 그룹이에요.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quanti dovrebbero uscire, secondo il vostro modello?</w:t>
      </w:r>
    </w:p>
    <w:p>
      <w:r>
        <w:rPr>
          <w:i/>
          <w:color w:val="808080"/>
          <w:sz w:val="36"/>
        </w:rPr>
        <w:t>그럼 그쪽 모델에 따르면 몇 명이 나가야 하죠?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Ancora non lo sappiamo. Per questo servono lei e il suo team.</w:t>
      </w:r>
    </w:p>
    <w:p>
      <w:r>
        <w:rPr>
          <w:i/>
          <w:color w:val="808080"/>
          <w:sz w:val="36"/>
        </w:rPr>
        <w:t>아직 몰라요. 그래서 비앙키와 팀이 필요한 거고요.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costruire un'altra tabella, con un'altra cella C47.</w:t>
      </w:r>
    </w:p>
    <w:p>
      <w:r>
        <w:rPr>
          <w:i/>
          <w:color w:val="808080"/>
          <w:sz w:val="36"/>
        </w:rPr>
        <w:t>또 다른 표를 만들려고요, 또 다른 C47 칸을요.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capisco il riferimento, Bianchi.</w:t>
      </w:r>
    </w:p>
    <w:p>
      <w:r>
        <w:rPr>
          <w:i/>
          <w:color w:val="808080"/>
          <w:sz w:val="36"/>
        </w:rPr>
        <w:t>그 얘기가 무슨 뜻인지 모르겠네요, 비앙키.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Moretti. Un dettaglio del mio lavoro.</w:t>
      </w:r>
    </w:p>
    <w:p>
      <w:r>
        <w:rPr>
          <w:i/>
          <w:color w:val="808080"/>
          <w:sz w:val="36"/>
        </w:rPr>
        <w:t>아무것도 아니에요, 모레티. 제 일의 사소한 디테일이요.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Allora, cosa ne dice? Guida lei il progetto?</w:t>
      </w:r>
    </w:p>
    <w:p>
      <w:r>
        <w:rPr>
          <w:i/>
          <w:color w:val="808080"/>
          <w:sz w:val="36"/>
        </w:rPr>
        <w:t>좋아요. 그래서, 어떻게 생각해요? 비앙키가 프로젝트를 이끌 건가요?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Devo pensarci, Moretti. Non è una risposta facile.</w:t>
      </w:r>
    </w:p>
    <w:p>
      <w:r>
        <w:rPr>
          <w:i/>
          <w:color w:val="808080"/>
          <w:sz w:val="36"/>
        </w:rPr>
        <w:t>생각해 봐야겠어요, 모레티. 쉬운 대답이 아니에요.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c'è da pensare? È una promozione, praticamente.</w:t>
      </w:r>
    </w:p>
    <w:p>
      <w:r>
        <w:rPr>
          <w:i/>
          <w:color w:val="808080"/>
          <w:sz w:val="36"/>
        </w:rPr>
        <w:t>생각할 게 뭐가 있어요? 사실상 승진이잖아요.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promozione a fare cosa, esattamente?</w:t>
      </w:r>
    </w:p>
    <w:p>
      <w:r>
        <w:rPr>
          <w:i/>
          <w:color w:val="808080"/>
          <w:sz w:val="36"/>
        </w:rPr>
        <w:t>정확히 뭘 하는 승진인데요?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 guidare un progetto di portata nazionale, Bianchi.</w:t>
      </w:r>
    </w:p>
    <w:p>
      <w:r>
        <w:rPr>
          <w:i/>
          <w:color w:val="808080"/>
          <w:sz w:val="36"/>
        </w:rPr>
        <w:t>전국 규모 프로젝트를 이끄는 거죠, 비앙키.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licenziare più persone, vuole dire.</w:t>
      </w:r>
    </w:p>
    <w:p>
      <w:r>
        <w:rPr>
          <w:i/>
          <w:color w:val="808080"/>
          <w:sz w:val="36"/>
        </w:rPr>
        <w:t>더 많은 사람을 해고하는 거겠죠, 말하자면.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 ottimizzare un'organizzazione, Bianchi. Le parole contano.</w:t>
      </w:r>
    </w:p>
    <w:p>
      <w:r>
        <w:rPr>
          <w:i/>
          <w:color w:val="808080"/>
          <w:sz w:val="36"/>
        </w:rPr>
        <w:t>조직을 최적화하는 거예요, 비앙키. 단어가 중요하죠.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parole contano, sì. Anche quando nascondono qualcosa.</w:t>
      </w:r>
    </w:p>
    <w:p>
      <w:r>
        <w:rPr>
          <w:i/>
          <w:color w:val="808080"/>
          <w:sz w:val="36"/>
        </w:rPr>
        <w:t>단어가 중요하죠, 맞아요. 뭔가를 숨길 때도요.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vuole dire, Bianchi?</w:t>
      </w:r>
    </w:p>
    <w:p>
      <w:r>
        <w:rPr>
          <w:i/>
          <w:color w:val="808080"/>
          <w:sz w:val="36"/>
        </w:rPr>
        <w:t>그게 무슨 뜻이에요, 비앙키?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per ora. Continui, la prego.</w:t>
      </w:r>
    </w:p>
    <w:p>
      <w:r>
        <w:rPr>
          <w:i/>
          <w:color w:val="808080"/>
          <w:sz w:val="36"/>
        </w:rPr>
        <w:t>지금은 아무것도 아니에요. 계속하세요, 부탁드려요.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budget è già approvato. Partiamo il mese prossimo.</w:t>
      </w:r>
    </w:p>
    <w:p>
      <w:r>
        <w:rPr>
          <w:i/>
          <w:color w:val="808080"/>
          <w:sz w:val="36"/>
        </w:rPr>
        <w:t>예산은 이미 승인됐어요. 다음 달에 시작해요.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Così presto? Non avete neanche il mio sì.</w:t>
      </w:r>
    </w:p>
    <w:p>
      <w:r>
        <w:rPr>
          <w:i/>
          <w:color w:val="808080"/>
          <w:sz w:val="36"/>
        </w:rPr>
        <w:t>그렇게 빨리요? 제 대답도 아직 없는데요.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suo sì, Bianchi, è quasi una formalità, no?</w:t>
      </w:r>
    </w:p>
    <w:p>
      <w:r>
        <w:rPr>
          <w:i/>
          <w:color w:val="808080"/>
          <w:sz w:val="36"/>
        </w:rPr>
        <w:t>비앙키의 대답은, 거의 형식일 뿐이죠, 안 그래요?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è, Moretti. Non più.</w:t>
      </w:r>
    </w:p>
    <w:p>
      <w:r>
        <w:rPr>
          <w:i/>
          <w:color w:val="808080"/>
          <w:sz w:val="36"/>
        </w:rPr>
        <w:t>더는 아니에요, 모레티. 이제는요.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intende, con "non più"?</w:t>
      </w:r>
    </w:p>
    <w:p>
      <w:r>
        <w:rPr>
          <w:i/>
          <w:color w:val="808080"/>
          <w:sz w:val="36"/>
        </w:rPr>
        <w:t>'더는 아니에요'라니, 무슨 뜻이에요?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Intendo che devo davvero pensarci, questa volta.</w:t>
      </w:r>
    </w:p>
    <w:p>
      <w:r>
        <w:rPr>
          <w:i/>
          <w:color w:val="808080"/>
          <w:sz w:val="36"/>
        </w:rPr>
        <w:t>이번엔 정말로 생각을 해봐야 한다는 뜻이에요.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Prenda il tempo che le serve, allora. Un giorno, due.</w:t>
      </w:r>
    </w:p>
    <w:p>
      <w:r>
        <w:rPr>
          <w:i/>
          <w:color w:val="808080"/>
          <w:sz w:val="36"/>
        </w:rPr>
        <w:t>그럼 필요한 만큼 시간을 가져요. 하루, 이틀이요.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mi serve meno tempo di quanto pensi, Moretti.</w:t>
      </w:r>
    </w:p>
    <w:p>
      <w:r>
        <w:rPr>
          <w:i/>
          <w:color w:val="808080"/>
          <w:sz w:val="36"/>
        </w:rPr>
        <w:t>어쩌면 모레티가 생각하는 것보다 시간이 덜 필요할지도요.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Meglio ancora, Bianchi. Il cliente non ama aspettare.</w:t>
      </w:r>
    </w:p>
    <w:p>
      <w:r>
        <w:rPr>
          <w:i/>
          <w:color w:val="808080"/>
          <w:sz w:val="36"/>
        </w:rPr>
        <w:t>더 좋네요, 비앙키. 고객사는 기다리는 걸 좋아하지 않으니까요.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immagino, Moretti. Non aspettano mai, i clienti come questo.</w:t>
      </w:r>
    </w:p>
    <w:p>
      <w:r>
        <w:rPr>
          <w:i/>
          <w:color w:val="808080"/>
          <w:sz w:val="36"/>
        </w:rPr>
        <w:t>그럴 것 같네요, 모레티. 이런 고객들은 절대 기다리지 않아요.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vetro e la lista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Allora, Bianchi? Che mi dice, del nuovo incarico?</w:t>
      </w:r>
    </w:p>
    <w:p>
      <w:r>
        <w:rPr>
          <w:i/>
          <w:color w:val="808080"/>
          <w:sz w:val="36"/>
        </w:rPr>
        <w:t>그래서, 비앙키? 새 임무에 대해 뭐라고 할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dico che ho pensato molto, in queste settimane.</w:t>
      </w:r>
    </w:p>
    <w:p>
      <w:r>
        <w:rPr>
          <w:i/>
          <w:color w:val="808080"/>
          <w:sz w:val="36"/>
        </w:rPr>
        <w:t>최근 몇 주 동안 많이 생각했다고 말씀드릴게요.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 cosa, esattamente?</w:t>
      </w:r>
    </w:p>
    <w:p>
      <w:r>
        <w:rPr>
          <w:i/>
          <w:color w:val="808080"/>
          <w:sz w:val="36"/>
        </w:rPr>
        <w:t>정확히 무엇에 대해서요?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Paolo Greco. Il sindacalista di Icaro Uno.</w:t>
      </w:r>
    </w:p>
    <w:p>
      <w:r>
        <w:rPr>
          <w:i/>
          <w:color w:val="808080"/>
          <w:sz w:val="36"/>
        </w:rPr>
        <w:t>파올로 그레코요. 이카로 1의 노조원이요.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Quello licenziato dopo lo sciopero? Cosa c'entra, adesso?</w:t>
      </w:r>
    </w:p>
    <w:p>
      <w:r>
        <w:rPr>
          <w:i/>
          <w:color w:val="808080"/>
          <w:sz w:val="36"/>
        </w:rPr>
        <w:t>파업 후 해고된 그 사람요? 지금 그게 무슨 상관이에요?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C'entra, perché ci penso ogni sera, prima di dormire.</w:t>
      </w:r>
    </w:p>
    <w:p>
      <w:r>
        <w:rPr>
          <w:i/>
          <w:color w:val="808080"/>
          <w:sz w:val="36"/>
        </w:rPr>
        <w:t>상관있어요, 매일 밤 잠들기 전에 그 생각을 하니까요.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Sono cose che capitano, Bianchi. In ogni ristrutturazione.</w:t>
      </w:r>
    </w:p>
    <w:p>
      <w:r>
        <w:rPr>
          <w:i/>
          <w:color w:val="808080"/>
          <w:sz w:val="36"/>
        </w:rPr>
        <w:t>그런 일은 일어나는 법이에요, 비앙키. 구조조정에는 늘 있는 일이죠.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"Capitano", dice. Come se non le avessimo causate noi.</w:t>
      </w:r>
    </w:p>
    <w:p>
      <w:r>
        <w:rPr>
          <w:i/>
          <w:color w:val="808080"/>
          <w:sz w:val="36"/>
        </w:rPr>
        <w:t>'일어난다'고 하시네요. 마치 우리가 일으킨 게 아닌 것처럼요.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le abbiamo causate, Bianchi. Abbiamo solo costruito un modello.</w:t>
      </w:r>
    </w:p>
    <w:p>
      <w:r>
        <w:rPr>
          <w:i/>
          <w:color w:val="808080"/>
          <w:sz w:val="36"/>
        </w:rPr>
        <w:t>우리가 일으킨 게 아니에요, 비앙키. 우린 그냥 모델을 만들었을 뿐이에요.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modello che ha licenziato quattrocentododici persone.</w:t>
      </w:r>
    </w:p>
    <w:p>
      <w:r>
        <w:rPr>
          <w:i/>
          <w:color w:val="808080"/>
          <w:sz w:val="36"/>
        </w:rPr>
        <w:t>412명을 해고한 모델이요.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modello che ha salvato l'azienda, Bianchi. Ricordiamo anche questo.</w:t>
      </w:r>
    </w:p>
    <w:p>
      <w:r>
        <w:rPr>
          <w:i/>
          <w:color w:val="808080"/>
          <w:sz w:val="36"/>
        </w:rPr>
        <w:t>회사를 살린 모델이에요, 비앙키. 그것도 기억합시다.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Salvato per chi, esattamente? Per gli azionisti?</w:t>
      </w:r>
    </w:p>
    <w:p>
      <w:r>
        <w:rPr>
          <w:i/>
          <w:color w:val="808080"/>
          <w:sz w:val="36"/>
        </w:rPr>
        <w:t>정확히 누구를 위해 살렸죠? 주주들을 위해서요?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Anche per i lavoratori rimasti, Bianchi. Non lo dimentichi.</w:t>
      </w:r>
    </w:p>
    <w:p>
      <w:r>
        <w:rPr>
          <w:i/>
          <w:color w:val="808080"/>
          <w:sz w:val="36"/>
        </w:rPr>
        <w:t>남은 직원들을 위해서도요, 비앙키. 그걸 잊지 마세요.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per quelli usciti, Moretti? Cosa abbiamo salvato per loro?</w:t>
      </w:r>
    </w:p>
    <w:p>
      <w:r>
        <w:rPr>
          <w:i/>
          <w:color w:val="808080"/>
          <w:sz w:val="36"/>
        </w:rPr>
        <w:t>그럼 나간 사람들에겐요, 모레티? 그들을 위해선 뭘 구했죠?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possiamo salvare tutti, Bianchi. È la realtà del mercato.</w:t>
      </w:r>
    </w:p>
    <w:p>
      <w:r>
        <w:rPr>
          <w:i/>
          <w:color w:val="808080"/>
          <w:sz w:val="36"/>
        </w:rPr>
        <w:t>모두를 구할 순 없어요, 비앙키. 시장의 현실이죠.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"La realtà del mercato." Un'altra bella espressione, senza persone dentro.</w:t>
      </w:r>
    </w:p>
    <w:p>
      <w:r>
        <w:rPr>
          <w:i/>
          <w:color w:val="808080"/>
          <w:sz w:val="36"/>
        </w:rPr>
        <w:t>'시장의 현실'이라. 또 하나의 좋은 표현이네요, 사람은 안 들어 있는.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Bianchi, dove vuole arrivare, con questo discorso?</w:t>
      </w:r>
    </w:p>
    <w:p>
      <w:r>
        <w:rPr>
          <w:i/>
          <w:color w:val="808080"/>
          <w:sz w:val="36"/>
        </w:rPr>
        <w:t>비앙키, 이런 얘기로 뭘 말하고 싶은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Voglio dirle che non farò Icaro Due, Moretti.</w:t>
      </w:r>
    </w:p>
    <w:p>
      <w:r>
        <w:rPr>
          <w:i/>
          <w:color w:val="808080"/>
          <w:sz w:val="36"/>
        </w:rPr>
        <w:t>이카로 2는 안 하겠다고 말씀드리고 싶어요, 모레티.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Come, non lo farà? È il progetto dell'anno.</w:t>
      </w:r>
    </w:p>
    <w:p>
      <w:r>
        <w:rPr>
          <w:i/>
          <w:color w:val="808080"/>
          <w:sz w:val="36"/>
        </w:rPr>
        <w:t>안 한다니요? 올해 최대 프로젝트인데요.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Proprio per questo, Moretti. Non voglio un'altra lista.</w:t>
      </w:r>
    </w:p>
    <w:p>
      <w:r>
        <w:rPr>
          <w:i/>
          <w:color w:val="808080"/>
          <w:sz w:val="36"/>
        </w:rPr>
        <w:t>바로 그래서요, 모레티. 또 다른 명단은 원치 않아요.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Ci pensi bene, Bianchi. Rifiutare non è senza conseguenze.</w:t>
      </w:r>
    </w:p>
    <w:p>
      <w:r>
        <w:rPr>
          <w:i/>
          <w:color w:val="808080"/>
          <w:sz w:val="36"/>
        </w:rPr>
        <w:t>잘 생각해 봐요, 비앙키. 거절엔 대가가 없지 않아요.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conseguenze, esattamente?</w:t>
      </w:r>
    </w:p>
    <w:p>
      <w:r>
        <w:rPr>
          <w:i/>
          <w:color w:val="808080"/>
          <w:sz w:val="36"/>
        </w:rPr>
        <w:t>정확히 어떤 대가요?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rallentamento della carriera, per dirne una.</w:t>
      </w:r>
    </w:p>
    <w:p>
      <w:r>
        <w:rPr>
          <w:i/>
          <w:color w:val="808080"/>
          <w:sz w:val="36"/>
        </w:rPr>
        <w:t>경력 정체, 예를 들면요.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mia carriera è già abbastanza veloce, Moretti. Forse troppo.</w:t>
      </w:r>
    </w:p>
    <w:p>
      <w:r>
        <w:rPr>
          <w:i/>
          <w:color w:val="808080"/>
          <w:sz w:val="36"/>
        </w:rPr>
        <w:t>제 경력은 이미 충분히 빨라요, 모레티. 어쩌면 너무요.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capisco questo cambiamento, Bianchi. Cosa è successo, davvero?</w:t>
      </w:r>
    </w:p>
    <w:p>
      <w:r>
        <w:rPr>
          <w:i/>
          <w:color w:val="808080"/>
          <w:sz w:val="36"/>
        </w:rPr>
        <w:t>이 변화가 이해가 안 되네요, 비앙키. 정말로 무슨 일이 있었죠?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successo che ho guardato dalla finestra, un giorno.</w:t>
      </w:r>
    </w:p>
    <w:p>
      <w:r>
        <w:rPr>
          <w:i/>
          <w:color w:val="808080"/>
          <w:sz w:val="36"/>
        </w:rPr>
        <w:t>어느 날 창밖을 바라본 일이 있었어요.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Dalla finestra? Cosa ha visto?</w:t>
      </w:r>
    </w:p>
    <w:p>
      <w:r>
        <w:rPr>
          <w:i/>
          <w:color w:val="808080"/>
          <w:sz w:val="36"/>
        </w:rPr>
        <w:t>창밖이요? 뭘 봤는데요?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visto duecento persone, in strada, che chiedevano solo rispetto.</w:t>
      </w:r>
    </w:p>
    <w:p>
      <w:r>
        <w:rPr>
          <w:i/>
          <w:color w:val="808080"/>
          <w:sz w:val="36"/>
        </w:rPr>
        <w:t>존중만을 요구하는 200명의 사람들을 거리에서 봤어요.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 questo cambia il suo giudizio professionale?</w:t>
      </w:r>
    </w:p>
    <w:p>
      <w:r>
        <w:rPr>
          <w:i/>
          <w:color w:val="808080"/>
          <w:sz w:val="36"/>
        </w:rPr>
        <w:t>그게 비앙키의 직업적 판단을 바꾸나요?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Cambia tutto, Moretti. Cambia anche il mio giudizio su di me.</w:t>
      </w:r>
    </w:p>
    <w:p>
      <w:r>
        <w:rPr>
          <w:i/>
          <w:color w:val="808080"/>
          <w:sz w:val="36"/>
        </w:rPr>
        <w:t>모든 걸 바꾸죠, 모레티. 저 자신에 대한 판단까지도요.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Le dimissioni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Bianchi, calmiamoci un attimo. Non serve una decisione oggi.</w:t>
      </w:r>
    </w:p>
    <w:p>
      <w:r>
        <w:rPr>
          <w:i/>
          <w:color w:val="808080"/>
          <w:sz w:val="36"/>
        </w:rPr>
        <w:t>비앙키, 잠깐 진정합시다. 오늘 결정할 필요는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Serve a me, Moretti. Oggi, adesso.</w:t>
      </w:r>
    </w:p>
    <w:p>
      <w:r>
        <w:rPr>
          <w:i/>
          <w:color w:val="808080"/>
          <w:sz w:val="36"/>
        </w:rPr>
        <w:t>저한테는 필요해요, 모레티. 오늘, 지금이요.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vuole fare, esattamente?</w:t>
      </w:r>
    </w:p>
    <w:p>
      <w:r>
        <w:rPr>
          <w:i/>
          <w:color w:val="808080"/>
          <w:sz w:val="36"/>
        </w:rPr>
        <w:t>정확히 뭘 하고 싶은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Voglio dare le dimissioni, Moretti. Con effetto immediato.</w:t>
      </w:r>
    </w:p>
    <w:p>
      <w:r>
        <w:rPr>
          <w:i/>
          <w:color w:val="808080"/>
          <w:sz w:val="36"/>
        </w:rPr>
        <w:t>사직서를 내고 싶어요, 모레티. 즉시 효력으로요.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Le dimissioni? Dopo un bonus di quarantamila euro?</w:t>
      </w:r>
    </w:p>
    <w:p>
      <w:r>
        <w:rPr>
          <w:i/>
          <w:color w:val="808080"/>
          <w:sz w:val="36"/>
        </w:rPr>
        <w:t>사직이요? 4만 유로 보너스를 받고 나서요?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Proprio per questo, forse. Non riesco più a tenerlo.</w:t>
      </w:r>
    </w:p>
    <w:p>
      <w:r>
        <w:rPr>
          <w:i/>
          <w:color w:val="808080"/>
          <w:sz w:val="36"/>
        </w:rPr>
        <w:t>어쩌면 바로 그래서요. 더는 그걸 감당할 수가 없어요.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ha senso, Bianchi. È al culmine della carriera.</w:t>
      </w:r>
    </w:p>
    <w:p>
      <w:r>
        <w:rPr>
          <w:i/>
          <w:color w:val="808080"/>
          <w:sz w:val="36"/>
        </w:rPr>
        <w:t>말이 안 돼요, 비앙키. 경력의 정점에 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proprio per questo che devo fermarmi adesso.</w:t>
      </w:r>
    </w:p>
    <w:p>
      <w:r>
        <w:rPr>
          <w:i/>
          <w:color w:val="808080"/>
          <w:sz w:val="36"/>
        </w:rPr>
        <w:t>어쩌면 바로 그래서 지금 멈춰야 하는 거예요.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Ci pensi ancora una notte, almeno.</w:t>
      </w:r>
    </w:p>
    <w:p>
      <w:r>
        <w:rPr>
          <w:i/>
          <w:color w:val="808080"/>
          <w:sz w:val="36"/>
        </w:rPr>
        <w:t>적어도 하룻밤은 더 생각해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già pensato abbastanza notti, Moretti. Anni, in realtà.</w:t>
      </w:r>
    </w:p>
    <w:p>
      <w:r>
        <w:rPr>
          <w:i/>
          <w:color w:val="808080"/>
          <w:sz w:val="36"/>
        </w:rPr>
        <w:t>이미 충분히 여러 밤을 생각했어요, 모레티. 사실 몇 년이에요.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dirà al consiglio, quando glielo chiederanno?</w:t>
      </w:r>
    </w:p>
    <w:p>
      <w:r>
        <w:rPr>
          <w:i/>
          <w:color w:val="808080"/>
          <w:sz w:val="36"/>
        </w:rPr>
        <w:t>이사회가 물으면 뭐라고 할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Dirà la verità, Moretti. Che non voglio più fare questo lavoro.</w:t>
      </w:r>
    </w:p>
    <w:p>
      <w:r>
        <w:rPr>
          <w:i/>
          <w:color w:val="808080"/>
          <w:sz w:val="36"/>
        </w:rPr>
        <w:t>진실을 말하면 돼요, 모레티. 이제 이 일을 하고 싶지 않다고요.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 cosa farà, invece? Ha già un piano?</w:t>
      </w:r>
    </w:p>
    <w:p>
      <w:r>
        <w:rPr>
          <w:i/>
          <w:color w:val="808080"/>
          <w:sz w:val="36"/>
        </w:rPr>
        <w:t>그럼 대신 뭘 할 건데요? 계획이 있어요?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ancora, Moretti. Ma qualcosa di più piccolo, credo.</w:t>
      </w:r>
    </w:p>
    <w:p>
      <w:r>
        <w:rPr>
          <w:i/>
          <w:color w:val="808080"/>
          <w:sz w:val="36"/>
        </w:rPr>
        <w:t>아직은요, 모레티. 하지만 더 작은 무언가일 거예요, 아마도.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Più piccolo? Dopo tutto quello che ha costruito qui?</w:t>
      </w:r>
    </w:p>
    <w:p>
      <w:r>
        <w:rPr>
          <w:i/>
          <w:color w:val="808080"/>
          <w:sz w:val="36"/>
        </w:rPr>
        <w:t>더 작은 거요? 여기서 그렇게 쌓아온 걸 다 두고요?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ho costruito la cosa sbagliata, Moretti.</w:t>
      </w:r>
    </w:p>
    <w:p>
      <w:r>
        <w:rPr>
          <w:i/>
          <w:color w:val="808080"/>
          <w:sz w:val="36"/>
        </w:rPr>
        <w:t>어쩌면 잘못된 것을 쌓아온 거였어요, 모레티.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dica così. Icaro Uno è stato un successo.</w:t>
      </w:r>
    </w:p>
    <w:p>
      <w:r>
        <w:rPr>
          <w:i/>
          <w:color w:val="808080"/>
          <w:sz w:val="36"/>
        </w:rPr>
        <w:t>그렇게 말하지 말아요. 이카로 1은 성공이었어요.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successo per chi, Moretti? Lo chiedo davvero, questa volta.</w:t>
      </w:r>
    </w:p>
    <w:p>
      <w:r>
        <w:rPr>
          <w:i/>
          <w:color w:val="808080"/>
          <w:sz w:val="36"/>
        </w:rPr>
        <w:t>누구를 위한 성공이었죠, 모레티? 이번엔 정말로 묻는 거예요.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Per l'azienda. Per lei. Per noi tutti.</w:t>
      </w:r>
    </w:p>
    <w:p>
      <w:r>
        <w:rPr>
          <w:i/>
          <w:color w:val="808080"/>
          <w:sz w:val="36"/>
        </w:rPr>
        <w:t>회사를 위해서요. 비앙키를 위해서요. 우리 모두를 위해서요.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per Paolo Greco, però. Non per quattrocentododici famiglie.</w:t>
      </w:r>
    </w:p>
    <w:p>
      <w:r>
        <w:rPr>
          <w:i/>
          <w:color w:val="808080"/>
          <w:sz w:val="36"/>
        </w:rPr>
        <w:t>하지만 파올로 그레코를 위해서는 아니었죠. 412가구를 위해서도 아니었고요.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Bianchi, questa non è la Chiara che conosco.</w:t>
      </w:r>
    </w:p>
    <w:p>
      <w:r>
        <w:rPr>
          <w:i/>
          <w:color w:val="808080"/>
          <w:sz w:val="36"/>
        </w:rPr>
        <w:t>비앙키, 이건 제가 아는 키아라가 아니네요.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questa è la Chiara che avrei dovuto essere, sempre.</w:t>
      </w:r>
    </w:p>
    <w:p>
      <w:r>
        <w:rPr>
          <w:i/>
          <w:color w:val="808080"/>
          <w:sz w:val="36"/>
        </w:rPr>
        <w:t>어쩌면 이게 제가 늘 그랬어야 할 키아라예요.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Firmerò le sue dimissioni, allora, se è davvero questo che vuole.</w:t>
      </w:r>
    </w:p>
    <w:p>
      <w:r>
        <w:rPr>
          <w:i/>
          <w:color w:val="808080"/>
          <w:sz w:val="36"/>
        </w:rPr>
        <w:t>그럼 사직서에 서명할게요, 정말로 이걸 원한다면요.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questo che voglio, Moretti. Grazie per non insistere di più.</w:t>
      </w:r>
    </w:p>
    <w:p>
      <w:r>
        <w:rPr>
          <w:i/>
          <w:color w:val="808080"/>
          <w:sz w:val="36"/>
        </w:rPr>
        <w:t>이걸 원해요, 모레티. 더 고집부리지 않아줘서 고마워요.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Buona fortuna, Bianchi. Ne avrà bisogno, credo.</w:t>
      </w:r>
    </w:p>
    <w:p>
      <w:r>
        <w:rPr>
          <w:i/>
          <w:color w:val="808080"/>
          <w:sz w:val="36"/>
        </w:rPr>
        <w:t>행운을 빌어요, 비앙키. 필요할 것 같네요.</w:t>
      </w:r>
    </w:p>
    <w:p>
      <w:pPr>
        <w:spacing w:before="400" w:after="240"/>
      </w:pPr>
      <w:r>
        <w:rPr>
          <w:b/>
          <w:color w:val="1F3864"/>
          <w:sz w:val="48"/>
        </w:rPr>
        <w:t>마무리 — Una scatola piccola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Moretti. Anche a lei, auguro il meglio.</w:t>
      </w:r>
    </w:p>
    <w:p>
      <w:r>
        <w:rPr>
          <w:i/>
          <w:color w:val="808080"/>
          <w:sz w:val="36"/>
        </w:rPr>
        <w:t>고마워요, 모레티. 모레티에게도 잘되길 바랄게요.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Cosa dirà agli altri, in ufficio?</w:t>
      </w:r>
    </w:p>
    <w:p>
      <w:r>
        <w:rPr>
          <w:i/>
          <w:color w:val="808080"/>
          <w:sz w:val="36"/>
        </w:rPr>
        <w:t>사무실 사람들한테는 뭐라고 할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verità, credo. Che ho trovato la mia riga C47.</w:t>
      </w:r>
    </w:p>
    <w:p>
      <w:r>
        <w:rPr>
          <w:i/>
          <w:color w:val="808080"/>
          <w:sz w:val="36"/>
        </w:rPr>
        <w:t>진실을 말할 것 같아요. 제 C47 칸을 찾았다고요.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capisco ancora quel riferimento, Bianchi.</w:t>
      </w:r>
    </w:p>
    <w:p>
      <w:r>
        <w:rPr>
          <w:i/>
          <w:color w:val="808080"/>
          <w:sz w:val="36"/>
        </w:rPr>
        <w:t>아직도 그 얘기가 무슨 뜻인지 모르겠어요, 비앙키.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importa, Moretti. Un giorno forse capirà anche lei.</w:t>
      </w:r>
    </w:p>
    <w:p>
      <w:r>
        <w:rPr>
          <w:i/>
          <w:color w:val="808080"/>
          <w:sz w:val="36"/>
        </w:rPr>
        <w:t>상관없어요, 모레티. 언젠가 모레티도 이해하게 될지도요.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Porti pure la scatola, quando vuole.</w:t>
      </w:r>
    </w:p>
    <w:p>
      <w:r>
        <w:rPr>
          <w:i/>
          <w:color w:val="808080"/>
          <w:sz w:val="36"/>
        </w:rPr>
        <w:t>원할 때 짐 상자를 가져가요.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Grazie. Non ho molto da portare, in realtà.</w:t>
      </w:r>
    </w:p>
    <w:p>
      <w:r>
        <w:rPr>
          <w:i/>
          <w:color w:val="808080"/>
          <w:sz w:val="36"/>
        </w:rPr>
        <w:t>고마워요. 사실 가져갈 게 많지 않아요.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Trentadue piani di carriera, in una scatola piccola.</w:t>
      </w:r>
    </w:p>
    <w:p>
      <w:r>
        <w:rPr>
          <w:i/>
          <w:color w:val="808080"/>
          <w:sz w:val="36"/>
        </w:rPr>
        <w:t>경력 32층이 작은 상자 하나에요.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volte basta poco, Moretti, per iniziare di nuovo.</w:t>
      </w:r>
    </w:p>
    <w:p>
      <w:r>
        <w:rPr>
          <w:i/>
          <w:color w:val="808080"/>
          <w:sz w:val="36"/>
        </w:rPr>
        <w:t>가끔은 다시 시작하는 데 조금이면 충분해요, 모레티.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Dove andrà, adesso, Bianchi?</w:t>
      </w:r>
    </w:p>
    <w:p>
      <w:r>
        <w:rPr>
          <w:i/>
          <w:color w:val="808080"/>
          <w:sz w:val="36"/>
        </w:rPr>
        <w:t>이제 어디로 갈 거예요, 비앙키?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ancora. Ma non sarà più dietro un vetro.</w:t>
      </w:r>
    </w:p>
    <w:p>
      <w:r>
        <w:rPr>
          <w:i/>
          <w:color w:val="808080"/>
          <w:sz w:val="36"/>
        </w:rPr>
        <w:t>아직 몰라요. 하지만 더는 유리 뒤가 아닐 거예요.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vetro? Di cosa parla, Bianchi?</w:t>
      </w:r>
    </w:p>
    <w:p>
      <w:r>
        <w:rPr>
          <w:i/>
          <w:color w:val="808080"/>
          <w:sz w:val="36"/>
        </w:rPr>
        <w:t>유리요? 무슨 얘기예요, 비앙키?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Moretti. Un pensiero mio, soltanto.</w:t>
      </w:r>
    </w:p>
    <w:p>
      <w:r>
        <w:rPr>
          <w:i/>
          <w:color w:val="808080"/>
          <w:sz w:val="36"/>
        </w:rPr>
        <w:t>아무것도 아니에요, 모레티. 그냥 제 생각일 뿐이에요.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Arrivederci, allora, Bianchi. E buona fortuna, davvero.</w:t>
      </w:r>
    </w:p>
    <w:p>
      <w:r>
        <w:rPr>
          <w:i/>
          <w:color w:val="808080"/>
          <w:sz w:val="36"/>
        </w:rPr>
        <w:t>그럼 안녕히 가세요, 비앙키. 그리고 정말로 행운을 빌어요.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Arrivederci, Moretti. Grazie di tutto.</w:t>
      </w:r>
    </w:p>
    <w:p>
      <w:r>
        <w:rPr>
          <w:i/>
          <w:color w:val="808080"/>
          <w:sz w:val="36"/>
        </w:rPr>
        <w:t>안녕히 계세요, 모레티. 모든 것에 감사해요.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12화 — «Venerdì: un martedì al Quarticciolo»(금요일: 콰르티촐로의 화요일) — 예외적으로 다섯 명 전원이 모인 자리에서, Rosa가 콰르티촐로에서 넷이 처음 만난 그 화요일을 회고하며 6부를 예고한다.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11화 · L'ultima riunione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