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3부 11화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Le dimissioni della dottoressa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San Camillo 병원장실 · 마지막 근무일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San Camillo 병원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 (과거)</w:t>
      </w:r>
    </w:p>
    <w:p>
      <w:pPr>
        <w:spacing w:after="40"/>
        <w:jc w:val="center"/>
      </w:pPr>
      <w:r>
        <w:rPr>
          <w:b/>
          <w:sz w:val="40"/>
        </w:rPr>
        <w:t xml:space="preserve">LOREDANA  </w:t>
      </w:r>
      <w:r>
        <w:rPr>
          <w:color w:val="595959"/>
          <w:sz w:val="36"/>
        </w:rPr>
        <w:t>Giulia와 손발을 맞추는 간호사 (가상)</w:t>
      </w:r>
    </w:p>
    <w:p>
      <w:pPr>
        <w:spacing w:after="40"/>
        <w:jc w:val="center"/>
      </w:pPr>
      <w:r>
        <w:rPr>
          <w:b/>
          <w:sz w:val="40"/>
        </w:rPr>
        <w:t xml:space="preserve">DIRETTORE  </w:t>
      </w:r>
      <w:r>
        <w:rPr>
          <w:color w:val="595959"/>
          <w:sz w:val="36"/>
        </w:rPr>
        <w:t>San Camillo 병원장 (가상)</w:t>
      </w:r>
    </w:p>
    <w:p>
      <w:pPr>
        <w:spacing w:before="400"/>
      </w:pPr>
      <w:r>
        <w:rPr>
          <w:b w:val="0"/>
          <w:i/>
          <w:color w:val="808080"/>
          <w:sz w:val="32"/>
        </w:rPr>
        <w:t>※ 징계 통보와 함께 맞이한 Giulia의 마지막 근무일. 수첩을 덮고 사직서를 내는 그녀를, Loredana가 조용히 붙잡는다.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convocazione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il direttore la aspetta nel suo ufficio. Ha detto 'subito'.</w:t>
      </w:r>
    </w:p>
    <w:p>
      <w:r>
        <w:rPr>
          <w:i/>
          <w:color w:val="808080"/>
          <w:sz w:val="36"/>
        </w:rPr>
        <w:t>선생님, 원장님이 사무실에서 기다리세요. '지금 당장'이라고 하셨어요.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so, Loredana. È per la notte dell'autobus, immagino.</w:t>
      </w:r>
    </w:p>
    <w:p>
      <w:r>
        <w:rPr>
          <w:i/>
          <w:color w:val="808080"/>
          <w:sz w:val="36"/>
        </w:rPr>
        <w:t>알아요, 로레다나. 버스 사고 그 밤 때문이겠죠.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Ha ricevuto una lettera ieri, l'ho vista sulla sua scrivania. Sembrava ufficiale.</w:t>
      </w:r>
    </w:p>
    <w:p>
      <w:r>
        <w:rPr>
          <w:i/>
          <w:color w:val="808080"/>
          <w:sz w:val="36"/>
        </w:rPr>
        <w:t>어제 편지를 받으셨어요, 책상에서 봤어요. 공식적으로 보였어요.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Procedimento disciplinare, probabilmente. Uno dei familiari di Vittorio ha fatto un reclamo.</w:t>
      </w:r>
    </w:p>
    <w:p>
      <w:r>
        <w:rPr>
          <w:i/>
          <w:color w:val="808080"/>
          <w:sz w:val="36"/>
        </w:rPr>
        <w:t>아마 징계 절차겠죠. 비토리오의 가족 중 한 명이 민원을 넣었나 봐요.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Ma lei ha fatto tutto giusto quella notte. L'ho visto con i miei occhi.</w:t>
      </w:r>
    </w:p>
    <w:p>
      <w:r>
        <w:rPr>
          <w:i/>
          <w:color w:val="808080"/>
          <w:sz w:val="36"/>
        </w:rPr>
        <w:t>하지만 그날 밤 다 옳게 하셨잖아요. 제가 제 눈으로 봤어요.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Fare tutto giusto e salvare tutti non sono la stessa cosa, Loredana.</w:t>
      </w:r>
    </w:p>
    <w:p>
      <w:r>
        <w:rPr>
          <w:i/>
          <w:color w:val="808080"/>
          <w:sz w:val="36"/>
        </w:rPr>
        <w:t>다 옳게 하는 것과 모두를 살리는 건 같지 않아요, 로레다나.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Vuole che l'accompagni?</w:t>
      </w:r>
    </w:p>
    <w:p>
      <w:r>
        <w:rPr>
          <w:i/>
          <w:color w:val="808080"/>
          <w:sz w:val="36"/>
        </w:rPr>
        <w:t>같이 가드릴까요?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No. Alcune porte si aprono meglio da soli.</w:t>
      </w:r>
    </w:p>
    <w:p>
      <w:r>
        <w:rPr>
          <w:i/>
          <w:color w:val="808080"/>
          <w:sz w:val="36"/>
        </w:rPr>
        <w:t>아니요. 어떤 문은 혼자 여는 게 더 나아요.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Torni dopo, mi dica com'è andata.</w:t>
      </w:r>
    </w:p>
    <w:p>
      <w:r>
        <w:rPr>
          <w:i/>
          <w:color w:val="808080"/>
          <w:sz w:val="36"/>
        </w:rPr>
        <w:t>끝나면 오세요, 어땠는지 말해줘요.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Torno.</w:t>
      </w:r>
    </w:p>
    <w:p>
      <w:r>
        <w:rPr>
          <w:i/>
          <w:color w:val="808080"/>
          <w:sz w:val="36"/>
        </w:rPr>
        <w:t>갈게요.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si accomodi. Grazie per essere venuta così in fretta.</w:t>
      </w:r>
    </w:p>
    <w:p>
      <w:r>
        <w:rPr>
          <w:i/>
          <w:color w:val="808080"/>
          <w:sz w:val="36"/>
        </w:rPr>
        <w:t>로마노 선생님, 앉으세요. 이렇게 빨리 와주셔서 감사합니다.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Direttore, immagino di sapere perché sono qui.</w:t>
      </w:r>
    </w:p>
    <w:p>
      <w:r>
        <w:rPr>
          <w:i/>
          <w:color w:val="808080"/>
          <w:sz w:val="36"/>
        </w:rPr>
        <w:t>원장님, 왜 왔는지는 알 것 같습니다.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La notte del ventitré agosto. L'autobus, il tram, il paziente Vittorio Manetti.</w:t>
      </w:r>
    </w:p>
    <w:p>
      <w:r>
        <w:rPr>
          <w:i/>
          <w:color w:val="808080"/>
          <w:sz w:val="36"/>
        </w:rPr>
        <w:t>8월 23일 밤입니다. 버스, 트램, 환자 비토리오 마네티요.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 esattamente cosa è successo quella notte. Ero lì per ogni minuto.</w:t>
      </w:r>
    </w:p>
    <w:p>
      <w:r>
        <w:rPr>
          <w:i/>
          <w:color w:val="808080"/>
          <w:sz w:val="36"/>
        </w:rPr>
        <w:t>그날 밤 무슨 일이 있었는지 정확히 압니다. 매 순간 그곳에 있었으니까요.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Lo so, dottoressa. Ma la famiglia ha presentato un reclamo formale contro di lei.</w:t>
      </w:r>
    </w:p>
    <w:p>
      <w:r>
        <w:rPr>
          <w:i/>
          <w:color w:val="808080"/>
          <w:sz w:val="36"/>
        </w:rPr>
        <w:t>압니다, 선생님. 하지만 가족 측이 정식으로 항의서를 제출했습니다.</w:t>
      </w:r>
    </w:p>
    <w:p>
      <w:pPr>
        <w:spacing w:before="400" w:after="240"/>
      </w:pPr>
      <w:r>
        <w:rPr>
          <w:b/>
          <w:color w:val="1F3864"/>
          <w:sz w:val="48"/>
        </w:rPr>
        <w:t>장면 1 — Dodici letti per trenta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reclamo per cosa, esattamente? Per aver salvato undici persone su dodici?</w:t>
      </w:r>
    </w:p>
    <w:p>
      <w:r>
        <w:rPr>
          <w:i/>
          <w:color w:val="808080"/>
          <w:sz w:val="36"/>
        </w:rPr>
        <w:t>정확히 무엇에 대한 항의입니까? 열둘 중 열하나를 살린 것에 대해서요?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Per la scelta di trattare prima il ragazzo con la gamba e non il signor Manetti.</w:t>
      </w:r>
    </w:p>
    <w:p>
      <w:r>
        <w:rPr>
          <w:i/>
          <w:color w:val="808080"/>
          <w:sz w:val="36"/>
        </w:rPr>
        <w:t>다리 부상 소년을 마네티 씨보다 먼저 치료한 선택에 대해서입니다.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Rischio di ischemia contro pressione bassa ma stabile. Ho scelto secondo protocollo.</w:t>
      </w:r>
    </w:p>
    <w:p>
      <w:r>
        <w:rPr>
          <w:i/>
          <w:color w:val="808080"/>
          <w:sz w:val="36"/>
        </w:rPr>
        <w:t>허혈 위험 대 안정적이지만 낮은 혈압. 프로토콜대로 선택했습니다.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Lo capisco, dottoressa, e la commissione probabilmente le darà ragione. Ma la procedura richiede tempo.</w:t>
      </w:r>
    </w:p>
    <w:p>
      <w:r>
        <w:rPr>
          <w:i/>
          <w:color w:val="808080"/>
          <w:sz w:val="36"/>
        </w:rPr>
        <w:t>이해합니다, 선생님, 위원회도 아마 선생님 손을 들어줄 겁니다. 하지만 절차는 시간이 걸립니다.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Quanto tempo?</w:t>
      </w:r>
    </w:p>
    <w:p>
      <w:r>
        <w:rPr>
          <w:i/>
          <w:color w:val="808080"/>
          <w:sz w:val="36"/>
        </w:rPr>
        <w:t>얼마나 걸리죠?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Sei mesi, forse otto. Nel frattempo, sarebbe sospesa dal servizio d'urgenza.</w:t>
      </w:r>
    </w:p>
    <w:p>
      <w:r>
        <w:rPr>
          <w:i/>
          <w:color w:val="808080"/>
          <w:sz w:val="36"/>
        </w:rPr>
        <w:t>6개월, 어쩌면 8개월입니다. 그동안은 응급 근무에서 정직될 겁니다.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Sei mesi senza pronto soccorso, per aver fatto il mio lavoro nel modo migliore possibile.</w:t>
      </w:r>
    </w:p>
    <w:p>
      <w:r>
        <w:rPr>
          <w:i/>
          <w:color w:val="808080"/>
          <w:sz w:val="36"/>
        </w:rPr>
        <w:t>최선을 다해 제 일을 한 대가로 6개월간 응급실에서 배제된다니요.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Capisco la sua frustrazione. Ma con dodici letti per trenta pazienti, qualcuno doveva restare fuori.</w:t>
      </w:r>
    </w:p>
    <w:p>
      <w:r>
        <w:rPr>
          <w:i/>
          <w:color w:val="808080"/>
          <w:sz w:val="36"/>
        </w:rPr>
        <w:t>좌절은 이해합니다. 하지만 서른 명에게 병상 열둘로는, 누군가는 밖에 남아야 했습니다.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Dodici letti per trenta pazienti. Direttore, perché avevamo solo dodici letti quella notte?</w:t>
      </w:r>
    </w:p>
    <w:p>
      <w:r>
        <w:rPr>
          <w:i/>
          <w:color w:val="808080"/>
          <w:sz w:val="36"/>
        </w:rPr>
        <w:t>병상 열둘로 서른 명이라. 원장님, 그날 밤 왜 열두 개뿐이었죠?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reparto di geriatria è stato ridotto il mese scorso, per l'esternalizzazione dei servizi.</w:t>
      </w:r>
    </w:p>
    <w:p>
      <w:r>
        <w:rPr>
          <w:i/>
          <w:color w:val="808080"/>
          <w:sz w:val="36"/>
        </w:rPr>
        <w:t>지난달 외주화로 노인병동이 축소됐습니다.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L'esternalizzazione. La stessa parola che sentiamo da un anno in ogni riunione.</w:t>
      </w:r>
    </w:p>
    <w:p>
      <w:r>
        <w:rPr>
          <w:i/>
          <w:color w:val="808080"/>
          <w:sz w:val="36"/>
        </w:rPr>
        <w:t>외주화라. 1년째 모든 회의에서 듣던 그 단어군요.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contratto con la società esterna prometteva efficienza. Meno personale, stessi servizi, dicevano.</w:t>
      </w:r>
    </w:p>
    <w:p>
      <w:r>
        <w:rPr>
          <w:i/>
          <w:color w:val="808080"/>
          <w:sz w:val="36"/>
        </w:rPr>
        <w:t>외부 업체와의 계약은 효율성을 약속했습니다. 인력은 줄여도 서비스는 그대로라고 했죠.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Meno personale e la stessa notte diventa una notte in cui perdo un paziente evitabile.</w:t>
      </w:r>
    </w:p>
    <w:p>
      <w:r>
        <w:rPr>
          <w:i/>
          <w:color w:val="808080"/>
          <w:sz w:val="36"/>
        </w:rPr>
        <w:t>인력은 줄이고, 그날 밤은 피할 수 있었던 환자를 잃는 밤이 됐습니다.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possiamo affermare che fosse evitabile, dottoressa. Lei ha fatto scelte corrette con i mezzi che aveva.</w:t>
      </w:r>
    </w:p>
    <w:p>
      <w:r>
        <w:rPr>
          <w:i/>
          <w:color w:val="808080"/>
          <w:sz w:val="36"/>
        </w:rPr>
        <w:t>피할 수 있었다고 단정할 수는 없습니다, 선생님. 가진 자원으로 옳은 선택을 하셨어요.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 i mezzi che avevo. Ma chi ha deciso quali mezzi avessi, direttore?</w:t>
      </w:r>
    </w:p>
    <w:p>
      <w:r>
        <w:rPr>
          <w:i/>
          <w:color w:val="808080"/>
          <w:sz w:val="36"/>
        </w:rPr>
        <w:t>제가 가진 자원으로요. 그런데 그 자원을 누가 결정했죠, 원장님?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consiglio di amministrazione, insieme ai consulenti esterni. Una società di consulenza, un'altra di revisione finanziaria.</w:t>
      </w:r>
    </w:p>
    <w:p>
      <w:r>
        <w:rPr>
          <w:i/>
          <w:color w:val="808080"/>
          <w:sz w:val="36"/>
        </w:rPr>
        <w:t>이사회와 외부 자문들이요. 컨설팅 회사 하나, 재무 감사 회사 하나입니다.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firmano un contratto, e io scrivo nomi in un taccuino.</w:t>
      </w:r>
    </w:p>
    <w:p>
      <w:r>
        <w:rPr>
          <w:i/>
          <w:color w:val="808080"/>
          <w:sz w:val="36"/>
        </w:rPr>
        <w:t>그들은 계약서에 서명하고, 저는 수첩에 이름을 적네요.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capisco che sia arrabbiata. Ma la sospensione non è una condanna, è una procedura.</w:t>
      </w:r>
    </w:p>
    <w:p>
      <w:r>
        <w:rPr>
          <w:i/>
          <w:color w:val="808080"/>
          <w:sz w:val="36"/>
        </w:rPr>
        <w:t>선생님, 화나신 거 이해합니다. 하지만 정직은 유죄 판결이 아니라 절차입니다.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Sei mesi lontano da un letto, mentre chi ha firmato quel contratto resta al suo posto.</w:t>
      </w:r>
    </w:p>
    <w:p>
      <w:r>
        <w:rPr>
          <w:i/>
          <w:color w:val="808080"/>
          <w:sz w:val="36"/>
        </w:rPr>
        <w:t>6개월간 병상에서 멀어지는 동안, 계약서에 서명한 사람은 그 자리에 그대로 있겠죠.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è colpa mia, dottoressa. Anch'io ho ricevuto ordini dall'alto.</w:t>
      </w:r>
    </w:p>
    <w:p>
      <w:r>
        <w:rPr>
          <w:i/>
          <w:color w:val="808080"/>
          <w:sz w:val="36"/>
        </w:rPr>
        <w:t>제 잘못이 아닙니다, 선생님. 저도 위에서 명령을 받았습니다.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so, direttore. E questo mi fa più paura di un semplice reclamo.</w:t>
      </w:r>
    </w:p>
    <w:p>
      <w:r>
        <w:rPr>
          <w:i/>
          <w:color w:val="808080"/>
          <w:sz w:val="36"/>
        </w:rPr>
        <w:t>압니다, 원장님. 그게 단순한 민원보다 더 두렵네요.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Cosa intende?</w:t>
      </w:r>
    </w:p>
    <w:p>
      <w:r>
        <w:rPr>
          <w:i/>
          <w:color w:val="808080"/>
          <w:sz w:val="36"/>
        </w:rPr>
        <w:t>무슨 뜻입니까?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 nessuno ha colpa, e un uomo è comunque morto, allora il sistema è la colpa.</w:t>
      </w:r>
    </w:p>
    <w:p>
      <w:r>
        <w:rPr>
          <w:i/>
          <w:color w:val="808080"/>
          <w:sz w:val="36"/>
        </w:rPr>
        <w:t>아무도 잘못이 없는데 사람이 죽었다면, 그럼 시스템이 잘못이라는 겁니다.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la prego, non faccia dichiarazioni che potrebbero aggravare la sua posizione.</w:t>
      </w:r>
    </w:p>
    <w:p>
      <w:r>
        <w:rPr>
          <w:i/>
          <w:color w:val="808080"/>
          <w:sz w:val="36"/>
        </w:rPr>
        <w:t>선생님, 제발 상황을 악화시킬 발언은 삼가주세요.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Aggravare rispetto a cosa? Sei mesi fuori, o accettare in silenzio e restare?</w:t>
      </w:r>
    </w:p>
    <w:p>
      <w:r>
        <w:rPr>
          <w:i/>
          <w:color w:val="808080"/>
          <w:sz w:val="36"/>
        </w:rPr>
        <w:t>뭐에 비해 악화된다는 거죠? 6개월 정직, 아니면 침묵하고 남는 것에 비해서요?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Restare, dottoressa. La commissione probabilmente la assolverà, e lei tornerà al suo posto.</w:t>
      </w:r>
    </w:p>
    <w:p>
      <w:r>
        <w:rPr>
          <w:i/>
          <w:color w:val="808080"/>
          <w:sz w:val="36"/>
        </w:rPr>
        <w:t>남으시는 거죠, 선생님. 위원회는 아마 무혐의로 결론 낼 거고, 다시 복직하실 겁니다.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tornerò con dodici letti per trenta pazienti, la prossima estate, e quella dopo ancora.</w:t>
      </w:r>
    </w:p>
    <w:p>
      <w:r>
        <w:rPr>
          <w:i/>
          <w:color w:val="808080"/>
          <w:sz w:val="36"/>
        </w:rPr>
        <w:t>그리고 다음 여름, 그다음 여름에도 병상 열둘로 서른 명을 맞이하겠죠.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consiglio ha promesso più risorse per il prossimo anno.</w:t>
      </w:r>
    </w:p>
    <w:p>
      <w:r>
        <w:rPr>
          <w:i/>
          <w:color w:val="808080"/>
          <w:sz w:val="36"/>
        </w:rPr>
        <w:t>이사회는 내년에 더 많은 자원을 약속했습니다.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L'ho sentito anche l'anno scorso, direttore. E l'anno prima.</w:t>
      </w:r>
    </w:p>
    <w:p>
      <w:r>
        <w:rPr>
          <w:i/>
          <w:color w:val="808080"/>
          <w:sz w:val="36"/>
        </w:rPr>
        <w:t>작년에도 들었습니다, 원장님. 재작년에도요.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cosa vuole che le dica? Non posso cambiare il contratto da solo.</w:t>
      </w:r>
    </w:p>
    <w:p>
      <w:r>
        <w:rPr>
          <w:i/>
          <w:color w:val="808080"/>
          <w:sz w:val="36"/>
        </w:rPr>
        <w:t>로마노 선생님, 제가 뭐라고 하길 바라세요? 저 혼자 계약을 바꿀 수는 없어요.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voglio che lei cambi niente, direttore. Voglio solo capire una cosa.</w:t>
      </w:r>
    </w:p>
    <w:p>
      <w:r>
        <w:rPr>
          <w:i/>
          <w:color w:val="808080"/>
          <w:sz w:val="36"/>
        </w:rPr>
        <w:t>원장님이 뭘 바꾸길 바라는 게 아닙니다. 딱 한 가지만 알고 싶어요.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Cosa?</w:t>
      </w:r>
    </w:p>
    <w:p>
      <w:r>
        <w:rPr>
          <w:i/>
          <w:color w:val="808080"/>
          <w:sz w:val="36"/>
        </w:rPr>
        <w:t>뭔가요?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 firmo io la sospensione, o firmo io le dimissioni. Chi decide, oggi, sono io.</w:t>
      </w:r>
    </w:p>
    <w:p>
      <w:r>
        <w:rPr>
          <w:i/>
          <w:color w:val="808080"/>
          <w:sz w:val="36"/>
        </w:rPr>
        <w:t>제가 정직에 서명할지, 사직서에 서명할지. 오늘 결정하는 건 저예요.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non faccia una scelta affrettata. Ci pensi, prenda tempo.</w:t>
      </w:r>
    </w:p>
    <w:p>
      <w:r>
        <w:rPr>
          <w:i/>
          <w:color w:val="808080"/>
          <w:sz w:val="36"/>
        </w:rPr>
        <w:t>선생님, 성급한 결정은 하지 마세요. 생각해보세요, 시간을 가지세요.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Ho avuto tempo per pensare ogni notte, direttore, per undici anni. Ho già deciso.</w:t>
      </w:r>
    </w:p>
    <w:p>
      <w:r>
        <w:rPr>
          <w:i/>
          <w:color w:val="808080"/>
          <w:sz w:val="36"/>
        </w:rPr>
        <w:t>11년 동안 매일 밤 생각할 시간은 충분했습니다, 원장님. 이미 결정했어요.</w:t>
      </w:r>
    </w:p>
    <w:p>
      <w:pPr>
        <w:spacing w:before="400" w:after="240"/>
      </w:pPr>
      <w:r>
        <w:rPr>
          <w:b/>
          <w:color w:val="1F3864"/>
          <w:sz w:val="48"/>
        </w:rPr>
        <w:t>장면 2 — L'armadietto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com'è andata? Ha la faccia di chi ha preso una decisione difficile.</w:t>
      </w:r>
    </w:p>
    <w:p>
      <w:r>
        <w:rPr>
          <w:i/>
          <w:color w:val="808080"/>
          <w:sz w:val="36"/>
        </w:rPr>
        <w:t>선생님, 어땠어요? 어려운 결정을 내린 얼굴이신데요.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Sei mesi di sospensione, o le dimissioni. Ho scelto le dimissioni.</w:t>
      </w:r>
    </w:p>
    <w:p>
      <w:r>
        <w:rPr>
          <w:i/>
          <w:color w:val="808080"/>
          <w:sz w:val="36"/>
        </w:rPr>
        <w:t>6개월 정직, 아니면 사직. 저는 사직을 택했어요.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Cosa? Dottoressa, non può dire sul serio.</w:t>
      </w:r>
    </w:p>
    <w:p>
      <w:r>
        <w:rPr>
          <w:i/>
          <w:color w:val="808080"/>
          <w:sz w:val="36"/>
        </w:rPr>
        <w:t>네? 선생님, 진심이 아니시죠.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Dico sul serio, Loredana. Non voglio aspettare sei mesi per tornare a un sistema che non cambia.</w:t>
      </w:r>
    </w:p>
    <w:p>
      <w:r>
        <w:rPr>
          <w:i/>
          <w:color w:val="808080"/>
          <w:sz w:val="36"/>
        </w:rPr>
        <w:t>진심이에요, 로레다나. 바뀌지 않는 시스템으로 돌아가려고 6개월을 기다리고 싶지 않아요.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Ma questo posto ha bisogno di lei. Chi tratterà i casi difficili come li tratta lei?</w:t>
      </w:r>
    </w:p>
    <w:p>
      <w:r>
        <w:rPr>
          <w:i/>
          <w:color w:val="808080"/>
          <w:sz w:val="36"/>
        </w:rPr>
        <w:t>하지만 이곳엔 선생님이 필요해요. 어려운 환자를 선생님만큼 다룰 사람이 누가 있죠?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Qualcun altro imparerà, come ho imparato io undici anni fa.</w:t>
      </w:r>
    </w:p>
    <w:p>
      <w:r>
        <w:rPr>
          <w:i/>
          <w:color w:val="808080"/>
          <w:sz w:val="36"/>
        </w:rPr>
        <w:t>11년 전 제가 배웠듯이 다른 누군가가 배울 거예요.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Undici anni, dottoressa. Undici anni di taccuini pieni di nomi.</w:t>
      </w:r>
    </w:p>
    <w:p>
      <w:r>
        <w:rPr>
          <w:i/>
          <w:color w:val="808080"/>
          <w:sz w:val="36"/>
        </w:rPr>
        <w:t>11년이요, 선생님. 이름으로 가득한 수첩 11년치요.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Sì. E l'ultimo nome, Vittorio Manetti, è quello che mi ha convinta a smettere di scriverne altri qui.</w:t>
      </w:r>
    </w:p>
    <w:p>
      <w:r>
        <w:rPr>
          <w:i/>
          <w:color w:val="808080"/>
          <w:sz w:val="36"/>
        </w:rPr>
        <w:t>네. 그리고 마지막 이름, 비토리오 마네티가, 여기서 더는 이름을 안 적기로 결심하게 했어요.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Cosa farà adesso?</w:t>
      </w:r>
    </w:p>
    <w:p>
      <w:r>
        <w:rPr>
          <w:i/>
          <w:color w:val="808080"/>
          <w:sz w:val="36"/>
        </w:rPr>
        <w:t>이제 뭘 하실 거예요?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lo so ancora. Forse un ambulatorio, forse niente per un po'.</w:t>
      </w:r>
    </w:p>
    <w:p>
      <w:r>
        <w:rPr>
          <w:i/>
          <w:color w:val="808080"/>
          <w:sz w:val="36"/>
        </w:rPr>
        <w:t>아직 몰라요. 어쩌면 진료소, 어쩌면 한동안 아무것도요.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Mi mancherà molto, dottoressa. Anche quando urla 'priorità rossa' alle tre del mattino.</w:t>
      </w:r>
    </w:p>
    <w:p>
      <w:r>
        <w:rPr>
          <w:i/>
          <w:color w:val="808080"/>
          <w:sz w:val="36"/>
        </w:rPr>
        <w:t>많이 그리울 거예요, 선생님. 새벽 3시에 '적색 우선순위'라고 외치실 때도요.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Mi mancherà urlarlo, credimi. Ma non mi mancherà il corridoio senza letti.</w:t>
      </w:r>
    </w:p>
    <w:p>
      <w:r>
        <w:rPr>
          <w:i/>
          <w:color w:val="808080"/>
          <w:sz w:val="36"/>
        </w:rPr>
        <w:t>저도 그렇게 외치는 게 그리울 거예요. 하지만 병상 없는 복도는 안 그리울 거예요.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Cosa fa con lo stetoscopio, dottoressa? Lo lascia nell'armadietto?</w:t>
      </w:r>
    </w:p>
    <w:p>
      <w:r>
        <w:rPr>
          <w:i/>
          <w:color w:val="808080"/>
          <w:sz w:val="36"/>
        </w:rPr>
        <w:t>청진기는 어떻게 하세요, 선생님? 사물함에 두고 가세요?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No, questo viene con me. È l'unica cosa qui che è davvero mia.</w:t>
      </w:r>
    </w:p>
    <w:p>
      <w:r>
        <w:rPr>
          <w:i/>
          <w:color w:val="808080"/>
          <w:sz w:val="36"/>
        </w:rPr>
        <w:t>아니요, 이건 제가 가져가요. 여기서 진짜 제 것인 유일한 물건이니까요.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E il taccuino?</w:t>
      </w:r>
    </w:p>
    <w:p>
      <w:r>
        <w:rPr>
          <w:i/>
          <w:color w:val="808080"/>
          <w:sz w:val="36"/>
        </w:rPr>
        <w:t>수첩은요?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Anche quello. Undici anni di nomi non li lascio in un cassetto.</w:t>
      </w:r>
    </w:p>
    <w:p>
      <w:r>
        <w:rPr>
          <w:i/>
          <w:color w:val="808080"/>
          <w:sz w:val="36"/>
        </w:rPr>
        <w:t>그것도요. 11년치 이름을 서랍에 두고 갈 순 없어요.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posso chiederle una cosa? È arrabbiata con me, per qualcosa?</w:t>
      </w:r>
    </w:p>
    <w:p>
      <w:r>
        <w:rPr>
          <w:i/>
          <w:color w:val="808080"/>
          <w:sz w:val="36"/>
        </w:rPr>
        <w:t>선생님, 하나 여쭤봐도 될까요? 저한테 화나신 거예요, 뭔가로?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 te? No, Loredana. Perché me lo chiedi?</w:t>
      </w:r>
    </w:p>
    <w:p>
      <w:r>
        <w:rPr>
          <w:i/>
          <w:color w:val="808080"/>
          <w:sz w:val="36"/>
        </w:rPr>
        <w:t>당신한테요? 아니요, 로레다나. 왜 그렇게 물어요?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Perché quella notte ero con lei, e forse ho sbagliato qualcosa anch'io.</w:t>
      </w:r>
    </w:p>
    <w:p>
      <w:r>
        <w:rPr>
          <w:i/>
          <w:color w:val="808080"/>
          <w:sz w:val="36"/>
        </w:rPr>
        <w:t>그날 밤 저도 함께였고, 어쩌면 저도 뭔가 실수했을까 봐서요.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hai sbagliato niente. Hai fatto tutto quello che potevi, esattamente come me.</w:t>
      </w:r>
    </w:p>
    <w:p>
      <w:r>
        <w:rPr>
          <w:i/>
          <w:color w:val="808080"/>
          <w:sz w:val="36"/>
        </w:rPr>
        <w:t>아무 실수도 안 했어요. 나와 똑같이 할 수 있는 걸 다 했어요.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Allora perché se ne va, se nessuno di noi due ha sbagliato?</w:t>
      </w:r>
    </w:p>
    <w:p>
      <w:r>
        <w:rPr>
          <w:i/>
          <w:color w:val="808080"/>
          <w:sz w:val="36"/>
        </w:rPr>
        <w:t>그럼 왜 떠나세요, 둘 다 실수하지 않았는데요?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non voglio più lavorare in un posto dove fare tutto giusto non basta.</w:t>
      </w:r>
    </w:p>
    <w:p>
      <w:r>
        <w:rPr>
          <w:i/>
          <w:color w:val="808080"/>
          <w:sz w:val="36"/>
        </w:rPr>
        <w:t>다 옳게 해도 충분하지 않은 곳에서 더는 일하고 싶지 않아서요.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Capisco, dottoressa. Non è d'accordo, ma capisce.</w:t>
      </w:r>
    </w:p>
    <w:p>
      <w:r>
        <w:rPr>
          <w:i/>
          <w:color w:val="808080"/>
          <w:sz w:val="36"/>
        </w:rPr>
        <w:t>이해해요, 선생님. 동의는 안 하지만, 이해는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Loredana. Ora scrivo la lettera, poi la porto al direttore.</w:t>
      </w:r>
    </w:p>
    <w:p>
      <w:r>
        <w:rPr>
          <w:i/>
          <w:color w:val="808080"/>
          <w:sz w:val="36"/>
        </w:rPr>
        <w:t>고마워요, 로레다나. 이제 편지를 쓰고 원장님께 가져갈게요.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Vuole che resti qui mentre scrive?</w:t>
      </w:r>
    </w:p>
    <w:p>
      <w:r>
        <w:rPr>
          <w:i/>
          <w:color w:val="808080"/>
          <w:sz w:val="36"/>
        </w:rPr>
        <w:t>쓰시는 동안 여기 있어드릴까요?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Sì. Alcune lettere si scrivono meglio non da soli.</w:t>
      </w:r>
    </w:p>
    <w:p>
      <w:r>
        <w:rPr>
          <w:i/>
          <w:color w:val="808080"/>
          <w:sz w:val="36"/>
        </w:rPr>
        <w:t>네. 어떤 편지는 혼자 쓰지 않는 게 더 나아요.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Cosa scrive, dottoressa?</w:t>
      </w:r>
    </w:p>
    <w:p>
      <w:r>
        <w:rPr>
          <w:i/>
          <w:color w:val="808080"/>
          <w:sz w:val="36"/>
        </w:rPr>
        <w:t>뭐라고 쓰세요,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 la presente, rassegno le mie dimissioni dal reparto di Medicina d'Urgenza.</w:t>
      </w:r>
    </w:p>
    <w:p>
      <w:r>
        <w:rPr>
          <w:i/>
          <w:color w:val="808080"/>
          <w:sz w:val="36"/>
        </w:rPr>
        <w:t>이에 응급의학과에서의 사직서를 제출합니다.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Sembra così poco, per undici anni.</w:t>
      </w:r>
    </w:p>
    <w:p>
      <w:r>
        <w:rPr>
          <w:i/>
          <w:color w:val="808080"/>
          <w:sz w:val="36"/>
        </w:rPr>
        <w:t>11년치고는 너무 짧아 보여요.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Le lettere ufficiali sono sempre più corte della verità, Loredana.</w:t>
      </w:r>
    </w:p>
    <w:p>
      <w:r>
        <w:rPr>
          <w:i/>
          <w:color w:val="808080"/>
          <w:sz w:val="36"/>
        </w:rPr>
        <w:t>공식 편지는 진실보다 항상 짧죠, 로레다나.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lettera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Direttore, eccola. La mia lettera di dimissioni, firmata e datata.</w:t>
      </w:r>
    </w:p>
    <w:p>
      <w:r>
        <w:rPr>
          <w:i/>
          <w:color w:val="808080"/>
          <w:sz w:val="36"/>
        </w:rPr>
        <w:t>원장님, 여기요. 제 사직서입니다, 서명하고 날짜 적었어요.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la prego di riconsiderare. Undici anni non si buttano via in un pomeriggio.</w:t>
      </w:r>
    </w:p>
    <w:p>
      <w:r>
        <w:rPr>
          <w:i/>
          <w:color w:val="808080"/>
          <w:sz w:val="36"/>
        </w:rPr>
        <w:t>로마노 선생님, 재고해주세요. 11년은 한나절에 버릴 수 있는 게 아닙니다.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li butto via, direttore. Li porto con me, insieme al taccuino.</w:t>
      </w:r>
    </w:p>
    <w:p>
      <w:r>
        <w:rPr>
          <w:i/>
          <w:color w:val="808080"/>
          <w:sz w:val="36"/>
        </w:rPr>
        <w:t>버리는 게 아니에요, 원장님. 수첩과 함께 제가 가져가는 거죠.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Chi seguirà i casi complessi come Vittorio Manetti, senza di lei?</w:t>
      </w:r>
    </w:p>
    <w:p>
      <w:r>
        <w:rPr>
          <w:i/>
          <w:color w:val="808080"/>
          <w:sz w:val="36"/>
        </w:rPr>
        <w:t>비토리오 마네티 같은 복잡한 사례를, 선생님 없이 누가 맡죠?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Qualcuno che il sistema le darà i mezzi per fare il lavoro, spero.</w:t>
      </w:r>
    </w:p>
    <w:p>
      <w:r>
        <w:rPr>
          <w:i/>
          <w:color w:val="808080"/>
          <w:sz w:val="36"/>
        </w:rPr>
        <w:t>시스템이 일할 자원을 제대로 준 누군가가 맡길 바랍니다.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Farò il possibile per portare il suo caso al consiglio, per parlare dei letti mancanti.</w:t>
      </w:r>
    </w:p>
    <w:p>
      <w:r>
        <w:rPr>
          <w:i/>
          <w:color w:val="808080"/>
          <w:sz w:val="36"/>
        </w:rPr>
        <w:t>부족한 병상 문제를 이사회에 전할 수 있는 만큼 해보겠습니다.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direttore. Ma questa promessa arriva un po' tardi per me.</w:t>
      </w:r>
    </w:p>
    <w:p>
      <w:r>
        <w:rPr>
          <w:i/>
          <w:color w:val="808080"/>
          <w:sz w:val="36"/>
        </w:rPr>
        <w:t>감사합니다, 원장님. 하지만 그 약속은 제겐 조금 늦었네요.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Capisco. Firmo la ricezione oggi stesso, con effetto dal trenta settembre.</w:t>
      </w:r>
    </w:p>
    <w:p>
      <w:r>
        <w:rPr>
          <w:i/>
          <w:color w:val="808080"/>
          <w:sz w:val="36"/>
        </w:rPr>
        <w:t>이해합니다. 오늘 접수 서명을 하고, 9월 30일 자로 효력이 발생합니다.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 bene. Quindici giorni, come previsto dal contratto.</w:t>
      </w:r>
    </w:p>
    <w:p>
      <w:r>
        <w:rPr>
          <w:i/>
          <w:color w:val="808080"/>
          <w:sz w:val="36"/>
        </w:rPr>
        <w:t>좋습니다. 계약대로 15일이네요.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posso chiederle una cosa fuori dal protocollo?</w:t>
      </w:r>
    </w:p>
    <w:p>
      <w:r>
        <w:rPr>
          <w:i/>
          <w:color w:val="808080"/>
          <w:sz w:val="36"/>
        </w:rPr>
        <w:t>선생님, 절차 밖의 질문 하나 해도 될까요?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Prego.</w:t>
      </w:r>
    </w:p>
    <w:p>
      <w:r>
        <w:rPr>
          <w:i/>
          <w:color w:val="808080"/>
          <w:sz w:val="36"/>
        </w:rPr>
        <w:t>하세요.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Rifarebbe la stessa scelta, quella notte, sapendo come sarebbe finita?</w:t>
      </w:r>
    </w:p>
    <w:p>
      <w:r>
        <w:rPr>
          <w:i/>
          <w:color w:val="808080"/>
          <w:sz w:val="36"/>
        </w:rPr>
        <w:t>그날 밤 결과를 알았어도 같은 선택을 하시겠어요?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Sì, direttore. Cambierei solo i letti a disposizione, non le mie scelte.</w:t>
      </w:r>
    </w:p>
    <w:p>
      <w:r>
        <w:rPr>
          <w:i/>
          <w:color w:val="808080"/>
          <w:sz w:val="36"/>
        </w:rPr>
        <w:t>네, 원장님. 바꿀 게 있다면 병상 수지, 제 선택이 아니에요.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Le auguro il meglio, dottoressa Romano. Il reparto sarà più povero senza di lei.</w:t>
      </w:r>
    </w:p>
    <w:p>
      <w:r>
        <w:rPr>
          <w:i/>
          <w:color w:val="808080"/>
          <w:sz w:val="36"/>
        </w:rPr>
        <w:t>잘 되시길 바랍니다, 로마노 선생님. 이 병동은 선생님 없이 더 초라해질 겁니다.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direttore. Mi permetta un ultimo consiglio, prima di andare.</w:t>
      </w:r>
    </w:p>
    <w:p>
      <w:r>
        <w:rPr>
          <w:i/>
          <w:color w:val="808080"/>
          <w:sz w:val="36"/>
        </w:rPr>
        <w:t>감사합니다, 원장님. 가기 전에 마지막 조언 하나만요.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La ascolto.</w:t>
      </w:r>
    </w:p>
    <w:p>
      <w:r>
        <w:rPr>
          <w:i/>
          <w:color w:val="808080"/>
          <w:sz w:val="36"/>
        </w:rPr>
        <w:t>듣겠습니다.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prossima volta che firma un contratto di esternalizzazione, conti i letti prima, non dopo.</w:t>
      </w:r>
    </w:p>
    <w:p>
      <w:r>
        <w:rPr>
          <w:i/>
          <w:color w:val="808080"/>
          <w:sz w:val="36"/>
        </w:rPr>
        <w:t>다음에 외주 계약에 서명할 땐, 나중이 아니라 미리 병상 수를 세세요.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Lo terrò a mente, dottoressa. Buona fortuna.</w:t>
      </w:r>
    </w:p>
    <w:p>
      <w:r>
        <w:rPr>
          <w:i/>
          <w:color w:val="808080"/>
          <w:sz w:val="36"/>
        </w:rPr>
        <w:t>명심하겠습니다, 선생님. 행운을 빕니다.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Arrivederci, direttore.</w:t>
      </w:r>
    </w:p>
    <w:p>
      <w:r>
        <w:rPr>
          <w:i/>
          <w:color w:val="808080"/>
          <w:sz w:val="36"/>
        </w:rPr>
        <w:t>안녕히 계세요, 원장님.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è fatta, allora.</w:t>
      </w:r>
    </w:p>
    <w:p>
      <w:r>
        <w:rPr>
          <w:i/>
          <w:color w:val="808080"/>
          <w:sz w:val="36"/>
        </w:rPr>
        <w:t>선생님, 그럼 끝났네요.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fatta. Quindici giorni e poi non sarò più qui.</w:t>
      </w:r>
    </w:p>
    <w:p>
      <w:r>
        <w:rPr>
          <w:i/>
          <w:color w:val="808080"/>
          <w:sz w:val="36"/>
        </w:rPr>
        <w:t>끝났어요. 15일 후면 더는 여기 없을 거예요.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Quindici giorni sembrano lunghi e corti allo stesso tempo.</w:t>
      </w:r>
    </w:p>
    <w:p>
      <w:r>
        <w:rPr>
          <w:i/>
          <w:color w:val="808080"/>
          <w:sz w:val="36"/>
        </w:rPr>
        <w:t>15일이 길기도 하고 짧기도 하네요.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Sì. Abbastanza per finire i turni, non abbastanza per dire tutto quello che vorrei.</w:t>
      </w:r>
    </w:p>
    <w:p>
      <w:r>
        <w:rPr>
          <w:i/>
          <w:color w:val="808080"/>
          <w:sz w:val="36"/>
        </w:rPr>
        <w:t>맞아요. 근무를 마치기엔 충분하지만, 하고 싶은 말을 다 하기엔 부족해요.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non se ne vada.</w:t>
      </w:r>
    </w:p>
    <w:p>
      <w:r>
        <w:rPr>
          <w:i/>
          <w:color w:val="808080"/>
          <w:sz w:val="36"/>
        </w:rPr>
        <w:t>선생님, 가지 마세요.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Loredana...</w:t>
      </w:r>
    </w:p>
    <w:p>
      <w:r>
        <w:rPr>
          <w:i/>
          <w:color w:val="808080"/>
          <w:sz w:val="36"/>
        </w:rPr>
        <w:t>로레다나...</w:t>
      </w:r>
    </w:p>
    <w:p>
      <w:pPr>
        <w:spacing w:before="400" w:after="240"/>
      </w:pPr>
      <w:r>
        <w:rPr>
          <w:b/>
          <w:color w:val="1F3864"/>
          <w:sz w:val="48"/>
        </w:rPr>
        <w:t>마무리 — Undici anni pieni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Scusi, dottoressa. So che ha già deciso. Ma dovevo dirlo almeno una volta.</w:t>
      </w:r>
    </w:p>
    <w:p>
      <w:r>
        <w:rPr>
          <w:i/>
          <w:color w:val="808080"/>
          <w:sz w:val="36"/>
        </w:rPr>
        <w:t>죄송해요, 선생님. 이미 결정하신 거 알아요. 그래도 한 번은 말해야 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scusarti. Anch'io, al tuo posto, avrei detto la stessa cosa.</w:t>
      </w:r>
    </w:p>
    <w:p>
      <w:r>
        <w:rPr>
          <w:i/>
          <w:color w:val="808080"/>
          <w:sz w:val="36"/>
        </w:rPr>
        <w:t>미안해하지 말아요. 나도 당신 자리였다면 같은 말을 했을 거예요.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Chi resta a contare i nomi, dopo di lei, dottoressa?</w:t>
      </w:r>
    </w:p>
    <w:p>
      <w:r>
        <w:rPr>
          <w:i/>
          <w:color w:val="808080"/>
          <w:sz w:val="36"/>
        </w:rPr>
        <w:t>선생님 다음엔 누가 이름을 세죠,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Tu, Loredana. Hai già iniziato, la notte dell'autobus, senza saperlo.</w:t>
      </w:r>
    </w:p>
    <w:p>
      <w:r>
        <w:rPr>
          <w:i/>
          <w:color w:val="808080"/>
          <w:sz w:val="36"/>
        </w:rPr>
        <w:t>당신이요, 로레다나. 이미 버스 사고 그날 밤, 모르는 새 시작했으니까요.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 so se sono pronta.</w:t>
      </w:r>
    </w:p>
    <w:p>
      <w:r>
        <w:rPr>
          <w:i/>
          <w:color w:val="808080"/>
          <w:sz w:val="36"/>
        </w:rPr>
        <w:t>준비됐는지 모르겠어요.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Nessuno è mai pronto, Loredana. Si comincia comunque, e si impara di notte in notte.</w:t>
      </w:r>
    </w:p>
    <w:p>
      <w:r>
        <w:rPr>
          <w:i/>
          <w:color w:val="808080"/>
          <w:sz w:val="36"/>
        </w:rPr>
        <w:t>아무도 완전히 준비되진 않아요, 로레다나. 그래도 시작하고, 밤마다 배워가는 거예요.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Terrò un taccuino anche io, allora.</w:t>
      </w:r>
    </w:p>
    <w:p>
      <w:r>
        <w:rPr>
          <w:i/>
          <w:color w:val="808080"/>
          <w:sz w:val="36"/>
        </w:rPr>
        <w:t>그럼 저도 수첩을 하나 두겠어요.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Fallo. E non lasciare mai che diventi solo un elenco di numeri.</w:t>
      </w:r>
    </w:p>
    <w:p>
      <w:r>
        <w:rPr>
          <w:i/>
          <w:color w:val="808080"/>
          <w:sz w:val="36"/>
        </w:rPr>
        <w:t>그렇게 해요. 그리고 절대 숫자 목록으로만 남게 두지 마요.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 lo farò, glielo prometto.</w:t>
      </w:r>
    </w:p>
    <w:p>
      <w:r>
        <w:rPr>
          <w:i/>
          <w:color w:val="808080"/>
          <w:sz w:val="36"/>
        </w:rPr>
        <w:t>그러지 않을게요, 약속해요.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Quindici giorni, Loredana. Vieni a salutarmi l'ultimo turno, se puoi.</w:t>
      </w:r>
    </w:p>
    <w:p>
      <w:r>
        <w:rPr>
          <w:i/>
          <w:color w:val="808080"/>
          <w:sz w:val="36"/>
        </w:rPr>
        <w:t>15일이에요, 로레다나. 마지막 근무 날 인사하러 와줘요, 가능하면요.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Ci sarò, dottoressa. Con un caffè, come sempre.</w:t>
      </w:r>
    </w:p>
    <w:p>
      <w:r>
        <w:rPr>
          <w:i/>
          <w:color w:val="808080"/>
          <w:sz w:val="36"/>
        </w:rPr>
        <w:t>갈게요, 선생님. 늘 그랬듯 커피 한 잔과 함께요.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Come sempre. Grazie di tutto, Loredana, anche di questo momento.</w:t>
      </w:r>
    </w:p>
    <w:p>
      <w:r>
        <w:rPr>
          <w:i/>
          <w:color w:val="808080"/>
          <w:sz w:val="36"/>
        </w:rPr>
        <w:t>늘 그랬듯이요. 다 고마웠어요, 로레다나, 이 순간까지도요.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Grazie a lei, dottoressa, per undici anni di corridoi pieni.</w:t>
      </w:r>
    </w:p>
    <w:p>
      <w:r>
        <w:rPr>
          <w:i/>
          <w:color w:val="808080"/>
          <w:sz w:val="36"/>
        </w:rPr>
        <w:t>저야말로요, 선생님, 가득 찼던 복도의 11년에 대해서요.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Undici anni pieni, non vuoti. È già qualcosa, no?</w:t>
      </w:r>
    </w:p>
    <w:p>
      <w:r>
        <w:rPr>
          <w:i/>
          <w:color w:val="808080"/>
          <w:sz w:val="36"/>
        </w:rPr>
        <w:t>빈 게 아니라 가득 찼던 11년. 그것만으로도 뭔가죠, 그렇죠?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È molto, dottoressa. È molto davvero.</w:t>
      </w:r>
    </w:p>
    <w:p>
      <w:r>
        <w:rPr>
          <w:i/>
          <w:color w:val="808080"/>
          <w:sz w:val="36"/>
        </w:rPr>
        <w:t>많은 거예요, 선생님. 정말 많은 거예요.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3부 12화 — «Venerdì: una firma»(금요일: 한 사람의 서명) — Giulia의 이야기가 끝나고, 외주 계약 감사보고서에 있던 서명 하나가 다음 이야기의 문을 연다.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3부 11화 · Le dimissioni della dottoressa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