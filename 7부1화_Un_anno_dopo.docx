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 anno dopo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Testaccio 사무소 · 개소 1주년, 월요일 아침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Testaccio 사무소 (확장된 사무실)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사장, 사무소 살림 담당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공인회계사(감사인)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정식 인턴 (1년차)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전 독재관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전 피렌체 서기관, 전략 담당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전 의용군 지휘관, 로지스틱스 담당</w:t>
      </w:r>
    </w:p>
    <w:p>
      <w:pPr>
        <w:spacing w:after="40"/>
        <w:jc w:val="center"/>
      </w:pPr>
      <w:r>
        <w:rPr>
          <w:b/>
          <w:sz w:val="40"/>
        </w:rPr>
        <w:t xml:space="preserve">DANTE  </w:t>
      </w:r>
      <w:r>
        <w:rPr>
          <w:color w:val="595959"/>
          <w:sz w:val="36"/>
        </w:rPr>
        <w:t>전 시인, 글 담당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전 사상가, 출처·기록 담당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전 천문학자, 공론화·검증 담당</w:t>
      </w:r>
    </w:p>
    <w:p>
      <w:pPr>
        <w:spacing w:after="40"/>
        <w:jc w:val="center"/>
      </w:pPr>
      <w:r>
        <w:rPr>
          <w:b/>
          <w:sz w:val="40"/>
        </w:rPr>
        <w:t xml:space="preserve">MONTESSORI  </w:t>
      </w:r>
      <w:r>
        <w:rPr>
          <w:color w:val="595959"/>
          <w:sz w:val="36"/>
        </w:rPr>
        <w:t>전 교육학자, 상담 담당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전 노조위원장, 현장 담당</w:t>
      </w:r>
    </w:p>
    <w:p>
      <w:pPr>
        <w:spacing w:after="40"/>
        <w:jc w:val="center"/>
      </w:pPr>
      <w:r>
        <w:rPr>
          <w:b/>
          <w:sz w:val="40"/>
        </w:rPr>
        <w:t xml:space="preserve">FRANCESCO  </w:t>
      </w:r>
      <w:r>
        <w:rPr>
          <w:color w:val="595959"/>
          <w:sz w:val="36"/>
        </w:rPr>
        <w:t>전 은행 지점장, 자금 담당</w:t>
      </w:r>
    </w:p>
    <w:p>
      <w:pPr>
        <w:spacing w:before="400"/>
      </w:pPr>
      <w:r>
        <w:rPr>
          <w:b w:val="0"/>
          <w:i/>
          <w:color w:val="808080"/>
          <w:sz w:val="32"/>
        </w:rPr>
        <w:t>※ 사무소 개소 1년 후. 작은 방 하나였던 사무소가 팀으로 커졌다. Rosa가 새 역할표를 하나씩 호명하며 소개하는 동안, 대기업 Gruppo Meridiano를 상대로 한 큰 싸움의 예감이 스며든다.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 anno esatto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 anno esatto, oggi. Chi se lo aspettava?</w:t>
      </w:r>
    </w:p>
    <w:p>
      <w:r>
        <w:rPr>
          <w:i/>
          <w:color w:val="808080"/>
          <w:sz w:val="36"/>
        </w:rPr>
        <w:t>오늘로 딱 1년이네. 누가 이걸 예상했겠어?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 no, sinceramente. Guardi quante persone ora.</w:t>
      </w:r>
    </w:p>
    <w:p>
      <w:r>
        <w:rPr>
          <w:i/>
          <w:color w:val="808080"/>
          <w:sz w:val="36"/>
        </w:rPr>
        <w:t>저는 아니었어요, 솔직히. 지금 사람이 이렇게 많잖아요.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anno fa eravamo in quattro, in un retro bottega.</w:t>
      </w:r>
    </w:p>
    <w:p>
      <w:r>
        <w:rPr>
          <w:i/>
          <w:color w:val="808080"/>
          <w:sz w:val="36"/>
        </w:rPr>
        <w:t>1년 전엔 우리 넷이서, 가게 뒷방에 있었지.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ora non entriamo più tutti in una stanza.</w:t>
      </w:r>
    </w:p>
    <w:p>
      <w:r>
        <w:rPr>
          <w:i/>
          <w:color w:val="808080"/>
          <w:sz w:val="36"/>
        </w:rPr>
        <w:t>이제는 다들 방 하나에 들어가지도 못하네.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Abbiamo dovuto prendere anche il piano di sopra.</w:t>
      </w:r>
    </w:p>
    <w:p>
      <w:r>
        <w:rPr>
          <w:i/>
          <w:color w:val="808080"/>
          <w:sz w:val="36"/>
        </w:rPr>
        <w:t>위층까지 빌려야 했으니까.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L'organigramma finalmente serve a qualcosa, guarda un po'.</w:t>
      </w:r>
    </w:p>
    <w:p>
      <w:r>
        <w:rPr>
          <w:i/>
          <w:color w:val="808080"/>
          <w:sz w:val="36"/>
        </w:rPr>
        <w:t>조직도가 드디어 쓸모가 있네요, 이것 좀 보세요.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Organigramma, dice lei. Io lo chiamo squadra.</w:t>
      </w:r>
    </w:p>
    <w:p>
      <w:r>
        <w:rPr>
          <w:i/>
          <w:color w:val="808080"/>
          <w:sz w:val="36"/>
        </w:rPr>
        <w:t>조직도라니. 나는 그냥 팀이라 부르지.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Signora Rosa, oggi presenta tutti i nuovi ruoli?</w:t>
      </w:r>
    </w:p>
    <w:p>
      <w:r>
        <w:rPr>
          <w:i/>
          <w:color w:val="808080"/>
          <w:sz w:val="36"/>
        </w:rPr>
        <w:t>로사 아주머니, 오늘 새 역할을 전부 소개하시는 건가요?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Esatto, tesoro. Uno per uno, con calma.</w:t>
      </w:r>
    </w:p>
    <w:p>
      <w:r>
        <w:rPr>
          <w:i/>
          <w:color w:val="808080"/>
          <w:sz w:val="36"/>
        </w:rPr>
        <w:t>그래, 얘야. 한 명씩, 천천히.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Con calma non è mai stato il mio forte.</w:t>
      </w:r>
    </w:p>
    <w:p>
      <w:r>
        <w:rPr>
          <w:i/>
          <w:color w:val="808080"/>
          <w:sz w:val="36"/>
        </w:rPr>
        <w:t>천천히는 제 특기가 아니었죠.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Zitto, Segretario Machiavelli, aspetta il tuo turno.</w:t>
      </w:r>
    </w:p>
    <w:p>
      <w:r>
        <w:rPr>
          <w:i/>
          <w:color w:val="808080"/>
          <w:sz w:val="36"/>
        </w:rPr>
        <w:t>조용, 마키아벨리 서기관, 순서 기다려.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aspetta sempre volentieri, quando serve.</w:t>
      </w:r>
    </w:p>
    <w:p>
      <w:r>
        <w:rPr>
          <w:i/>
          <w:color w:val="808080"/>
          <w:sz w:val="36"/>
        </w:rPr>
        <w:t>체사레는 필요할 땐 언제든 기꺼이 기다린다.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Bene, cominciamo. La sala è piena, il caffè pure.</w:t>
      </w:r>
    </w:p>
    <w:p>
      <w:r>
        <w:rPr>
          <w:i/>
          <w:color w:val="808080"/>
          <w:sz w:val="36"/>
        </w:rPr>
        <w:t>좋아, 시작하지. 방도 꽉 찼고 커피도 준비됐고.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Sofia, prendi appunti? Oggi c'è tanto da ricordare.</w:t>
      </w:r>
    </w:p>
    <w:p>
      <w:r>
        <w:rPr>
          <w:i/>
          <w:color w:val="808080"/>
          <w:sz w:val="36"/>
        </w:rPr>
        <w:t>소피아, 필기해? 오늘 기억할 게 많으니까.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Sempre, dottoressa. Sono pronta.</w:t>
      </w:r>
    </w:p>
    <w:p>
      <w:r>
        <w:rPr>
          <w:i/>
          <w:color w:val="808080"/>
          <w:sz w:val="36"/>
        </w:rPr>
        <w:t>언제나요, 의사 선생님. 준비됐어요.</w:t>
      </w:r>
    </w:p>
    <w:p>
      <w:pPr>
        <w:spacing w:before="400" w:after="240"/>
      </w:pPr>
      <w:r>
        <w:rPr>
          <w:b/>
          <w:color w:val="1F3864"/>
          <w:sz w:val="48"/>
        </w:rPr>
        <w:t>장면 1 — I nomi della squadra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Generale Garibaldi, cominciamo da lei. La logistica.</w:t>
      </w:r>
    </w:p>
    <w:p>
      <w:r>
        <w:rPr>
          <w:i/>
          <w:color w:val="808080"/>
          <w:sz w:val="36"/>
        </w:rPr>
        <w:t>가리발디 장군님, 당신부터 시작할게요. 로지스틱스요.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Presente! Furgoni, orari, materiali: tutto passa dalle mie mani.</w:t>
      </w:r>
    </w:p>
    <w:p>
      <w:r>
        <w:rPr>
          <w:i/>
          <w:color w:val="808080"/>
          <w:sz w:val="36"/>
        </w:rPr>
        <w:t>여기 있소! 차량, 일정, 물자, 전부 내 손을 거치오.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le nuove sedie della sala grande?</w:t>
      </w:r>
    </w:p>
    <w:p>
      <w:r>
        <w:rPr>
          <w:i/>
          <w:color w:val="808080"/>
          <w:sz w:val="36"/>
        </w:rPr>
        <w:t>큰 회의실의 새 의자들도요?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Anche quelle, ragazza. Ho contato ogni chiodo.</w:t>
      </w:r>
    </w:p>
    <w:p>
      <w:r>
        <w:rPr>
          <w:i/>
          <w:color w:val="808080"/>
          <w:sz w:val="36"/>
        </w:rPr>
        <w:t>그것도 그렇다, 아가씨. 못 하나까지 다 셌지.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Segretario Gramsci, tocca a lei. Le fonti.</w:t>
      </w:r>
    </w:p>
    <w:p>
      <w:r>
        <w:rPr>
          <w:i/>
          <w:color w:val="808080"/>
          <w:sz w:val="36"/>
        </w:rPr>
        <w:t>그람시 서기장님, 당신 차례예요. 출처요.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Ogni documento che entra qui, io lo verifico e lo archivio.</w:t>
      </w:r>
    </w:p>
    <w:p>
      <w:r>
        <w:rPr>
          <w:i/>
          <w:color w:val="808080"/>
          <w:sz w:val="36"/>
        </w:rPr>
        <w:t>여기 들어오는 문서는 전부 내가 검증하고 보관한다.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Senza le sue fonti, i miei ricorsi non varrebbero niente.</w:t>
      </w:r>
    </w:p>
    <w:p>
      <w:r>
        <w:rPr>
          <w:i/>
          <w:color w:val="808080"/>
          <w:sz w:val="36"/>
        </w:rPr>
        <w:t>그의 출처 없이는 제 소장은 아무 가치도 없어요.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 ricorso senza prove è solo una bella lettera.</w:t>
      </w:r>
    </w:p>
    <w:p>
      <w:r>
        <w:rPr>
          <w:i/>
          <w:color w:val="808080"/>
          <w:sz w:val="36"/>
        </w:rPr>
        <w:t>증거 없는 소장은 그저 예쁜 편지일 뿐이다.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Professor Galileo, lei che si occupa.</w:t>
      </w:r>
    </w:p>
    <w:p>
      <w:r>
        <w:rPr>
          <w:i/>
          <w:color w:val="808080"/>
          <w:sz w:val="36"/>
        </w:rPr>
        <w:t>갈릴레오 교수님, 당신 담당은.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Verifico i fatti prima che diventino pubblici, sempre.</w:t>
      </w:r>
    </w:p>
    <w:p>
      <w:r>
        <w:rPr>
          <w:i/>
          <w:color w:val="808080"/>
          <w:sz w:val="36"/>
        </w:rPr>
        <w:t>사실을 공론화하기 전에 항상 먼저 검증하지.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se un fatto non regge alla verifica?</w:t>
      </w:r>
    </w:p>
    <w:p>
      <w:r>
        <w:rPr>
          <w:i/>
          <w:color w:val="808080"/>
          <w:sz w:val="36"/>
        </w:rPr>
        <w:t>만약 어떤 사실이 검증을 통과 못 하면요?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Allora non esce da questa stanza, punto.</w:t>
      </w:r>
    </w:p>
    <w:p>
      <w:r>
        <w:rPr>
          <w:i/>
          <w:color w:val="808080"/>
          <w:sz w:val="36"/>
        </w:rPr>
        <w:t>그러면 이 방을 나가지 않는다, 그뿐.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Dottoressa Montessori, il suo ruolo lo sanno tutti.</w:t>
      </w:r>
    </w:p>
    <w:p>
      <w:r>
        <w:rPr>
          <w:i/>
          <w:color w:val="808080"/>
          <w:sz w:val="36"/>
        </w:rPr>
        <w:t>몬테소리 박사님, 당신 역할은 다들 알죠.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Ascolto le persone prima ancora dei loro documenti.</w:t>
      </w:r>
    </w:p>
    <w:p>
      <w:r>
        <w:rPr>
          <w:i/>
          <w:color w:val="808080"/>
          <w:sz w:val="36"/>
        </w:rPr>
        <w:t>저는 사람들의 서류보다 그 사람을 먼저 듣습니다.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noi, a volte, dottoressa?</w:t>
      </w:r>
    </w:p>
    <w:p>
      <w:r>
        <w:rPr>
          <w:i/>
          <w:color w:val="808080"/>
          <w:sz w:val="36"/>
        </w:rPr>
        <w:t>저희도요, 가끔은, 박사님?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Specialmente voi, cara. Chi aiuta si stanca in silenzio.</w:t>
      </w:r>
    </w:p>
    <w:p>
      <w:r>
        <w:rPr>
          <w:i/>
          <w:color w:val="808080"/>
          <w:sz w:val="36"/>
        </w:rPr>
        <w:t>특히 당신들이죠, 얘야. 돕는 사람은 조용히 지쳐가니까.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Paolo, tu resti dove sei sempre stato.</w:t>
      </w:r>
    </w:p>
    <w:p>
      <w:r>
        <w:rPr>
          <w:i/>
          <w:color w:val="808080"/>
          <w:sz w:val="36"/>
        </w:rPr>
        <w:t>파올로, 넌 늘 있던 그 자리 그대로지.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Sulla strada, sempre. Con la gente vera.</w:t>
      </w:r>
    </w:p>
    <w:p>
      <w:r>
        <w:rPr>
          <w:i/>
          <w:color w:val="808080"/>
          <w:sz w:val="36"/>
        </w:rPr>
        <w:t>언제나 현장이지. 진짜 사람들과 함께.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funziona ancora, quel modo tuo diretto?</w:t>
      </w:r>
    </w:p>
    <w:p>
      <w:r>
        <w:rPr>
          <w:i/>
          <w:color w:val="808080"/>
          <w:sz w:val="36"/>
        </w:rPr>
        <w:t>그 직설적인 방식이 아직도 통해요?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Funziona meglio di mille lettere formali, credimi.</w:t>
      </w:r>
    </w:p>
    <w:p>
      <w:r>
        <w:rPr>
          <w:i/>
          <w:color w:val="808080"/>
          <w:sz w:val="36"/>
        </w:rPr>
        <w:t>천 통의 격식 있는 편지보다 잘 통하지, 날 믿어.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Francesco, tu tieni i conti in ordine.</w:t>
      </w:r>
    </w:p>
    <w:p>
      <w:r>
        <w:rPr>
          <w:i/>
          <w:color w:val="808080"/>
          <w:sz w:val="36"/>
        </w:rPr>
        <w:t>프란체스코, 너는 회계를 잘 정리하고.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Ogni euro che entra ed esce, documentato.</w:t>
      </w:r>
    </w:p>
    <w:p>
      <w:r>
        <w:rPr>
          <w:i/>
          <w:color w:val="808080"/>
          <w:sz w:val="36"/>
        </w:rPr>
        <w:t>들어오고 나가는 모든 유로가, 기록됩니다.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i soldi delle donazioni piccole?</w:t>
      </w:r>
    </w:p>
    <w:p>
      <w:r>
        <w:rPr>
          <w:i/>
          <w:color w:val="808080"/>
          <w:sz w:val="36"/>
        </w:rPr>
        <w:t>작은 기부금도요?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Soprattutto quelle. Sono le più preziose, secondo me.</w:t>
      </w:r>
    </w:p>
    <w:p>
      <w:r>
        <w:rPr>
          <w:i/>
          <w:color w:val="808080"/>
          <w:sz w:val="36"/>
        </w:rPr>
        <w:t>특히 그런 것들이요. 제겐 그게 가장 귀합니다.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Poeta Dante, a lei tocca la penna.</w:t>
      </w:r>
    </w:p>
    <w:p>
      <w:r>
        <w:rPr>
          <w:i/>
          <w:color w:val="808080"/>
          <w:sz w:val="36"/>
        </w:rPr>
        <w:t>단테 시인님, 당신은 펜을 맡죠.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Scrivo perché le nostre battaglie non restino silenziose.</w:t>
      </w:r>
    </w:p>
    <w:p>
      <w:r>
        <w:rPr>
          <w:i/>
          <w:color w:val="808080"/>
          <w:sz w:val="36"/>
        </w:rPr>
        <w:t>우리의 싸움이 침묵 속에 묻히지 않도록 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riesce a scrivere semplice, per la gente comune?</w:t>
      </w:r>
    </w:p>
    <w:p>
      <w:r>
        <w:rPr>
          <w:i/>
          <w:color w:val="808080"/>
          <w:sz w:val="36"/>
        </w:rPr>
        <w:t>평범한 사람들을 위해 쉽게 쓸 수도 있으세요?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Ho scritto per tutti, una volta. Posso farlo ancora.</w:t>
      </w:r>
    </w:p>
    <w:p>
      <w:r>
        <w:rPr>
          <w:i/>
          <w:color w:val="808080"/>
          <w:sz w:val="36"/>
        </w:rPr>
        <w:t>예전에도 모두를 위해 썼지요. 다시 할 수 있습니다.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Segretario Machiavelli, ora finalmente il suo turno.</w:t>
      </w:r>
    </w:p>
    <w:p>
      <w:r>
        <w:rPr>
          <w:i/>
          <w:color w:val="808080"/>
          <w:sz w:val="36"/>
        </w:rPr>
        <w:t>마키아벨리 서기관, 이제 드디어 당신 차례네요.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Io penso la strategia. Dove colpire, e quando.</w:t>
      </w:r>
    </w:p>
    <w:p>
      <w:r>
        <w:rPr>
          <w:i/>
          <w:color w:val="808080"/>
          <w:sz w:val="36"/>
        </w:rPr>
        <w:t>저는 전략을 생각합니다. 어디를, 언제 공격할지.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se la strategia scontra l'etica?</w:t>
      </w:r>
    </w:p>
    <w:p>
      <w:r>
        <w:rPr>
          <w:i/>
          <w:color w:val="808080"/>
          <w:sz w:val="36"/>
        </w:rPr>
        <w:t>만약 그 전략이 윤리와 부딪히면요?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Allora si discute qui dentro, non fuori.</w:t>
      </w:r>
    </w:p>
    <w:p>
      <w:r>
        <w:rPr>
          <w:i/>
          <w:color w:val="808080"/>
          <w:sz w:val="36"/>
        </w:rPr>
        <w:t>그럼 밖이 아니라 여기서 토론하죠.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Bene, tutti presentati. Nessuno resta senza nome oggi.</w:t>
      </w:r>
    </w:p>
    <w:p>
      <w:r>
        <w:rPr>
          <w:i/>
          <w:color w:val="808080"/>
          <w:sz w:val="36"/>
        </w:rPr>
        <w:t>좋아, 다들 소개했네. 오늘은 아무도 이름 없이 남지 않았어.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Otto ruoli nuovi. Come faccio a ricordarli tutti?</w:t>
      </w:r>
    </w:p>
    <w:p>
      <w:r>
        <w:rPr>
          <w:i/>
          <w:color w:val="808080"/>
          <w:sz w:val="36"/>
        </w:rPr>
        <w:t>새 역할이 여덟 개나. 제가 이걸 다 어떻게 기억하죠?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Scrivili, Sofia. Un nome, un compito, un colore.</w:t>
      </w:r>
    </w:p>
    <w:p>
      <w:r>
        <w:rPr>
          <w:i/>
          <w:color w:val="808080"/>
          <w:sz w:val="36"/>
        </w:rPr>
        <w:t>적어놔, 소피아. 이름 하나, 임무 하나, 색깔 하나.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colore? Perché un colore?</w:t>
      </w:r>
    </w:p>
    <w:p>
      <w:r>
        <w:rPr>
          <w:i/>
          <w:color w:val="808080"/>
          <w:sz w:val="36"/>
        </w:rPr>
        <w:t>색깔이요? 왜 색깔이죠?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Perché la memoria ama i colori più delle parole.</w:t>
      </w:r>
    </w:p>
    <w:p>
      <w:r>
        <w:rPr>
          <w:i/>
          <w:color w:val="808080"/>
          <w:sz w:val="36"/>
        </w:rPr>
        <w:t>기억은 말보다 색깔을 더 좋아하니까.</w:t>
      </w:r>
    </w:p>
    <w:p>
      <w:pPr>
        <w:spacing w:before="400" w:after="240"/>
      </w:pPr>
      <w:r>
        <w:rPr>
          <w:b/>
          <w:color w:val="1F3864"/>
          <w:sz w:val="48"/>
        </w:rPr>
        <w:t>장면 2 — Un cliente in più al giorno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 Cesare osserva tutto questo con soddisfazione.</w:t>
      </w:r>
    </w:p>
    <w:p>
      <w:r>
        <w:rPr>
          <w:i/>
          <w:color w:val="808080"/>
          <w:sz w:val="36"/>
        </w:rPr>
        <w:t>체사레 집정관은 이 모든 걸 만족스럽게 지켜본다.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Console Cesare, oggi ha già altri numeri per noi?</w:t>
      </w:r>
    </w:p>
    <w:p>
      <w:r>
        <w:rPr>
          <w:i/>
          <w:color w:val="808080"/>
          <w:sz w:val="36"/>
        </w:rPr>
        <w:t>체사레 집정관님, 오늘도 저희에게 알려주실 수치가 있으신가요?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cliente in più ogni giorno, da mesi.</w:t>
      </w:r>
    </w:p>
    <w:p>
      <w:r>
        <w:rPr>
          <w:i/>
          <w:color w:val="808080"/>
          <w:sz w:val="36"/>
        </w:rPr>
        <w:t>매달 매일 의뢰인이 한 명씩 늘었소.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anno fa erano due o tre a settimana.</w:t>
      </w:r>
    </w:p>
    <w:p>
      <w:r>
        <w:rPr>
          <w:i/>
          <w:color w:val="808080"/>
          <w:sz w:val="36"/>
        </w:rPr>
        <w:t>1년 전엔 일주일에 두세 명이었는데.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Ora sono venti, trenta. Gli spazi non bastano più.</w:t>
      </w:r>
    </w:p>
    <w:p>
      <w:r>
        <w:rPr>
          <w:i/>
          <w:color w:val="808080"/>
          <w:sz w:val="36"/>
        </w:rPr>
        <w:t>지금은 스물, 서른이다. 공간이 더는 충분하지 않아.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fatto i conti: siamo cresciuti del trecento per cento.</w:t>
      </w:r>
    </w:p>
    <w:p>
      <w:r>
        <w:rPr>
          <w:i/>
          <w:color w:val="808080"/>
          <w:sz w:val="36"/>
        </w:rPr>
        <w:t>계산해봤어요: 300퍼센트 성장했어요.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In gergo mio, un tasso di crescita insostenibile senza struttura.</w:t>
      </w:r>
    </w:p>
    <w:p>
      <w:r>
        <w:rPr>
          <w:i/>
          <w:color w:val="808080"/>
          <w:sz w:val="36"/>
        </w:rPr>
        <w:t>제 용어로는, 구조 없이는 유지 불가능한 성장률이죠.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cosa significa 'insostenibile senza struttura'?</w:t>
      </w:r>
    </w:p>
    <w:p>
      <w:r>
        <w:rPr>
          <w:i/>
          <w:color w:val="808080"/>
          <w:sz w:val="36"/>
        </w:rPr>
        <w:t>키아라, '구조 없이는 유지 불가능'이 무슨 뜻이에요?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Significa che senza organizzare tutto, crolliamo sotto il nostro stesso peso.</w:t>
      </w:r>
    </w:p>
    <w:p>
      <w:r>
        <w:rPr>
          <w:i/>
          <w:color w:val="808080"/>
          <w:sz w:val="36"/>
        </w:rPr>
        <w:t>정리하지 않으면 우리 스스로의 무게에 무너진다는 뜻이야.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Ah, come una casa senza fondamenta abbastanza larghe.</w:t>
      </w:r>
    </w:p>
    <w:p>
      <w:r>
        <w:rPr>
          <w:i/>
          <w:color w:val="808080"/>
          <w:sz w:val="36"/>
        </w:rPr>
        <w:t>아, 기초가 충분히 넓지 않은 집 같은 거네요.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Ecco perché servono ruoli chiari, adesso.</w:t>
      </w:r>
    </w:p>
    <w:p>
      <w:r>
        <w:rPr>
          <w:i/>
          <w:color w:val="808080"/>
          <w:sz w:val="36"/>
        </w:rPr>
        <w:t>정확해. 그래서 지금 명확한 역할이 필요한 거야.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Io propongo un turno d'ingresso, come un accampamento.</w:t>
      </w:r>
    </w:p>
    <w:p>
      <w:r>
        <w:rPr>
          <w:i/>
          <w:color w:val="808080"/>
          <w:sz w:val="36"/>
        </w:rPr>
        <w:t>저는 입장 순서를 제안하오, 야영지처럼.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E io propongo un registro unico per ogni caso.</w:t>
      </w:r>
    </w:p>
    <w:p>
      <w:r>
        <w:rPr>
          <w:i/>
          <w:color w:val="808080"/>
          <w:sz w:val="36"/>
        </w:rPr>
        <w:t>저는 사건마다 통합 기록부를 제안합니다.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Entrambe le idee mi sembrano ragionevoli, davvero.</w:t>
      </w:r>
    </w:p>
    <w:p>
      <w:r>
        <w:rPr>
          <w:i/>
          <w:color w:val="808080"/>
          <w:sz w:val="36"/>
        </w:rPr>
        <w:t>두 아이디어 다 합리적으로 들리네요, 정말로.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 me interessa solo che nessuno resti fuori al freddo.</w:t>
      </w:r>
    </w:p>
    <w:p>
      <w:r>
        <w:rPr>
          <w:i/>
          <w:color w:val="808080"/>
          <w:sz w:val="36"/>
        </w:rPr>
        <w:t>저는 그냥 아무도 추위 속에 밖에 남지 않길 바랄 뿐이에요.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Giusto, Giulia. La dignità viene prima dell'ordine.</w:t>
      </w:r>
    </w:p>
    <w:p>
      <w:r>
        <w:rPr>
          <w:i/>
          <w:color w:val="808080"/>
          <w:sz w:val="36"/>
        </w:rPr>
        <w:t>맞아요, 줄리아. 존엄이 질서보다 먼저입니다.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Vi ricordo che anche i costi crescono, con la squadra.</w:t>
      </w:r>
    </w:p>
    <w:p>
      <w:r>
        <w:rPr>
          <w:i/>
          <w:color w:val="808080"/>
          <w:sz w:val="36"/>
        </w:rPr>
        <w:t>팀이 커지면서 비용도 커진다는 걸 말씀드립니다.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denaro è potere solo se speso con intelligenza.</w:t>
      </w:r>
    </w:p>
    <w:p>
      <w:r>
        <w:rPr>
          <w:i/>
          <w:color w:val="808080"/>
          <w:sz w:val="36"/>
        </w:rPr>
        <w:t>돈은 지혜롭게 쓰일 때만 힘이 됩니다.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Sul campo, la gente non chiede soldi, chiede risposte.</w:t>
      </w:r>
    </w:p>
    <w:p>
      <w:r>
        <w:rPr>
          <w:i/>
          <w:color w:val="808080"/>
          <w:sz w:val="36"/>
        </w:rPr>
        <w:t>현장에서 사람들은 돈이 아니라 답을 요구하지.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E le risposte, io le trasformo in parole che restano.</w:t>
      </w:r>
    </w:p>
    <w:p>
      <w:r>
        <w:rPr>
          <w:i/>
          <w:color w:val="808080"/>
          <w:sz w:val="36"/>
        </w:rPr>
        <w:t>그리고 그 답을, 저는 남는 말로 바꿉니다.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Parole vere, spero. Solo quelle sopravvivono al tempo.</w:t>
      </w:r>
    </w:p>
    <w:p>
      <w:r>
        <w:rPr>
          <w:i/>
          <w:color w:val="808080"/>
          <w:sz w:val="36"/>
        </w:rPr>
        <w:t>진짜 말이길 바라요. 시간에 살아남는 건 그것뿐이니.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anno fa avevo paura di sbagliare ogni parola.</w:t>
      </w:r>
    </w:p>
    <w:p>
      <w:r>
        <w:rPr>
          <w:i/>
          <w:color w:val="808080"/>
          <w:sz w:val="36"/>
        </w:rPr>
        <w:t>1년 전엔 말 한마디 틀릴까 봐 무서웠어요.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adesso, amore?</w:t>
      </w:r>
    </w:p>
    <w:p>
      <w:r>
        <w:rPr>
          <w:i/>
          <w:color w:val="808080"/>
          <w:sz w:val="36"/>
        </w:rPr>
        <w:t>그리고 지금은, 얘야?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Adesso ho paura solo di non bastare a tutti.</w:t>
      </w:r>
    </w:p>
    <w:p>
      <w:r>
        <w:rPr>
          <w:i/>
          <w:color w:val="808080"/>
          <w:sz w:val="36"/>
        </w:rPr>
        <w:t>지금은 그저 모두에게 충분하지 못할까 봐 무서워요.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Nessuno basta a tutti da solo, Sofia. Per questo siamo in tanti.</w:t>
      </w:r>
    </w:p>
    <w:p>
      <w:r>
        <w:rPr>
          <w:i/>
          <w:color w:val="808080"/>
          <w:sz w:val="36"/>
        </w:rPr>
        <w:t>혼자서 모두에게 충분한 사람은 없어요, 소피아. 그래서 우리가 이렇게 많은 거예요.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 Cesare concorda, per una volta senza ironia.</w:t>
      </w:r>
    </w:p>
    <w:p>
      <w:r>
        <w:rPr>
          <w:i/>
          <w:color w:val="808080"/>
          <w:sz w:val="36"/>
        </w:rPr>
        <w:t>체사레 집정관도 이번엔 빈정거림 없이 동의한다.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il pronto soccorso, Rosa? Non ho più tempo per venire spesso.</w:t>
      </w:r>
    </w:p>
    <w:p>
      <w:r>
        <w:rPr>
          <w:i/>
          <w:color w:val="808080"/>
          <w:sz w:val="36"/>
        </w:rPr>
        <w:t>그리고 응급실은요, 로사? 저는 이제 자주 올 시간이 없어요.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Vieni quando puoi, dottoressa. Qui la porta resta aperta.</w:t>
      </w:r>
    </w:p>
    <w:p>
      <w:r>
        <w:rPr>
          <w:i/>
          <w:color w:val="808080"/>
          <w:sz w:val="36"/>
        </w:rPr>
        <w:t>올 수 있을 때 와요, 의사 선생님. 여기 문은 항상 열려 있으니.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invece devo dividermi tra tre revisioni contemporaneamente.</w:t>
      </w:r>
    </w:p>
    <w:p>
      <w:r>
        <w:rPr>
          <w:i/>
          <w:color w:val="808080"/>
          <w:sz w:val="36"/>
        </w:rPr>
        <w:t>저는 오히려 감사 세 건을 동시에 나눠야 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Benvenuto nel mondo della gestione del tempo, Alessandro.</w:t>
      </w:r>
    </w:p>
    <w:p>
      <w:r>
        <w:rPr>
          <w:i/>
          <w:color w:val="808080"/>
          <w:sz w:val="36"/>
        </w:rPr>
        <w:t>시간 관리의 세계에 온 걸 환영해요, 알레산드로.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Un nome che torna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C'è una cosa che devo dirvi, prima di finire.</w:t>
      </w:r>
    </w:p>
    <w:p>
      <w:r>
        <w:rPr>
          <w:i/>
          <w:color w:val="808080"/>
          <w:sz w:val="36"/>
        </w:rPr>
        <w:t>끝내기 전에 여러분께 드릴 말씀이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Dal tono, non è una buona notizia.</w:t>
      </w:r>
    </w:p>
    <w:p>
      <w:r>
        <w:rPr>
          <w:i/>
          <w:color w:val="808080"/>
          <w:sz w:val="36"/>
        </w:rPr>
        <w:t>말투로 보아, 좋은 소식은 아니네요.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Tre nuovi casi, questa settimana. Tutti contro lo stesso gruppo.</w:t>
      </w:r>
    </w:p>
    <w:p>
      <w:r>
        <w:rPr>
          <w:i/>
          <w:color w:val="808080"/>
          <w:sz w:val="36"/>
        </w:rPr>
        <w:t>이번 주 새 사건 셋. 전부 같은 그룹을 상대로.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Quale gruppo, Marco?</w:t>
      </w:r>
    </w:p>
    <w:p>
      <w:r>
        <w:rPr>
          <w:i/>
          <w:color w:val="808080"/>
          <w:sz w:val="36"/>
        </w:rPr>
        <w:t>어느 그룹이야,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Gruppo Meridiano.</w:t>
      </w:r>
    </w:p>
    <w:p>
      <w:r>
        <w:rPr>
          <w:i/>
          <w:color w:val="808080"/>
          <w:sz w:val="36"/>
        </w:rPr>
        <w:t>그루포 메리디아노.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Quello stesso nome. Sempre lui, ovunque andiamo.</w:t>
      </w:r>
    </w:p>
    <w:p>
      <w:r>
        <w:rPr>
          <w:i/>
          <w:color w:val="808080"/>
          <w:sz w:val="36"/>
        </w:rPr>
        <w:t>그 이름 또. 어딜 가든 늘 그 이름.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 dipendente licenziato, un caso medico, e forse una frode fiscale.</w:t>
      </w:r>
    </w:p>
    <w:p>
      <w:r>
        <w:rPr>
          <w:i/>
          <w:color w:val="808080"/>
          <w:sz w:val="36"/>
        </w:rPr>
        <w:t>해고된 직원 하나, 의료 사고 하나, 그리고 아마 탈세 하나.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Frode fiscale? Cosa significa esattamente, Francesco?</w:t>
      </w:r>
    </w:p>
    <w:p>
      <w:r>
        <w:rPr>
          <w:i/>
          <w:color w:val="808080"/>
          <w:sz w:val="36"/>
        </w:rPr>
        <w:t>탈세요? 정확히 무슨 뜻이에요, 프란체스코?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Significa nascondere denaro allo Stato, per non pagare le tasse dovute.</w:t>
      </w:r>
    </w:p>
    <w:p>
      <w:r>
        <w:rPr>
          <w:i/>
          <w:color w:val="808080"/>
          <w:sz w:val="36"/>
        </w:rPr>
        <w:t>국가로부터 돈을 숨겨, 내야 할 세금을 안 낸다는 뜻이야.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Ah, come rubare, ma con carta e penna.</w:t>
      </w:r>
    </w:p>
    <w:p>
      <w:r>
        <w:rPr>
          <w:i/>
          <w:color w:val="808080"/>
          <w:sz w:val="36"/>
        </w:rPr>
        <w:t>아, 종이랑 펜으로 하는 도둑질 같은 거네요.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Più o meno, Sofia. Ma legalmente più difficile da provare.</w:t>
      </w:r>
    </w:p>
    <w:p>
      <w:r>
        <w:rPr>
          <w:i/>
          <w:color w:val="808080"/>
          <w:sz w:val="36"/>
        </w:rPr>
        <w:t>대충 그래, 소피아. 다만 법적으로 증명하기가 더 어렵지.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Tre fronti insieme. Non è più un caso isolato.</w:t>
      </w:r>
    </w:p>
    <w:p>
      <w:r>
        <w:rPr>
          <w:i/>
          <w:color w:val="808080"/>
          <w:sz w:val="36"/>
        </w:rPr>
        <w:t>세 전선이 동시에. 더는 개별 사건이 아니야.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Sembra una guerra, non una causa.</w:t>
      </w:r>
    </w:p>
    <w:p>
      <w:r>
        <w:rPr>
          <w:i/>
          <w:color w:val="808080"/>
          <w:sz w:val="36"/>
        </w:rPr>
        <w:t>소송이 아니라 전쟁처럼 보이네.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Le guerre si vincono con la strategia, non con la rabbia.</w:t>
      </w:r>
    </w:p>
    <w:p>
      <w:r>
        <w:rPr>
          <w:i/>
          <w:color w:val="808080"/>
          <w:sz w:val="36"/>
        </w:rPr>
        <w:t>전쟁은 분노가 아니라 전략으로 이깁니다.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Ma anche con il coraggio, Segretario. Non dimentichiamolo.</w:t>
      </w:r>
    </w:p>
    <w:p>
      <w:r>
        <w:rPr>
          <w:i/>
          <w:color w:val="808080"/>
          <w:sz w:val="36"/>
        </w:rPr>
        <w:t>허나 용기로도 이기지요, 서기관. 잊지 맙시다.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Prima di tutto, servono i fatti. Ordinati, uno per uno.</w:t>
      </w:r>
    </w:p>
    <w:p>
      <w:r>
        <w:rPr>
          <w:i/>
          <w:color w:val="808080"/>
          <w:sz w:val="36"/>
        </w:rPr>
        <w:t>무엇보다, 사실이 필요합니다. 하나씩 정리된.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 i fatti, in questo caso, sono già scomodi.</w:t>
      </w:r>
    </w:p>
    <w:p>
      <w:r>
        <w:rPr>
          <w:i/>
          <w:color w:val="808080"/>
          <w:sz w:val="36"/>
        </w:rPr>
        <w:t>그리고 이 경우, 사실은 이미 불편한 것들입니다.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Scomodi per loro, o per noi?</w:t>
      </w:r>
    </w:p>
    <w:p>
      <w:r>
        <w:rPr>
          <w:i/>
          <w:color w:val="808080"/>
          <w:sz w:val="36"/>
        </w:rPr>
        <w:t>그들에게 불편한가요, 아니면 우리에게요?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Per entrambi, temo. Ma soprattutto per loro.</w:t>
      </w:r>
    </w:p>
    <w:p>
      <w:r>
        <w:rPr>
          <w:i/>
          <w:color w:val="808080"/>
          <w:sz w:val="36"/>
        </w:rPr>
        <w:t>둘 다요, 유감스럽게도. 하지만 특히 그들에게요.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Se è Meridiano, io conosco già molta gente dentro.</w:t>
      </w:r>
    </w:p>
    <w:p>
      <w:r>
        <w:rPr>
          <w:i/>
          <w:color w:val="808080"/>
          <w:sz w:val="36"/>
        </w:rPr>
        <w:t>메리디아노라면, 저는 안에 아는 사람이 이미 많습니다.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immaginavo, Paolo. Per questo ti chiedo aiuto.</w:t>
      </w:r>
    </w:p>
    <w:p>
      <w:r>
        <w:rPr>
          <w:i/>
          <w:color w:val="808080"/>
          <w:sz w:val="36"/>
        </w:rPr>
        <w:t>그럴 거라 생각했어, 파올로. 그래서 네 도움이 필요해.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Ragazzi, sentite tutti quanti. Questa non è una battaglia piccola.</w:t>
      </w:r>
    </w:p>
    <w:p>
      <w:r>
        <w:rPr>
          <w:i/>
          <w:color w:val="808080"/>
          <w:sz w:val="36"/>
        </w:rPr>
        <w:t>얘들아, 다들 들어봐. 이건 작은 싸움이 아니야.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Signora Rosa, ce la faremo?</w:t>
      </w:r>
    </w:p>
    <w:p>
      <w:r>
        <w:rPr>
          <w:i/>
          <w:color w:val="808080"/>
          <w:sz w:val="36"/>
        </w:rPr>
        <w:t>로사 아주머니, 저희가 해낼 수 있을까요?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lo so, tesoro. Ma un anno fa non lo sapevo neanche allora.</w:t>
      </w:r>
    </w:p>
    <w:p>
      <w:r>
        <w:rPr>
          <w:i/>
          <w:color w:val="808080"/>
          <w:sz w:val="36"/>
        </w:rPr>
        <w:t>모르겠다, 얘야. 하지만 1년 전에도 그때는 몰랐지.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 Cesare ha visto imperi cadere per meno di questo.</w:t>
      </w:r>
    </w:p>
    <w:p>
      <w:r>
        <w:rPr>
          <w:i/>
          <w:color w:val="808080"/>
          <w:sz w:val="36"/>
        </w:rPr>
        <w:t>체사레 집정관은 이보다 작은 일로 제국이 무너지는 걸 봤다.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impariamo dalla storia, e cominciamo oggi stesso.</w:t>
      </w:r>
    </w:p>
    <w:p>
      <w:r>
        <w:rPr>
          <w:i/>
          <w:color w:val="808080"/>
          <w:sz w:val="36"/>
        </w:rPr>
        <w:t>그럼 역사에서 배우고, 오늘 바로 시작하죠.</w:t>
      </w:r>
    </w:p>
    <w:p>
      <w:pPr>
        <w:spacing w:before="400" w:after="240"/>
      </w:pPr>
      <w:r>
        <w:rPr>
          <w:b/>
          <w:color w:val="1F3864"/>
          <w:sz w:val="48"/>
        </w:rPr>
        <w:t>마무리 — Si comincia da qui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Generale Garibaldi, logistica. Segretario Gramsci, le fonti. Professor Galileo, i fatti verificati.</w:t>
      </w:r>
    </w:p>
    <w:p>
      <w:r>
        <w:rPr>
          <w:i/>
          <w:color w:val="808080"/>
          <w:sz w:val="36"/>
        </w:rPr>
        <w:t>가리발디 장군, 로지스틱스. 그람시, 출처. 갈릴레오, 검증된 사실.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Si comincia da qui, allora.</w:t>
      </w:r>
    </w:p>
    <w:p>
      <w:r>
        <w:rPr>
          <w:i/>
          <w:color w:val="808080"/>
          <w:sz w:val="36"/>
        </w:rPr>
        <w:t>그럼 여기서부터 시작하지.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Io preparo tre scenari entro domani mattina.</w:t>
      </w:r>
    </w:p>
    <w:p>
      <w:r>
        <w:rPr>
          <w:i/>
          <w:color w:val="808080"/>
          <w:sz w:val="36"/>
        </w:rPr>
        <w:t>저는 내일 아침까지 세 가지 시나리오를 준비하죠.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Io preparo lo spazio, per chi arriva spaventato.</w:t>
      </w:r>
    </w:p>
    <w:p>
      <w:r>
        <w:rPr>
          <w:i/>
          <w:color w:val="808080"/>
          <w:sz w:val="36"/>
        </w:rPr>
        <w:t>저는 겁에 질려 오는 이들을 위한 자리를 준비합니다.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Io preparo le persone giuste, dentro Meridiano.</w:t>
      </w:r>
    </w:p>
    <w:p>
      <w:r>
        <w:rPr>
          <w:i/>
          <w:color w:val="808080"/>
          <w:sz w:val="36"/>
        </w:rPr>
        <w:t>저는 메리디아노 안의 적절한 사람들을 준비하죠.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Io preparo i numeri, tutti verificabili.</w:t>
      </w:r>
    </w:p>
    <w:p>
      <w:r>
        <w:rPr>
          <w:i/>
          <w:color w:val="808080"/>
          <w:sz w:val="36"/>
        </w:rPr>
        <w:t>저는 전부 검증 가능한 숫자를 준비하겠습니다.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Io preparo le parole, per quando serviranno.</w:t>
      </w:r>
    </w:p>
    <w:p>
      <w:r>
        <w:rPr>
          <w:i/>
          <w:color w:val="808080"/>
          <w:sz w:val="36"/>
        </w:rPr>
        <w:t>저는 필요할 때를 위한 말을 준비하죠.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io? Cosa preparo io?</w:t>
      </w:r>
    </w:p>
    <w:p>
      <w:r>
        <w:rPr>
          <w:i/>
          <w:color w:val="808080"/>
          <w:sz w:val="36"/>
        </w:rPr>
        <w:t>그럼 저는요? 저는 뭘 준비하죠?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Tu prepari il caffè per tutti, e le orecchie aperte.</w:t>
      </w:r>
    </w:p>
    <w:p>
      <w:r>
        <w:rPr>
          <w:i/>
          <w:color w:val="808080"/>
          <w:sz w:val="36"/>
        </w:rPr>
        <w:t>너는 다들을 위한 커피를 준비하고, 귀를 열어둬.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dottoressa. Comincio subito.</w:t>
      </w:r>
    </w:p>
    <w:p>
      <w:r>
        <w:rPr>
          <w:i/>
          <w:color w:val="808080"/>
          <w:sz w:val="36"/>
        </w:rPr>
        <w:t>알겠어요, 의사 선생님. 바로 시작할게요.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Metto tutto in una matrice, entro stasera.</w:t>
      </w:r>
    </w:p>
    <w:p>
      <w:r>
        <w:rPr>
          <w:i/>
          <w:color w:val="808080"/>
          <w:sz w:val="36"/>
        </w:rPr>
        <w:t>오늘 저녁까지 전부 표로 정리할게요.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controllo i bilanci di Meridiano, riga per riga.</w:t>
      </w:r>
    </w:p>
    <w:p>
      <w:r>
        <w:rPr>
          <w:i/>
          <w:color w:val="808080"/>
          <w:sz w:val="36"/>
        </w:rPr>
        <w:t>저는 메리디아노 재무제표를 한 줄씩 확인할게요.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Un anno per crescere, ora un anno per resistere.</w:t>
      </w:r>
    </w:p>
    <w:p>
      <w:r>
        <w:rPr>
          <w:i/>
          <w:color w:val="808080"/>
          <w:sz w:val="36"/>
        </w:rPr>
        <w:t>좋아요. 성장에 1년, 이제 버티는 데 1년이네요.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 forse, avvocato, un anno per vincere.</w:t>
      </w:r>
    </w:p>
    <w:p>
      <w:r>
        <w:rPr>
          <w:i/>
          <w:color w:val="808080"/>
          <w:sz w:val="36"/>
        </w:rPr>
        <w:t>아니면, 변호사, 이기는 데 1년일지도.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 Cesare ha già visto abbastanza per credere in questo.</w:t>
      </w:r>
    </w:p>
    <w:p>
      <w:r>
        <w:rPr>
          <w:i/>
          <w:color w:val="808080"/>
          <w:sz w:val="36"/>
        </w:rPr>
        <w:t>체사레 집정관은 이걸 믿을 만큼 충분히 보았다.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2화 — «La fila sulle scale»(계단 위의 줄) — 의뢰인 줄이 계단까지 이어진다. Chiara의 매트릭스가 처음으로 진짜 쓸모를 증명한다.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1화 · Un anno dopo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