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9화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quattrocentododici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Rosa의 트라토리아, 테스타초 사무소 · 현재, 금요일 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사무소(현재) — 5부 프레임화, Chiara가 마침내 숫자를 말한다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사무소 동료 — 과거 이야기를 이어가는 화자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인턴, 독자의 대리인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부활자, 전 독재관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</w:t>
      </w:r>
    </w:p>
    <w:p>
      <w:pPr>
        <w:spacing w:before="400"/>
      </w:pPr>
      <w:r>
        <w:rPr>
          <w:b w:val="0"/>
          <w:i/>
          <w:color w:val="808080"/>
          <w:sz w:val="32"/>
        </w:rPr>
        <w:t>※ Chiara가 금요일 저녁 사무소에서 과거 이야기를 이어가다, 마침내 정확한 숫자를 입 밖으로 낸다. Sofia는 말을 잃고, Cesare는 특유의 블랙유머 섞인 위로를 건넨다.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tavolo del venerdì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Allora, Chiara, sei pronta a continuare? Il tavolo è tuo, stasera.</w:t>
      </w:r>
    </w:p>
    <w:p>
      <w:r>
        <w:rPr>
          <w:i/>
          <w:color w:val="808080"/>
          <w:sz w:val="36"/>
        </w:rPr>
        <w:t>그래, 키아라, 계속할 준비됐어? 오늘 저녁은 네 차례야.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Pronta, Rosa. Anche se stasera è la parte più difficile.</w:t>
      </w:r>
    </w:p>
    <w:p>
      <w:r>
        <w:rPr>
          <w:i/>
          <w:color w:val="808080"/>
          <w:sz w:val="36"/>
        </w:rPr>
        <w:t>준비됐어요, 로사. 오늘이 제일 어려운 부분이긴 하지만요.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Più difficile di prima? Pensavo che il peggio fosse già passato.</w:t>
      </w:r>
    </w:p>
    <w:p>
      <w:r>
        <w:rPr>
          <w:i/>
          <w:color w:val="808080"/>
          <w:sz w:val="36"/>
        </w:rPr>
        <w:t>전보다 더 어렵다고? 최악은 이미 지나간 줄 알았는데.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peggio arriva sempre alla fine, Sofia. Nella mia storia, almeno.</w:t>
      </w:r>
    </w:p>
    <w:p>
      <w:r>
        <w:rPr>
          <w:i/>
          <w:color w:val="808080"/>
          <w:sz w:val="36"/>
        </w:rPr>
        <w:t>최악은 늘 끝에 오지, 소피아. 적어도 내 이야기에선.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Console... ehm, dottoressa Bianchi, io sono pronto ad ascoltare.</w:t>
      </w:r>
    </w:p>
    <w:p>
      <w:r>
        <w:rPr>
          <w:i/>
          <w:color w:val="808080"/>
          <w:sz w:val="36"/>
        </w:rPr>
        <w:t>컨설... 아니, 비안키 컨설턴트님, 저는 들을 준비 됐습니다.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Cesare, siediti bene, che stasera Chiara ha bisogno di silenzio.</w:t>
      </w:r>
    </w:p>
    <w:p>
      <w:r>
        <w:rPr>
          <w:i/>
          <w:color w:val="808080"/>
          <w:sz w:val="36"/>
        </w:rPr>
        <w:t>체사레, 잘 앉아, 오늘 밤엔 키아라한테 침묵이 필요하니까.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Silenzio? Cesare sa stare in silenzio, quando serve.</w:t>
      </w:r>
    </w:p>
    <w:p>
      <w:r>
        <w:rPr>
          <w:i/>
          <w:color w:val="808080"/>
          <w:sz w:val="36"/>
        </w:rPr>
        <w:t>침묵이요? 체사레는 필요할 때 침묵할 줄 압니다.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Dai, Console Cesare, per una volta provi a non interromperla.</w:t>
      </w:r>
    </w:p>
    <w:p>
      <w:r>
        <w:rPr>
          <w:i/>
          <w:color w:val="808080"/>
          <w:sz w:val="36"/>
        </w:rPr>
        <w:t>제발, 체사레 집정관님, 이번만은 끼어들지 않으시려고 해보세요.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Vi porto il vino, intanto. Ne avrete bisogno tutti stasera.</w:t>
      </w:r>
    </w:p>
    <w:p>
      <w:r>
        <w:rPr>
          <w:i/>
          <w:color w:val="808080"/>
          <w:sz w:val="36"/>
        </w:rPr>
        <w:t>일단 와인을 가져올게. 오늘 밤엔 다들 필요할 테니까.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Rosa. Ne ho bisogno anch'io, sinceramente.</w:t>
      </w:r>
    </w:p>
    <w:p>
      <w:r>
        <w:rPr>
          <w:i/>
          <w:color w:val="808080"/>
          <w:sz w:val="36"/>
        </w:rPr>
        <w:t>고마워요, 로사. 솔직히 저도 필요해요.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Allora, dove eravamo rimasti? Con la dottoressa Montessori, no?</w:t>
      </w:r>
    </w:p>
    <w:p>
      <w:r>
        <w:rPr>
          <w:i/>
          <w:color w:val="808080"/>
          <w:sz w:val="36"/>
        </w:rPr>
        <w:t>그래서, 어디까지 했더라? 몬테소리 박사님이랑, 맞지?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Dopo quella seduta, sono tornata in ufficio con un peso diverso.</w:t>
      </w:r>
    </w:p>
    <w:p>
      <w:r>
        <w:rPr>
          <w:i/>
          <w:color w:val="808080"/>
          <w:sz w:val="36"/>
        </w:rPr>
        <w:t>맞아. 그 상담 후에, 다른 무게를 안고 사무실로 돌아갔어.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peso diverso. Come una sconfitta, o come una lezione?</w:t>
      </w:r>
    </w:p>
    <w:p>
      <w:r>
        <w:rPr>
          <w:i/>
          <w:color w:val="808080"/>
          <w:sz w:val="36"/>
        </w:rPr>
        <w:t>다른 무게라. 패배 같은 거였습니까, 아니면 교훈 같은 거였습니까?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Come entrambe le cose, Console Cesare. Non si escludono a vicenda.</w:t>
      </w:r>
    </w:p>
    <w:p>
      <w:r>
        <w:rPr>
          <w:i/>
          <w:color w:val="808080"/>
          <w:sz w:val="36"/>
        </w:rPr>
        <w:t>둘 다 같은 거였어요, 체사레 집정관님. 서로 배제되는 게 아니에요.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poi cosa è successo, con il progetto e con Paolo?</w:t>
      </w:r>
    </w:p>
    <w:p>
      <w:r>
        <w:rPr>
          <w:i/>
          <w:color w:val="808080"/>
          <w:sz w:val="36"/>
        </w:rPr>
        <w:t>그다음엔 무슨 일이 있었어, 프로젝트랑 파올로랑?</w:t>
      </w:r>
    </w:p>
    <w:p>
      <w:pPr>
        <w:spacing w:before="400" w:after="240"/>
      </w:pPr>
      <w:r>
        <w:rPr>
          <w:b/>
          <w:color w:val="1F3864"/>
          <w:sz w:val="48"/>
        </w:rPr>
        <w:t>장면 1 — Il seguito della trattativa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trattativa con Paolo è andata avanti per settimane, Sofia.</w:t>
      </w:r>
    </w:p>
    <w:p>
      <w:r>
        <w:rPr>
          <w:i/>
          <w:color w:val="808080"/>
          <w:sz w:val="36"/>
        </w:rPr>
        <w:t>파올로와의 협상은 몇 주 동안 계속됐어, 소피아.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come è finita? Hanno trovato un accordo?</w:t>
      </w:r>
    </w:p>
    <w:p>
      <w:r>
        <w:rPr>
          <w:i/>
          <w:color w:val="808080"/>
          <w:sz w:val="36"/>
        </w:rPr>
        <w:t>그래서 어떻게 끝났어? 합의를 찾았어?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accordo parziale, sì. Ma non abbastanza per Paolo.</w:t>
      </w:r>
    </w:p>
    <w:p>
      <w:r>
        <w:rPr>
          <w:i/>
          <w:color w:val="808080"/>
          <w:sz w:val="36"/>
        </w:rPr>
        <w:t>부분적인 합의는, 응. 근데 파올로한텐 충분하지 않았어.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Perché non abbastanza? Cesare non capisce mai queste mezze vittorie.</w:t>
      </w:r>
    </w:p>
    <w:p>
      <w:r>
        <w:rPr>
          <w:i/>
          <w:color w:val="808080"/>
          <w:sz w:val="36"/>
        </w:rPr>
        <w:t>왜 충분하지 않았습니까? 체사레는 이런 절반의 승리를 절대 이해 못 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il numero finale restava alto, Console Cesare. Troppo alto.</w:t>
      </w:r>
    </w:p>
    <w:p>
      <w:r>
        <w:rPr>
          <w:i/>
          <w:color w:val="808080"/>
          <w:sz w:val="36"/>
        </w:rPr>
        <w:t>최종 숫자가 여전히 높았으니까요, 체사레 집정관님. 너무 높았어요.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Quanto alto, Chiara? Puoi dircelo, adesso?</w:t>
      </w:r>
    </w:p>
    <w:p>
      <w:r>
        <w:rPr>
          <w:i/>
          <w:color w:val="808080"/>
          <w:sz w:val="36"/>
        </w:rPr>
        <w:t>얼마나 높았어, 키아라? 지금은 말해줄 수 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 arrivo, Sofia. Dammi ancora un momento.</w:t>
      </w:r>
    </w:p>
    <w:p>
      <w:r>
        <w:rPr>
          <w:i/>
          <w:color w:val="808080"/>
          <w:sz w:val="36"/>
        </w:rPr>
        <w:t>거기까지 갈게, 소피아. 조금만 더 시간을 줘.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 il vino. Bevete piano, che la serata è lunga.</w:t>
      </w:r>
    </w:p>
    <w:p>
      <w:r>
        <w:rPr>
          <w:i/>
          <w:color w:val="808080"/>
          <w:sz w:val="36"/>
        </w:rPr>
        <w:t>와인 나왔어. 천천히 마셔, 밤이 기니까.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Rosa. Dopo l'accordo parziale, Paolo ha indetto lo sciopero.</w:t>
      </w:r>
    </w:p>
    <w:p>
      <w:r>
        <w:rPr>
          <w:i/>
          <w:color w:val="808080"/>
          <w:sz w:val="36"/>
        </w:rPr>
        <w:t>고마워요, 로사. 부분 합의 후에, 파올로가 파업을 선언했어.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Uno sciopero? Contro Zenit e contro Meridiano insieme?</w:t>
      </w:r>
    </w:p>
    <w:p>
      <w:r>
        <w:rPr>
          <w:i/>
          <w:color w:val="808080"/>
          <w:sz w:val="36"/>
        </w:rPr>
        <w:t>파업을? 제니트랑 메리디아노 둘 다 상대로?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Contro entrambi, sì. Con tutti gli operai fuori dai cancelli.</w:t>
      </w:r>
    </w:p>
    <w:p>
      <w:r>
        <w:rPr>
          <w:i/>
          <w:color w:val="808080"/>
          <w:sz w:val="36"/>
        </w:rPr>
        <w:t>둘 다 상대로, 응. 노동자 전원이 정문 밖에 나와서.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Uno sciopero. Cesare rispetta chi sa organizzare i suoi uomini così.</w:t>
      </w:r>
    </w:p>
    <w:p>
      <w:r>
        <w:rPr>
          <w:i/>
          <w:color w:val="808080"/>
          <w:sz w:val="36"/>
        </w:rPr>
        <w:t>파업이라. 체사레는 사람들을 그렇게 조직할 줄 아는 사람을 존경합니다.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io, alla fine, ho rispettato Paolo. Molto, in realtà.</w:t>
      </w:r>
    </w:p>
    <w:p>
      <w:r>
        <w:rPr>
          <w:i/>
          <w:color w:val="808080"/>
          <w:sz w:val="36"/>
        </w:rPr>
        <w:t>결국 저도 파올로를 존경하게 됐어요. 사실, 아주 많이요.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cosa è successo a lui, dopo lo sciopero?</w:t>
      </w:r>
    </w:p>
    <w:p>
      <w:r>
        <w:rPr>
          <w:i/>
          <w:color w:val="808080"/>
          <w:sz w:val="36"/>
        </w:rPr>
        <w:t>그럼 파업 이후에 그 사람은 어떻게 됐어?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stato licenziato per primo, Sofia. Lui, il rappresentante.</w:t>
      </w:r>
    </w:p>
    <w:p>
      <w:r>
        <w:rPr>
          <w:i/>
          <w:color w:val="808080"/>
          <w:sz w:val="36"/>
        </w:rPr>
        <w:t>그 사람이 제일 먼저 해고됐어, 소피아. 대표인 사람이.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non era protetto, come sindacalista? Non c'è una legge?</w:t>
      </w:r>
    </w:p>
    <w:p>
      <w:r>
        <w:rPr>
          <w:i/>
          <w:color w:val="808080"/>
          <w:sz w:val="36"/>
        </w:rPr>
        <w:t>근데 노조원으로서 보호받지 않았어? 법이 있잖아?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C'è una legge, sì. Ma trovano sempre un motivo tecnico.</w:t>
      </w:r>
    </w:p>
    <w:p>
      <w:r>
        <w:rPr>
          <w:i/>
          <w:color w:val="808080"/>
          <w:sz w:val="36"/>
        </w:rPr>
        <w:t>법은 있어, 응. 근데 늘 기술적인 이유를 찾아내더라.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motivo tecnico. Come chiamavano il tradimento, ai miei tempi.</w:t>
      </w:r>
    </w:p>
    <w:p>
      <w:r>
        <w:rPr>
          <w:i/>
          <w:color w:val="808080"/>
          <w:sz w:val="36"/>
        </w:rPr>
        <w:t>기술적인 이유라. 제 시대엔 배신을 그렇게 불렀지요.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è proprio un tradimento, Console Cesare. Ma le assomiglia, forse.</w:t>
      </w:r>
    </w:p>
    <w:p>
      <w:r>
        <w:rPr>
          <w:i/>
          <w:color w:val="808080"/>
          <w:sz w:val="36"/>
        </w:rPr>
        <w:t>정확히 배신은 아니에요, 체사레 집정관님. 근데 어쩌면 닮았을지도요.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Paolo, dopo il licenziamento? Ha trovato altro lavoro?</w:t>
      </w:r>
    </w:p>
    <w:p>
      <w:r>
        <w:rPr>
          <w:i/>
          <w:color w:val="808080"/>
          <w:sz w:val="36"/>
        </w:rPr>
        <w:t>그럼 파올로는, 해고 후에? 다른 일자리를 찾았어?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facilmente, Rosa. Il suo nome girava, in certi ambienti.</w:t>
      </w:r>
    </w:p>
    <w:p>
      <w:r>
        <w:rPr>
          <w:i/>
          <w:color w:val="808080"/>
          <w:sz w:val="36"/>
        </w:rPr>
        <w:t>쉽지 않았어요, 로사. 그의 이름이 어떤 업계에는 돌았어요.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Girava come? Cosa vuol dire, esattamente?</w:t>
      </w:r>
    </w:p>
    <w:p>
      <w:r>
        <w:rPr>
          <w:i/>
          <w:color w:val="808080"/>
          <w:sz w:val="36"/>
        </w:rPr>
        <w:t>돌았다니 무슨 뜻이야? 정확히 무슨 말이야?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Una lista informale, tra alcune aziende. Una specie di lista nera.</w:t>
      </w:r>
    </w:p>
    <w:p>
      <w:r>
        <w:rPr>
          <w:i/>
          <w:color w:val="808080"/>
          <w:sz w:val="36"/>
        </w:rPr>
        <w:t>일부 회사들 사이의 비공식 명단. 일종의 블랙리스트였어.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 lista nera... aspetta, è lo stesso Paolo del primo giorno?</w:t>
      </w:r>
    </w:p>
    <w:p>
      <w:r>
        <w:rPr>
          <w:i/>
          <w:color w:val="808080"/>
          <w:sz w:val="36"/>
        </w:rPr>
        <w:t>블랙리스트... 잠깐, 그게 첫날의 그 파올로야?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stesso, Sofia. Quello che oggi lavora ancora nel sindacato.</w:t>
      </w:r>
    </w:p>
    <w:p>
      <w:r>
        <w:rPr>
          <w:i/>
          <w:color w:val="808080"/>
          <w:sz w:val="36"/>
        </w:rPr>
        <w:t>그 사람 맞아, 소피아. 지금도 노조에서 일하는 그 사람.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ci posso credere. E tu l'hai incontrato, dopo?</w:t>
      </w:r>
    </w:p>
    <w:p>
      <w:r>
        <w:rPr>
          <w:i/>
          <w:color w:val="808080"/>
          <w:sz w:val="36"/>
        </w:rPr>
        <w:t>믿기지가 않아. 그리고 그 후에 넌 그를 다시 만났어?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Mai più, fino a quel martedì al Quarticciolo, tanti anni dopo.</w:t>
      </w:r>
    </w:p>
    <w:p>
      <w:r>
        <w:rPr>
          <w:i/>
          <w:color w:val="808080"/>
          <w:sz w:val="36"/>
        </w:rPr>
        <w:t>다시는, 몇 년 후 그 화요일 콰르티치올로에서 만나기 전까지는.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Sapeva chi eri, quel giorno? Ti ha riconosciuta subito?</w:t>
      </w:r>
    </w:p>
    <w:p>
      <w:r>
        <w:rPr>
          <w:i/>
          <w:color w:val="808080"/>
          <w:sz w:val="36"/>
        </w:rPr>
        <w:t>그날, 네가 누군지 알고 있었어? 바로 알아봤어?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subito, Sofia. Ci è voluto un po', per entrambi.</w:t>
      </w:r>
    </w:p>
    <w:p>
      <w:r>
        <w:rPr>
          <w:i/>
          <w:color w:val="808080"/>
          <w:sz w:val="36"/>
        </w:rPr>
        <w:t>바로는 아니야, 소피아. 우리 둘 다 시간이 좀 걸렸어.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quando l'ha riconosciuta, cosa ha detto?</w:t>
      </w:r>
    </w:p>
    <w:p>
      <w:r>
        <w:rPr>
          <w:i/>
          <w:color w:val="808080"/>
          <w:sz w:val="36"/>
        </w:rPr>
        <w:t>그럼 알아봤을 때, 그가 뭐라고 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Ve lo racconterò, promesso. Ma non stasera, Rosa.</w:t>
      </w:r>
    </w:p>
    <w:p>
      <w:r>
        <w:rPr>
          <w:i/>
          <w:color w:val="808080"/>
          <w:sz w:val="36"/>
        </w:rPr>
        <w:t>말해줄게, 약속해. 근데 오늘 밤은 아니야, 로사.</w:t>
      </w:r>
    </w:p>
    <w:p>
      <w:pPr>
        <w:spacing w:before="400" w:after="240"/>
      </w:pPr>
      <w:r>
        <w:rPr>
          <w:b/>
          <w:color w:val="1F3864"/>
          <w:sz w:val="48"/>
        </w:rPr>
        <w:t>장면 2 — Il numero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adesso puoi dircelo? Il numero finale, dico.</w:t>
      </w:r>
    </w:p>
    <w:p>
      <w:r>
        <w:rPr>
          <w:i/>
          <w:color w:val="808080"/>
          <w:sz w:val="36"/>
        </w:rPr>
        <w:t>키아라, 이제 말해줄 수 있어? 최종 숫자 말이야.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Posso, Sofia. Anzi, devo dirtelo, finalmente.</w:t>
      </w:r>
    </w:p>
    <w:p>
      <w:r>
        <w:rPr>
          <w:i/>
          <w:color w:val="808080"/>
          <w:sz w:val="36"/>
        </w:rPr>
        <w:t>말할 수 있어, 소피아. 아니, 드디어 말해야만 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aspetta, come tutti. I numeri non fanno paura a Cesare.</w:t>
      </w:r>
    </w:p>
    <w:p>
      <w:r>
        <w:rPr>
          <w:i/>
          <w:color w:val="808080"/>
          <w:sz w:val="36"/>
        </w:rPr>
        <w:t>체사레도 다들처럼 기다립니다. 숫자는 체사레를 두렵게 하지 못합니다.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a me, ormai, non fa più paura dirlo. Credo.</w:t>
      </w:r>
    </w:p>
    <w:p>
      <w:r>
        <w:rPr>
          <w:i/>
          <w:color w:val="808080"/>
          <w:sz w:val="36"/>
        </w:rPr>
        <w:t>저도 이제 말하는 게 더 이상 두렵지 않아요. 그럴 거예요.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Prenditi il tuo tempo, amore. Nessuno ti corre dietro.</w:t>
      </w:r>
    </w:p>
    <w:p>
      <w:r>
        <w:rPr>
          <w:i/>
          <w:color w:val="808080"/>
          <w:sz w:val="36"/>
        </w:rPr>
        <w:t>천천히 해, 얘야. 아무도 재촉 안 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Rosa. Ma è ora, davvero. Ve lo devo.</w:t>
      </w:r>
    </w:p>
    <w:p>
      <w:r>
        <w:rPr>
          <w:i/>
          <w:color w:val="808080"/>
          <w:sz w:val="36"/>
        </w:rPr>
        <w:t>고마워요, 로사. 근데 이제 정말 때가 됐어요. 다들한테 빚졌어요.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ci devi niente, Chiara. Ma vogliamo capire, tutti quanti.</w:t>
      </w:r>
    </w:p>
    <w:p>
      <w:r>
        <w:rPr>
          <w:i/>
          <w:color w:val="808080"/>
          <w:sz w:val="36"/>
        </w:rPr>
        <w:t>우리한테 빚진 거 없어, 키아라. 근데 다들 이해하고 싶어.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cella C47, quella di cui abbiamo già parlato...</w:t>
      </w:r>
    </w:p>
    <w:p>
      <w:r>
        <w:rPr>
          <w:i/>
          <w:color w:val="808080"/>
          <w:sz w:val="36"/>
        </w:rPr>
        <w:t>우리가 이미 얘기했던 그 C47 셀...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Sì, quella che sembrava un numero qualsiasi, all'inizio.</w:t>
      </w:r>
    </w:p>
    <w:p>
      <w:r>
        <w:rPr>
          <w:i/>
          <w:color w:val="808080"/>
          <w:sz w:val="36"/>
        </w:rPr>
        <w:t>응, 처음엔 그냥 아무 숫자처럼 보였던 그거.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Quella cella conteneva un totale. Un totale esatto di posti.</w:t>
      </w:r>
    </w:p>
    <w:p>
      <w:r>
        <w:rPr>
          <w:i/>
          <w:color w:val="808080"/>
          <w:sz w:val="36"/>
        </w:rPr>
        <w:t>그 셀은 합계를 담고 있었어. 정확한 일자리 합계를.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Quanti posti, dottoressa? Cesare vuole il numero, non il concetto.</w:t>
      </w:r>
    </w:p>
    <w:p>
      <w:r>
        <w:rPr>
          <w:i/>
          <w:color w:val="808080"/>
          <w:sz w:val="36"/>
        </w:rPr>
        <w:t>몇 자리였습니까, 컨설턴트님? 체사레는 개념이 아니라 숫자를 원합니다.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Sto arrivando, Console Cesare. Mi dia solo un altro secondo.</w:t>
      </w:r>
    </w:p>
    <w:p>
      <w:r>
        <w:rPr>
          <w:i/>
          <w:color w:val="808080"/>
          <w:sz w:val="36"/>
        </w:rPr>
        <w:t>가고 있어요, 체사레 집정관님. 몇 초만 더 주세요.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va bene anche piangere, se serve. Siamo qui.</w:t>
      </w:r>
    </w:p>
    <w:p>
      <w:r>
        <w:rPr>
          <w:i/>
          <w:color w:val="808080"/>
          <w:sz w:val="36"/>
        </w:rPr>
        <w:t>키아라, 울어도 괜찮아, 필요하면. 우리 여기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sto per piangere, Sofia. Sto solo per dirlo, finalmente.</w:t>
      </w:r>
    </w:p>
    <w:p>
      <w:r>
        <w:rPr>
          <w:i/>
          <w:color w:val="808080"/>
          <w:sz w:val="36"/>
        </w:rPr>
        <w:t>울려는 게 아니야, 소피아. 그냥 드디어 말하려는 거야.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Ti ascoltiamo, Chiara. Con tutto il rispetto che meriti.</w:t>
      </w:r>
    </w:p>
    <w:p>
      <w:r>
        <w:rPr>
          <w:i/>
          <w:color w:val="808080"/>
          <w:sz w:val="36"/>
        </w:rPr>
        <w:t>듣고 있어, 키아라. 네가 받을 만한 존중을 다해서.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Quattrocentododici.</w:t>
      </w:r>
    </w:p>
    <w:p>
      <w:r>
        <w:rPr>
          <w:i/>
          <w:color w:val="808080"/>
          <w:sz w:val="36"/>
        </w:rPr>
        <w:t>사백열둘.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...</w:t>
      </w:r>
    </w:p>
    <w:p>
      <w:r>
        <w:rPr>
          <w:i/>
          <w:color w:val="808080"/>
          <w:sz w:val="36"/>
        </w:rPr>
        <w:t>...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Quattrocentododici persone, Sofia. Dietro una cella, dietro un file.</w:t>
      </w:r>
    </w:p>
    <w:p>
      <w:r>
        <w:rPr>
          <w:i/>
          <w:color w:val="808080"/>
          <w:sz w:val="36"/>
        </w:rPr>
        <w:t>412명이야, 소피아. 셀 하나 뒤에, 파일 하나 뒤에.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Non... non so cosa dire, Chiara. Davvero non lo so.</w:t>
      </w:r>
    </w:p>
    <w:p>
      <w:r>
        <w:rPr>
          <w:i/>
          <w:color w:val="808080"/>
          <w:sz w:val="36"/>
        </w:rPr>
        <w:t>나... 뭐라고 말해야 할지 모르겠어, 키아라. 정말 모르겠어.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Madonna santa. Quattrocentododici famiglie, forse, non solo persone.</w:t>
      </w:r>
    </w:p>
    <w:p>
      <w:r>
        <w:rPr>
          <w:i/>
          <w:color w:val="808080"/>
          <w:sz w:val="36"/>
        </w:rPr>
        <w:t>세상에. 어쩌면 사람만이 아니라 412가구겠네.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di più, Rosa, se conti figli e genitori a carico.</w:t>
      </w:r>
    </w:p>
    <w:p>
      <w:r>
        <w:rPr>
          <w:i/>
          <w:color w:val="808080"/>
          <w:sz w:val="36"/>
        </w:rPr>
        <w:t>그보다 더요, 로사, 자녀와 부양 부모까지 세면요.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tu l'hai detto solo adesso, dopo tutti questi anni?</w:t>
      </w:r>
    </w:p>
    <w:p>
      <w:r>
        <w:rPr>
          <w:i/>
          <w:color w:val="808080"/>
          <w:sz w:val="36"/>
        </w:rPr>
        <w:t>그럼 넌 이 몇 년이 지나고 지금에야 말한 거야?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Solo adesso, Sofia. Prima non riuscivo neanche a scriverlo.</w:t>
      </w:r>
    </w:p>
    <w:p>
      <w:r>
        <w:rPr>
          <w:i/>
          <w:color w:val="808080"/>
          <w:sz w:val="36"/>
        </w:rPr>
        <w:t>지금에야, 소피아. 전에는 쓰는 것조차 못 했어.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Scriverlo dove? In un rapporto, intendi?</w:t>
      </w:r>
    </w:p>
    <w:p>
      <w:r>
        <w:rPr>
          <w:i/>
          <w:color w:val="808080"/>
          <w:sz w:val="36"/>
        </w:rPr>
        <w:t>어디에 쓴다는 거야? 보고서에, 그런 뜻이야?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In un diario, Rosa. Provavo, e mi fermavo sempre alla cifra.</w:t>
      </w:r>
    </w:p>
    <w:p>
      <w:r>
        <w:rPr>
          <w:i/>
          <w:color w:val="808080"/>
          <w:sz w:val="36"/>
        </w:rPr>
        <w:t>일기에요, 로사. 시도했는데 늘 숫자에서 멈췄어요.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proprio alla cifra? Cosa succedeva, mentre scrivevi?</w:t>
      </w:r>
    </w:p>
    <w:p>
      <w:r>
        <w:rPr>
          <w:i/>
          <w:color w:val="808080"/>
          <w:sz w:val="36"/>
        </w:rPr>
        <w:t>왜 하필 숫자에서? 쓰는 동안 무슨 일이 있었어?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mano si bloccava, Sofia. Come se il corpo rifiutasse la penna.</w:t>
      </w:r>
    </w:p>
    <w:p>
      <w:r>
        <w:rPr>
          <w:i/>
          <w:color w:val="808080"/>
          <w:sz w:val="36"/>
        </w:rPr>
        <w:t>손이 멈춰버렸어, 소피아. 몸이 펜을 거부하는 것처럼.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Il corpo sa sempre, prima della testa. Me lo diceva sempre mia nonna.</w:t>
      </w:r>
    </w:p>
    <w:p>
      <w:r>
        <w:rPr>
          <w:i/>
          <w:color w:val="808080"/>
          <w:sz w:val="36"/>
        </w:rPr>
        <w:t>몸은 늘 머리보다 먼저 알아. 우리 할머니가 늘 그렇게 말씀하셨어.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dottoressa Montessori mi ha detto una cosa simile, Rosa.</w:t>
      </w:r>
    </w:p>
    <w:p>
      <w:r>
        <w:rPr>
          <w:i/>
          <w:color w:val="808080"/>
          <w:sz w:val="36"/>
        </w:rPr>
        <w:t>몬테소리 박사님도 비슷한 말씀을 하셨어요, 로사.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stasera, invece, la mano non si è bloccata?</w:t>
      </w:r>
    </w:p>
    <w:p>
      <w:r>
        <w:rPr>
          <w:i/>
          <w:color w:val="808080"/>
          <w:sz w:val="36"/>
        </w:rPr>
        <w:t>그럼 오늘 밤엔, 손이 멈추지 않았어?</w:t>
      </w:r>
    </w:p>
    <w:p>
      <w:pPr>
        <w:spacing w:before="400" w:after="240"/>
      </w:pPr>
      <w:r>
        <w:rPr>
          <w:b/>
          <w:color w:val="1F3864"/>
          <w:sz w:val="48"/>
        </w:rPr>
        <w:t>절정·전환 — Almeno senza slide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Quattrocentododici. Ripetilo ancora, Chiara, non riesco a crederci del tutto.</w:t>
      </w:r>
    </w:p>
    <w:p>
      <w:r>
        <w:rPr>
          <w:i/>
          <w:color w:val="808080"/>
          <w:sz w:val="36"/>
        </w:rPr>
        <w:t>412. 다시 한번 말해줘, 키아라, 완전히 믿기지가 않아.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Quattrocentododici, Sofia. Un numero che ormai conosco a memoria.</w:t>
      </w:r>
    </w:p>
    <w:p>
      <w:r>
        <w:rPr>
          <w:i/>
          <w:color w:val="808080"/>
          <w:sz w:val="36"/>
        </w:rPr>
        <w:t>412야, 소피아. 이제 외워버린 숫자지.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Quattrocentododici. Almeno lo dice senza slide, per una volta.</w:t>
      </w:r>
    </w:p>
    <w:p>
      <w:r>
        <w:rPr>
          <w:i/>
          <w:color w:val="808080"/>
          <w:sz w:val="36"/>
        </w:rPr>
        <w:t>사백열둘이라. 적어도 이번엔 슬라이드 없이 말하는군.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 Cesare! Non è il momento di scherzare, adesso!</w:t>
      </w:r>
    </w:p>
    <w:p>
      <w:r>
        <w:rPr>
          <w:i/>
          <w:color w:val="808080"/>
          <w:sz w:val="36"/>
        </w:rPr>
        <w:t>체사레 집정관님! 지금은 농담하실 때가 아니에요!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Non scherzo del tutto, ragazza. È un complimento, a modo mio.</w:t>
      </w:r>
    </w:p>
    <w:p>
      <w:r>
        <w:rPr>
          <w:i/>
          <w:color w:val="808080"/>
          <w:sz w:val="36"/>
        </w:rPr>
        <w:t>완전히 농담은 아니다, 얘야. 내 나름의 칭찬이지.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capisco, Console Cesare. E lo apprezzo, mi creda.</w:t>
      </w:r>
    </w:p>
    <w:p>
      <w:r>
        <w:rPr>
          <w:i/>
          <w:color w:val="808080"/>
          <w:sz w:val="36"/>
        </w:rPr>
        <w:t>이해해요, 체사레 집정관님. 그리고 고맙게 생각해요, 정말로.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visto uomini nascondersi dietro numeri per secoli, dottoressa.</w:t>
      </w:r>
    </w:p>
    <w:p>
      <w:r>
        <w:rPr>
          <w:i/>
          <w:color w:val="808080"/>
          <w:sz w:val="36"/>
        </w:rPr>
        <w:t>체사레는 수 세기 동안 사람들이 숫자 뒤에 숨는 걸 봐왔습니다, 컨설턴트님.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Anche io mi nascondevo, Console Cesare. Per anni, dietro quella cella.</w:t>
      </w:r>
    </w:p>
    <w:p>
      <w:r>
        <w:rPr>
          <w:i/>
          <w:color w:val="808080"/>
          <w:sz w:val="36"/>
        </w:rPr>
        <w:t>저도 숨어 있었어요, 체사레 집정관님. 몇 년 동안, 그 셀 뒤에서.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oggi non si nasconde più. Questo, per Cesare, conta molto.</w:t>
      </w:r>
    </w:p>
    <w:p>
      <w:r>
        <w:rPr>
          <w:i/>
          <w:color w:val="808080"/>
          <w:sz w:val="36"/>
        </w:rPr>
        <w:t>그리고 오늘은 더 이상 숨지 않는군요. 이건 체사레에게 아주 큰 의미입니다.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Cesare ha ragione, per una volta. Dirlo ad alta voce è già qualcosa.</w:t>
      </w:r>
    </w:p>
    <w:p>
      <w:r>
        <w:rPr>
          <w:i/>
          <w:color w:val="808080"/>
          <w:sz w:val="36"/>
        </w:rPr>
        <w:t>이번엔 체사레가 맞아. 소리 내어 말하는 것만으로도 이미 무언가야.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Scusa, Chiara. Non volevo zittirti, prima, con il silenzio.</w:t>
      </w:r>
    </w:p>
    <w:p>
      <w:r>
        <w:rPr>
          <w:i/>
          <w:color w:val="808080"/>
          <w:sz w:val="36"/>
        </w:rPr>
        <w:t>미안해, 키아라. 아까 침묵으로 널 막으려던 게 아니었어.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mi hai zittita, Sofia. Il tuo silenzio era rispetto, credo.</w:t>
      </w:r>
    </w:p>
    <w:p>
      <w:r>
        <w:rPr>
          <w:i/>
          <w:color w:val="808080"/>
          <w:sz w:val="36"/>
        </w:rPr>
        <w:t>날 막은 게 아니야, 소피아. 네 침묵은 존중이었던 것 같아.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hai fatto, dopo, con quel numero in testa?</w:t>
      </w:r>
    </w:p>
    <w:p>
      <w:r>
        <w:rPr>
          <w:i/>
          <w:color w:val="808080"/>
          <w:sz w:val="36"/>
        </w:rPr>
        <w:t>그 숫자를 머릿속에 안고, 그다음엔 뭘 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rifiutato il progetto Icaro due, Sofia. Il seguito.</w:t>
      </w:r>
    </w:p>
    <w:p>
      <w:r>
        <w:rPr>
          <w:i/>
          <w:color w:val="808080"/>
          <w:sz w:val="36"/>
        </w:rPr>
        <w:t>이카로 프로젝트 2를 거절했어, 소피아. 그 후속을.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L'hai rifiutato? Non era rischioso, per la tua carriera?</w:t>
      </w:r>
    </w:p>
    <w:p>
      <w:r>
        <w:rPr>
          <w:i/>
          <w:color w:val="808080"/>
          <w:sz w:val="36"/>
        </w:rPr>
        <w:t>거절했다고? 네 커리어에 위험하지 않았어?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Rischiosissimo, Rosa. Ma non potevo più costruire un'altra cella.</w:t>
      </w:r>
    </w:p>
    <w:p>
      <w:r>
        <w:rPr>
          <w:i/>
          <w:color w:val="808080"/>
          <w:sz w:val="36"/>
        </w:rPr>
        <w:t>매우 위험했어요, 로사. 근데 더 이상 다른 셀을 만들 수는 없었어요.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rifiuto è già una battaglia, dottoressa. Anche senza esercito.</w:t>
      </w:r>
    </w:p>
    <w:p>
      <w:r>
        <w:rPr>
          <w:i/>
          <w:color w:val="808080"/>
          <w:sz w:val="36"/>
        </w:rPr>
        <w:t>거절은 이미 전투입니다, 컨설턴트님. 군대 없이도요.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Console Cesare. Questa volta l'ho combattuta da sola, però.</w:t>
      </w:r>
    </w:p>
    <w:p>
      <w:r>
        <w:rPr>
          <w:i/>
          <w:color w:val="808080"/>
          <w:sz w:val="36"/>
        </w:rPr>
        <w:t>고마워요, 체사레 집정관님. 근데 이번엔 혼자 싸웠어요.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Da sola, all'inizio. Ma guardi qui, adesso, chi ha intorno.</w:t>
      </w:r>
    </w:p>
    <w:p>
      <w:r>
        <w:rPr>
          <w:i/>
          <w:color w:val="808080"/>
          <w:sz w:val="36"/>
        </w:rPr>
        <w:t>처음엔 혼자, 맞습니다. 근데 지금 주위를 둘러보세요, 누가 있는지.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ero sola stasera, nel dirlo, questo è vero, Console Cesare.</w:t>
      </w:r>
    </w:p>
    <w:p>
      <w:r>
        <w:rPr>
          <w:i/>
          <w:color w:val="808080"/>
          <w:sz w:val="36"/>
        </w:rPr>
        <w:t>오늘 말할 때 저는 혼자가 아니었어요, 그건 사실이에요, 체사레 집정관님.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lo sarai mai più, Chiara. Non qui, almeno.</w:t>
      </w:r>
    </w:p>
    <w:p>
      <w:r>
        <w:rPr>
          <w:i/>
          <w:color w:val="808080"/>
          <w:sz w:val="36"/>
        </w:rPr>
        <w:t>다시는 혼자가 아닐 거야, 키아라. 적어도 여기서는.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Sofia ha detto una cosa vera, per una volta senza "tipo" o "boh".</w:t>
      </w:r>
    </w:p>
    <w:p>
      <w:r>
        <w:rPr>
          <w:i/>
          <w:color w:val="808080"/>
          <w:sz w:val="36"/>
        </w:rPr>
        <w:t>소피아가 이번엔 '뭐랄까'나 '음' 없이 진짜 말을 했네.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Rosa! Dai, lasciami un momento serio, ogni tanto!</w:t>
      </w:r>
    </w:p>
    <w:p>
      <w:r>
        <w:rPr>
          <w:i/>
          <w:color w:val="808080"/>
          <w:sz w:val="36"/>
        </w:rPr>
        <w:t>로사! 제발, 가끔은 진지한 순간도 좀 놔둬!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 così, Sofia. Il tuo momento serio è arrivato al momento giusto.</w:t>
      </w:r>
    </w:p>
    <w:p>
      <w:r>
        <w:rPr>
          <w:i/>
          <w:color w:val="808080"/>
          <w:sz w:val="36"/>
        </w:rPr>
        <w:t>그거면 됐어, 소피아. 네 진지한 순간이 딱 맞는 때 왔네.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alza il bicchiere, allora. Ai quattrocentododici, e a chi li ricorda.</w:t>
      </w:r>
    </w:p>
    <w:p>
      <w:r>
        <w:rPr>
          <w:i/>
          <w:color w:val="808080"/>
          <w:sz w:val="36"/>
        </w:rPr>
        <w:t>그럼 체사레가 잔을 듭니다. 412명을 위해, 그리고 그들을 기억하는 사람을 위해.</w:t>
      </w:r>
    </w:p>
    <w:p>
      <w:pPr>
        <w:spacing w:before="400" w:after="240"/>
      </w:pPr>
      <w:r>
        <w:rPr>
          <w:b/>
          <w:color w:val="1F3864"/>
          <w:sz w:val="48"/>
        </w:rPr>
        <w:t>마무리 — Verso il Quarticciolo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dopo le dimissioni, Chiara? Sei andata via da Zenit subito?</w:t>
      </w:r>
    </w:p>
    <w:p>
      <w:r>
        <w:rPr>
          <w:i/>
          <w:color w:val="808080"/>
          <w:sz w:val="36"/>
        </w:rPr>
        <w:t>그리고 사직 이후엔, 키아라? 제니트를 바로 떠났어?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subito, Sofia. Ma poco dopo, sì. Non ce la facevo più.</w:t>
      </w:r>
    </w:p>
    <w:p>
      <w:r>
        <w:rPr>
          <w:i/>
          <w:color w:val="808080"/>
          <w:sz w:val="36"/>
        </w:rPr>
        <w:t>바로는 아니야, 소피아. 근데 얼마 안 있어서, 맞아. 더 이상 버틸 수 없었어.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cosa hai fatto, prima di arrivare da noi, al Quarticciolo?</w:t>
      </w:r>
    </w:p>
    <w:p>
      <w:r>
        <w:rPr>
          <w:i/>
          <w:color w:val="808080"/>
          <w:sz w:val="36"/>
        </w:rPr>
        <w:t>그럼 우리한테, 콰르티치올로에 오기 전엔 뭘 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girato per settimane, senza un piano preciso. Cercavo qualcosa.</w:t>
      </w:r>
    </w:p>
    <w:p>
      <w:r>
        <w:rPr>
          <w:i/>
          <w:color w:val="808080"/>
          <w:sz w:val="36"/>
        </w:rPr>
        <w:t>몇 주 동안 정처 없이 돌아다녔어요. 뭔가를 찾고 있었죠.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hai trovato Rosa, Marco, Giulia, Alessandro, tutti insieme?</w:t>
      </w:r>
    </w:p>
    <w:p>
      <w:r>
        <w:rPr>
          <w:i/>
          <w:color w:val="808080"/>
          <w:sz w:val="36"/>
        </w:rPr>
        <w:t>그리고 로사, 마르코, 줄리아, 알레산드로, 다 함께 만난 거야?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Tutti insieme, Sofia. Quel martedì che vi ho già promesso di raccontare.</w:t>
      </w:r>
    </w:p>
    <w:p>
      <w:r>
        <w:rPr>
          <w:i/>
          <w:color w:val="808080"/>
          <w:sz w:val="36"/>
        </w:rPr>
        <w:t>다 함께, 소피아. 이미 얘기해주겠다고 약속했던 그 화요일에.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Il martedì del Quarticciolo. Cesare ha sentito parlare di quel giorno.</w:t>
      </w:r>
    </w:p>
    <w:p>
      <w:r>
        <w:rPr>
          <w:i/>
          <w:color w:val="808080"/>
          <w:sz w:val="36"/>
        </w:rPr>
        <w:t>콰르티치올로의 그 화요일. 체사레도 그날 얘기를 들었습니다.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Ne parleremo tutti insieme, Cesare. Nella dodicesima puntata, promesso.</w:t>
      </w:r>
    </w:p>
    <w:p>
      <w:r>
        <w:rPr>
          <w:i/>
          <w:color w:val="808080"/>
          <w:sz w:val="36"/>
        </w:rPr>
        <w:t>다 같이 얘기하자, 체사레. 12화에서, 약속할게.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Aspetta, tutti e cinque insieme, nello stesso racconto? Che bello!</w:t>
      </w:r>
    </w:p>
    <w:p>
      <w:r>
        <w:rPr>
          <w:i/>
          <w:color w:val="808080"/>
          <w:sz w:val="36"/>
        </w:rPr>
        <w:t>잠깐, 다섯 명이 다 함께, 같은 이야기 속에? 정말 좋겠다!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Molto bello, Sofia. E molto strano, ripensandoci adesso.</w:t>
      </w:r>
    </w:p>
    <w:p>
      <w:r>
        <w:rPr>
          <w:i/>
          <w:color w:val="808080"/>
          <w:sz w:val="36"/>
        </w:rPr>
        <w:t>정말 좋아, 소피아. 그리고 지금 다시 생각해보니 정말 이상하기도 하고.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Strano come, amore?</w:t>
      </w:r>
    </w:p>
    <w:p>
      <w:r>
        <w:rPr>
          <w:i/>
          <w:color w:val="808080"/>
          <w:sz w:val="36"/>
        </w:rPr>
        <w:t>어떻게 이상해, 얘야?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quattro sconosciuti, tutti con un peso simile, si siano trovati.</w:t>
      </w:r>
    </w:p>
    <w:p>
      <w:r>
        <w:rPr>
          <w:i/>
          <w:color w:val="808080"/>
          <w:sz w:val="36"/>
        </w:rPr>
        <w:t>비슷한 무게를 지닌 네 명의 낯선 사람들이 서로를 찾아냈다는 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Non è un caso, dottoressa. Cesare non crede molto ai casi.</w:t>
      </w:r>
    </w:p>
    <w:p>
      <w:r>
        <w:rPr>
          <w:i/>
          <w:color w:val="808080"/>
          <w:sz w:val="36"/>
        </w:rPr>
        <w:t>우연이 아닙니다, 컨설턴트님. 체사레는 우연을 별로 믿지 않습니다.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Neanch'io, sinceramente. Adesso ho ancora più voglia di sentire quella storia.</w:t>
      </w:r>
    </w:p>
    <w:p>
      <w:r>
        <w:rPr>
          <w:i/>
          <w:color w:val="808080"/>
          <w:sz w:val="36"/>
        </w:rPr>
        <w:t>저도 솔직히 그래요. 이제 그 이야기가 더 듣고 싶어졌어요.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La sentirai, Sofia. Prima però, mangiate, che il tempo passa in fretta.</w:t>
      </w:r>
    </w:p>
    <w:p>
      <w:r>
        <w:rPr>
          <w:i/>
          <w:color w:val="808080"/>
          <w:sz w:val="36"/>
        </w:rPr>
        <w:t>듣게 될 거야, 소피아. 근데 먼저 먹어, 시간은 빨리 가니까.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Un'ultima cosa, prima di mangiare. Grazie, tutti quanti, per stasera.</w:t>
      </w:r>
    </w:p>
    <w:p>
      <w:r>
        <w:rPr>
          <w:i/>
          <w:color w:val="808080"/>
          <w:sz w:val="36"/>
        </w:rPr>
        <w:t>먹기 전에 한 가지만 더. 오늘 밤, 다들 고마워요.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 a te, Chiara, per aver detto quel numero ad alta voce.</w:t>
      </w:r>
    </w:p>
    <w:p>
      <w:r>
        <w:rPr>
          <w:i/>
          <w:color w:val="808080"/>
          <w:sz w:val="36"/>
        </w:rPr>
        <w:t>고마운 건 나야, 키아라, 그 숫자를 소리 내어 말해줘서.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non dice spesso grazie. Ma stasera, grazie anche da parte sua.</w:t>
      </w:r>
    </w:p>
    <w:p>
      <w:r>
        <w:rPr>
          <w:i/>
          <w:color w:val="808080"/>
          <w:sz w:val="36"/>
        </w:rPr>
        <w:t>체사레는 자주 감사하다고 말하지 않습니다. 근데 오늘 밤은, 체사레도 감사합니다.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Ecco, adesso sembra quasi una famiglia, intorno a questo tavolo.</w:t>
      </w:r>
    </w:p>
    <w:p>
      <w:r>
        <w:rPr>
          <w:i/>
          <w:color w:val="808080"/>
          <w:sz w:val="36"/>
        </w:rPr>
        <w:t>이제 이 식탁을 둘러싸고 거의 가족 같아 보이네.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10화 — «Lo sciopero»(파업) — 파올로가 이끄는 노동자들의 파업이 사무소 밖 거리에서 벌어지고, Chiara는 협상 테이블 너머에서 처음으로 그들과 마주 선다.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9화 · Venerdì: quattrocentododici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