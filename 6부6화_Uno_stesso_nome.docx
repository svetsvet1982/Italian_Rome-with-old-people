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6부 6화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Uno stesso nome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같은 이름 · Quarticciolo, 밤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 · 배경: Quarticciolo, Rosa의 트라토리아 뒷방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MARCO  </w:t>
      </w:r>
      <w:r>
        <w:rPr>
          <w:color w:val="595959"/>
          <w:sz w:val="36"/>
        </w:rPr>
        <w:t>변호사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</w:t>
      </w:r>
    </w:p>
    <w:p>
      <w:pPr>
        <w:spacing w:after="40"/>
        <w:jc w:val="center"/>
      </w:pPr>
      <w:r>
        <w:rPr>
          <w:b/>
          <w:sz w:val="40"/>
        </w:rPr>
        <w:t xml:space="preserve">ALESSANDRO  </w:t>
      </w:r>
      <w:r>
        <w:rPr>
          <w:color w:val="595959"/>
          <w:sz w:val="36"/>
        </w:rPr>
        <w:t>공인회계사(감사)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</w:t>
      </w:r>
    </w:p>
    <w:p>
      <w:pPr>
        <w:spacing w:before="400"/>
      </w:pPr>
      <w:r>
        <w:rPr>
          <w:b w:val="0"/>
          <w:i/>
          <w:color w:val="808080"/>
          <w:sz w:val="32"/>
        </w:rPr>
        <w:t>※ 네 사람의 과거(퇴거 소송·병원 외주화·감사·구조조정)가 전부 같은 회사 Gruppo Meridiano에서 비롯되었다는 사실이 드러나는, 시리즈 전체의 핵심 반전.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Lo stesso nome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Giulia, Chiara, sedetevi. Alessandro ha trovato qualcosa di enorme.</w:t>
      </w:r>
    </w:p>
    <w:p>
      <w:r>
        <w:rPr>
          <w:i/>
          <w:color w:val="808080"/>
          <w:sz w:val="36"/>
        </w:rPr>
        <w:t>줄리아, 키아라, 앉아요. 알레산드로가 엄청난 걸 발견했어요.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Cosa hai trovato, Alessandro? Sembrate tutti così tesi.</w:t>
      </w:r>
    </w:p>
    <w:p>
      <w:r>
        <w:rPr>
          <w:i/>
          <w:color w:val="808080"/>
          <w:sz w:val="36"/>
        </w:rPr>
        <w:t>뭘 발견한 거야, 알레산드로? 다들 왜 이렇게 긴장했어.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Ho una lista di documenti sul proprietario del lotto quattordici.</w:t>
      </w:r>
    </w:p>
    <w:p>
      <w:r>
        <w:rPr>
          <w:i/>
          <w:color w:val="808080"/>
          <w:sz w:val="36"/>
        </w:rPr>
        <w:t>14번 동 소유주에 관한 서류 목록을 가지고 있어.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chi è, alla fine, questo proprietario misterioso?</w:t>
      </w:r>
    </w:p>
    <w:p>
      <w:r>
        <w:rPr>
          <w:i/>
          <w:color w:val="808080"/>
          <w:sz w:val="36"/>
        </w:rPr>
        <w:t>결국 그 신비로운 소유주가 누군데?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Si chiama Gruppo Meridiano. Ti dice qualcosa, questo nome?</w:t>
      </w:r>
    </w:p>
    <w:p>
      <w:r>
        <w:rPr>
          <w:i/>
          <w:color w:val="808080"/>
          <w:sz w:val="36"/>
        </w:rPr>
        <w:t>그루포 메리디아노라고 해. 이 이름, 뭔가 떠올라?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Gruppo Meridiano... mi sento male, all'improvviso.</w:t>
      </w:r>
    </w:p>
    <w:p>
      <w:r>
        <w:rPr>
          <w:i/>
          <w:color w:val="808080"/>
          <w:sz w:val="36"/>
        </w:rPr>
        <w:t>그루포 메리디아노... 갑자기 속이 안 좋아지네.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Anche a me suona familiare, questo nome, non so perché.</w:t>
      </w:r>
    </w:p>
    <w:p>
      <w:r>
        <w:rPr>
          <w:i/>
          <w:color w:val="808080"/>
          <w:sz w:val="36"/>
        </w:rPr>
        <w:t>나도 이 이름이 낯설지 않아, 왜인지 모르겠지만.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 perché lo avete già sentito, tempo fa, entrambe.</w:t>
      </w:r>
    </w:p>
    <w:p>
      <w:r>
        <w:rPr>
          <w:i/>
          <w:color w:val="808080"/>
          <w:sz w:val="36"/>
        </w:rPr>
        <w:t>아마 예전에 이미 들어봤기 때문일 거야, 둘 다.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Sediamoci con calma e ripercorriamo ogni storia, una alla volta.</w:t>
      </w:r>
    </w:p>
    <w:p>
      <w:r>
        <w:rPr>
          <w:i/>
          <w:color w:val="808080"/>
          <w:sz w:val="36"/>
        </w:rPr>
        <w:t>차분히 앉아서 각자의 이야기를 하나씩 되짚어보자.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Va bene. Comincio io, se volete, con l'ospedale.</w:t>
      </w:r>
    </w:p>
    <w:p>
      <w:r>
        <w:rPr>
          <w:i/>
          <w:color w:val="808080"/>
          <w:sz w:val="36"/>
        </w:rPr>
        <w:t>좋아. 원한다면 내가 먼저, 병원 얘기로 시작할게.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Aspetta, prima voglio sapere cosa hai scoperto tu, Alessandro.</w:t>
      </w:r>
    </w:p>
    <w:p>
      <w:r>
        <w:rPr>
          <w:i/>
          <w:color w:val="808080"/>
          <w:sz w:val="36"/>
        </w:rPr>
        <w:t>잠깐, 먼저 네가 뭘 발견했는지 알고 싶어, 알레산드로.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Ho scoperto la struttura societaria intera, dal fondo fino a qui.</w:t>
      </w:r>
    </w:p>
    <w:p>
      <w:r>
        <w:rPr>
          <w:i/>
          <w:color w:val="808080"/>
          <w:sz w:val="36"/>
        </w:rPr>
        <w:t>펀드부터 여기까지, 전체 지분 구조를 발견했어.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Fondo Cardinale, poi Gruppo Meridiano, poi varie società figlie.</w:t>
      </w:r>
    </w:p>
    <w:p>
      <w:r>
        <w:rPr>
          <w:i/>
          <w:color w:val="808080"/>
          <w:sz w:val="36"/>
        </w:rPr>
        <w:t>폰도 카르디날레, 그 다음 그루포 메리디아노, 그 다음 여러 자회사들.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"Varie società figlie"... quali, esattamente? Fammi un esempio.</w:t>
      </w:r>
    </w:p>
    <w:p>
      <w:r>
        <w:rPr>
          <w:i/>
          <w:color w:val="808080"/>
          <w:sz w:val="36"/>
        </w:rPr>
        <w:t>"여러 자회사"... 정확히 어떤 거? 예를 하나 들어줘.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Meridiano Salute, per esempio. Il nome della sanità del gruppo.</w:t>
      </w:r>
    </w:p>
    <w:p>
      <w:r>
        <w:rPr>
          <w:i/>
          <w:color w:val="808080"/>
          <w:sz w:val="36"/>
        </w:rPr>
        <w:t>예를 들면 메리디아노 살루테. 그룹의 의료 부문 이름이지.</w:t>
      </w:r>
    </w:p>
    <w:p>
      <w:pPr>
        <w:spacing w:before="400" w:after="240"/>
      </w:pPr>
      <w:r>
        <w:rPr>
          <w:b/>
          <w:color w:val="1F3864"/>
          <w:sz w:val="48"/>
        </w:rPr>
        <w:t>장면 1 — Quattro settori, quattro vite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Meridiano Salute... è il nome dell'azienda che ha esternalizzato il pronto soccorso.</w:t>
      </w:r>
    </w:p>
    <w:p>
      <w:r>
        <w:rPr>
          <w:i/>
          <w:color w:val="808080"/>
          <w:sz w:val="36"/>
        </w:rPr>
        <w:t>메리디아노 살루테... 응급실을 외주화했던 그 회사 이름이야.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Il mio ospedale, San Camillo. L'ho scritto io stessa nel verbale.</w:t>
      </w:r>
    </w:p>
    <w:p>
      <w:r>
        <w:rPr>
          <w:i/>
          <w:color w:val="808080"/>
          <w:sz w:val="36"/>
        </w:rPr>
        <w:t>내 병원, 산 카밀로. 내가 직접 회의록에 적었었어.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Aspetta, Giulia. Anche il mio cliente si chiamava così.</w:t>
      </w:r>
    </w:p>
    <w:p>
      <w:r>
        <w:rPr>
          <w:i/>
          <w:color w:val="808080"/>
          <w:sz w:val="36"/>
        </w:rPr>
        <w:t>잠깐, 줄리아. 내 고객도 그렇게 불렸었어.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tuo cliente? Quale cliente, Chiara? Raccontaci tutto.</w:t>
      </w:r>
    </w:p>
    <w:p>
      <w:r>
        <w:rPr>
          <w:i/>
          <w:color w:val="808080"/>
          <w:sz w:val="36"/>
        </w:rPr>
        <w:t>네 고객? 어떤 고객, 키아라? 다 얘기해줘.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Progetto Icaro. Riduzione dei costi per il Gruppo Meridiano.</w:t>
      </w:r>
    </w:p>
    <w:p>
      <w:r>
        <w:rPr>
          <w:i/>
          <w:color w:val="808080"/>
          <w:sz w:val="36"/>
        </w:rPr>
        <w:t>프로젝트 이카로. 그루포 메리디아노를 위한 비용 절감 프로젝트.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Ho tagliato 412 posti di lavoro, per il mio cliente.</w:t>
      </w:r>
    </w:p>
    <w:p>
      <w:r>
        <w:rPr>
          <w:i/>
          <w:color w:val="808080"/>
          <w:sz w:val="36"/>
        </w:rPr>
        <w:t>내 고객을 위해 412개의 일자리를 잘라냈어.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Anche io ho lavorato per Gruppo Meridiano, come revisore.</w:t>
      </w:r>
    </w:p>
    <w:p>
      <w:r>
        <w:rPr>
          <w:i/>
          <w:color w:val="808080"/>
          <w:sz w:val="36"/>
        </w:rPr>
        <w:t>나도 그루포 메리디아노를 위해 감사인으로 일했어.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Ho firmato il mio ultimo bilancio proprio per loro.</w:t>
      </w:r>
    </w:p>
    <w:p>
      <w:r>
        <w:rPr>
          <w:i/>
          <w:color w:val="808080"/>
          <w:sz w:val="36"/>
        </w:rPr>
        <w:t>내 마지막 감사 의견서도 바로 그들을 위해 서명했지.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 io... io ho vinto una causa di sfratto per loro.</w:t>
      </w:r>
    </w:p>
    <w:p>
      <w:r>
        <w:rPr>
          <w:i/>
          <w:color w:val="808080"/>
          <w:sz w:val="36"/>
        </w:rPr>
        <w:t>그리고 나는... 나는 그들을 위해 퇴거 소송에서 이겼어.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Testaccio, sei anni fa. Il mio primo grande cliente.</w:t>
      </w:r>
    </w:p>
    <w:p>
      <w:r>
        <w:rPr>
          <w:i/>
          <w:color w:val="808080"/>
          <w:sz w:val="36"/>
        </w:rPr>
        <w:t>테스타초, 6년 전. 내 첫 대형 고객이었지.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Quindi tutti noi abbiamo lavorato per la stessa azienda?</w:t>
      </w:r>
    </w:p>
    <w:p>
      <w:r>
        <w:rPr>
          <w:i/>
          <w:color w:val="808080"/>
          <w:sz w:val="36"/>
        </w:rPr>
        <w:t>그럼 우리 모두 같은 회사를 위해 일했다는 거야?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Sembra proprio di sì. È incredibile, ma sembra vero.</w:t>
      </w:r>
    </w:p>
    <w:p>
      <w:r>
        <w:rPr>
          <w:i/>
          <w:color w:val="808080"/>
          <w:sz w:val="36"/>
        </w:rPr>
        <w:t>정말 그런 것 같아. 믿기 힘들지만 사실 같아.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è una coincidenza, credo. Il gruppo è enorme.</w:t>
      </w:r>
    </w:p>
    <w:p>
      <w:r>
        <w:rPr>
          <w:i/>
          <w:color w:val="808080"/>
          <w:sz w:val="36"/>
        </w:rPr>
        <w:t>우연이 아닌 것 같아. 그 그룹은 정말 거대하니까.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Enorme sì, ma non così enorme da toccarci tutti e quattro.</w:t>
      </w:r>
    </w:p>
    <w:p>
      <w:r>
        <w:rPr>
          <w:i/>
          <w:color w:val="808080"/>
          <w:sz w:val="36"/>
        </w:rPr>
        <w:t>거대하긴 하지만, 우리 넷을 다 건드릴 만큼 크진 않아.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Allora perché siamo tutti qui, proprio adesso, insieme?</w:t>
      </w:r>
    </w:p>
    <w:p>
      <w:r>
        <w:rPr>
          <w:i/>
          <w:color w:val="808080"/>
          <w:sz w:val="36"/>
        </w:rPr>
        <w:t>그럼 왜 우리가 지금, 여기, 다 함께 있는 거지?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Forse il destino di cui parlava Rosa era proprio questo.</w:t>
      </w:r>
    </w:p>
    <w:p>
      <w:r>
        <w:rPr>
          <w:i/>
          <w:color w:val="808080"/>
          <w:sz w:val="36"/>
        </w:rPr>
        <w:t>어쩌면 로사가 말했던 운명이라는 게 바로 이거였을지도.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O forse è solo che l'azienda è ovunque, in ogni settore.</w:t>
      </w:r>
    </w:p>
    <w:p>
      <w:r>
        <w:rPr>
          <w:i/>
          <w:color w:val="808080"/>
          <w:sz w:val="36"/>
        </w:rPr>
        <w:t>아니면 그냥 그 회사가 모든 분야, 어디에나 있는 거겠지.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Sanità, immobiliare, consulenza, revisione... quattro settori diversi.</w:t>
      </w:r>
    </w:p>
    <w:p>
      <w:r>
        <w:rPr>
          <w:i/>
          <w:color w:val="808080"/>
          <w:sz w:val="36"/>
        </w:rPr>
        <w:t>의료, 부동산, 컨설팅, 감사... 네 가지 다른 분야.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Quattro settori, e quattro di noi, ognuno in uno.</w:t>
      </w:r>
    </w:p>
    <w:p>
      <w:r>
        <w:rPr>
          <w:i/>
          <w:color w:val="808080"/>
          <w:sz w:val="36"/>
        </w:rPr>
        <w:t>네 가지 분야, 그리고 우리 넷, 각자 하나씩.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Fa paura, detto così. Sembra troppo preciso per essere vero.</w:t>
      </w:r>
    </w:p>
    <w:p>
      <w:r>
        <w:rPr>
          <w:i/>
          <w:color w:val="808080"/>
          <w:sz w:val="36"/>
        </w:rPr>
        <w:t>그렇게 말하니 무섭네. 사실이라기엔 너무 정확해 보여.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Alessandro, puoi controllare le date di ogni contratto?</w:t>
      </w:r>
    </w:p>
    <w:p>
      <w:r>
        <w:rPr>
          <w:i/>
          <w:color w:val="808080"/>
          <w:sz w:val="36"/>
        </w:rPr>
        <w:t>알레산드로, 각 계약의 날짜를 확인해줄 수 있어?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Posso provarci, Chiara. Dammi qualche minuto con i file.</w:t>
      </w:r>
    </w:p>
    <w:p>
      <w:r>
        <w:rPr>
          <w:i/>
          <w:color w:val="808080"/>
          <w:sz w:val="36"/>
        </w:rPr>
        <w:t>해볼게, 키아라. 파일 좀 보게 몇 분만 줘.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Nel frattempo, raccontami meglio del tuo progetto, Chiara.</w:t>
      </w:r>
    </w:p>
    <w:p>
      <w:r>
        <w:rPr>
          <w:i/>
          <w:color w:val="808080"/>
          <w:sz w:val="36"/>
        </w:rPr>
        <w:t>그동안, 네 프로젝트에 대해 좀 더 얘기해줘, 키아라.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Progetto Icaro. Dovevo ridurre i costi del 18%, per contratto.</w:t>
      </w:r>
    </w:p>
    <w:p>
      <w:r>
        <w:rPr>
          <w:i/>
          <w:color w:val="808080"/>
          <w:sz w:val="36"/>
        </w:rPr>
        <w:t>프로젝트 이카로. 계약상 비용을 18% 줄여야 했어.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Una cella del foglio elettronico, la C47, valeva 412 persone.</w:t>
      </w:r>
    </w:p>
    <w:p>
      <w:r>
        <w:rPr>
          <w:i/>
          <w:color w:val="808080"/>
          <w:sz w:val="36"/>
        </w:rPr>
        <w:t>스프레드시트 셀 하나, C47이, 412명의 사람을 의미했어.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Una cella... e tu lo hai saputo solo dopo?</w:t>
      </w:r>
    </w:p>
    <w:p>
      <w:r>
        <w:rPr>
          <w:i/>
          <w:color w:val="808080"/>
          <w:sz w:val="36"/>
        </w:rPr>
        <w:t>셀 하나라니... 그리고 그걸 나중에야 알았다는 거야?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Troppo tardi, Giulia. Come sempre, l'ho saputo troppo tardi.</w:t>
      </w:r>
    </w:p>
    <w:p>
      <w:r>
        <w:rPr>
          <w:i/>
          <w:color w:val="808080"/>
          <w:sz w:val="36"/>
        </w:rPr>
        <w:t>너무 늦게, 줄리아. 늘 그렇듯, 너무 늦게 알았어.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Anche io ho saputo troppo tardi cosa avevo vinto.</w:t>
      </w:r>
    </w:p>
    <w:p>
      <w:r>
        <w:rPr>
          <w:i/>
          <w:color w:val="808080"/>
          <w:sz w:val="36"/>
        </w:rPr>
        <w:t>나도 내가 무엇을 이겼는지 너무 늦게 알았어.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 io ho firmato il mio contratto senza leggerlo bene.</w:t>
      </w:r>
    </w:p>
    <w:p>
      <w:r>
        <w:rPr>
          <w:i/>
          <w:color w:val="808080"/>
          <w:sz w:val="36"/>
        </w:rPr>
        <w:t>그리고 나는 내 계약서를 제대로 읽지도 않고 서명했지.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Le date corrispondono. Tutto è successo in cinque anni.</w:t>
      </w:r>
    </w:p>
    <w:p>
      <w:r>
        <w:rPr>
          <w:i/>
          <w:color w:val="808080"/>
          <w:sz w:val="36"/>
        </w:rPr>
        <w:t>날짜들이 일치해. 전부 5년 사이에 일어난 일이야.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Cinque anni, la stessa azienda, quattro vite spezzate.</w:t>
      </w:r>
    </w:p>
    <w:p>
      <w:r>
        <w:rPr>
          <w:i/>
          <w:color w:val="808080"/>
          <w:sz w:val="36"/>
        </w:rPr>
        <w:t>5년, 같은 회사, 네 개의 부서진 삶.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solo le nostre vite, Marco. Anche quelle di altri.</w:t>
      </w:r>
    </w:p>
    <w:p>
      <w:r>
        <w:rPr>
          <w:i/>
          <w:color w:val="808080"/>
          <w:sz w:val="36"/>
        </w:rPr>
        <w:t>우리 삶만이 아니야, 마르코. 다른 사람들의 삶도.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 pazienti che ho perso, forse, per colpa di quel contratto.</w:t>
      </w:r>
    </w:p>
    <w:p>
      <w:r>
        <w:rPr>
          <w:i/>
          <w:color w:val="808080"/>
          <w:sz w:val="36"/>
        </w:rPr>
        <w:t>내가 잃은 환자들도, 어쩌면 그 계약 때문일지도 몰라.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Gli inquilini di Testaccio, per colpa della mia firma.</w:t>
      </w:r>
    </w:p>
    <w:p>
      <w:r>
        <w:rPr>
          <w:i/>
          <w:color w:val="808080"/>
          <w:sz w:val="36"/>
        </w:rPr>
        <w:t>테스타초의 세입자들도, 내 서명 때문이었고.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 412 lavoratori, per colpa del mio foglio elettronico.</w:t>
      </w:r>
    </w:p>
    <w:p>
      <w:r>
        <w:rPr>
          <w:i/>
          <w:color w:val="808080"/>
          <w:sz w:val="36"/>
        </w:rPr>
        <w:t>412명의 노동자들도, 내 스프레드시트 때문이었지.</w:t>
      </w:r>
    </w:p>
    <w:p>
      <w:pPr>
        <w:spacing w:before="400" w:after="240"/>
      </w:pPr>
      <w:r>
        <w:rPr>
          <w:b/>
          <w:color w:val="1F3864"/>
          <w:sz w:val="48"/>
        </w:rPr>
        <w:t>장면 2 — Lo stesso nome, sotto ogni cosa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Il mio cliente. Sempre lo stesso nome, sotto ogni causa.</w:t>
      </w:r>
    </w:p>
    <w:p>
      <w:r>
        <w:rPr>
          <w:i/>
          <w:color w:val="808080"/>
          <w:sz w:val="36"/>
        </w:rPr>
        <w:t>내 고객. 모든 소송 아래, 늘 같은 이름이었어.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Il mio contratto. Sempre lo stesso nome, sotto ogni firma.</w:t>
      </w:r>
    </w:p>
    <w:p>
      <w:r>
        <w:rPr>
          <w:i/>
          <w:color w:val="808080"/>
          <w:sz w:val="36"/>
        </w:rPr>
        <w:t>내 계약. 모든 서명 아래, 늘 같은 이름이었어.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La mia relazione. Sempre lo stesso nome, sotto ogni bilancio.</w:t>
      </w:r>
    </w:p>
    <w:p>
      <w:r>
        <w:rPr>
          <w:i/>
          <w:color w:val="808080"/>
          <w:sz w:val="36"/>
        </w:rPr>
        <w:t>내 보고서. 모든 재무제표 아래, 늘 같은 이름이었어.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mio piano. Sempre lo stesso nome, sotto ogni matrice.</w:t>
      </w:r>
    </w:p>
    <w:p>
      <w:r>
        <w:rPr>
          <w:i/>
          <w:color w:val="808080"/>
          <w:sz w:val="36"/>
        </w:rPr>
        <w:t>내 계획. 모든 매트릭스 아래, 늘 같은 이름이었어.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È strano dirlo ad alta voce, dopo tutti questi anni.</w:t>
      </w:r>
    </w:p>
    <w:p>
      <w:r>
        <w:rPr>
          <w:i/>
          <w:color w:val="808080"/>
          <w:sz w:val="36"/>
        </w:rPr>
        <w:t>이렇게 오랜만에 소리 내어 말하니 이상하네.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Strano, ma anche giusto, credo. Dovevamo dirlo prima o poi.</w:t>
      </w:r>
    </w:p>
    <w:p>
      <w:r>
        <w:rPr>
          <w:i/>
          <w:color w:val="808080"/>
          <w:sz w:val="36"/>
        </w:rPr>
        <w:t>이상하지만, 맞는 일 같아. 언젠가는 말했어야 했으니까.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Cosa avremmo dovuto fare diversamente, secondo voi, all'epoca?</w:t>
      </w:r>
    </w:p>
    <w:p>
      <w:r>
        <w:rPr>
          <w:i/>
          <w:color w:val="808080"/>
          <w:sz w:val="36"/>
        </w:rPr>
        <w:t>그때, 우리가 뭘 다르게 했어야 했다고 생각해?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lo so, Chiara. Forse rifiutare, forse restare in silenzio.</w:t>
      </w:r>
    </w:p>
    <w:p>
      <w:r>
        <w:rPr>
          <w:i/>
          <w:color w:val="808080"/>
          <w:sz w:val="36"/>
        </w:rPr>
        <w:t>모르겠어, 키아라. 어쩌면 거절했어야 했을지, 어쩌면 침묵했어야 했을지.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Se io non avessi vinto quella causa, un altro l'avrebbe vinta.</w:t>
      </w:r>
    </w:p>
    <w:p>
      <w:r>
        <w:rPr>
          <w:i/>
          <w:color w:val="808080"/>
          <w:sz w:val="36"/>
        </w:rPr>
        <w:t>내가 그 소송을 안 이겼다면, 다른 사람이 이겼을 거야.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Forse. Ma saremmo comunque tutti qui, stasera, insieme?</w:t>
      </w:r>
    </w:p>
    <w:p>
      <w:r>
        <w:rPr>
          <w:i/>
          <w:color w:val="808080"/>
          <w:sz w:val="36"/>
        </w:rPr>
        <w:t>그럴지도. 하지만 그래도 우리 넷 다 오늘 밤 함께였을까?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Forse è proprio questo il senso di tutto quanto, chissà.</w:t>
      </w:r>
    </w:p>
    <w:p>
      <w:r>
        <w:rPr>
          <w:i/>
          <w:color w:val="808080"/>
          <w:sz w:val="36"/>
        </w:rPr>
        <w:t>어쩌면 바로 이게 이 모든 일의 의미일지도, 누가 알겠어.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Che ci sia un senso, o solo una coincidenza enorme.</w:t>
      </w:r>
    </w:p>
    <w:p>
      <w:r>
        <w:rPr>
          <w:i/>
          <w:color w:val="808080"/>
          <w:sz w:val="36"/>
        </w:rPr>
        <w:t>의미가 있든, 그냥 거대한 우연이든 간에.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Vorrei che ci fosse un senso, sinceramente, in tutto questo.</w:t>
      </w:r>
    </w:p>
    <w:p>
      <w:r>
        <w:rPr>
          <w:i/>
          <w:color w:val="808080"/>
          <w:sz w:val="36"/>
        </w:rPr>
        <w:t>솔직히 이 모든 일에 의미가 있었으면 좋겠어.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Anche se il senso fosse solo il nostro incontro?</w:t>
      </w:r>
    </w:p>
    <w:p>
      <w:r>
        <w:rPr>
          <w:i/>
          <w:color w:val="808080"/>
          <w:sz w:val="36"/>
        </w:rPr>
        <w:t>그 의미가 단지 우리의 만남이라 해도?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Anche solo quello, forse, potrebbe bastare, alla fine.</w:t>
      </w:r>
    </w:p>
    <w:p>
      <w:r>
        <w:rPr>
          <w:i/>
          <w:color w:val="808080"/>
          <w:sz w:val="36"/>
        </w:rPr>
        <w:t>어쩌면 그것만으로도, 결국은, 충분할지도 몰라.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Ma resta il fatto che abbiamo fatto del male, no?</w:t>
      </w:r>
    </w:p>
    <w:p>
      <w:r>
        <w:rPr>
          <w:i/>
          <w:color w:val="808080"/>
          <w:sz w:val="36"/>
        </w:rPr>
        <w:t>하지만 우리가 해를 끼쳤다는 사실은 남아있잖아, 그렇지?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Sì, resta. Non possiamo far finta che non sia vero.</w:t>
      </w:r>
    </w:p>
    <w:p>
      <w:r>
        <w:rPr>
          <w:i/>
          <w:color w:val="808080"/>
          <w:sz w:val="36"/>
        </w:rPr>
        <w:t>맞아, 남아있어. 사실이 아닌 척할 수는 없어.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Cosa facciamo adesso, allora, con questa verità pesante?</w:t>
      </w:r>
    </w:p>
    <w:p>
      <w:r>
        <w:rPr>
          <w:i/>
          <w:color w:val="808080"/>
          <w:sz w:val="36"/>
        </w:rPr>
        <w:t>그럼 이 무거운 진실을 가지고 이제 뭘 해야 하지?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Credo che dobbiamo trasformarla in qualcosa di utile, insieme.</w:t>
      </w:r>
    </w:p>
    <w:p>
      <w:r>
        <w:rPr>
          <w:i/>
          <w:color w:val="808080"/>
          <w:sz w:val="36"/>
        </w:rPr>
        <w:t>함께 이걸 뭔가 유용한 것으로 바꿔야 한다고 생각해.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Utile per gli inquilini, intendi? Per fermare lo sfratto?</w:t>
      </w:r>
    </w:p>
    <w:p>
      <w:r>
        <w:rPr>
          <w:i/>
          <w:color w:val="808080"/>
          <w:sz w:val="36"/>
        </w:rPr>
        <w:t>세입자들을 위해서 말이지? 퇴거를 막기 위해서?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solo per loro. Anche per chi verrà dopo di loro.</w:t>
      </w:r>
    </w:p>
    <w:p>
      <w:r>
        <w:rPr>
          <w:i/>
          <w:color w:val="808080"/>
          <w:sz w:val="36"/>
        </w:rPr>
        <w:t>그들만을 위한 게 아니야. 그들 뒤에 올 사람들을 위해서도.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Bisognerebbe che qualcuno raccogliesse tutte le nostre storie insieme.</w:t>
      </w:r>
    </w:p>
    <w:p>
      <w:r>
        <w:rPr>
          <w:i/>
          <w:color w:val="808080"/>
          <w:sz w:val="36"/>
        </w:rPr>
        <w:t>누군가 우리의 이야기들을 전부 함께 모아야 할 텐데.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Che qualcuno documentasse tutto, così da non ripetere gli errori.</w:t>
      </w:r>
    </w:p>
    <w:p>
      <w:r>
        <w:rPr>
          <w:i/>
          <w:color w:val="808080"/>
          <w:sz w:val="36"/>
        </w:rPr>
        <w:t>누군가 이 모든 걸 기록해서, 실수를 반복하지 않도록.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ufficio, forse. Un posto dove aiutare chi sta come loro.</w:t>
      </w:r>
    </w:p>
    <w:p>
      <w:r>
        <w:rPr>
          <w:i/>
          <w:color w:val="808080"/>
          <w:sz w:val="36"/>
        </w:rPr>
        <w:t>어쩌면 사무소 같은 거. 그들 같은 사람들을 돕는 곳.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Ci ho già pensato, in effetti, durante la notte sulle scale.</w:t>
      </w:r>
    </w:p>
    <w:p>
      <w:r>
        <w:rPr>
          <w:i/>
          <w:color w:val="808080"/>
          <w:sz w:val="36"/>
        </w:rPr>
        <w:t>사실 계단에서 밤새우던 그날 밤에도 그 생각을 했었어.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Anch'io, Marco. Un posto dove non firmiamo più senza guardare.</w:t>
      </w:r>
    </w:p>
    <w:p>
      <w:r>
        <w:rPr>
          <w:i/>
          <w:color w:val="808080"/>
          <w:sz w:val="36"/>
        </w:rPr>
        <w:t>나도 그랬어, 마르코. 더 이상 확인 없이 서명하지 않는 곳.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Un posto dove ogni nome conta, non solo il cliente.</w:t>
      </w:r>
    </w:p>
    <w:p>
      <w:r>
        <w:rPr>
          <w:i/>
          <w:color w:val="808080"/>
          <w:sz w:val="36"/>
        </w:rPr>
        <w:t>모든 이름이 중요한 곳, 고객만이 아니라.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Mi piace l'idea. Ma prima dobbiamo finire quello che abbiamo iniziato.</w:t>
      </w:r>
    </w:p>
    <w:p>
      <w:r>
        <w:rPr>
          <w:i/>
          <w:color w:val="808080"/>
          <w:sz w:val="36"/>
        </w:rPr>
        <w:t>좋은 생각이야. 하지만 먼저 시작한 걸 끝내야 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Fermiamo prima lo sfratto. Poi pensiamo al resto, con calma.</w:t>
      </w:r>
    </w:p>
    <w:p>
      <w:r>
        <w:rPr>
          <w:i/>
          <w:color w:val="808080"/>
          <w:sz w:val="36"/>
        </w:rPr>
        <w:t>먼저 퇴거를 막자. 나머지는 그 다음에 천천히 생각하고.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D'accordo, Marco. Un passo alla volta, come sempre dovrebbe essere.</w:t>
      </w:r>
    </w:p>
    <w:p>
      <w:r>
        <w:rPr>
          <w:i/>
          <w:color w:val="808080"/>
          <w:sz w:val="36"/>
        </w:rPr>
        <w:t>좋아, 마르코. 한 걸음씩, 늘 그래야 했던 것처럼.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La lista dei nomi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Aspetta, però. C'è una cosa che ancora non capisco bene.</w:t>
      </w:r>
    </w:p>
    <w:p>
      <w:r>
        <w:rPr>
          <w:i/>
          <w:color w:val="808080"/>
          <w:sz w:val="36"/>
        </w:rPr>
        <w:t>잠깐, 그런데. 아직 잘 이해 안 되는 게 하나 있어.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Se sapevi della struttura, Alessandro, perché non ce l'hai detto prima?</w:t>
      </w:r>
    </w:p>
    <w:p>
      <w:r>
        <w:rPr>
          <w:i/>
          <w:color w:val="808080"/>
          <w:sz w:val="36"/>
        </w:rPr>
        <w:t>구조를 알고 있었다면, 알레산드로, 왜 진작 말 안 했어?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Non sapevo che vi riguardasse tutti, all'inizio, te lo giuro.</w:t>
      </w:r>
    </w:p>
    <w:p>
      <w:r>
        <w:rPr>
          <w:i/>
          <w:color w:val="808080"/>
          <w:sz w:val="36"/>
        </w:rPr>
        <w:t>처음엔 이게 여러분 모두와 관련 있는 줄 몰랐어, 맹세해.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io? Sapevo che il mio progetto aveva un nome enorme dietro.</w:t>
      </w:r>
    </w:p>
    <w:p>
      <w:r>
        <w:rPr>
          <w:i/>
          <w:color w:val="808080"/>
          <w:sz w:val="36"/>
        </w:rPr>
        <w:t>나는? 내 프로젝트 뒤에 거대한 이름이 있다는 건 알았지.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Sapevi, Chiara, e non hai detto niente per settimane?</w:t>
      </w:r>
    </w:p>
    <w:p>
      <w:r>
        <w:rPr>
          <w:i/>
          <w:color w:val="808080"/>
          <w:sz w:val="36"/>
        </w:rPr>
        <w:t>알고 있었으면서, 키아라, 몇 주 동안 아무 말도 안 했다고?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sapevo come dirlo, Marco. Avevo paura di come avreste reagito.</w:t>
      </w:r>
    </w:p>
    <w:p>
      <w:r>
        <w:rPr>
          <w:i/>
          <w:color w:val="808080"/>
          <w:sz w:val="36"/>
        </w:rPr>
        <w:t>어떻게 말해야 할지 몰랐어, 마르코. 너희 반응이 두려웠어.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Avremmo reagito con comprensione, forse, se ce l'avessi detto subito.</w:t>
      </w:r>
    </w:p>
    <w:p>
      <w:r>
        <w:rPr>
          <w:i/>
          <w:color w:val="808080"/>
          <w:sz w:val="36"/>
        </w:rPr>
        <w:t>바로 말했다면, 아마 이해하며 반응했을 거야.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O forse con rabbia, come sembra adesso, un po'.</w:t>
      </w:r>
    </w:p>
    <w:p>
      <w:r>
        <w:rPr>
          <w:i/>
          <w:color w:val="808080"/>
          <w:sz w:val="36"/>
        </w:rPr>
        <w:t>아니면 지금처럼 화를 냈을지도, 조금은.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Nessuno è arrabbiato, Chiara. Siamo solo... scossi, credo.</w:t>
      </w:r>
    </w:p>
    <w:p>
      <w:r>
        <w:rPr>
          <w:i/>
          <w:color w:val="808080"/>
          <w:sz w:val="36"/>
        </w:rPr>
        <w:t>화난 사람 없어, 키아라. 그냥... 충격을 받은 것 같아.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Anche io sono scosso, sinceramente. Non pensavo fosse tutto collegato.</w:t>
      </w:r>
    </w:p>
    <w:p>
      <w:r>
        <w:rPr>
          <w:i/>
          <w:color w:val="808080"/>
          <w:sz w:val="36"/>
        </w:rPr>
        <w:t>나도 솔직히 충격이야. 전부 연결되어 있을 줄은 몰랐어.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Forse dovremmo prenderci un momento, prima di continuare a parlare.</w:t>
      </w:r>
    </w:p>
    <w:p>
      <w:r>
        <w:rPr>
          <w:i/>
          <w:color w:val="808080"/>
          <w:sz w:val="36"/>
        </w:rPr>
        <w:t>계속 얘기하기 전에 잠시 시간을 가져야 할지도 몰라.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Va bene, Giulia. Ma non voglio che questo ci divida, ora.</w:t>
      </w:r>
    </w:p>
    <w:p>
      <w:r>
        <w:rPr>
          <w:i/>
          <w:color w:val="808080"/>
          <w:sz w:val="36"/>
        </w:rPr>
        <w:t>좋아, 줄리아. 하지만 이게 우리를 갈라놓지 않았으면 좋겠어.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ci dividerà, Chiara. Ma dobbiamo essere onesti l'uno con l'altra.</w:t>
      </w:r>
    </w:p>
    <w:p>
      <w:r>
        <w:rPr>
          <w:i/>
          <w:color w:val="808080"/>
          <w:sz w:val="36"/>
        </w:rPr>
        <w:t>갈라놓지 않을 거야, 키아라. 하지만 서로에게 솔직해야 해.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È vero. Onestà, anche quando fa male, come stasera.</w:t>
      </w:r>
    </w:p>
    <w:p>
      <w:r>
        <w:rPr>
          <w:i/>
          <w:color w:val="808080"/>
          <w:sz w:val="36"/>
        </w:rPr>
        <w:t>맞아. 정직함, 오늘 밤처럼 아프더라도 말이야.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Bisognerebbe che ognuno di noi dicesse tutta la verità, ora.</w:t>
      </w:r>
    </w:p>
    <w:p>
      <w:r>
        <w:rPr>
          <w:i/>
          <w:color w:val="808080"/>
          <w:sz w:val="36"/>
        </w:rPr>
        <w:t>지금 우리 각자가 전체 진실을 말해야 할 것 같아.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Tutta la verità... c'è dell'altro, in realtà, che non ho detto.</w:t>
      </w:r>
    </w:p>
    <w:p>
      <w:r>
        <w:rPr>
          <w:i/>
          <w:color w:val="808080"/>
          <w:sz w:val="36"/>
        </w:rPr>
        <w:t>전체 진실이라... 사실, 아직 말하지 않은 게 더 있어.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Cosa, Chiara? Dillo adesso, prima che sia troppo tardi.</w:t>
      </w:r>
    </w:p>
    <w:p>
      <w:r>
        <w:rPr>
          <w:i/>
          <w:color w:val="808080"/>
          <w:sz w:val="36"/>
        </w:rPr>
        <w:t>뭔데, 키아라? 너무 늦기 전에 지금 말해.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partner del mio progetto si chiamava Bassi. Lo conoscete?</w:t>
      </w:r>
    </w:p>
    <w:p>
      <w:r>
        <w:rPr>
          <w:i/>
          <w:color w:val="808080"/>
          <w:sz w:val="36"/>
        </w:rPr>
        <w:t>내 프로젝트의 파트너 이름이 바시였어. 아는 이름이야?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Bassi... era il mio capo, alla Conti Revisori. Il mio.</w:t>
      </w:r>
    </w:p>
    <w:p>
      <w:r>
        <w:rPr>
          <w:i/>
          <w:color w:val="808080"/>
          <w:sz w:val="36"/>
        </w:rPr>
        <w:t>바시... 콘티 레비소리에서 내 상사였어. 바로 그 사람.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Lo stesso Bassi? Come è possibile, un mondo così piccolo?</w:t>
      </w:r>
    </w:p>
    <w:p>
      <w:r>
        <w:rPr>
          <w:i/>
          <w:color w:val="808080"/>
          <w:sz w:val="36"/>
        </w:rPr>
        <w:t>같은 바시라고? 어떻게 이렇게 세상이 작을 수 있지?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Non è piccolo il mondo, Giulia. È il potere che si ripete.</w:t>
      </w:r>
    </w:p>
    <w:p>
      <w:r>
        <w:rPr>
          <w:i/>
          <w:color w:val="808080"/>
          <w:sz w:val="36"/>
        </w:rPr>
        <w:t>세상이 작은 게 아니야, 줄리아. 반복되는 게 권력인 거지.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Le stesse persone, sempre, dietro ogni decisione che ci ha feriti.</w:t>
      </w:r>
    </w:p>
    <w:p>
      <w:r>
        <w:rPr>
          <w:i/>
          <w:color w:val="808080"/>
          <w:sz w:val="36"/>
        </w:rPr>
        <w:t>늘 같은 사람들이야, 우리를 상처 입힌 모든 결정 뒤에는.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Forse dovremmo scrivere tutti i nomi, uno per uno, stanotte.</w:t>
      </w:r>
    </w:p>
    <w:p>
      <w:r>
        <w:rPr>
          <w:i/>
          <w:color w:val="808080"/>
          <w:sz w:val="36"/>
        </w:rPr>
        <w:t>오늘 밤 그 이름들을 하나하나 적어봐야 할지도 몰라.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Sì. Facciamolo, prima che la rabbia ci faccia dimenticare i dettagli.</w:t>
      </w:r>
    </w:p>
    <w:p>
      <w:r>
        <w:rPr>
          <w:i/>
          <w:color w:val="808080"/>
          <w:sz w:val="36"/>
        </w:rPr>
        <w:t>그래. 분노 때문에 세부사항을 잊기 전에 하자.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D'accordo. Alessandro, prendi un foglio. Cominciamo da Bassi e Santoro.</w:t>
      </w:r>
    </w:p>
    <w:p>
      <w:r>
        <w:rPr>
          <w:i/>
          <w:color w:val="808080"/>
          <w:sz w:val="36"/>
        </w:rPr>
        <w:t>좋아. 알레산드로, 종이 좀 가져와. 바시와 산토로부터 시작하자.</w:t>
      </w:r>
    </w:p>
    <w:p>
      <w:pPr>
        <w:spacing w:before="400" w:after="240"/>
      </w:pPr>
      <w:r>
        <w:rPr>
          <w:b/>
          <w:color w:val="1F3864"/>
          <w:sz w:val="48"/>
        </w:rPr>
        <w:t>마무리 — Nera su bianco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Eccolo. Scriviamo i nomi, con calma, uno sotto l'altro.</w:t>
      </w:r>
    </w:p>
    <w:p>
      <w:r>
        <w:rPr>
          <w:i/>
          <w:color w:val="808080"/>
          <w:sz w:val="36"/>
        </w:rPr>
        <w:t>여기 있어. 차분하게, 이름들을 하나씩 아래로 적어보자.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Bassi, Santoro... e forse ce ne sono altri che non conosciamo.</w:t>
      </w:r>
    </w:p>
    <w:p>
      <w:r>
        <w:rPr>
          <w:i/>
          <w:color w:val="808080"/>
          <w:sz w:val="36"/>
        </w:rPr>
        <w:t>바시, 산토로... 어쩌면 우리가 모르는 다른 사람들도 있을 거야.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Il direttore del mio ospedale, forse, sapeva più di quanto dicesse.</w:t>
      </w:r>
    </w:p>
    <w:p>
      <w:r>
        <w:rPr>
          <w:i/>
          <w:color w:val="808080"/>
          <w:sz w:val="36"/>
        </w:rPr>
        <w:t>내 병원 원장도, 어쩌면 말한 것보다 더 많이 알고 있었을지도.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Aggiungilo alla lista, Alessandro. Ogni nome conta, adesso.</w:t>
      </w:r>
    </w:p>
    <w:p>
      <w:r>
        <w:rPr>
          <w:i/>
          <w:color w:val="808080"/>
          <w:sz w:val="36"/>
        </w:rPr>
        <w:t>그것도 명단에 추가해, 알레산드로. 이제 모든 이름이 중요하니까.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Fatto. La lista cresce più di quanto immaginassi, sinceramente.</w:t>
      </w:r>
    </w:p>
    <w:p>
      <w:r>
        <w:rPr>
          <w:i/>
          <w:color w:val="808080"/>
          <w:sz w:val="36"/>
        </w:rPr>
        <w:t>됐어. 솔직히 생각보다 명단이 더 길어지네.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Fa paura vederla scritta così, tutta insieme, nera su bianco.</w:t>
      </w:r>
    </w:p>
    <w:p>
      <w:r>
        <w:rPr>
          <w:i/>
          <w:color w:val="808080"/>
          <w:sz w:val="36"/>
        </w:rPr>
        <w:t>이렇게 다 같이, 흑백으로 적힌 걸 보니 무섭다.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Fa paura, ma è anche il primo passo, credo.</w:t>
      </w:r>
    </w:p>
    <w:p>
      <w:r>
        <w:rPr>
          <w:i/>
          <w:color w:val="808080"/>
          <w:sz w:val="36"/>
        </w:rPr>
        <w:t>무섭지만, 이게 첫걸음이기도 하다고 생각해.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Domani portiamo questa lista al giudice, insieme al resto delle prove.</w:t>
      </w:r>
    </w:p>
    <w:p>
      <w:r>
        <w:rPr>
          <w:i/>
          <w:color w:val="808080"/>
          <w:sz w:val="36"/>
        </w:rPr>
        <w:t>내일 이 명단을 나머지 증거와 함께 판사한테 가져가자.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E dopo il giudice? Cosa facciamo con tutti questi nomi?</w:t>
      </w:r>
    </w:p>
    <w:p>
      <w:r>
        <w:rPr>
          <w:i/>
          <w:color w:val="808080"/>
          <w:sz w:val="36"/>
        </w:rPr>
        <w:t>판사 다음엔? 이 이름들 전부로 뭘 할 건데?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lo so ancora, Alessandro. Un passo alla volta, ha detto Marco.</w:t>
      </w:r>
    </w:p>
    <w:p>
      <w:r>
        <w:rPr>
          <w:i/>
          <w:color w:val="808080"/>
          <w:sz w:val="36"/>
        </w:rPr>
        <w:t>아직 모르겠어, 알레산드로. 마르코 말대로, 한 걸음씩이야.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Stanotte abbiamo scoperto qualcosa che nessuno di noi voleva sapere.</w:t>
      </w:r>
    </w:p>
    <w:p>
      <w:r>
        <w:rPr>
          <w:i/>
          <w:color w:val="808080"/>
          <w:sz w:val="36"/>
        </w:rPr>
        <w:t>오늘 밤 우리는 아무도 알고 싶지 않았던 걸 알게 됐어.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Ma adesso lo sappiamo, e non possiamo più tornare indietro.</w:t>
      </w:r>
    </w:p>
    <w:p>
      <w:r>
        <w:rPr>
          <w:i/>
          <w:color w:val="808080"/>
          <w:sz w:val="36"/>
        </w:rPr>
        <w:t>하지만 이제 알았고, 더는 돌아갈 수 없어.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Spero solo che questo non ci allontani, alla fine, tra di noi.</w:t>
      </w:r>
    </w:p>
    <w:p>
      <w:r>
        <w:rPr>
          <w:i/>
          <w:color w:val="808080"/>
          <w:sz w:val="36"/>
        </w:rPr>
        <w:t>결국 이것 때문에 우리가 서로 멀어지지 않기만 바랄 뿐이야.</w:t>
      </w:r>
    </w:p>
    <w:p>
      <w:pPr>
        <w:spacing w:before="160" w:after="20"/>
      </w:pPr>
      <w:r>
        <w:rPr>
          <w:b/>
          <w:color w:val="7F6000"/>
          <w:sz w:val="40"/>
        </w:rPr>
        <w:t>ALESSANDRO</w:t>
      </w:r>
      <w:r>
        <w:rPr>
          <w:color w:val="1A1A1A"/>
          <w:sz w:val="44"/>
        </w:rPr>
        <w:t xml:space="preserve">   Vedremo domani, Chiara. Stanotte, restiamo insieme davanti a questa lista.</w:t>
      </w:r>
    </w:p>
    <w:p>
      <w:r>
        <w:rPr>
          <w:i/>
          <w:color w:val="808080"/>
          <w:sz w:val="36"/>
        </w:rPr>
        <w:t>내일 보자고, 키아라. 오늘 밤은, 이 명단 앞에 함께 있자.</w:t>
      </w:r>
    </w:p>
    <w:p>
      <w:pPr>
        <w:spacing w:before="160" w:after="20"/>
      </w:pPr>
      <w:r>
        <w:rPr>
          <w:b/>
          <w:color w:val="1F3864"/>
          <w:sz w:val="40"/>
        </w:rPr>
        <w:t>MARCO</w:t>
      </w:r>
      <w:r>
        <w:rPr>
          <w:color w:val="1A1A1A"/>
          <w:sz w:val="44"/>
        </w:rPr>
        <w:t xml:space="preserve">   Restiamo insieme, sì. Anche se domani sarà una giornata difficile.</w:t>
      </w:r>
    </w:p>
    <w:p>
      <w:r>
        <w:rPr>
          <w:i/>
          <w:color w:val="808080"/>
          <w:sz w:val="36"/>
        </w:rPr>
        <w:t>함께 있자, 맞아. 내일이 힘든 하루가 될지라도.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6부 7화 — «Rimproveri»(서로에 대한 비난) — 충격에서 비롯된 감정이 갈등으로 번지며, 네 사람은 서로를 공모자처럼 몰아세운다.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6부 6화 · Uno stesso nome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