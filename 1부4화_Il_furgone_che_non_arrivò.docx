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1부 4화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Il furgone che non arrivò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오지 않은 트럭 · 테스타초, 집행 당일 아침 6시 40분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B1 · 배경: 테레사의 집 앞 → 법원 → 구청 · 집행 당일 아침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SOFIA  </w:t>
      </w:r>
      <w:r>
        <w:rPr>
          <w:color w:val="595959"/>
          <w:sz w:val="36"/>
        </w:rPr>
        <w:t>신입 인턴(23세)</w:t>
      </w:r>
    </w:p>
    <w:p>
      <w:pPr>
        <w:spacing w:after="40"/>
        <w:jc w:val="center"/>
      </w:pPr>
      <w:r>
        <w:rPr>
          <w:b/>
          <w:sz w:val="40"/>
        </w:rPr>
        <w:t xml:space="preserve">GIULIA  </w:t>
      </w:r>
      <w:r>
        <w:rPr>
          <w:color w:val="595959"/>
          <w:sz w:val="36"/>
        </w:rPr>
        <w:t>응급의학과 전문의(41세)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변호사(39세)</w:t>
      </w:r>
    </w:p>
    <w:p>
      <w:pPr>
        <w:spacing w:after="40"/>
        <w:jc w:val="center"/>
      </w:pPr>
      <w:r>
        <w:rPr>
          <w:b/>
          <w:sz w:val="40"/>
        </w:rPr>
        <w:t xml:space="preserve">CHIARA  </w:t>
      </w:r>
      <w:r>
        <w:rPr>
          <w:color w:val="595959"/>
          <w:sz w:val="36"/>
        </w:rPr>
        <w:t>전략 컨설턴트(36세)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공인회계사(37세)</w:t>
      </w:r>
    </w:p>
    <w:p>
      <w:pPr>
        <w:spacing w:after="40"/>
        <w:jc w:val="center"/>
      </w:pPr>
      <w:r>
        <w:rPr>
          <w:b/>
          <w:sz w:val="40"/>
        </w:rPr>
        <w:t xml:space="preserve">GARIBALDI  </w:t>
      </w:r>
      <w:r>
        <w:rPr>
          <w:color w:val="595959"/>
          <w:sz w:val="36"/>
        </w:rPr>
        <w:t>전 의용군 지휘관(74세, 부활)</w:t>
      </w:r>
    </w:p>
    <w:p>
      <w:pPr>
        <w:spacing w:after="40"/>
        <w:jc w:val="center"/>
      </w:pPr>
      <w:r>
        <w:rPr>
          <w:b/>
          <w:sz w:val="40"/>
        </w:rPr>
        <w:t xml:space="preserve">ROSA  </w:t>
      </w:r>
      <w:r>
        <w:rPr>
          <w:color w:val="595959"/>
          <w:sz w:val="36"/>
        </w:rPr>
        <w:t>트라토리아 사장(63세)</w:t>
      </w:r>
    </w:p>
    <w:p>
      <w:pPr>
        <w:spacing w:after="40"/>
        <w:jc w:val="center"/>
      </w:pPr>
      <w:r>
        <w:rPr>
          <w:b/>
          <w:sz w:val="40"/>
        </w:rPr>
        <w:t xml:space="preserve">PAOLO  </w:t>
      </w:r>
      <w:r>
        <w:rPr>
          <w:color w:val="595959"/>
          <w:sz w:val="36"/>
        </w:rPr>
        <w:t>전 대중교통 노조위원장(55세)</w:t>
      </w:r>
    </w:p>
    <w:p>
      <w:pPr>
        <w:spacing w:after="40"/>
        <w:jc w:val="center"/>
      </w:pPr>
      <w:r>
        <w:rPr>
          <w:b/>
          <w:sz w:val="40"/>
        </w:rPr>
        <w:t xml:space="preserve">TERESA  </w:t>
      </w:r>
      <w:r>
        <w:rPr>
          <w:color w:val="595959"/>
          <w:sz w:val="36"/>
        </w:rPr>
        <w:t>퇴거 위기의 세입자 (가상)</w:t>
      </w:r>
    </w:p>
    <w:p>
      <w:pPr>
        <w:spacing w:after="40"/>
        <w:jc w:val="center"/>
      </w:pPr>
      <w:r>
        <w:rPr>
          <w:b/>
          <w:sz w:val="40"/>
        </w:rPr>
        <w:t xml:space="preserve">IDA  </w:t>
      </w:r>
      <w:r>
        <w:rPr>
          <w:color w:val="595959"/>
          <w:sz w:val="36"/>
        </w:rPr>
        <w:t>테레사의 어머니, 거동이 불편한 고령자 (가상)</w:t>
      </w:r>
    </w:p>
    <w:p>
      <w:pPr>
        <w:spacing w:after="40"/>
        <w:jc w:val="center"/>
      </w:pPr>
      <w:r>
        <w:rPr>
          <w:b/>
          <w:sz w:val="40"/>
        </w:rPr>
        <w:t xml:space="preserve">CANCELLIERE  </w:t>
      </w:r>
      <w:r>
        <w:rPr>
          <w:color w:val="595959"/>
          <w:sz w:val="36"/>
        </w:rPr>
        <w:t>법원 서기 (가상)</w:t>
      </w:r>
    </w:p>
    <w:p>
      <w:pPr>
        <w:spacing w:after="40"/>
        <w:jc w:val="center"/>
      </w:pPr>
      <w:r>
        <w:rPr>
          <w:b/>
          <w:sz w:val="40"/>
        </w:rPr>
        <w:t xml:space="preserve">IMPIEGATO  </w:t>
      </w:r>
      <w:r>
        <w:rPr>
          <w:color w:val="595959"/>
          <w:sz w:val="36"/>
        </w:rPr>
        <w:t>구청 직원 (가상)</w:t>
      </w:r>
    </w:p>
    <w:p>
      <w:pPr>
        <w:spacing w:after="40"/>
        <w:jc w:val="center"/>
      </w:pPr>
      <w:r>
        <w:rPr>
          <w:b/>
          <w:sz w:val="40"/>
        </w:rPr>
        <w:t xml:space="preserve">UFFICIALE  </w:t>
      </w:r>
      <w:r>
        <w:rPr>
          <w:color w:val="595959"/>
          <w:sz w:val="36"/>
        </w:rPr>
        <w:t>집행관(ufficiale giudiziario) (가상)</w:t>
      </w:r>
    </w:p>
    <w:p>
      <w:pPr>
        <w:spacing w:before="400"/>
      </w:pPr>
      <w:r>
        <w:rPr>
          <w:b w:val="0"/>
          <w:i/>
          <w:color w:val="808080"/>
          <w:sz w:val="32"/>
        </w:rPr>
        <w:t>※ 집행 당일 아침. 마르코의 집행 연기 신청, 줄리아의 취약계층 진단서, 알레산드로의 비귀책 체납 기금 신청, 키아라의 동선 배치가 한 시간 안에 맞물려 돌아간다. 집행관 앞에서 밤샘 준비의 결과가 드러난다.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Sei e quaranta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Sono le sei e quaranta. Perché è già vestita, Giulia?</w:t>
      </w:r>
    </w:p>
    <w:p>
      <w:r>
        <w:rPr>
          <w:i/>
          <w:color w:val="808080"/>
          <w:sz w:val="36"/>
        </w:rPr>
        <w:t>여섯 시 사십 분이에요. 왜 벌써 옷 입었어요, 줄리아?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Vado da Ida. L'ufficiale arriva alle otto in punto.</w:t>
      </w:r>
    </w:p>
    <w:p>
      <w:r>
        <w:rPr>
          <w:i/>
          <w:color w:val="808080"/>
          <w:sz w:val="36"/>
        </w:rPr>
        <w:t>이다한테 가. 집행관이 여덟 시 정각에 와.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Io deposito l'istanza di rinvio appena apre il tribunale.</w:t>
      </w:r>
    </w:p>
    <w:p>
      <w:r>
        <w:rPr>
          <w:i/>
          <w:color w:val="808080"/>
          <w:sz w:val="36"/>
        </w:rPr>
        <w:t>나는 법원 열리자마자 연기 신청서를 낼게.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Sono le sette e cinque. Il tribunale apre tra dieci minuti.</w:t>
      </w:r>
    </w:p>
    <w:p>
      <w:r>
        <w:rPr>
          <w:i/>
          <w:color w:val="808080"/>
          <w:sz w:val="36"/>
        </w:rPr>
        <w:t>일곱 시 오 분. 법원은 십 분 후에 열려요.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Io sono già davanti al Comune. C'è già la fila.</w:t>
      </w:r>
    </w:p>
    <w:p>
      <w:r>
        <w:rPr>
          <w:i/>
          <w:color w:val="808080"/>
          <w:sz w:val="36"/>
        </w:rPr>
        <w:t>나는 벌써 구청 앞이야. 벌써 줄이 있어.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I vicini sono schierati. Ventisette, per ora.</w:t>
      </w:r>
    </w:p>
    <w:p>
      <w:r>
        <w:rPr>
          <w:i/>
          <w:color w:val="808080"/>
          <w:sz w:val="36"/>
        </w:rPr>
        <w:t>이웃들은 배치됐다. 지금까지 스물일곱 명.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Ventisette persone alle sette del mattino. Incredibile, davvero.</w:t>
      </w:r>
    </w:p>
    <w:p>
      <w:r>
        <w:rPr>
          <w:i/>
          <w:color w:val="808080"/>
          <w:sz w:val="36"/>
        </w:rPr>
        <w:t>아침 일곱 시에 스물일곱 명이라니. 정말 놀라워요.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Ho portato caffè e cornetti per tutti quanti.</w:t>
      </w:r>
    </w:p>
    <w:p>
      <w:r>
        <w:rPr>
          <w:i/>
          <w:color w:val="808080"/>
          <w:sz w:val="36"/>
        </w:rPr>
        <w:t>다들 마시라고 커피랑 크루아상을 가져왔어.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Rosa, sei un angelo con le mani in pasta.</w:t>
      </w:r>
    </w:p>
    <w:p>
      <w:r>
        <w:rPr>
          <w:i/>
          <w:color w:val="808080"/>
          <w:sz w:val="36"/>
        </w:rPr>
        <w:t>로사, 넌 반죽 만지는 천사야.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Generale a rapporto: nessun movimento sospetto, tutto tranquillo.</w:t>
      </w:r>
    </w:p>
    <w:p>
      <w:r>
        <w:rPr>
          <w:i/>
          <w:color w:val="808080"/>
          <w:sz w:val="36"/>
        </w:rPr>
        <w:t>장군 보고합니다. 수상한 움직임 없음, 조용함.</w:t>
      </w:r>
    </w:p>
    <w:p>
      <w:pPr>
        <w:spacing w:before="160" w:after="20"/>
      </w:pPr>
      <w:r>
        <w:rPr>
          <w:b/>
          <w:color w:val="674EA7"/>
          <w:sz w:val="40"/>
        </w:rPr>
        <w:t>TERESA</w:t>
      </w:r>
      <w:r>
        <w:rPr>
          <w:color w:val="1A1A1A"/>
          <w:sz w:val="44"/>
        </w:rPr>
        <w:t xml:space="preserve">   Dottoressa, mia madre non ha dormito.</w:t>
      </w:r>
    </w:p>
    <w:p>
      <w:r>
        <w:rPr>
          <w:i/>
          <w:color w:val="808080"/>
          <w:sz w:val="36"/>
        </w:rPr>
        <w:t>선생님, 저희 어머니가 못 주무셨어요.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Arrivo tra due minuti. Tienile la mano, intanto.</w:t>
      </w:r>
    </w:p>
    <w:p>
      <w:r>
        <w:rPr>
          <w:i/>
          <w:color w:val="808080"/>
          <w:sz w:val="36"/>
        </w:rPr>
        <w:t>이 분 후에 갈게요. 그동안 손 잡아 드려요.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Sofia, hai la copia del certificato di Giulia?</w:t>
      </w:r>
    </w:p>
    <w:p>
      <w:r>
        <w:rPr>
          <w:i/>
          <w:color w:val="808080"/>
          <w:sz w:val="36"/>
        </w:rPr>
        <w:t>소피아, 줄리아 진단서 사본 가지고 있어?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Sì, ce l'ho. E anche quella del fondo.</w:t>
      </w:r>
    </w:p>
    <w:p>
      <w:r>
        <w:rPr>
          <w:i/>
          <w:color w:val="808080"/>
          <w:sz w:val="36"/>
        </w:rPr>
        <w:t>네, 있어요. 기금 서류도요.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Bene. Ora si comincia. Tutti al proprio posto.</w:t>
      </w:r>
    </w:p>
    <w:p>
      <w:r>
        <w:rPr>
          <w:i/>
          <w:color w:val="808080"/>
          <w:sz w:val="36"/>
        </w:rPr>
        <w:t>좋아요. 이제 시작이에요. 모두 자기 자리로.</w:t>
      </w:r>
    </w:p>
    <w:p>
      <w:pPr>
        <w:spacing w:before="400" w:after="240"/>
      </w:pPr>
      <w:r>
        <w:rPr>
          <w:b/>
          <w:color w:val="1F3864"/>
          <w:sz w:val="48"/>
        </w:rPr>
        <w:t>장면 1 — Tribunale, Comune, portone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Buongiorno. Devo depositare un'istanza urgente di rinvio dell'esecuzione.</w:t>
      </w:r>
    </w:p>
    <w:p>
      <w:r>
        <w:rPr>
          <w:i/>
          <w:color w:val="808080"/>
          <w:sz w:val="36"/>
        </w:rPr>
        <w:t>안녕하세요. 긴급 집행 연기 신청서를 제출해야 합니다.</w:t>
      </w:r>
    </w:p>
    <w:p>
      <w:pPr>
        <w:spacing w:before="160" w:after="20"/>
      </w:pPr>
      <w:r>
        <w:rPr>
          <w:b/>
          <w:color w:val="404040"/>
          <w:sz w:val="40"/>
        </w:rPr>
        <w:t>CANCELLIERE</w:t>
      </w:r>
      <w:r>
        <w:rPr>
          <w:color w:val="1A1A1A"/>
          <w:sz w:val="44"/>
        </w:rPr>
        <w:t xml:space="preserve">   Il giudice non riceve prima delle nove. Mi dispiace.</w:t>
      </w:r>
    </w:p>
    <w:p>
      <w:r>
        <w:rPr>
          <w:i/>
          <w:color w:val="808080"/>
          <w:sz w:val="36"/>
        </w:rPr>
        <w:t>판사님은 아홉 시 전엔 안 받으세요. 죄송합니다.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Lo sfratto è fissato per le otto. Non posso aspettare.</w:t>
      </w:r>
    </w:p>
    <w:p>
      <w:r>
        <w:rPr>
          <w:i/>
          <w:color w:val="808080"/>
          <w:sz w:val="36"/>
        </w:rPr>
        <w:t>퇴거는 여덟 시로 잡혔어요. 기다릴 수 없어요.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C'è un modo per parlare con qualcuno adesso?</w:t>
      </w:r>
    </w:p>
    <w:p>
      <w:r>
        <w:rPr>
          <w:i/>
          <w:color w:val="808080"/>
          <w:sz w:val="36"/>
        </w:rPr>
        <w:t>지금 누군가와 얘기할 방법이 있나요?</w:t>
      </w:r>
    </w:p>
    <w:p>
      <w:pPr>
        <w:spacing w:before="160" w:after="20"/>
      </w:pPr>
      <w:r>
        <w:rPr>
          <w:b/>
          <w:color w:val="404040"/>
          <w:sz w:val="40"/>
        </w:rPr>
        <w:t>CANCELLIERE</w:t>
      </w:r>
      <w:r>
        <w:rPr>
          <w:color w:val="1A1A1A"/>
          <w:sz w:val="44"/>
        </w:rPr>
        <w:t xml:space="preserve">   Provi con il giudice di turno, ufficio numero tre.</w:t>
      </w:r>
    </w:p>
    <w:p>
      <w:r>
        <w:rPr>
          <w:i/>
          <w:color w:val="808080"/>
          <w:sz w:val="36"/>
        </w:rPr>
        <w:t>당직 판사한테 시도해 보세요, 3번 사무실.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Grazie. Sofia, corri avanti, tienimi il posto.</w:t>
      </w:r>
    </w:p>
    <w:p>
      <w:r>
        <w:rPr>
          <w:i/>
          <w:color w:val="808080"/>
          <w:sz w:val="36"/>
        </w:rPr>
        <w:t>고마워요. 소피아, 먼저 뛰어가서 자리 맡아줘.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Corro! Ma cosa dico se arrivo prima di lei?</w:t>
      </w:r>
    </w:p>
    <w:p>
      <w:r>
        <w:rPr>
          <w:i/>
          <w:color w:val="808080"/>
          <w:sz w:val="36"/>
        </w:rPr>
        <w:t>뛸게요! 근데 먼저 도착하면 뭐라고 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Di' solo: caso urgente, sfratto tra un'ora.</w:t>
      </w:r>
    </w:p>
    <w:p>
      <w:r>
        <w:rPr>
          <w:i/>
          <w:color w:val="808080"/>
          <w:sz w:val="36"/>
        </w:rPr>
        <w:t>그냥 말해. 긴급 사건, 한 시간 후 퇴거.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Ida, buongiorno. Fammi controllare la pressione, un attimo.</w:t>
      </w:r>
    </w:p>
    <w:p>
      <w:r>
        <w:rPr>
          <w:i/>
          <w:color w:val="808080"/>
          <w:sz w:val="36"/>
        </w:rPr>
        <w:t>이다, 좋은 아침이에요. 혈압 잠깐 재볼게요.</w:t>
      </w:r>
    </w:p>
    <w:p>
      <w:pPr>
        <w:spacing w:before="160" w:after="20"/>
      </w:pPr>
      <w:r>
        <w:rPr>
          <w:b/>
          <w:color w:val="404040"/>
          <w:sz w:val="40"/>
        </w:rPr>
        <w:t>IDA</w:t>
      </w:r>
      <w:r>
        <w:rPr>
          <w:color w:val="1A1A1A"/>
          <w:sz w:val="44"/>
        </w:rPr>
        <w:t xml:space="preserve">   Dottoressa, ho sentito rumori tutta la notte.</w:t>
      </w:r>
    </w:p>
    <w:p>
      <w:r>
        <w:rPr>
          <w:i/>
          <w:color w:val="808080"/>
          <w:sz w:val="36"/>
        </w:rPr>
        <w:t>선생님, 밤새 소리가 들렸어요.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Erano gli amici fuori. Vegliavano su di voi.</w:t>
      </w:r>
    </w:p>
    <w:p>
      <w:r>
        <w:rPr>
          <w:i/>
          <w:color w:val="808080"/>
          <w:sz w:val="36"/>
        </w:rPr>
        <w:t>밖의 친구들이었어요. 여러분을 지켜보고 있었죠.</w:t>
      </w:r>
    </w:p>
    <w:p>
      <w:pPr>
        <w:spacing w:before="160" w:after="20"/>
      </w:pPr>
      <w:r>
        <w:rPr>
          <w:b/>
          <w:color w:val="674EA7"/>
          <w:sz w:val="40"/>
        </w:rPr>
        <w:t>TERESA</w:t>
      </w:r>
      <w:r>
        <w:rPr>
          <w:color w:val="1A1A1A"/>
          <w:sz w:val="44"/>
        </w:rPr>
        <w:t xml:space="preserve">   Dottoressa, il certificato è pronto? Serve tra poco.</w:t>
      </w:r>
    </w:p>
    <w:p>
      <w:r>
        <w:rPr>
          <w:i/>
          <w:color w:val="808080"/>
          <w:sz w:val="36"/>
        </w:rPr>
        <w:t>선생님, 진단서 준비됐어요? 곧 필요해요.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Pronto. Fragilità grave, non trasportabilità, minore a carico.</w:t>
      </w:r>
    </w:p>
    <w:p>
      <w:r>
        <w:rPr>
          <w:i/>
          <w:color w:val="808080"/>
          <w:sz w:val="36"/>
        </w:rPr>
        <w:t>준비됐어요. 중증 취약, 이송 불가, 부양 미성년자.</w:t>
      </w:r>
    </w:p>
    <w:p>
      <w:pPr>
        <w:spacing w:before="160" w:after="20"/>
      </w:pPr>
      <w:r>
        <w:rPr>
          <w:b/>
          <w:color w:val="674EA7"/>
          <w:sz w:val="40"/>
        </w:rPr>
        <w:t>TERESA</w:t>
      </w:r>
      <w:r>
        <w:rPr>
          <w:color w:val="1A1A1A"/>
          <w:sz w:val="44"/>
        </w:rPr>
        <w:t xml:space="preserve">   «Minore a carico»? Mia figlia ha dodici anni.</w:t>
      </w:r>
    </w:p>
    <w:p>
      <w:r>
        <w:rPr>
          <w:i/>
          <w:color w:val="808080"/>
          <w:sz w:val="36"/>
        </w:rPr>
        <w:t>'부양 미성년자'요? 제 딸은 열두 살이에요.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Esatto. Conta anche lei, nella valutazione del giudice.</w:t>
      </w:r>
    </w:p>
    <w:p>
      <w:r>
        <w:rPr>
          <w:i/>
          <w:color w:val="808080"/>
          <w:sz w:val="36"/>
        </w:rPr>
        <w:t>맞아요. 딸도 판사의 판단에 포함돼요.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Buongiorno. Devo presentare una domanda al fondo morosità incolpevole.</w:t>
      </w:r>
    </w:p>
    <w:p>
      <w:r>
        <w:rPr>
          <w:i/>
          <w:color w:val="808080"/>
          <w:sz w:val="36"/>
        </w:rPr>
        <w:t>안녕하세요. 비귀책 체납 기금 신청서를 내야 합니다.</w:t>
      </w:r>
    </w:p>
    <w:p>
      <w:pPr>
        <w:spacing w:before="160" w:after="20"/>
      </w:pPr>
      <w:r>
        <w:rPr>
          <w:b/>
          <w:color w:val="404040"/>
          <w:sz w:val="40"/>
        </w:rPr>
        <w:t>IMPIEGATO</w:t>
      </w:r>
      <w:r>
        <w:rPr>
          <w:color w:val="1A1A1A"/>
          <w:sz w:val="44"/>
        </w:rPr>
        <w:t xml:space="preserve">   Servono il certificato di disoccupazione e il calcolo dell'arretrato.</w:t>
      </w:r>
    </w:p>
    <w:p>
      <w:r>
        <w:rPr>
          <w:i/>
          <w:color w:val="808080"/>
          <w:sz w:val="36"/>
        </w:rPr>
        <w:t>실업 증명과 체납액 계산이 필요합니다.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Ecco tutto, calcolato voce per voce, con le date.</w:t>
      </w:r>
    </w:p>
    <w:p>
      <w:r>
        <w:rPr>
          <w:i/>
          <w:color w:val="808080"/>
          <w:sz w:val="36"/>
        </w:rPr>
        <w:t>여기 다 있어요, 항목별, 날짜별로 계산했어요.</w:t>
      </w:r>
    </w:p>
    <w:p>
      <w:pPr>
        <w:spacing w:before="160" w:after="20"/>
      </w:pPr>
      <w:r>
        <w:rPr>
          <w:b/>
          <w:color w:val="404040"/>
          <w:sz w:val="40"/>
        </w:rPr>
        <w:t>IMPIEGATO</w:t>
      </w:r>
      <w:r>
        <w:rPr>
          <w:color w:val="1A1A1A"/>
          <w:sz w:val="44"/>
        </w:rPr>
        <w:t xml:space="preserve">   Ottimo lavoro. Raro vedere un conto così preciso.</w:t>
      </w:r>
    </w:p>
    <w:p>
      <w:r>
        <w:rPr>
          <w:i/>
          <w:color w:val="808080"/>
          <w:sz w:val="36"/>
        </w:rPr>
        <w:t>훌륭하네요. 이렇게 정확한 계산은 드물어요.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Faccio l'auditor di mestiere. Non torna, non firmo.</w:t>
      </w:r>
    </w:p>
    <w:p>
      <w:r>
        <w:rPr>
          <w:i/>
          <w:color w:val="808080"/>
          <w:sz w:val="36"/>
        </w:rPr>
        <w:t>제 직업이 회계 감사예요. 안 맞으면 서명 안 해요.</w:t>
      </w:r>
    </w:p>
    <w:p>
      <w:pPr>
        <w:spacing w:before="160" w:after="20"/>
      </w:pPr>
      <w:r>
        <w:rPr>
          <w:b/>
          <w:color w:val="404040"/>
          <w:sz w:val="40"/>
        </w:rPr>
        <w:t>IMPIEGATO</w:t>
      </w:r>
      <w:r>
        <w:rPr>
          <w:color w:val="1A1A1A"/>
          <w:sz w:val="44"/>
        </w:rPr>
        <w:t xml:space="preserve">   Consegno subito al responsabile. Ci vuole un'ora, forse.</w:t>
      </w:r>
    </w:p>
    <w:p>
      <w:r>
        <w:rPr>
          <w:i/>
          <w:color w:val="808080"/>
          <w:sz w:val="36"/>
        </w:rPr>
        <w:t>바로 담당자에게 전달할게요. 한 시간 정도 걸릴 거예요.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abbiamo un'ora. Lo sfratto è alle otto.</w:t>
      </w:r>
    </w:p>
    <w:p>
      <w:r>
        <w:rPr>
          <w:i/>
          <w:color w:val="808080"/>
          <w:sz w:val="36"/>
        </w:rPr>
        <w:t>우리는 한 시간이 없어요. 퇴거가 여덟 시예요.</w:t>
      </w:r>
    </w:p>
    <w:p>
      <w:pPr>
        <w:spacing w:before="160" w:after="20"/>
      </w:pPr>
      <w:r>
        <w:rPr>
          <w:b/>
          <w:color w:val="404040"/>
          <w:sz w:val="40"/>
        </w:rPr>
        <w:t>IMPIEGATO</w:t>
      </w:r>
      <w:r>
        <w:rPr>
          <w:color w:val="1A1A1A"/>
          <w:sz w:val="44"/>
        </w:rPr>
        <w:t xml:space="preserve">   Allora vado io stesso, di corsa.</w:t>
      </w:r>
    </w:p>
    <w:p>
      <w:r>
        <w:rPr>
          <w:i/>
          <w:color w:val="808080"/>
          <w:sz w:val="36"/>
        </w:rPr>
        <w:t>그럼 제가 직접 뛰어갈게요.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Generale, situazione? L'ufficiale è già arrivato?</w:t>
      </w:r>
    </w:p>
    <w:p>
      <w:r>
        <w:rPr>
          <w:i/>
          <w:color w:val="808080"/>
          <w:sz w:val="36"/>
        </w:rPr>
        <w:t>장군님, 상황은요? 집행관이 벌써 왔나요?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Non ancora. Ma un'auto si avvicina, forse è lui.</w:t>
      </w:r>
    </w:p>
    <w:p>
      <w:r>
        <w:rPr>
          <w:i/>
          <w:color w:val="808080"/>
          <w:sz w:val="36"/>
        </w:rPr>
        <w:t>아직이다. 하지만 차 한 대가 오고 있다, 그일지도 모른다.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Tutti fermi, tutti calmi. Nessuno tocca nessuno.</w:t>
      </w:r>
    </w:p>
    <w:p>
      <w:r>
        <w:rPr>
          <w:i/>
          <w:color w:val="808080"/>
          <w:sz w:val="36"/>
        </w:rPr>
        <w:t>다들 가만히, 다들 침착하게. 아무도 누구도 건드리지 마.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Bene. Filmate tutto, ma restate composti, per favore.</w:t>
      </w:r>
    </w:p>
    <w:p>
      <w:r>
        <w:rPr>
          <w:i/>
          <w:color w:val="808080"/>
          <w:sz w:val="36"/>
        </w:rPr>
        <w:t>좋아요. 다 촬영하되, 예의 있게 있어주세요.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È lui. Scende dall'auto con delle carte.</w:t>
      </w:r>
    </w:p>
    <w:p>
      <w:r>
        <w:rPr>
          <w:i/>
          <w:color w:val="808080"/>
          <w:sz w:val="36"/>
        </w:rPr>
        <w:t>그다. 서류를 들고 차에서 내린다.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Chiara, il giudice ci riceve! Marco entra adesso.</w:t>
      </w:r>
    </w:p>
    <w:p>
      <w:r>
        <w:rPr>
          <w:i/>
          <w:color w:val="808080"/>
          <w:sz w:val="36"/>
        </w:rPr>
        <w:t>키아라, 판사가 받아준대요! 마르코가 지금 들어가요.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Perfetto. Guadagniamo tempo fuori, quanto possiamo.</w:t>
      </w:r>
    </w:p>
    <w:p>
      <w:r>
        <w:rPr>
          <w:i/>
          <w:color w:val="808080"/>
          <w:sz w:val="36"/>
        </w:rPr>
        <w:t>완벽해요. 여기선 최대한 시간을 벌게요.</w:t>
      </w:r>
    </w:p>
    <w:p>
      <w:pPr>
        <w:spacing w:before="160" w:after="20"/>
      </w:pPr>
      <w:r>
        <w:rPr>
          <w:b/>
          <w:color w:val="674EA7"/>
          <w:sz w:val="40"/>
        </w:rPr>
        <w:t>TERESA</w:t>
      </w:r>
      <w:r>
        <w:rPr>
          <w:color w:val="1A1A1A"/>
          <w:sz w:val="44"/>
        </w:rPr>
        <w:t xml:space="preserve">   È già qui. Cosa faccio, cosa dico?</w:t>
      </w:r>
    </w:p>
    <w:p>
      <w:r>
        <w:rPr>
          <w:i/>
          <w:color w:val="808080"/>
          <w:sz w:val="36"/>
        </w:rPr>
        <w:t>벌써 왔어요. 뭘 해야 해요, 뭐라고 말해요?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Non dici niente. Parlano loro, gli avvocati.</w:t>
      </w:r>
    </w:p>
    <w:p>
      <w:r>
        <w:rPr>
          <w:i/>
          <w:color w:val="808080"/>
          <w:sz w:val="36"/>
        </w:rPr>
        <w:t>아무 말도 안 해도 돼. 변호사들이 말할 거야.</w:t>
      </w:r>
    </w:p>
    <w:p>
      <w:pPr>
        <w:spacing w:before="160" w:after="20"/>
      </w:pPr>
      <w:r>
        <w:rPr>
          <w:b/>
          <w:color w:val="404040"/>
          <w:sz w:val="40"/>
        </w:rPr>
        <w:t>UFFICIALE</w:t>
      </w:r>
      <w:r>
        <w:rPr>
          <w:color w:val="1A1A1A"/>
          <w:sz w:val="44"/>
        </w:rPr>
        <w:t xml:space="preserve">   Buongiorno. Sono qui per l'esecuzione al civico dodici.</w:t>
      </w:r>
    </w:p>
    <w:p>
      <w:r>
        <w:rPr>
          <w:i/>
          <w:color w:val="808080"/>
          <w:sz w:val="36"/>
        </w:rPr>
        <w:t>안녕하세요. 12번지 집행을 위해 왔습니다.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Generale Garibaldi, a nome del quartiere: un momento, prego.</w:t>
      </w:r>
    </w:p>
    <w:p>
      <w:r>
        <w:rPr>
          <w:i/>
          <w:color w:val="808080"/>
          <w:sz w:val="36"/>
        </w:rPr>
        <w:t>가리발디 장군입니다, 동네를 대표해서요. 잠깐만요, 부탁합니다.</w:t>
      </w:r>
    </w:p>
    <w:p>
      <w:pPr>
        <w:spacing w:before="160" w:after="20"/>
      </w:pPr>
      <w:r>
        <w:rPr>
          <w:b/>
          <w:color w:val="404040"/>
          <w:sz w:val="40"/>
        </w:rPr>
        <w:t>UFFICIALE</w:t>
      </w:r>
      <w:r>
        <w:rPr>
          <w:color w:val="1A1A1A"/>
          <w:sz w:val="44"/>
        </w:rPr>
        <w:t xml:space="preserve">   Ho un mandato. Non posso fermarmi per cortesia.</w:t>
      </w:r>
    </w:p>
    <w:p>
      <w:r>
        <w:rPr>
          <w:i/>
          <w:color w:val="808080"/>
          <w:sz w:val="36"/>
        </w:rPr>
        <w:t>저는 영장이 있습니다. 예의상으로는 멈출 수 없어요.</w:t>
      </w:r>
    </w:p>
    <w:p>
      <w:pPr>
        <w:spacing w:before="400" w:after="240"/>
      </w:pPr>
      <w:r>
        <w:rPr>
          <w:b/>
          <w:color w:val="1F3864"/>
          <w:sz w:val="48"/>
        </w:rPr>
        <w:t>장면 2 — Cinque minuti sull'orologio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Ufficiale, ci sono due domande in corso, in questo momento.</w:t>
      </w:r>
    </w:p>
    <w:p>
      <w:r>
        <w:rPr>
          <w:i/>
          <w:color w:val="808080"/>
          <w:sz w:val="36"/>
        </w:rPr>
        <w:t>집행관님, 지금 이 순간 신청 두 건이 진행 중이에요.</w:t>
      </w:r>
    </w:p>
    <w:p>
      <w:pPr>
        <w:spacing w:before="160" w:after="20"/>
      </w:pPr>
      <w:r>
        <w:rPr>
          <w:b/>
          <w:color w:val="404040"/>
          <w:sz w:val="40"/>
        </w:rPr>
        <w:t>UFFICIALE</w:t>
      </w:r>
      <w:r>
        <w:rPr>
          <w:color w:val="1A1A1A"/>
          <w:sz w:val="44"/>
        </w:rPr>
        <w:t xml:space="preserve">   Quali domande? Non ho ricevuto nessuna comunicazione.</w:t>
      </w:r>
    </w:p>
    <w:p>
      <w:r>
        <w:rPr>
          <w:i/>
          <w:color w:val="808080"/>
          <w:sz w:val="36"/>
        </w:rPr>
        <w:t>무슨 신청이요? 저는 아무 통지도 못 받았어요.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Un certificato medico di fragilità grave, appena firmato.</w:t>
      </w:r>
    </w:p>
    <w:p>
      <w:r>
        <w:rPr>
          <w:i/>
          <w:color w:val="808080"/>
          <w:sz w:val="36"/>
        </w:rPr>
        <w:t>방금 서명한 중증 취약 진단서요.</w:t>
      </w:r>
    </w:p>
    <w:p>
      <w:pPr>
        <w:spacing w:before="160" w:after="20"/>
      </w:pPr>
      <w:r>
        <w:rPr>
          <w:b/>
          <w:color w:val="404040"/>
          <w:sz w:val="40"/>
        </w:rPr>
        <w:t>UFFICIALE</w:t>
      </w:r>
      <w:r>
        <w:rPr>
          <w:color w:val="1A1A1A"/>
          <w:sz w:val="44"/>
        </w:rPr>
        <w:t xml:space="preserve">   I certificati vanno al giudice, non a me.</w:t>
      </w:r>
    </w:p>
    <w:p>
      <w:r>
        <w:rPr>
          <w:i/>
          <w:color w:val="808080"/>
          <w:sz w:val="36"/>
        </w:rPr>
        <w:t>진단서는 판사에게 가야지, 저한테 오는 게 아니에요.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so. Il giudice lo sta ricevendo proprio ora.</w:t>
      </w:r>
    </w:p>
    <w:p>
      <w:r>
        <w:rPr>
          <w:i/>
          <w:color w:val="808080"/>
          <w:sz w:val="36"/>
        </w:rPr>
        <w:t>알아요. 판사가 바로 지금 받고 있어요.</w:t>
      </w:r>
    </w:p>
    <w:p>
      <w:pPr>
        <w:spacing w:before="160" w:after="20"/>
      </w:pPr>
      <w:r>
        <w:rPr>
          <w:b/>
          <w:color w:val="674EA7"/>
          <w:sz w:val="40"/>
        </w:rPr>
        <w:t>TERESA</w:t>
      </w:r>
      <w:r>
        <w:rPr>
          <w:color w:val="1A1A1A"/>
          <w:sz w:val="44"/>
        </w:rPr>
        <w:t xml:space="preserve">   La prego, cinque minuti. Solo cinque minuti.</w:t>
      </w:r>
    </w:p>
    <w:p>
      <w:r>
        <w:rPr>
          <w:i/>
          <w:color w:val="808080"/>
          <w:sz w:val="36"/>
        </w:rPr>
        <w:t>부탁이에요, 오 분만. 딱 오 분만요.</w:t>
      </w:r>
    </w:p>
    <w:p>
      <w:pPr>
        <w:spacing w:before="160" w:after="20"/>
      </w:pPr>
      <w:r>
        <w:rPr>
          <w:b/>
          <w:color w:val="404040"/>
          <w:sz w:val="40"/>
        </w:rPr>
        <w:t>UFFICIALE</w:t>
      </w:r>
      <w:r>
        <w:rPr>
          <w:color w:val="1A1A1A"/>
          <w:sz w:val="44"/>
        </w:rPr>
        <w:t xml:space="preserve">   Signora, capisco, ma il mio orario è fissato.</w:t>
      </w:r>
    </w:p>
    <w:p>
      <w:r>
        <w:rPr>
          <w:i/>
          <w:color w:val="808080"/>
          <w:sz w:val="36"/>
        </w:rPr>
        <w:t>부인, 이해하지만 제 일정은 정해져 있어요.</w:t>
      </w:r>
    </w:p>
    <w:p>
      <w:pPr>
        <w:spacing w:before="160" w:after="20"/>
      </w:pPr>
      <w:r>
        <w:rPr>
          <w:b/>
          <w:color w:val="404040"/>
          <w:sz w:val="40"/>
        </w:rPr>
        <w:t>IDA</w:t>
      </w:r>
      <w:r>
        <w:rPr>
          <w:color w:val="1A1A1A"/>
          <w:sz w:val="44"/>
        </w:rPr>
        <w:t xml:space="preserve">   Non riesco a scendere in tempo, mi scusi.</w:t>
      </w:r>
    </w:p>
    <w:p>
      <w:r>
        <w:rPr>
          <w:i/>
          <w:color w:val="808080"/>
          <w:sz w:val="36"/>
        </w:rPr>
        <w:t>시간 안에 못 내려가요, 죄송해요.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È per questo che serve il certificato, ufficiale.</w:t>
      </w:r>
    </w:p>
    <w:p>
      <w:r>
        <w:rPr>
          <w:i/>
          <w:color w:val="808080"/>
          <w:sz w:val="36"/>
        </w:rPr>
        <w:t>그래서 진단서가 필요한 거예요, 집행관님.</w:t>
      </w:r>
    </w:p>
    <w:p>
      <w:pPr>
        <w:spacing w:before="160" w:after="20"/>
      </w:pPr>
      <w:r>
        <w:rPr>
          <w:b/>
          <w:color w:val="404040"/>
          <w:sz w:val="40"/>
        </w:rPr>
        <w:t>UFFICIALE</w:t>
      </w:r>
      <w:r>
        <w:rPr>
          <w:color w:val="1A1A1A"/>
          <w:sz w:val="44"/>
        </w:rPr>
        <w:t xml:space="preserve">   Senza un documento ufficiale, non posso sospendere nulla.</w:t>
      </w:r>
    </w:p>
    <w:p>
      <w:r>
        <w:rPr>
          <w:i/>
          <w:color w:val="808080"/>
          <w:sz w:val="36"/>
        </w:rPr>
        <w:t>공식 서류 없이는 아무것도 중단할 수 없어요.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Il documento sta arrivando. Cinque minuti, come chiede lei.</w:t>
      </w:r>
    </w:p>
    <w:p>
      <w:r>
        <w:rPr>
          <w:i/>
          <w:color w:val="808080"/>
          <w:sz w:val="36"/>
        </w:rPr>
        <w:t>서류가 오고 있어. 저 부인 부탁대로 오 분만.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Cinque minuti non sono una guerra, ufficiale. Solo pazienza.</w:t>
      </w:r>
    </w:p>
    <w:p>
      <w:r>
        <w:rPr>
          <w:i/>
          <w:color w:val="808080"/>
          <w:sz w:val="36"/>
        </w:rPr>
        <w:t>오 분은 전쟁이 아니에요, 집행관님. 그저 인내죠.</w:t>
      </w:r>
    </w:p>
    <w:p>
      <w:pPr>
        <w:spacing w:before="160" w:after="20"/>
      </w:pPr>
      <w:r>
        <w:rPr>
          <w:b/>
          <w:color w:val="404040"/>
          <w:sz w:val="40"/>
        </w:rPr>
        <w:t>UFFICIALE</w:t>
      </w:r>
      <w:r>
        <w:rPr>
          <w:color w:val="1A1A1A"/>
          <w:sz w:val="44"/>
        </w:rPr>
        <w:t xml:space="preserve">   D'accordo. Cinque minuti sull'orologio, non uno in più.</w:t>
      </w:r>
    </w:p>
    <w:p>
      <w:r>
        <w:rPr>
          <w:i/>
          <w:color w:val="808080"/>
          <w:sz w:val="36"/>
        </w:rPr>
        <w:t>알겠어요. 시계로 오 분, 그 이상은 안 돼요.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Marco, hai il provvedimento? Il tempo sta finendo.</w:t>
      </w:r>
    </w:p>
    <w:p>
      <w:r>
        <w:rPr>
          <w:i/>
          <w:color w:val="808080"/>
          <w:sz w:val="36"/>
        </w:rPr>
        <w:t>마르코, 결정문 있어요? 시간이 끝나가요.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Il giudice sta firmando adesso. Un minuto ancora.</w:t>
      </w:r>
    </w:p>
    <w:p>
      <w:r>
        <w:rPr>
          <w:i/>
          <w:color w:val="808080"/>
          <w:sz w:val="36"/>
        </w:rPr>
        <w:t>판사가 지금 서명 중이야. 일 분만 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Marco, corro giù, arrivo con il foglio firmato.</w:t>
      </w:r>
    </w:p>
    <w:p>
      <w:r>
        <w:rPr>
          <w:i/>
          <w:color w:val="808080"/>
          <w:sz w:val="36"/>
        </w:rPr>
        <w:t>마르코, 뛰어 내려갈게요, 서명된 종이 들고 갈게요.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Ufficiale, un caffè mentre aspettiamo? Fa freddo qui.</w:t>
      </w:r>
    </w:p>
    <w:p>
      <w:r>
        <w:rPr>
          <w:i/>
          <w:color w:val="808080"/>
          <w:sz w:val="36"/>
        </w:rPr>
        <w:t>집행관님, 기다리는 동안 커피 한 잔 할래? 여긴 추워.</w:t>
      </w:r>
    </w:p>
    <w:p>
      <w:pPr>
        <w:spacing w:before="160" w:after="20"/>
      </w:pPr>
      <w:r>
        <w:rPr>
          <w:b/>
          <w:color w:val="404040"/>
          <w:sz w:val="40"/>
        </w:rPr>
        <w:t>UFFICIALE</w:t>
      </w:r>
      <w:r>
        <w:rPr>
          <w:color w:val="1A1A1A"/>
          <w:sz w:val="44"/>
        </w:rPr>
        <w:t xml:space="preserve">   Grazie, signora, ma preferisco restare concentrato.</w:t>
      </w:r>
    </w:p>
    <w:p>
      <w:r>
        <w:rPr>
          <w:i/>
          <w:color w:val="808080"/>
          <w:sz w:val="36"/>
        </w:rPr>
        <w:t>감사합니다, 부인, 하지만 집중하는 게 낫겠어요.</w:t>
      </w:r>
    </w:p>
    <w:p>
      <w:pPr>
        <w:spacing w:before="160" w:after="20"/>
      </w:pPr>
      <w:r>
        <w:rPr>
          <w:b/>
          <w:color w:val="674EA7"/>
          <w:sz w:val="40"/>
        </w:rPr>
        <w:t>TERESA</w:t>
      </w:r>
      <w:r>
        <w:rPr>
          <w:color w:val="1A1A1A"/>
          <w:sz w:val="44"/>
        </w:rPr>
        <w:t xml:space="preserve">   Non ce la faccio ad aspettare in silenzio.</w:t>
      </w:r>
    </w:p>
    <w:p>
      <w:r>
        <w:rPr>
          <w:i/>
          <w:color w:val="808080"/>
          <w:sz w:val="36"/>
        </w:rPr>
        <w:t>조용히 기다리는 걸 못 견디겠어요.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Respira, Teresa. Come ti ho insegnato ieri sera.</w:t>
      </w:r>
    </w:p>
    <w:p>
      <w:r>
        <w:rPr>
          <w:i/>
          <w:color w:val="808080"/>
          <w:sz w:val="36"/>
        </w:rPr>
        <w:t>숨 쉬어요, 테레사. 어젯밤 알려드린 대로요.</w:t>
      </w:r>
    </w:p>
    <w:p>
      <w:pPr>
        <w:spacing w:before="160" w:after="20"/>
      </w:pPr>
      <w:r>
        <w:rPr>
          <w:b/>
          <w:color w:val="404040"/>
          <w:sz w:val="40"/>
        </w:rPr>
        <w:t>IMPIEGATO</w:t>
      </w:r>
      <w:r>
        <w:rPr>
          <w:color w:val="1A1A1A"/>
          <w:sz w:val="44"/>
        </w:rPr>
        <w:t xml:space="preserve">   Alessandro! Il Comune ha approvato la domanda!</w:t>
      </w:r>
    </w:p>
    <w:p>
      <w:r>
        <w:rPr>
          <w:i/>
          <w:color w:val="808080"/>
          <w:sz w:val="36"/>
        </w:rPr>
        <w:t>알레산드로! 구청이 신청을 승인했어요!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Perfetto. Correte, portate la ricevuta all'ufficiale, subito.</w:t>
      </w:r>
    </w:p>
    <w:p>
      <w:r>
        <w:rPr>
          <w:i/>
          <w:color w:val="808080"/>
          <w:sz w:val="36"/>
        </w:rPr>
        <w:t>완벽해요. 뛰어요, 영수증을 집행관에게 바로 가져가요.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Ufficiale, ecco la domanda accolta dal fondo.</w:t>
      </w:r>
    </w:p>
    <w:p>
      <w:r>
        <w:rPr>
          <w:i/>
          <w:color w:val="808080"/>
          <w:sz w:val="36"/>
        </w:rPr>
        <w:t>집행관님, 여기 기금에서 받아들인 신청서예요.</w:t>
      </w:r>
    </w:p>
    <w:p>
      <w:pPr>
        <w:spacing w:before="160" w:after="20"/>
      </w:pPr>
      <w:r>
        <w:rPr>
          <w:b/>
          <w:color w:val="404040"/>
          <w:sz w:val="40"/>
        </w:rPr>
        <w:t>UFFICIALE</w:t>
      </w:r>
      <w:r>
        <w:rPr>
          <w:color w:val="1A1A1A"/>
          <w:sz w:val="44"/>
        </w:rPr>
        <w:t xml:space="preserve">   Questo riguarda il debito, non l'esecuzione di oggi.</w:t>
      </w:r>
    </w:p>
    <w:p>
      <w:r>
        <w:rPr>
          <w:i/>
          <w:color w:val="808080"/>
          <w:sz w:val="36"/>
        </w:rPr>
        <w:t>이건 채무에 관한 거지, 오늘 집행과는 달라요.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Riguarda la causa della morosità. Cambia tutto, per il giudice.</w:t>
      </w:r>
    </w:p>
    <w:p>
      <w:r>
        <w:rPr>
          <w:i/>
          <w:color w:val="808080"/>
          <w:sz w:val="36"/>
        </w:rPr>
        <w:t>체납 원인에 관한 거예요. 판사에겐 모든 게 달라져요.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Ufficiale, un minuto. Il provvedimento sta arrivando, lo giuro.</w:t>
      </w:r>
    </w:p>
    <w:p>
      <w:r>
        <w:rPr>
          <w:i/>
          <w:color w:val="808080"/>
          <w:sz w:val="36"/>
        </w:rPr>
        <w:t>집행관님, 일 분만요. 결정문이 오고 있어요, 약속해요.</w:t>
      </w:r>
    </w:p>
    <w:p>
      <w:pPr>
        <w:spacing w:before="160" w:after="20"/>
      </w:pPr>
      <w:r>
        <w:rPr>
          <w:b/>
          <w:color w:val="404040"/>
          <w:sz w:val="40"/>
        </w:rPr>
        <w:t>UFFICIALE</w:t>
      </w:r>
      <w:r>
        <w:rPr>
          <w:color w:val="1A1A1A"/>
          <w:sz w:val="44"/>
        </w:rPr>
        <w:t xml:space="preserve">   Il tempo che avevo dato è quasi scaduto.</w:t>
      </w:r>
    </w:p>
    <w:p>
      <w:r>
        <w:rPr>
          <w:i/>
          <w:color w:val="808080"/>
          <w:sz w:val="36"/>
        </w:rPr>
        <w:t>제가 드린 시간이 거의 다 됐어요.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Ufficiale, guardi quella ragazza che corre. Ce l'ha fatta.</w:t>
      </w:r>
    </w:p>
    <w:p>
      <w:r>
        <w:rPr>
          <w:i/>
          <w:color w:val="808080"/>
          <w:sz w:val="36"/>
        </w:rPr>
        <w:t>집행관님, 뛰어오는 저 아가씨를 봐요. 해냈어요.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Ecco... il provvedimento... firmato dal giudice.</w:t>
      </w:r>
    </w:p>
    <w:p>
      <w:r>
        <w:rPr>
          <w:i/>
          <w:color w:val="808080"/>
          <w:sz w:val="36"/>
        </w:rPr>
        <w:t>여기... 결정문... 판사가 서명했어요.</w:t>
      </w:r>
    </w:p>
    <w:p>
      <w:pPr>
        <w:spacing w:before="160" w:after="20"/>
      </w:pPr>
      <w:r>
        <w:rPr>
          <w:b/>
          <w:color w:val="404040"/>
          <w:sz w:val="40"/>
        </w:rPr>
        <w:t>UFFICIALE</w:t>
      </w:r>
      <w:r>
        <w:rPr>
          <w:color w:val="1A1A1A"/>
          <w:sz w:val="44"/>
        </w:rPr>
        <w:t xml:space="preserve">   Fammi vedere. Con calma, per favore.</w:t>
      </w:r>
    </w:p>
    <w:p>
      <w:r>
        <w:rPr>
          <w:i/>
          <w:color w:val="808080"/>
          <w:sz w:val="36"/>
        </w:rPr>
        <w:t>보여줘요. 침착하게, 부탁이에요.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Rinvio</w:t>
      </w:r>
    </w:p>
    <w:p>
      <w:pPr>
        <w:spacing w:before="160" w:after="20"/>
      </w:pPr>
      <w:r>
        <w:rPr>
          <w:b/>
          <w:color w:val="404040"/>
          <w:sz w:val="40"/>
        </w:rPr>
        <w:t>UFFICIALE</w:t>
      </w:r>
      <w:r>
        <w:rPr>
          <w:color w:val="1A1A1A"/>
          <w:sz w:val="44"/>
        </w:rPr>
        <w:t xml:space="preserve">   Rinvio dell'esecuzione, per fragilità sanitaria e domanda al fondo.</w:t>
      </w:r>
    </w:p>
    <w:p>
      <w:r>
        <w:rPr>
          <w:i/>
          <w:color w:val="808080"/>
          <w:sz w:val="36"/>
        </w:rPr>
        <w:t>건강 취약과 기금 신청을 이유로 집행 연기.</w:t>
      </w:r>
    </w:p>
    <w:p>
      <w:pPr>
        <w:spacing w:before="160" w:after="20"/>
      </w:pPr>
      <w:r>
        <w:rPr>
          <w:b/>
          <w:color w:val="674EA7"/>
          <w:sz w:val="40"/>
        </w:rPr>
        <w:t>TERESA</w:t>
      </w:r>
      <w:r>
        <w:rPr>
          <w:color w:val="1A1A1A"/>
          <w:sz w:val="44"/>
        </w:rPr>
        <w:t xml:space="preserve">   Rinvio? Vuol dire che oggi non succede niente?</w:t>
      </w:r>
    </w:p>
    <w:p>
      <w:r>
        <w:rPr>
          <w:i/>
          <w:color w:val="808080"/>
          <w:sz w:val="36"/>
        </w:rPr>
        <w:t>연기요? 오늘은 아무 일도 안 일어난다는 거예요?</w:t>
      </w:r>
    </w:p>
    <w:p>
      <w:pPr>
        <w:spacing w:before="160" w:after="20"/>
      </w:pPr>
      <w:r>
        <w:rPr>
          <w:b/>
          <w:color w:val="404040"/>
          <w:sz w:val="40"/>
        </w:rPr>
        <w:t>UFFICIALE</w:t>
      </w:r>
      <w:r>
        <w:rPr>
          <w:color w:val="1A1A1A"/>
          <w:sz w:val="44"/>
        </w:rPr>
        <w:t xml:space="preserve">   Esatto, signora. Nuova data tra trenta giorni, minimo.</w:t>
      </w:r>
    </w:p>
    <w:p>
      <w:r>
        <w:rPr>
          <w:i/>
          <w:color w:val="808080"/>
          <w:sz w:val="36"/>
        </w:rPr>
        <w:t>맞아요, 부인. 새 날짜는 최소 삼십 일 후예요.</w:t>
      </w:r>
    </w:p>
    <w:p>
      <w:pPr>
        <w:spacing w:before="160" w:after="20"/>
      </w:pPr>
      <w:r>
        <w:rPr>
          <w:b/>
          <w:color w:val="404040"/>
          <w:sz w:val="40"/>
        </w:rPr>
        <w:t>IDA</w:t>
      </w:r>
      <w:r>
        <w:rPr>
          <w:color w:val="1A1A1A"/>
          <w:sz w:val="44"/>
        </w:rPr>
        <w:t xml:space="preserve">   Trenta giorni. Trenta giorni per respirare, finalmente.</w:t>
      </w:r>
    </w:p>
    <w:p>
      <w:r>
        <w:rPr>
          <w:i/>
          <w:color w:val="808080"/>
          <w:sz w:val="36"/>
        </w:rPr>
        <w:t>삼십 일. 드디어 숨 쉴 삼십 일이네요.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Ce l'abbiamo fatta? Davvero ce l'abbiamo fatta?</w:t>
      </w:r>
    </w:p>
    <w:p>
      <w:r>
        <w:rPr>
          <w:i/>
          <w:color w:val="808080"/>
          <w:sz w:val="36"/>
        </w:rPr>
        <w:t>해낸 거예요? 정말 우리가 해낸 거예요?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Ce l'abbiamo fatta. Il giudice ha firmato in tempo.</w:t>
      </w:r>
    </w:p>
    <w:p>
      <w:r>
        <w:rPr>
          <w:i/>
          <w:color w:val="808080"/>
          <w:sz w:val="36"/>
        </w:rPr>
        <w:t>해냈어. 판사가 제시간에 서명했어.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Trenta giorni bastano per costruire una difesa vera.</w:t>
      </w:r>
    </w:p>
    <w:p>
      <w:r>
        <w:rPr>
          <w:i/>
          <w:color w:val="808080"/>
          <w:sz w:val="36"/>
        </w:rPr>
        <w:t>삼십 일이면 진짜 방어를 만들 수 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per chiudere l'arretrato, col fondo che paga.</w:t>
      </w:r>
    </w:p>
    <w:p>
      <w:r>
        <w:rPr>
          <w:i/>
          <w:color w:val="808080"/>
          <w:sz w:val="36"/>
        </w:rPr>
        <w:t>그리고 기금이 지불해서 체납금도 해결할 수 있어요.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per Ida, per riposare senza paura ogni notte.</w:t>
      </w:r>
    </w:p>
    <w:p>
      <w:r>
        <w:rPr>
          <w:i/>
          <w:color w:val="808080"/>
          <w:sz w:val="36"/>
        </w:rPr>
        <w:t>그리고 이다가 밤마다 두려움 없이 쉴 수 있어요.</w:t>
      </w:r>
    </w:p>
    <w:p>
      <w:pPr>
        <w:spacing w:before="160" w:after="20"/>
      </w:pPr>
      <w:r>
        <w:rPr>
          <w:b/>
          <w:color w:val="674EA7"/>
          <w:sz w:val="40"/>
        </w:rPr>
        <w:t>TERESA</w:t>
      </w:r>
      <w:r>
        <w:rPr>
          <w:color w:val="1A1A1A"/>
          <w:sz w:val="44"/>
        </w:rPr>
        <w:t xml:space="preserve">   Non so cosa dire. Grazie non basta, lo so.</w:t>
      </w:r>
    </w:p>
    <w:p>
      <w:r>
        <w:rPr>
          <w:i/>
          <w:color w:val="808080"/>
          <w:sz w:val="36"/>
        </w:rPr>
        <w:t>뭐라고 해야 할지 모르겠어요. '고마워요'로는 부족해요.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Basta un abbraccio, amore. Vieni qui.</w:t>
      </w:r>
    </w:p>
    <w:p>
      <w:r>
        <w:rPr>
          <w:i/>
          <w:color w:val="808080"/>
          <w:sz w:val="36"/>
        </w:rPr>
        <w:t>포옹이면 충분해, 얘야. 이리 와.</w:t>
      </w:r>
    </w:p>
    <w:p>
      <w:pPr>
        <w:spacing w:before="160" w:after="20"/>
      </w:pPr>
      <w:r>
        <w:rPr>
          <w:b/>
          <w:color w:val="404040"/>
          <w:sz w:val="40"/>
        </w:rPr>
        <w:t>UFFICIALE</w:t>
      </w:r>
      <w:r>
        <w:rPr>
          <w:color w:val="1A1A1A"/>
          <w:sz w:val="44"/>
        </w:rPr>
        <w:t xml:space="preserve">   Devo andare. Buona giornata a tutti quanti voi.</w:t>
      </w:r>
    </w:p>
    <w:p>
      <w:r>
        <w:rPr>
          <w:i/>
          <w:color w:val="808080"/>
          <w:sz w:val="36"/>
        </w:rPr>
        <w:t>가봐야겠네요. 여러분 모두 좋은 하루 보내세요.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Grazie, ufficiale. Ha ascoltato, e non era obbligato.</w:t>
      </w:r>
    </w:p>
    <w:p>
      <w:r>
        <w:rPr>
          <w:i/>
          <w:color w:val="808080"/>
          <w:sz w:val="36"/>
        </w:rPr>
        <w:t>감사합니다, 집행관님. 들어주셨고, 의무는 아니었죠.</w:t>
      </w:r>
    </w:p>
    <w:p>
      <w:pPr>
        <w:spacing w:before="160" w:after="20"/>
      </w:pPr>
      <w:r>
        <w:rPr>
          <w:b/>
          <w:color w:val="404040"/>
          <w:sz w:val="40"/>
        </w:rPr>
        <w:t>UFFICIALE</w:t>
      </w:r>
      <w:r>
        <w:rPr>
          <w:color w:val="1A1A1A"/>
          <w:sz w:val="44"/>
        </w:rPr>
        <w:t xml:space="preserve">   Faccio solo il mio lavoro, dentro le regole.</w:t>
      </w:r>
    </w:p>
    <w:p>
      <w:r>
        <w:rPr>
          <w:i/>
          <w:color w:val="808080"/>
          <w:sz w:val="36"/>
        </w:rPr>
        <w:t>저는 규칙 안에서 그저 제 일을 할 뿐이에요.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Qualche volta il lavoro dentro le regole basta.</w:t>
      </w:r>
    </w:p>
    <w:p>
      <w:r>
        <w:rPr>
          <w:i/>
          <w:color w:val="808080"/>
          <w:sz w:val="36"/>
        </w:rPr>
        <w:t>가끔은 규칙 안에서 하는 일만으로도 충분해.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Non ci credo ancora. Otto ore fa era finita.</w:t>
      </w:r>
    </w:p>
    <w:p>
      <w:r>
        <w:rPr>
          <w:i/>
          <w:color w:val="808080"/>
          <w:sz w:val="36"/>
        </w:rPr>
        <w:t>아직도 안 믿겨요. 여덟 시간 전엔 끝난 줄 알았어요.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Otto ore, quattro persone, e trenta vicini in strada.</w:t>
      </w:r>
    </w:p>
    <w:p>
      <w:r>
        <w:rPr>
          <w:i/>
          <w:color w:val="808080"/>
          <w:sz w:val="36"/>
        </w:rPr>
        <w:t>여덟 시간, 네 사람, 그리고 거리의 이웃 삼십 명.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 una matrice ben fatta, diciamolo pure.</w:t>
      </w:r>
    </w:p>
    <w:p>
      <w:r>
        <w:rPr>
          <w:i/>
          <w:color w:val="808080"/>
          <w:sz w:val="36"/>
        </w:rPr>
        <w:t>그리고 잘 짜인 매트릭스도요, 이건 말해 둬야죠.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numeri che tornavano. Senza quelli, niente fondo.</w:t>
      </w:r>
    </w:p>
    <w:p>
      <w:r>
        <w:rPr>
          <w:i/>
          <w:color w:val="808080"/>
          <w:sz w:val="36"/>
        </w:rPr>
        <w:t>그리고 맞아떨어진 숫자도요. 그게 없으면 기금도 없었죠.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un certificato scritto alle undici di notte.</w:t>
      </w:r>
    </w:p>
    <w:p>
      <w:r>
        <w:rPr>
          <w:i/>
          <w:color w:val="808080"/>
          <w:sz w:val="36"/>
        </w:rPr>
        <w:t>그리고 밤 열한 시에 쓴 진단서도요.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E trenta persone che non hanno dormito per un vicino.</w:t>
      </w:r>
    </w:p>
    <w:p>
      <w:r>
        <w:rPr>
          <w:i/>
          <w:color w:val="808080"/>
          <w:sz w:val="36"/>
        </w:rPr>
        <w:t>그리고 이웃 하나를 위해 안 잔 삼십 명도.</w:t>
      </w:r>
    </w:p>
    <w:p>
      <w:pPr>
        <w:spacing w:before="160" w:after="20"/>
      </w:pPr>
      <w:r>
        <w:rPr>
          <w:b/>
          <w:color w:val="674EA7"/>
          <w:sz w:val="40"/>
        </w:rPr>
        <w:t>TERESA</w:t>
      </w:r>
      <w:r>
        <w:rPr>
          <w:color w:val="1A1A1A"/>
          <w:sz w:val="44"/>
        </w:rPr>
        <w:t xml:space="preserve">   Come faccio a ripagare tutto questo, davvero?</w:t>
      </w:r>
    </w:p>
    <w:p>
      <w:r>
        <w:rPr>
          <w:i/>
          <w:color w:val="808080"/>
          <w:sz w:val="36"/>
        </w:rPr>
        <w:t>이걸 어떻게 다 갚아야 할지, 정말로요?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Non devi ripagare niente. Un giorno aiuterai qualcun altro.</w:t>
      </w:r>
    </w:p>
    <w:p>
      <w:r>
        <w:rPr>
          <w:i/>
          <w:color w:val="808080"/>
          <w:sz w:val="36"/>
        </w:rPr>
        <w:t>갚을 거 없어. 언젠가 네가 다른 사람을 도우면 돼.</w:t>
      </w:r>
    </w:p>
    <w:p>
      <w:pPr>
        <w:spacing w:before="160" w:after="20"/>
      </w:pPr>
      <w:r>
        <w:rPr>
          <w:b/>
          <w:color w:val="404040"/>
          <w:sz w:val="40"/>
        </w:rPr>
        <w:t>IDA</w:t>
      </w:r>
      <w:r>
        <w:rPr>
          <w:color w:val="1A1A1A"/>
          <w:sz w:val="44"/>
        </w:rPr>
        <w:t xml:space="preserve">   Grazie a tutti. Stanotte dormo senza paura, finalmente.</w:t>
      </w:r>
    </w:p>
    <w:p>
      <w:r>
        <w:rPr>
          <w:i/>
          <w:color w:val="808080"/>
          <w:sz w:val="36"/>
        </w:rPr>
        <w:t>모두 감사해요. 오늘 밤은 드디어 두려움 없이 자요.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Anch'io dormo stanotte. Ma prima, festeggiamo un po'.</w:t>
      </w:r>
    </w:p>
    <w:p>
      <w:r>
        <w:rPr>
          <w:i/>
          <w:color w:val="808080"/>
          <w:sz w:val="36"/>
        </w:rPr>
        <w:t>저도 오늘 밤은 자요. 근데 먼저 좀 축하해요.</w:t>
      </w:r>
    </w:p>
    <w:p>
      <w:pPr>
        <w:spacing w:before="400" w:after="240"/>
      </w:pPr>
      <w:r>
        <w:rPr>
          <w:b/>
          <w:color w:val="1F3864"/>
          <w:sz w:val="48"/>
        </w:rPr>
        <w:t>마무리 — Nulla da segnalare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Festeggiamo alla trattoria. Offre la casa, oggi.</w:t>
      </w:r>
    </w:p>
    <w:p>
      <w:r>
        <w:rPr>
          <w:i/>
          <w:color w:val="808080"/>
          <w:sz w:val="36"/>
        </w:rPr>
        <w:t>트라토리아에서 축하하자. 오늘은 가게가 쏜다.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Rosa, l'hai già detto ieri sera, «offre la casa».</w:t>
      </w:r>
    </w:p>
    <w:p>
      <w:r>
        <w:rPr>
          <w:i/>
          <w:color w:val="808080"/>
          <w:sz w:val="36"/>
        </w:rPr>
        <w:t>로사, 어젯밤에도 '가게가 쏩니다' 했잖아.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lo dico anche oggi. Perché no?</w:t>
      </w:r>
    </w:p>
    <w:p>
      <w:r>
        <w:rPr>
          <w:i/>
          <w:color w:val="808080"/>
          <w:sz w:val="36"/>
        </w:rPr>
        <w:t>오늘도 말하는 거야. 왜 안 돼?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Rapporto finale, per questa mattina: nulla da segnalare.</w:t>
      </w:r>
    </w:p>
    <w:p>
      <w:r>
        <w:rPr>
          <w:i/>
          <w:color w:val="808080"/>
          <w:sz w:val="36"/>
        </w:rPr>
        <w:t>오늘 아침 최종 보고. 특이사항 없음.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«Nulla da segnalare»? Dopo tutto questo, Generale?</w:t>
      </w:r>
    </w:p>
    <w:p>
      <w:r>
        <w:rPr>
          <w:i/>
          <w:color w:val="808080"/>
          <w:sz w:val="36"/>
        </w:rPr>
        <w:t>'특이사항 없음'요? 이 모든 일 후에요, 장군님?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Una vittoria senza feriti è la vittoria migliore, ragazza.</w:t>
      </w:r>
    </w:p>
    <w:p>
      <w:r>
        <w:rPr>
          <w:i/>
          <w:color w:val="808080"/>
          <w:sz w:val="36"/>
        </w:rPr>
        <w:t>부상자 없는 승리가 최고의 승리다, 얘야.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Chiudo il fascicolo. Prossima udienza tra un mese, segnata.</w:t>
      </w:r>
    </w:p>
    <w:p>
      <w:r>
        <w:rPr>
          <w:i/>
          <w:color w:val="808080"/>
          <w:sz w:val="36"/>
        </w:rPr>
        <w:t>파일을 닫을게요. 다음 심리는 한 달 후, 기록했어요.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 mese per prepararci, non una notte come ieri.</w:t>
      </w:r>
    </w:p>
    <w:p>
      <w:r>
        <w:rPr>
          <w:i/>
          <w:color w:val="808080"/>
          <w:sz w:val="36"/>
        </w:rPr>
        <w:t>준비할 한 달이야. 어제처럼 하룻밤이 아니라.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 mese anche per il fondo, per erogare i soldi.</w:t>
      </w:r>
    </w:p>
    <w:p>
      <w:r>
        <w:rPr>
          <w:i/>
          <w:color w:val="808080"/>
          <w:sz w:val="36"/>
        </w:rPr>
        <w:t>기금이 돈을 지급할 한 달이기도 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Un mese per Ida, per riprendere le forze.</w:t>
      </w:r>
    </w:p>
    <w:p>
      <w:r>
        <w:rPr>
          <w:i/>
          <w:color w:val="808080"/>
          <w:sz w:val="36"/>
        </w:rPr>
        <w:t>이다가 힘을 되찾을 한 달이에요.</w:t>
      </w:r>
    </w:p>
    <w:p>
      <w:pPr>
        <w:spacing w:before="160" w:after="20"/>
      </w:pPr>
      <w:r>
        <w:rPr>
          <w:b/>
          <w:color w:val="674EA7"/>
          <w:sz w:val="40"/>
        </w:rPr>
        <w:t>TERESA</w:t>
      </w:r>
      <w:r>
        <w:rPr>
          <w:color w:val="1A1A1A"/>
          <w:sz w:val="44"/>
        </w:rPr>
        <w:t xml:space="preserve">   Un mese di sonno, dopo mesi di paura.</w:t>
      </w:r>
    </w:p>
    <w:p>
      <w:r>
        <w:rPr>
          <w:i/>
          <w:color w:val="808080"/>
          <w:sz w:val="36"/>
        </w:rPr>
        <w:t>몇 달의 두려움 끝에 한 달의 잠이네요.</w:t>
      </w:r>
    </w:p>
    <w:p>
      <w:pPr>
        <w:spacing w:before="160" w:after="20"/>
      </w:pPr>
      <w:r>
        <w:rPr>
          <w:b/>
          <w:color w:val="404040"/>
          <w:sz w:val="40"/>
        </w:rPr>
        <w:t>IDA</w:t>
      </w:r>
      <w:r>
        <w:rPr>
          <w:color w:val="1A1A1A"/>
          <w:sz w:val="44"/>
        </w:rPr>
        <w:t xml:space="preserve">   Grazie, di cuore, a tutti voi presenti.</w:t>
      </w:r>
    </w:p>
    <w:p>
      <w:r>
        <w:rPr>
          <w:i/>
          <w:color w:val="808080"/>
          <w:sz w:val="36"/>
        </w:rPr>
        <w:t>여기 계신 모두께 진심으로 감사해요.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Il furgone dell'ufficiale non è mai arrivato, alla fine.</w:t>
      </w:r>
    </w:p>
    <w:p>
      <w:r>
        <w:rPr>
          <w:i/>
          <w:color w:val="808080"/>
          <w:sz w:val="36"/>
        </w:rPr>
        <w:t>집행관의 트럭은 결국 오지 않았네.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Meno male. Non so cosa avrei fatto altrimenti.</w:t>
      </w:r>
    </w:p>
    <w:p>
      <w:r>
        <w:rPr>
          <w:i/>
          <w:color w:val="808080"/>
          <w:sz w:val="36"/>
        </w:rPr>
        <w:t>다행이에요. 안 그랬으면 뭘 했을지 모르겠어요.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Andiamo, tutti a tavola. La lotta continua domani.</w:t>
      </w:r>
    </w:p>
    <w:p>
      <w:r>
        <w:rPr>
          <w:i/>
          <w:color w:val="808080"/>
          <w:sz w:val="36"/>
        </w:rPr>
        <w:t>자, 다들 식탁으로. 싸움은 내일도 계속되니까.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1부 5화 — «Lo stagista della fabbrica»(공장의 인턴) — 소피아가 겪었던 부당해고와 닮은 새 사건이 사무소에 찾아오고, 네 사람은 각자의 옛 상처를 다시 마주한다.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1부 4화 · Il furgone che non arrivò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