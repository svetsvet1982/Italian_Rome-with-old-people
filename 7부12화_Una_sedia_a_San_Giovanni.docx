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Una sedia a San Giovanni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Piazza San Giovanni · 토요일, 대규모 집회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사무소, Piazza San Giovanni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노조위원장, 현장 담당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고발 대리인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인턴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부활자, 로지스틱스 담당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전 은행 지점장, 내부 제보자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부활자, 출처·기록 담당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부활자, 글 담당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부활자, 상담 담당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부활자, 공론화·검증 담당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부활자, 전략 담당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부활자, 전 독재관</w:t>
      </w:r>
    </w:p>
    <w:p>
      <w:pPr>
        <w:spacing w:before="400"/>
      </w:pPr>
      <w:r>
        <w:rPr>
          <w:b w:val="0"/>
          <w:i/>
          <w:color w:val="808080"/>
          <w:sz w:val="32"/>
        </w:rPr>
        <w:t>※ Paolo의 제안으로 사무소 전원이 Piazza San Giovanni에 모인다. Rosa가 사무소 식탁의 의자를 광장으로 들고 오고, Marco가 무겁게 선언한다: «Dobbiamo cambiare la legge.» 7부의 결말이자 8부의 시작.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Un'idea per sabato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Ascoltate tutti, ho un'idea per sabato.</w:t>
      </w:r>
    </w:p>
    <w:p>
      <w:r>
        <w:rPr>
          <w:i/>
          <w:color w:val="808080"/>
          <w:sz w:val="36"/>
        </w:rPr>
        <w:t>다들 들어봐요, 토요일에 대한 아이디어가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Dimmi, Paolo. Ti ascolto, come sempre.</w:t>
      </w:r>
    </w:p>
    <w:p>
      <w:r>
        <w:rPr>
          <w:i/>
          <w:color w:val="808080"/>
          <w:sz w:val="36"/>
        </w:rPr>
        <w:t>말해봐, 파올로. 늘 그렇듯 듣고 있어.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Andiamo tutti a Piazza San Giovanni.</w:t>
      </w:r>
    </w:p>
    <w:p>
      <w:r>
        <w:rPr>
          <w:i/>
          <w:color w:val="808080"/>
          <w:sz w:val="36"/>
        </w:rPr>
        <w:t>우리 모두 산 조반니 광장으로 갑시다.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Piazza San Giovanni? La piazza dei grandi cortei?</w:t>
      </w:r>
    </w:p>
    <w:p>
      <w:r>
        <w:rPr>
          <w:i/>
          <w:color w:val="808080"/>
          <w:sz w:val="36"/>
        </w:rPr>
        <w:t>산 조반니 광장이요? 대규모 시위가 열리는 그 광장이요?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Esatto. Quella piazza, Marco. Nessun'altra basta.</w:t>
      </w:r>
    </w:p>
    <w:p>
      <w:r>
        <w:rPr>
          <w:i/>
          <w:color w:val="808080"/>
          <w:sz w:val="36"/>
        </w:rPr>
        <w:t>맞아요. 바로 그 광장이에요, 마르코. 다른 곳으론 부족해요.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corteo contro la legge, intendi?</w:t>
      </w:r>
    </w:p>
    <w:p>
      <w:r>
        <w:rPr>
          <w:i/>
          <w:color w:val="808080"/>
          <w:sz w:val="36"/>
        </w:rPr>
        <w:t>그 법에 반대하는 행진 말이죠?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 corteo, un'assemblea, quello che vogliamo chiamarlo.</w:t>
      </w:r>
    </w:p>
    <w:p>
      <w:r>
        <w:rPr>
          <w:i/>
          <w:color w:val="808080"/>
          <w:sz w:val="36"/>
        </w:rPr>
        <w:t>행진이든 집회든, 우리가 뭐라 부르든요.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Servono numeri veri, non solo noi tredici.</w:t>
      </w:r>
    </w:p>
    <w:p>
      <w:r>
        <w:rPr>
          <w:i/>
          <w:color w:val="808080"/>
          <w:sz w:val="36"/>
        </w:rPr>
        <w:t>우리 열세 명만으론 안 되고, 진짜 숫자가 필요해요.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Porto anche i colleghi dell'ospedale, se serve.</w:t>
      </w:r>
    </w:p>
    <w:p>
      <w:r>
        <w:rPr>
          <w:i/>
          <w:color w:val="808080"/>
          <w:sz w:val="36"/>
        </w:rPr>
        <w:t>필요하면 병원 동료들도 데려올게요.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invitare anche i miei amici, vero?</w:t>
      </w:r>
    </w:p>
    <w:p>
      <w:r>
        <w:rPr>
          <w:i/>
          <w:color w:val="808080"/>
          <w:sz w:val="36"/>
        </w:rPr>
        <w:t>제 친구들도 초대해도 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Sofia. Più siamo, meglio è.</w:t>
      </w:r>
    </w:p>
    <w:p>
      <w:r>
        <w:rPr>
          <w:i/>
          <w:color w:val="808080"/>
          <w:sz w:val="36"/>
        </w:rPr>
        <w:t>물론이죠, 소피아. 많을수록 좋아요.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 porto il tavolo della trattoria, se serve.</w:t>
      </w:r>
    </w:p>
    <w:p>
      <w:r>
        <w:rPr>
          <w:i/>
          <w:color w:val="808080"/>
          <w:sz w:val="36"/>
        </w:rPr>
        <w:t>필요하면 트라토리아 식탁도 가져올게.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tavolo no, Rosa. Troppo pesante.</w:t>
      </w:r>
    </w:p>
    <w:p>
      <w:r>
        <w:rPr>
          <w:i/>
          <w:color w:val="808080"/>
          <w:sz w:val="36"/>
        </w:rPr>
        <w:t>식탁은 안 돼요, 로사. 너무 무거워요.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porto qualcos'altro. Qualcosa lo porto comunque.</w:t>
      </w:r>
    </w:p>
    <w:p>
      <w:r>
        <w:rPr>
          <w:i/>
          <w:color w:val="808080"/>
          <w:sz w:val="36"/>
        </w:rPr>
        <w:t>그럼 다른 걸 가져오지. 어쨌든 뭔가는 가져갈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 organizziamoci. Poi decidiamo cosa portare.</w:t>
      </w:r>
    </w:p>
    <w:p>
      <w:r>
        <w:rPr>
          <w:i/>
          <w:color w:val="808080"/>
          <w:sz w:val="36"/>
        </w:rPr>
        <w:t>먼저 조직부터 하고, 뭘 가져갈지는 나중에 정하죠.</w:t>
      </w:r>
    </w:p>
    <w:p>
      <w:pPr>
        <w:spacing w:before="400" w:after="240"/>
      </w:pPr>
      <w:r>
        <w:rPr>
          <w:b/>
          <w:color w:val="1F3864"/>
          <w:sz w:val="48"/>
        </w:rPr>
        <w:t>장면 1 — I preparativi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 si occupa della logistica, come sempre.</w:t>
      </w:r>
    </w:p>
    <w:p>
      <w:r>
        <w:rPr>
          <w:i/>
          <w:color w:val="808080"/>
          <w:sz w:val="36"/>
        </w:rPr>
        <w:t>가리발디 장군이 늘 그렇듯 물류를 맡겠다.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Generale. Quanti pullman servono, secondo voi?</w:t>
      </w:r>
    </w:p>
    <w:p>
      <w:r>
        <w:rPr>
          <w:i/>
          <w:color w:val="808080"/>
          <w:sz w:val="36"/>
        </w:rPr>
        <w:t>감사합니다, 장군님. 버스가 몇 대나 필요할까요?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Tre pullman da Testaccio, altri dai quartieri vicini.</w:t>
      </w:r>
    </w:p>
    <w:p>
      <w:r>
        <w:rPr>
          <w:i/>
          <w:color w:val="808080"/>
          <w:sz w:val="36"/>
        </w:rPr>
        <w:t>테스타초에서 세 대, 나머지는 인근 구역에서.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Organizzo la raccolta fondi per i pullman.</w:t>
      </w:r>
    </w:p>
    <w:p>
      <w:r>
        <w:rPr>
          <w:i/>
          <w:color w:val="808080"/>
          <w:sz w:val="36"/>
        </w:rPr>
        <w:t>버스 비용 모금을 제가 조직할게요.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Ti aiuto con i conti, Francesco.</w:t>
      </w:r>
    </w:p>
    <w:p>
      <w:r>
        <w:rPr>
          <w:i/>
          <w:color w:val="808080"/>
          <w:sz w:val="36"/>
        </w:rPr>
        <w:t>회계는 내가 도와줄게, 프란체스코.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Preparo uno striscione con i dati principali.</w:t>
      </w:r>
    </w:p>
    <w:p>
      <w:r>
        <w:rPr>
          <w:i/>
          <w:color w:val="808080"/>
          <w:sz w:val="36"/>
        </w:rPr>
        <w:t>핵심 자료로 현수막을 준비할게요.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Serve anche un testo, non solo numeri.</w:t>
      </w:r>
    </w:p>
    <w:p>
      <w:r>
        <w:rPr>
          <w:i/>
          <w:color w:val="808080"/>
          <w:sz w:val="36"/>
        </w:rPr>
        <w:t>숫자뿐 아니라 문구도 필요해요.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genere di testo, Segretario Gramsci?</w:t>
      </w:r>
    </w:p>
    <w:p>
      <w:r>
        <w:rPr>
          <w:i/>
          <w:color w:val="808080"/>
          <w:sz w:val="36"/>
        </w:rPr>
        <w:t>어떤 종류의 문구요, 그람시 서기장님?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testo che i cittadini possano ripetere a memoria.</w:t>
      </w:r>
    </w:p>
    <w:p>
      <w:r>
        <w:rPr>
          <w:i/>
          <w:color w:val="808080"/>
          <w:sz w:val="36"/>
        </w:rPr>
        <w:t>시민들이 외워서 따라 말할 수 있는 문구요.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Poeta Dante propone qualche verso, se gradite.</w:t>
      </w:r>
    </w:p>
    <w:p>
      <w:r>
        <w:rPr>
          <w:i/>
          <w:color w:val="808080"/>
          <w:sz w:val="36"/>
        </w:rPr>
        <w:t>괜찮으시다면 단테 시인이 시구 몇 줄을 제안한다.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Volentieri, Poeta Dante. La piazza ama la poesia.</w:t>
      </w:r>
    </w:p>
    <w:p>
      <w:r>
        <w:rPr>
          <w:i/>
          <w:color w:val="808080"/>
          <w:sz w:val="36"/>
        </w:rPr>
        <w:t>좋아요, 단테 시인님. 광장은 시를 사랑하니까요.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«Fatti non foste a viver come bruti.»</w:t>
      </w:r>
    </w:p>
    <w:p>
      <w:r>
        <w:rPr>
          <w:i/>
          <w:color w:val="808080"/>
          <w:sz w:val="36"/>
        </w:rPr>
        <w:t>«그대들은 짐승처럼 살라고 태어나지 않았다.»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Bella citazione. Perfetta per uno striscione.</w:t>
      </w:r>
    </w:p>
    <w:p>
      <w:r>
        <w:rPr>
          <w:i/>
          <w:color w:val="808080"/>
          <w:sz w:val="36"/>
        </w:rPr>
        <w:t>좋은 인용이네요. 현수막에 딱 맞아요.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per i bambini presenti, prepariamo qualcosa di semplice?</w:t>
      </w:r>
    </w:p>
    <w:p>
      <w:r>
        <w:rPr>
          <w:i/>
          <w:color w:val="808080"/>
          <w:sz w:val="36"/>
        </w:rPr>
        <w:t>참석할 아이들을 위해선 뭔가 간단한 걸 준비할까요?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Sì, Dottoressa Montessori. I bambini vengono sempre coi nonni.</w:t>
      </w:r>
    </w:p>
    <w:p>
      <w:r>
        <w:rPr>
          <w:i/>
          <w:color w:val="808080"/>
          <w:sz w:val="36"/>
        </w:rPr>
        <w:t>네, 몬테소리 박사님. 아이들은 늘 할머니 할아버지랑 오니까요.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 piccolo spazio giochi, vicino al palco.</w:t>
      </w:r>
    </w:p>
    <w:p>
      <w:r>
        <w:rPr>
          <w:i/>
          <w:color w:val="808080"/>
          <w:sz w:val="36"/>
        </w:rPr>
        <w:t>무대 근처에 작은 놀이 공간을 만들죠.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Professor Galileo copre l'evento per il giornale, ovviamente.</w:t>
      </w:r>
    </w:p>
    <w:p>
      <w:r>
        <w:rPr>
          <w:i/>
          <w:color w:val="808080"/>
          <w:sz w:val="36"/>
        </w:rPr>
        <w:t>갈릴레오 교수가 당연히 신문을 위해 행사를 취재하겠다.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Scrivi tutto, Professor Galileo. I fatti, come sempre.</w:t>
      </w:r>
    </w:p>
    <w:p>
      <w:r>
        <w:rPr>
          <w:i/>
          <w:color w:val="808080"/>
          <w:sz w:val="36"/>
        </w:rPr>
        <w:t>다 기록해줘요, 갈릴레오 교수님. 늘 그렇듯 사실을요.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 fatti e anche i numeri dei partecipanti.</w:t>
      </w:r>
    </w:p>
    <w:p>
      <w:r>
        <w:rPr>
          <w:i/>
          <w:color w:val="808080"/>
          <w:sz w:val="36"/>
        </w:rPr>
        <w:t>사실뿐 아니라 참가자 수도요.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Servono anche i nomi dei deputati contrari alla legge.</w:t>
      </w:r>
    </w:p>
    <w:p>
      <w:r>
        <w:rPr>
          <w:i/>
          <w:color w:val="808080"/>
          <w:sz w:val="36"/>
        </w:rPr>
        <w:t>그 법에 반대하는 의원들 이름도 필요해요.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Nomi pubblici, Machiavelli. Nessuna lista segreta stavolta.</w:t>
      </w:r>
    </w:p>
    <w:p>
      <w:r>
        <w:rPr>
          <w:i/>
          <w:color w:val="808080"/>
          <w:sz w:val="36"/>
        </w:rPr>
        <w:t>공개된 이름이다, 마키아벨리. 이번엔 비밀 명단은 없다.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Pubblici, Console Cesare. Come chiede la piazza.</w:t>
      </w:r>
    </w:p>
    <w:p>
      <w:r>
        <w:rPr>
          <w:i/>
          <w:color w:val="808080"/>
          <w:sz w:val="36"/>
        </w:rPr>
        <w:t>공개된 이름이죠, 집정관님. 광장이 요구하는 대로요.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 parla dal palco, alla fine?</w:t>
      </w:r>
    </w:p>
    <w:p>
      <w:r>
        <w:rPr>
          <w:i/>
          <w:color w:val="808080"/>
          <w:sz w:val="36"/>
        </w:rPr>
        <w:t>결국 무대에서는 누가 말해요?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 apri, Paolo. Conosci meglio di tutti le piazze.</w:t>
      </w:r>
    </w:p>
    <w:p>
      <w:r>
        <w:rPr>
          <w:i/>
          <w:color w:val="808080"/>
          <w:sz w:val="36"/>
        </w:rPr>
        <w:t>당신이 시작해요, 파올로. 광장은 누구보다 잘 아니까요.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Va bene. E chi chiude?</w:t>
      </w:r>
    </w:p>
    <w:p>
      <w:r>
        <w:rPr>
          <w:i/>
          <w:color w:val="808080"/>
          <w:sz w:val="36"/>
        </w:rPr>
        <w:t>좋아요. 그럼 마무리는요?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Chiudo io, se siete d'accordo.</w:t>
      </w:r>
    </w:p>
    <w:p>
      <w:r>
        <w:rPr>
          <w:i/>
          <w:color w:val="808080"/>
          <w:sz w:val="36"/>
        </w:rPr>
        <w:t>다들 괜찮으면 제가 마무리할게요.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D'accordo, amore. Ma prima mangiate tutti qualcosa.</w:t>
      </w:r>
    </w:p>
    <w:p>
      <w:r>
        <w:rPr>
          <w:i/>
          <w:color w:val="808080"/>
          <w:sz w:val="36"/>
        </w:rPr>
        <w:t>좋아, 얘야. 근데 그 전에 다들 뭐 좀 먹어.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Rosa, siamo a un'assemblea, non a pranzo.</w:t>
      </w:r>
    </w:p>
    <w:p>
      <w:r>
        <w:rPr>
          <w:i/>
          <w:color w:val="808080"/>
          <w:sz w:val="36"/>
        </w:rPr>
        <w:t>로사, 우린 회의 중이지 점심시간이 아니에요.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stomaco vuoto non si pensa bene, Giulia.</w:t>
      </w:r>
    </w:p>
    <w:p>
      <w:r>
        <w:rPr>
          <w:i/>
          <w:color w:val="808080"/>
          <w:sz w:val="36"/>
        </w:rPr>
        <w:t>빈속으로는 생각이 잘 안 돌아가, 줄리아.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 lei. Fammi vedere il menù, allora.</w:t>
      </w:r>
    </w:p>
    <w:p>
      <w:r>
        <w:rPr>
          <w:i/>
          <w:color w:val="808080"/>
          <w:sz w:val="36"/>
        </w:rPr>
        <w:t>맞는 말이네. 그럼 메뉴 좀 보여줘요.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Concentriamoci. Manca una settimana a sabato.</w:t>
      </w:r>
    </w:p>
    <w:p>
      <w:r>
        <w:rPr>
          <w:i/>
          <w:color w:val="808080"/>
          <w:sz w:val="36"/>
        </w:rPr>
        <w:t>집중합시다. 토요일까지 일주일 남았어요.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 fondi ci sono, per i pullman e lo striscione.</w:t>
      </w:r>
    </w:p>
    <w:p>
      <w:r>
        <w:rPr>
          <w:i/>
          <w:color w:val="808080"/>
          <w:sz w:val="36"/>
        </w:rPr>
        <w:t>버스와 현수막 자금은 이미 마련됐어요.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 pullman sono prenotati. Generale Garibaldi conferma tutto.</w:t>
      </w:r>
    </w:p>
    <w:p>
      <w:r>
        <w:rPr>
          <w:i/>
          <w:color w:val="808080"/>
          <w:sz w:val="36"/>
        </w:rPr>
        <w:t>버스는 예약됐다. 가리발디 장군이 전부 확인한다.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Manca solo aspettare sabato, adesso.</w:t>
      </w:r>
    </w:p>
    <w:p>
      <w:r>
        <w:rPr>
          <w:i/>
          <w:color w:val="808080"/>
          <w:sz w:val="36"/>
        </w:rPr>
        <w:t>좋아요. 이제 토요일을 기다리는 것만 남았네요.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Manca poco davvero. Lo sento nell'aria.</w:t>
      </w:r>
    </w:p>
    <w:p>
      <w:r>
        <w:rPr>
          <w:i/>
          <w:color w:val="808080"/>
          <w:sz w:val="36"/>
        </w:rPr>
        <w:t>정말 얼마 안 남았어요. 공기에서 느껴져요.</w:t>
      </w:r>
    </w:p>
    <w:p>
      <w:pPr>
        <w:spacing w:before="400" w:after="240"/>
      </w:pPr>
      <w:r>
        <w:rPr>
          <w:b/>
          <w:color w:val="1F3864"/>
          <w:sz w:val="48"/>
        </w:rPr>
        <w:t>장면 2 — In piazza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Eccola, la piazza. Piena già da questa mattina.</w:t>
      </w:r>
    </w:p>
    <w:p>
      <w:r>
        <w:rPr>
          <w:i/>
          <w:color w:val="808080"/>
          <w:sz w:val="36"/>
        </w:rPr>
        <w:t>저기 광장이네. 벌써 오늘 아침부터 꽉 찼어.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avevo mai visto tanta gente insieme.</w:t>
      </w:r>
    </w:p>
    <w:p>
      <w:r>
        <w:rPr>
          <w:i/>
          <w:color w:val="808080"/>
          <w:sz w:val="36"/>
        </w:rPr>
        <w:t>이렇게 많은 사람이 모인 건 처음 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Neanche io, sinceramente. È impressionante.</w:t>
      </w:r>
    </w:p>
    <w:p>
      <w:r>
        <w:rPr>
          <w:i/>
          <w:color w:val="808080"/>
          <w:sz w:val="36"/>
        </w:rPr>
        <w:t>저도 처음이에요, 솔직히. 정말 인상적이네요.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Ottantamila persone, secondo le prime stime.</w:t>
      </w:r>
    </w:p>
    <w:p>
      <w:r>
        <w:rPr>
          <w:i/>
          <w:color w:val="808080"/>
          <w:sz w:val="36"/>
        </w:rPr>
        <w:t>초기 추산으로는 팔만 명이라고 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Ottantamila. Molte più di quanto sperassimo.</w:t>
      </w:r>
    </w:p>
    <w:p>
      <w:r>
        <w:rPr>
          <w:i/>
          <w:color w:val="808080"/>
          <w:sz w:val="36"/>
        </w:rPr>
        <w:t>팔만 명이라니. 기대했던 것보다 훨씬 많네요.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striscione è pronto, appeso vicino al palco.</w:t>
      </w:r>
    </w:p>
    <w:p>
      <w:r>
        <w:rPr>
          <w:i/>
          <w:color w:val="808080"/>
          <w:sz w:val="36"/>
        </w:rPr>
        <w:t>현수막은 준비됐고, 무대 옆에 걸려 있어요.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I versi si leggono bene da qui.</w:t>
      </w:r>
    </w:p>
    <w:p>
      <w:r>
        <w:rPr>
          <w:i/>
          <w:color w:val="808080"/>
          <w:sz w:val="36"/>
        </w:rPr>
        <w:t>여기서도 시구가 잘 읽히는구나.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Anche i pullman sono arrivati tutti, per fortuna.</w:t>
      </w:r>
    </w:p>
    <w:p>
      <w:r>
        <w:rPr>
          <w:i/>
          <w:color w:val="808080"/>
          <w:sz w:val="36"/>
        </w:rPr>
        <w:t>다행히 버스도 전부 도착했어요.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Tutti i conti tornano, per una volta.</w:t>
      </w:r>
    </w:p>
    <w:p>
      <w:r>
        <w:rPr>
          <w:i/>
          <w:color w:val="808080"/>
          <w:sz w:val="36"/>
        </w:rPr>
        <w:t>모처럼 숫자가 전부 딱 맞아떨어지네.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testo che abbiamo scritto insieme funziona, sentite come lo ripetono.</w:t>
      </w:r>
    </w:p>
    <w:p>
      <w:r>
        <w:rPr>
          <w:i/>
          <w:color w:val="808080"/>
          <w:sz w:val="36"/>
        </w:rPr>
        <w:t>우리가 함께 쓴 문구가 통하고 있어요, 다들 따라 외치는 것 좀 들어봐요.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Anche i bambini stanno giocando tranquilli, laggiù.</w:t>
      </w:r>
    </w:p>
    <w:p>
      <w:r>
        <w:rPr>
          <w:i/>
          <w:color w:val="808080"/>
          <w:sz w:val="36"/>
        </w:rPr>
        <w:t>저기서 아이들도 편안하게 놀고 있네요.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Professor Galileo conta i giornalisti presenti: sono molti.</w:t>
      </w:r>
    </w:p>
    <w:p>
      <w:r>
        <w:rPr>
          <w:i/>
          <w:color w:val="808080"/>
          <w:sz w:val="36"/>
        </w:rPr>
        <w:t>갈릴레오 교수가 참석한 기자들을 세어본다. 아주 많다.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qualche deputato è venuto, incuriosito.</w:t>
      </w:r>
    </w:p>
    <w:p>
      <w:r>
        <w:rPr>
          <w:i/>
          <w:color w:val="808080"/>
          <w:sz w:val="36"/>
        </w:rPr>
        <w:t>호기심에 온 의원도 몇 명 있네요.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osserva la piazza da qui, in silenzio.</w:t>
      </w:r>
    </w:p>
    <w:p>
      <w:r>
        <w:rPr>
          <w:i/>
          <w:color w:val="808080"/>
          <w:sz w:val="36"/>
        </w:rPr>
        <w:t>체사레는 여기서 조용히 광장을 바라본다.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Console Cesare, che ve ne pare di tutto questo?</w:t>
      </w:r>
    </w:p>
    <w:p>
      <w:r>
        <w:rPr>
          <w:i/>
          <w:color w:val="808080"/>
          <w:sz w:val="36"/>
        </w:rPr>
        <w:t>체사레 집정관님, 이 모든 걸 어떻게 보세요?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Assomiglia al Foro, Paolo. Ma con più voci diverse.</w:t>
      </w:r>
    </w:p>
    <w:p>
      <w:r>
        <w:rPr>
          <w:i/>
          <w:color w:val="808080"/>
          <w:sz w:val="36"/>
        </w:rPr>
        <w:t>포로 로마노를 닮았구나, 파올로. 다만 목소리가 더 다양하지.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Più voci, meno ordini. Meglio così, credo.</w:t>
      </w:r>
    </w:p>
    <w:p>
      <w:r>
        <w:rPr>
          <w:i/>
          <w:color w:val="808080"/>
          <w:sz w:val="36"/>
        </w:rPr>
        <w:t>목소리는 많고 명령은 적죠. 그게 더 낫다고 생각해요.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Forse. Cesare ci sta ancora pensando.</w:t>
      </w:r>
    </w:p>
    <w:p>
      <w:r>
        <w:rPr>
          <w:i/>
          <w:color w:val="808080"/>
          <w:sz w:val="36"/>
        </w:rPr>
        <w:t>그럴지도 모르지. 체사레는 아직 생각 중이다.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Paolo, sali sul palco. È il tuo momento.</w:t>
      </w:r>
    </w:p>
    <w:p>
      <w:r>
        <w:rPr>
          <w:i/>
          <w:color w:val="808080"/>
          <w:sz w:val="36"/>
        </w:rPr>
        <w:t>파올로, 무대로 올라가. 당신 차례야.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Vado, Rosa. Augurami buona fortuna.</w:t>
      </w:r>
    </w:p>
    <w:p>
      <w:r>
        <w:rPr>
          <w:i/>
          <w:color w:val="808080"/>
          <w:sz w:val="36"/>
        </w:rPr>
        <w:t>가요, 로사. 행운을 빌어줘요.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ti serve fortuna, tesoro. Ti serve solo la verità.</w:t>
      </w:r>
    </w:p>
    <w:p>
      <w:r>
        <w:rPr>
          <w:i/>
          <w:color w:val="808080"/>
          <w:sz w:val="36"/>
        </w:rPr>
        <w:t>행운은 필요 없어, 얘야. 진실만 있으면 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Prendo il microfono. Romani, siamo qui per una legge giusta!</w:t>
      </w:r>
    </w:p>
    <w:p>
      <w:r>
        <w:rPr>
          <w:i/>
          <w:color w:val="808080"/>
          <w:sz w:val="36"/>
        </w:rPr>
        <w:t>마이크를 잡습니다. 로마 시민 여러분, 우리는 정의로운 법을 위해 여기 있습니다!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Che discorso, Paolo. Diretto come sempre.</w:t>
      </w:r>
    </w:p>
    <w:p>
      <w:r>
        <w:rPr>
          <w:i/>
          <w:color w:val="808080"/>
          <w:sz w:val="36"/>
        </w:rPr>
        <w:t>정말 좋은 연설이네요, 파올로. 늘 그렇듯 직설적이고요.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folla applaude fortissimo, guardate tutti!</w:t>
      </w:r>
    </w:p>
    <w:p>
      <w:r>
        <w:rPr>
          <w:i/>
          <w:color w:val="808080"/>
          <w:sz w:val="36"/>
        </w:rPr>
        <w:t>군중이 엄청나게 박수를 치고 있어요, 다들 보세요!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Applaudono anche i nostri dati, per una volta.</w:t>
      </w:r>
    </w:p>
    <w:p>
      <w:r>
        <w:rPr>
          <w:i/>
          <w:color w:val="808080"/>
          <w:sz w:val="36"/>
        </w:rPr>
        <w:t>이번엔 우리 자료에도 박수를 쳐주네요.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numeri, quando sono veri, convincono sempre.</w:t>
      </w:r>
    </w:p>
    <w:p>
      <w:r>
        <w:rPr>
          <w:i/>
          <w:color w:val="808080"/>
          <w:sz w:val="36"/>
        </w:rPr>
        <w:t>숫자는 진짜일 때 늘 설득력이 있지.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Anche i miei vecchi colleghi sono qui, in fondo alla piazza.</w:t>
      </w:r>
    </w:p>
    <w:p>
      <w:r>
        <w:rPr>
          <w:i/>
          <w:color w:val="808080"/>
          <w:sz w:val="36"/>
        </w:rPr>
        <w:t>제 예전 동료들도 저기 광장 뒤편에 와 있네요.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Fanno bene a esserci, oggi.</w:t>
      </w:r>
    </w:p>
    <w:p>
      <w:r>
        <w:rPr>
          <w:i/>
          <w:color w:val="808080"/>
          <w:sz w:val="36"/>
        </w:rPr>
        <w:t>오늘 여기 온 게 옳은 일이죠.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 non vedeva una piazza così da anni.</w:t>
      </w:r>
    </w:p>
    <w:p>
      <w:r>
        <w:rPr>
          <w:i/>
          <w:color w:val="808080"/>
          <w:sz w:val="36"/>
        </w:rPr>
        <w:t>가리발디 장군은 몇 년 만에 이런 광장을 본다.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Neanche il carcere mi aveva tolto questa speranza.</w:t>
      </w:r>
    </w:p>
    <w:p>
      <w:r>
        <w:rPr>
          <w:i/>
          <w:color w:val="808080"/>
          <w:sz w:val="36"/>
        </w:rPr>
        <w:t>감옥조차 이 희망을 빼앗지는 못했었지.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sedia di Rosa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Aspettate. Ho portato una cosa, alla fine.</w:t>
      </w:r>
    </w:p>
    <w:p>
      <w:r>
        <w:rPr>
          <w:i/>
          <w:color w:val="808080"/>
          <w:sz w:val="36"/>
        </w:rPr>
        <w:t>잠깐만. 결국 뭔가를 가져왔어.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hai portato, Rosa?</w:t>
      </w:r>
    </w:p>
    <w:p>
      <w:r>
        <w:rPr>
          <w:i/>
          <w:color w:val="808080"/>
          <w:sz w:val="36"/>
        </w:rPr>
        <w:t>뭘 가져왔어요, 로사?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Guardate, sollevo questa sedia. Porto una sedia, io.</w:t>
      </w:r>
    </w:p>
    <w:p>
      <w:r>
        <w:rPr>
          <w:i/>
          <w:color w:val="808080"/>
          <w:sz w:val="36"/>
        </w:rPr>
        <w:t>봐, 이 의자를 들어. 의자는 내가 들게.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sedia? Perché una sedia, Rosa?</w:t>
      </w:r>
    </w:p>
    <w:p>
      <w:r>
        <w:rPr>
          <w:i/>
          <w:color w:val="808080"/>
          <w:sz w:val="36"/>
        </w:rPr>
        <w:t>의자요? 왜 의자예요, 로사?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 il tavolo va in piazza, ci va anche una sedia.</w:t>
      </w:r>
    </w:p>
    <w:p>
      <w:r>
        <w:rPr>
          <w:i/>
          <w:color w:val="808080"/>
          <w:sz w:val="36"/>
        </w:rPr>
        <w:t>식탁이 광장으로 간다면, 의자도 가야지.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tavolo della trattoria, intendi?</w:t>
      </w:r>
    </w:p>
    <w:p>
      <w:r>
        <w:rPr>
          <w:i/>
          <w:color w:val="808080"/>
          <w:sz w:val="36"/>
        </w:rPr>
        <w:t>트라토리아 식탁 말이에요?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Quel tavolo dove abbiamo iniziato tutto, un anno fa.</w:t>
      </w:r>
    </w:p>
    <w:p>
      <w:r>
        <w:rPr>
          <w:i/>
          <w:color w:val="808080"/>
          <w:sz w:val="36"/>
        </w:rPr>
        <w:t>1년 전 우리가 모든 걸 시작한 그 식탁 말이야.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Sono sul palco, guardate! Rosa porta una sedia della nostra trattoria!</w:t>
      </w:r>
    </w:p>
    <w:p>
      <w:r>
        <w:rPr>
          <w:i/>
          <w:color w:val="808080"/>
          <w:sz w:val="36"/>
        </w:rPr>
        <w:t>무대 위에서 봐요, 다들! 로사가 우리 트라토리아 의자를 들고 왔어요!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folla la sta guardando, Rosa. Sali anche tu.</w:t>
      </w:r>
    </w:p>
    <w:p>
      <w:r>
        <w:rPr>
          <w:i/>
          <w:color w:val="808080"/>
          <w:sz w:val="36"/>
        </w:rPr>
        <w:t>사람들이 다 로사를 보고 있어요. 로사도 올라가세요.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sono brava a parlare, io.</w:t>
      </w:r>
    </w:p>
    <w:p>
      <w:r>
        <w:rPr>
          <w:i/>
          <w:color w:val="808080"/>
          <w:sz w:val="36"/>
        </w:rPr>
        <w:t>난 말은 잘 못하는데.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serve parlare, Rosa. Basta la sedia.</w:t>
      </w:r>
    </w:p>
    <w:p>
      <w:r>
        <w:rPr>
          <w:i/>
          <w:color w:val="808080"/>
          <w:sz w:val="36"/>
        </w:rPr>
        <w:t>말할 필요 없어요, 로사. 의자만으로 충분해요.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Salgo sul palco anch'io. Questa sedia è dove sedevamo, all'inizio.</w:t>
      </w:r>
    </w:p>
    <w:p>
      <w:r>
        <w:rPr>
          <w:i/>
          <w:color w:val="808080"/>
          <w:sz w:val="36"/>
        </w:rPr>
        <w:t>저도 무대에 올라갑니다. 이 의자는 처음에 우리가 앉았던 그 자리예요.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Professor Galileo scatta una foto, per il giornale di domani.</w:t>
      </w:r>
    </w:p>
    <w:p>
      <w:r>
        <w:rPr>
          <w:i/>
          <w:color w:val="808080"/>
          <w:sz w:val="36"/>
        </w:rPr>
        <w:t>갈릴레오 교수가 내일 신문에 실을 사진을 찍는다.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Quella foto racconterà più di ogni articolo.</w:t>
      </w:r>
    </w:p>
    <w:p>
      <w:r>
        <w:rPr>
          <w:i/>
          <w:color w:val="808080"/>
          <w:sz w:val="36"/>
        </w:rPr>
        <w:t>그 사진이 어떤 기사보다 더 많은 걸 말해줄 거예요.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capisce, ora. Non serve un seggio in Senato.</w:t>
      </w:r>
    </w:p>
    <w:p>
      <w:r>
        <w:rPr>
          <w:i/>
          <w:color w:val="808080"/>
          <w:sz w:val="36"/>
        </w:rPr>
        <w:t>체사레는 이제 이해한다. 원로원 의석이 꼭 필요한 게 아니다.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Serve una sedia in piazza, forse basta anche questa.</w:t>
      </w:r>
    </w:p>
    <w:p>
      <w:r>
        <w:rPr>
          <w:i/>
          <w:color w:val="808080"/>
          <w:sz w:val="36"/>
        </w:rPr>
        <w:t>필요한 건 광장의 의자예요, 어쩌면 이걸로 충분할지도요.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Marco, tocca a te chiudere adesso.</w:t>
      </w:r>
    </w:p>
    <w:p>
      <w:r>
        <w:rPr>
          <w:i/>
          <w:color w:val="808080"/>
          <w:sz w:val="36"/>
        </w:rPr>
        <w:t>마르코, 이제 당신이 마무리할 차례예요.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Salgo anch'io sul palco. Romani, vi devo dire una cosa.</w:t>
      </w:r>
    </w:p>
    <w:p>
      <w:r>
        <w:rPr>
          <w:i/>
          <w:color w:val="808080"/>
          <w:sz w:val="36"/>
        </w:rPr>
        <w:t>저도 무대에 올라갑니다. 로마 시민 여러분, 할 말이 있습니다.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Digliela, Marco. Sono pronti ad ascoltare.</w:t>
      </w:r>
    </w:p>
    <w:p>
      <w:r>
        <w:rPr>
          <w:i/>
          <w:color w:val="808080"/>
          <w:sz w:val="36"/>
        </w:rPr>
        <w:t>말해요, 마르코. 다들 들을 준비가 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Abbiamo vinto in tribunale, contro Gruppo Meridiano.</w:t>
      </w:r>
    </w:p>
    <w:p>
      <w:r>
        <w:rPr>
          <w:i/>
          <w:color w:val="808080"/>
          <w:sz w:val="36"/>
        </w:rPr>
        <w:t>우리는 그루포 메리디아노를 상대로 법정에서 이겼습니다.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Vinto davvero, dopo tanti sacrifici.</w:t>
      </w:r>
    </w:p>
    <w:p>
      <w:r>
        <w:rPr>
          <w:i/>
          <w:color w:val="808080"/>
          <w:sz w:val="36"/>
        </w:rPr>
        <w:t>정말 이겼죠, 그 많은 희생 끝에요.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una legge nuova può cancellare tutto questo.</w:t>
      </w:r>
    </w:p>
    <w:p>
      <w:r>
        <w:rPr>
          <w:i/>
          <w:color w:val="808080"/>
          <w:sz w:val="36"/>
        </w:rPr>
        <w:t>하지만 새 법이 이 모든 걸 지워버릴 수 있습니다.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Diglielo chiaro, Marco. Diglielo forte.</w:t>
      </w:r>
    </w:p>
    <w:p>
      <w:r>
        <w:rPr>
          <w:i/>
          <w:color w:val="808080"/>
          <w:sz w:val="36"/>
        </w:rPr>
        <w:t>분명히 말해요, 마르코. 크게 말해요.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Dobbiamo cambiare la legge. Non basta più vincere in tribunale.</w:t>
      </w:r>
    </w:p>
    <w:p>
      <w:r>
        <w:rPr>
          <w:i/>
          <w:color w:val="808080"/>
          <w:sz w:val="36"/>
        </w:rPr>
        <w:t>우리는 법을 바꿔야 합니다. 법정에서 이기는 것만으론 이제 충분하지 않아요.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La piazza esplode in un applauso lunghissimo.</w:t>
      </w:r>
    </w:p>
    <w:p>
      <w:r>
        <w:rPr>
          <w:i/>
          <w:color w:val="808080"/>
          <w:sz w:val="36"/>
        </w:rPr>
        <w:t>광장이 아주 긴 박수로 폭발한다.</w:t>
      </w:r>
    </w:p>
    <w:p>
      <w:pPr>
        <w:spacing w:before="400" w:after="240"/>
      </w:pPr>
      <w:r>
        <w:rPr>
          <w:b/>
          <w:color w:val="1F3864"/>
          <w:sz w:val="48"/>
        </w:rPr>
        <w:t>마무리 — L'inizio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L'applauso dura ancora, sentite tutti?</w:t>
      </w:r>
    </w:p>
    <w:p>
      <w:r>
        <w:rPr>
          <w:i/>
          <w:color w:val="808080"/>
          <w:sz w:val="36"/>
        </w:rPr>
        <w:t>박수가 아직도 이어지고 있어요, 다들 들려요?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Non l'avevo mai sentito così, neanche in vita mia.</w:t>
      </w:r>
    </w:p>
    <w:p>
      <w:r>
        <w:rPr>
          <w:i/>
          <w:color w:val="808080"/>
          <w:sz w:val="36"/>
        </w:rPr>
        <w:t>살아 있을 때도 이런 소리는 들어본 적이 없다.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I bambini applaudono anche loro, guardate.</w:t>
      </w:r>
    </w:p>
    <w:p>
      <w:r>
        <w:rPr>
          <w:i/>
          <w:color w:val="808080"/>
          <w:sz w:val="36"/>
        </w:rPr>
        <w:t>아이들도 박수를 치고 있어요, 보세요.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Sto piangendo, non riesco a fermarmi.</w:t>
      </w:r>
    </w:p>
    <w:p>
      <w:r>
        <w:rPr>
          <w:i/>
          <w:color w:val="808080"/>
          <w:sz w:val="36"/>
        </w:rPr>
        <w:t>울고 있어요, 멈출 수가 없네요.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Anch'io, Sofia. Non è solo tristezza, però.</w:t>
      </w:r>
    </w:p>
    <w:p>
      <w:r>
        <w:rPr>
          <w:i/>
          <w:color w:val="808080"/>
          <w:sz w:val="36"/>
        </w:rPr>
        <w:t>저도요, 소피아. 그런데 이건 슬픔만은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qualcos'altro. Non so ancora come chiamarlo.</w:t>
      </w:r>
    </w:p>
    <w:p>
      <w:r>
        <w:rPr>
          <w:i/>
          <w:color w:val="808080"/>
          <w:sz w:val="36"/>
        </w:rPr>
        <w:t>다른 감정이야. 아직 뭐라 불러야 할지 모르겠지만.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Speranza, forse. Da tempo non la sentivo così.</w:t>
      </w:r>
    </w:p>
    <w:p>
      <w:r>
        <w:rPr>
          <w:i/>
          <w:color w:val="808080"/>
          <w:sz w:val="36"/>
        </w:rPr>
        <w:t>희망일지도요. 오랜만에 이렇게 느껴봐요.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Segui il denaro, dicevo sempre. Oggi seguo la folla.</w:t>
      </w:r>
    </w:p>
    <w:p>
      <w:r>
        <w:rPr>
          <w:i/>
          <w:color w:val="808080"/>
          <w:sz w:val="36"/>
        </w:rPr>
        <w:t>돈을 쫓으라고 늘 말했었죠. 오늘은 군중을 따라가네요.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Scendo dal palco, finalmente. Ce l'abbiamo fatta, gente.</w:t>
      </w:r>
    </w:p>
    <w:p>
      <w:r>
        <w:rPr>
          <w:i/>
          <w:color w:val="808080"/>
          <w:sz w:val="36"/>
        </w:rPr>
        <w:t>드디어 무대에서 내려갑니다. 우리가 해냈어요, 여러분.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abbiamo ancora finito, Paolo. Lo sai bene.</w:t>
      </w:r>
    </w:p>
    <w:p>
      <w:r>
        <w:rPr>
          <w:i/>
          <w:color w:val="808080"/>
          <w:sz w:val="36"/>
        </w:rPr>
        <w:t>아직 끝난 게 아니야, 파올로. 잘 알잖아.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 ha ragione. Oggi è solo l'inizio.</w:t>
      </w:r>
    </w:p>
    <w:p>
      <w:r>
        <w:rPr>
          <w:i/>
          <w:color w:val="808080"/>
          <w:sz w:val="36"/>
        </w:rPr>
        <w:t>로사 말이 맞아요. 오늘은 그저 시작일 뿐이에요.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L'inizio di cosa, Marco? Ditelo chiaramente.</w:t>
      </w:r>
    </w:p>
    <w:p>
      <w:r>
        <w:rPr>
          <w:i/>
          <w:color w:val="808080"/>
          <w:sz w:val="36"/>
        </w:rPr>
        <w:t>무엇의 시작이란 말이냐, 마르코? 분명히 말해봐라.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Console Cesare. Ma lo scopriremo insieme.</w:t>
      </w:r>
    </w:p>
    <w:p>
      <w:r>
        <w:rPr>
          <w:i/>
          <w:color w:val="808080"/>
          <w:sz w:val="36"/>
        </w:rPr>
        <w:t>아직은 모르겠어요, 체사레 집정관님. 하지만 함께 알아가겠죠.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Le grandi cose iniziano sempre così, con un'incertezza.</w:t>
      </w:r>
    </w:p>
    <w:p>
      <w:r>
        <w:rPr>
          <w:i/>
          <w:color w:val="808080"/>
          <w:sz w:val="36"/>
        </w:rPr>
        <w:t>위대한 일은 늘 이렇게, 불확실함과 함께 시작하죠.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Andiamo tutti a casa, adesso. Domani si ricomincia.</w:t>
      </w:r>
    </w:p>
    <w:p>
      <w:r>
        <w:rPr>
          <w:i/>
          <w:color w:val="808080"/>
          <w:sz w:val="36"/>
        </w:rPr>
        <w:t>이제 다들 집에 가자. 내일 다시 시작하니까.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8부 1화 — «Il Risveglio Civico»(정치적 각성과 창당) — Piazza San Giovanni, 시민 집회. 폐지 국민투표가 정족수에 막히자 스스로 정당 «Casa Comune»를 창당해 첫 로마 시의회·라치오 주의회 선거에 나선다.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12화 · Una sedia a San Giovanni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