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tempo che ha punito la vittima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Testaccio 사무소 · 수요일 오후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 상담실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상담 담당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공론화·검증 담당</w:t>
      </w:r>
    </w:p>
    <w:p>
      <w:pPr>
        <w:spacing w:after="40"/>
        <w:jc w:val="center"/>
      </w:pPr>
      <w:r>
        <w:rPr>
          <w:b/>
          <w:sz w:val="40"/>
        </w:rPr>
        <w:t xml:space="preserve">VALERIA  </w:t>
      </w:r>
      <w:r>
        <w:rPr>
          <w:color w:val="595959"/>
          <w:sz w:val="36"/>
        </w:rPr>
        <w:t>의뢰인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재판이 늘어지는 사이 공소시효가 다가온다. Marco와 Montessori가 한 의뢰인을 돕는 동안, 동의 기준을 명문화하자는 입장과 절차부터 고치자는 입장이 사무실 안에서 부딪힌다.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fascicolo pesante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Dottoressa Montessori, ho bisogno del suo aiuto su un caso difficile.</w:t>
      </w:r>
    </w:p>
    <w:p>
      <w:r>
        <w:rPr>
          <w:i/>
          <w:color w:val="808080"/>
          <w:sz w:val="36"/>
        </w:rPr>
        <w:t>몬테소리, 어려운 사건에 당신 도움이 필요해요.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Dottoressa Montessori, sono qui. Di cosa si tratta, Marco?</w:t>
      </w:r>
    </w:p>
    <w:p>
      <w:r>
        <w:rPr>
          <w:i/>
          <w:color w:val="808080"/>
          <w:sz w:val="36"/>
        </w:rPr>
        <w:t>몬테소리 박사예요, 여기 있어요. 무슨 일이죠,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processo penale, articolo seicentonove bis. Violenza sessuale.</w:t>
      </w:r>
    </w:p>
    <w:p>
      <w:r>
        <w:rPr>
          <w:i/>
          <w:color w:val="808080"/>
          <w:sz w:val="36"/>
        </w:rPr>
        <w:t>형사 재판이에요, 형법 제609-bis조. 성폭력 사건.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Capisco. E il problema principale, oltre al processo stesso?</w:t>
      </w:r>
    </w:p>
    <w:p>
      <w:r>
        <w:rPr>
          <w:i/>
          <w:color w:val="808080"/>
          <w:sz w:val="36"/>
        </w:rPr>
        <w:t>이해했어요. 그리고 재판 자체 말고, 가장 큰 문제는요?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tempo. Il processo dura da tre anni, e la prescrizione si avvicina.</w:t>
      </w:r>
    </w:p>
    <w:p>
      <w:r>
        <w:rPr>
          <w:i/>
          <w:color w:val="808080"/>
          <w:sz w:val="36"/>
        </w:rPr>
        <w:t>시간이에요. 재판이 3년째인데, 공소시효가 다가오고 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La prescrizione. Il tempo che decide al posto della giustizia.</w:t>
      </w:r>
    </w:p>
    <w:p>
      <w:r>
        <w:rPr>
          <w:i/>
          <w:color w:val="808080"/>
          <w:sz w:val="36"/>
        </w:rPr>
        <w:t>공소시효. 정의 대신 시간이 결정을 내리는 거군요.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Esattamente. E se scade, il processo si chiude senza sentenza.</w:t>
      </w:r>
    </w:p>
    <w:p>
      <w:r>
        <w:rPr>
          <w:i/>
          <w:color w:val="808080"/>
          <w:sz w:val="36"/>
        </w:rPr>
        <w:t>정확해요. 그게 만료되면, 재판은 판결 없이 끝나요.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lei? Come sta affrontando questa attesa così lunga?</w:t>
      </w:r>
    </w:p>
    <w:p>
      <w:r>
        <w:rPr>
          <w:i/>
          <w:color w:val="808080"/>
          <w:sz w:val="36"/>
        </w:rPr>
        <w:t>그분은요? 이렇게 긴 기다림을 어떻게 견디고 계시나요?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Stanca. Deve testimoniare di nuovo, tra due settimane.</w:t>
      </w:r>
    </w:p>
    <w:p>
      <w:r>
        <w:rPr>
          <w:i/>
          <w:color w:val="808080"/>
          <w:sz w:val="36"/>
        </w:rPr>
        <w:t>지쳐 있어요. 2주 후에 다시 증언해야 하고요.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Di nuovo? Non aveva già testimoniato, in primo grado?</w:t>
      </w:r>
    </w:p>
    <w:p>
      <w:r>
        <w:rPr>
          <w:i/>
          <w:color w:val="808080"/>
          <w:sz w:val="36"/>
        </w:rPr>
        <w:t>또요? 1심에서 이미 증언하지 않았나요?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ma in appello serve un nuovo esame, per la difesa.</w:t>
      </w:r>
    </w:p>
    <w:p>
      <w:r>
        <w:rPr>
          <w:i/>
          <w:color w:val="808080"/>
          <w:sz w:val="36"/>
        </w:rPr>
        <w:t>네, 하지만 항소심에서 피고 측이 새로 신문을 요구해요.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Ogni volta che parla, rivive tutto da capo, immagino.</w:t>
      </w:r>
    </w:p>
    <w:p>
      <w:r>
        <w:rPr>
          <w:i/>
          <w:color w:val="808080"/>
          <w:sz w:val="36"/>
        </w:rPr>
        <w:t>말할 때마다, 처음부터 다시 겪는 거겠죠.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questo sono venuto da lei, prima di prepararla al processo.</w:t>
      </w:r>
    </w:p>
    <w:p>
      <w:r>
        <w:rPr>
          <w:i/>
          <w:color w:val="808080"/>
          <w:sz w:val="36"/>
        </w:rPr>
        <w:t>그래서 재판 준비를 시키기 전에 당신을 찾아온 거예요.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Bene, Marco. Prima parliamo noi due, poi pensiamo a lei.</w:t>
      </w:r>
    </w:p>
    <w:p>
      <w:r>
        <w:rPr>
          <w:i/>
          <w:color w:val="808080"/>
          <w:sz w:val="36"/>
        </w:rPr>
        <w:t>좋아요, 마르코. 우리 둘이 먼저 얘기하고, 그다음 그분을 생각하죠.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Le racconto solo i fatti procedurali, nient'altro.</w:t>
      </w:r>
    </w:p>
    <w:p>
      <w:r>
        <w:rPr>
          <w:i/>
          <w:color w:val="808080"/>
          <w:sz w:val="36"/>
        </w:rPr>
        <w:t>알겠어요. 절차상 사실만 말씀드릴게요, 그 이상은 없이.</w:t>
      </w:r>
    </w:p>
    <w:p>
      <w:pPr>
        <w:spacing w:before="400" w:after="240"/>
      </w:pPr>
      <w:r>
        <w:rPr>
          <w:b/>
          <w:color w:val="1F3864"/>
          <w:sz w:val="48"/>
        </w:rPr>
        <w:t>장면 1 — La prescrizione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Mi spieghi la prescrizione, Marco. In parole semplici.</w:t>
      </w:r>
    </w:p>
    <w:p>
      <w:r>
        <w:rPr>
          <w:i/>
          <w:color w:val="808080"/>
          <w:sz w:val="36"/>
        </w:rPr>
        <w:t>공소시효를 설명해 주세요, 마르코. 쉬운 말로.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Dopo un certo numero di anni, lo Stato rinuncia a processare.</w:t>
      </w:r>
    </w:p>
    <w:p>
      <w:r>
        <w:rPr>
          <w:i/>
          <w:color w:val="808080"/>
          <w:sz w:val="36"/>
        </w:rPr>
        <w:t>일정 연수가 지나면, 국가는 기소를 포기해요.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Anche se il fatto è vero? Anche se le prove esistono?</w:t>
      </w:r>
    </w:p>
    <w:p>
      <w:r>
        <w:rPr>
          <w:i/>
          <w:color w:val="808080"/>
          <w:sz w:val="36"/>
        </w:rPr>
        <w:t>그 일이 사실이어도요? 증거가 있어도요?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così. La legge dice: il tempo passato conta più delle prove.</w:t>
      </w:r>
    </w:p>
    <w:p>
      <w:r>
        <w:rPr>
          <w:i/>
          <w:color w:val="808080"/>
          <w:sz w:val="36"/>
        </w:rPr>
        <w:t>그래도요. 법은 이렇게 말해요: 흐른 시간이 증거보다 중요하다고.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Un'idea crudele, detta così.</w:t>
      </w:r>
    </w:p>
    <w:p>
      <w:r>
        <w:rPr>
          <w:i/>
          <w:color w:val="808080"/>
          <w:sz w:val="36"/>
        </w:rPr>
        <w:t>이렇게 말하니 잔인한 발상이네요.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pensata per essere crudele. Serve a chiudere i casi vecchi.</w:t>
      </w:r>
    </w:p>
    <w:p>
      <w:r>
        <w:rPr>
          <w:i/>
          <w:color w:val="808080"/>
          <w:sz w:val="36"/>
        </w:rPr>
        <w:t>잔인하려고 만든 게 아니에요. 오래된 사건을 마무리하려는 거죠.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Ma per certi reati, il tempo lavora contro la vittima, non a favore.</w:t>
      </w:r>
    </w:p>
    <w:p>
      <w:r>
        <w:rPr>
          <w:i/>
          <w:color w:val="808080"/>
          <w:sz w:val="36"/>
        </w:rPr>
        <w:t>하지만 어떤 범죄에서는, 시간이 피해자가 아니라 그 반대로 작용해요.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vero. Molte vittime impiegano anni solo per denunciare.</w:t>
      </w:r>
    </w:p>
    <w:p>
      <w:r>
        <w:rPr>
          <w:i/>
          <w:color w:val="808080"/>
          <w:sz w:val="36"/>
        </w:rPr>
        <w:t>맞아요. 많은 피해자들이 신고하는 데만도 몇 년이 걸려요.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Scusate, ho sentito la parola 'prescrizione'. Posso ascoltare?</w:t>
      </w:r>
    </w:p>
    <w:p>
      <w:r>
        <w:rPr>
          <w:i/>
          <w:color w:val="808080"/>
          <w:sz w:val="36"/>
        </w:rPr>
        <w:t>실례해요, '공소시효'라는 말이 들렸어요. 들어도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Alessandro. Parliamo di un caso reale, con rispetto.</w:t>
      </w:r>
    </w:p>
    <w:p>
      <w:r>
        <w:rPr>
          <w:i/>
          <w:color w:val="808080"/>
          <w:sz w:val="36"/>
        </w:rPr>
        <w:t>물론이죠, 알레산드로. 실제 사건에 대해, 존중을 담아 얘기하고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Capisco. Io, come contabile, penso sempre in termini di scadenze.</w:t>
      </w:r>
    </w:p>
    <w:p>
      <w:r>
        <w:rPr>
          <w:i/>
          <w:color w:val="808080"/>
          <w:sz w:val="36"/>
        </w:rPr>
        <w:t>이해해요. 저는, 회계사로서, 늘 기한이라는 용어로 생각해요.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Una scadenza legale non è come una scadenza fiscale, Alessandro.</w:t>
      </w:r>
    </w:p>
    <w:p>
      <w:r>
        <w:rPr>
          <w:i/>
          <w:color w:val="808080"/>
          <w:sz w:val="36"/>
        </w:rPr>
        <w:t>법적 기한은 세무 기한과는 다르죠,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so. Ma il problema, secondo me, è nel processo lento, non solo nella legge.</w:t>
      </w:r>
    </w:p>
    <w:p>
      <w:r>
        <w:rPr>
          <w:i/>
          <w:color w:val="808080"/>
          <w:sz w:val="36"/>
        </w:rPr>
        <w:t>알아요. 하지만 제 생각엔, 문제는 느린 재판 절차지, 법 자체만이 아니에요.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Su questo concordo. Tre anni per un processo è troppo.</w:t>
      </w:r>
    </w:p>
    <w:p>
      <w:r>
        <w:rPr>
          <w:i/>
          <w:color w:val="808080"/>
          <w:sz w:val="36"/>
        </w:rPr>
        <w:t>그건 저도 동의해요. 재판에 3년은 너무 길어요.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la soluzione è velocizzare i tribunali, non cambiare la prescrizione.</w:t>
      </w:r>
    </w:p>
    <w:p>
      <w:r>
        <w:rPr>
          <w:i/>
          <w:color w:val="808080"/>
          <w:sz w:val="36"/>
        </w:rPr>
        <w:t>그럼 해결책은 재판을 빠르게 만드는 거지, 공소시효를 바꾸는 게 아니에요.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Forse servono entrambe le cose, Alessandro. Non si escludono.</w:t>
      </w:r>
    </w:p>
    <w:p>
      <w:r>
        <w:rPr>
          <w:i/>
          <w:color w:val="808080"/>
          <w:sz w:val="36"/>
        </w:rPr>
        <w:t>아마 둘 다 필요할지도요, 알레산드로. 서로 배제되지 않으니까.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Vero. Ma cambiare la legge richiede anni, e lei non ha anni.</w:t>
      </w:r>
    </w:p>
    <w:p>
      <w:r>
        <w:rPr>
          <w:i/>
          <w:color w:val="808080"/>
          <w:sz w:val="36"/>
        </w:rPr>
        <w:t>맞아요. 하지만 법을 바꾸는 데는 몇 년이 걸리고, 그분에게는 그럴 시간이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possiamo fare, allora, nei prossimi quattordici giorni?</w:t>
      </w:r>
    </w:p>
    <w:p>
      <w:r>
        <w:rPr>
          <w:i/>
          <w:color w:val="808080"/>
          <w:sz w:val="36"/>
        </w:rPr>
        <w:t>그럼 앞으로 14일 안에 뭘 할 수 있죠?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Preparare bene la testimonianza, e chiedere un'udienza più rapida.</w:t>
      </w:r>
    </w:p>
    <w:p>
      <w:r>
        <w:rPr>
          <w:i/>
          <w:color w:val="808080"/>
          <w:sz w:val="36"/>
        </w:rPr>
        <w:t>증언을 잘 준비하고, 더 빠른 심리를 요청하는 거죠.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preparare anche lei, non solo il fascicolo.</w:t>
      </w:r>
    </w:p>
    <w:p>
      <w:r>
        <w:rPr>
          <w:i/>
          <w:color w:val="808080"/>
          <w:sz w:val="36"/>
        </w:rPr>
        <w:t>그리고 서류만이 아니라, 그분도 준비시켜야죠.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Esattamente per questo sono qui, dottoressa.</w:t>
      </w:r>
    </w:p>
    <w:p>
      <w:r>
        <w:rPr>
          <w:i/>
          <w:color w:val="808080"/>
          <w:sz w:val="36"/>
        </w:rPr>
        <w:t>정확히 그래서 여기 온 거예요, 박사님.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controllo intanto se ci sono errori procedurali da usare.</w:t>
      </w:r>
    </w:p>
    <w:p>
      <w:r>
        <w:rPr>
          <w:i/>
          <w:color w:val="808080"/>
          <w:sz w:val="36"/>
        </w:rPr>
        <w:t>저는 그동안 활용할 수 있는 절차상 오류가 있는지 확인할게요.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Alessandro. Ogni giorno guadagnato conta, in questo caso.</w:t>
      </w:r>
    </w:p>
    <w:p>
      <w:r>
        <w:rPr>
          <w:i/>
          <w:color w:val="808080"/>
          <w:sz w:val="36"/>
        </w:rPr>
        <w:t>고마워요, 알레산드로. 이 사건에선 하루하루가 중요하니까.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domanda, Marco: chi altro segue questo caso, con lei?</w:t>
      </w:r>
    </w:p>
    <w:p>
      <w:r>
        <w:rPr>
          <w:i/>
          <w:color w:val="808080"/>
          <w:sz w:val="36"/>
        </w:rPr>
        <w:t>질문 하나요, 마르코: 이 사건은 당신 말고 또 누가 맡고 있죠?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Solo io, come avvocato. Ma il sostegno arriva da tutta la squadra.</w:t>
      </w:r>
    </w:p>
    <w:p>
      <w:r>
        <w:rPr>
          <w:i/>
          <w:color w:val="808080"/>
          <w:sz w:val="36"/>
        </w:rPr>
        <w:t>변호사로서는 저 혼자예요. 하지만 지원은 팀 전체에서 와요.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Anche questo conta, Marco. Nessuno affronta un processo così, da solo.</w:t>
      </w:r>
    </w:p>
    <w:p>
      <w:r>
        <w:rPr>
          <w:i/>
          <w:color w:val="808080"/>
          <w:sz w:val="36"/>
        </w:rPr>
        <w:t>이것도 중요해요, 마르코. 아무도 이런 재판을 혼자 감당하지 않으니까.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Verificherò anche i costi legali, se servono aiuti economici.</w:t>
      </w:r>
    </w:p>
    <w:p>
      <w:r>
        <w:rPr>
          <w:i/>
          <w:color w:val="808080"/>
          <w:sz w:val="36"/>
        </w:rPr>
        <w:t>경제적 지원이 필요한지, 소송비용도 확인해볼게요.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Grazie. Ogni forma di aiuto conta, in un caso così lungo.</w:t>
      </w:r>
    </w:p>
    <w:p>
      <w:r>
        <w:rPr>
          <w:i/>
          <w:color w:val="808080"/>
          <w:sz w:val="36"/>
        </w:rPr>
        <w:t>고마워요. 이렇게 긴 사건에서는 어떤 도움이든 중요해요.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Prima però, parliamo con lei. Si chiama Valeria, giusto?</w:t>
      </w:r>
    </w:p>
    <w:p>
      <w:r>
        <w:rPr>
          <w:i/>
          <w:color w:val="808080"/>
          <w:sz w:val="36"/>
        </w:rPr>
        <w:t>그 전에, 먼저 그분과 얘기해요. 발레리아 씨 맞죠?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Sì. È in sala d'attesa da mezz'ora, con pazienza.</w:t>
      </w:r>
    </w:p>
    <w:p>
      <w:r>
        <w:rPr>
          <w:i/>
          <w:color w:val="808080"/>
          <w:sz w:val="36"/>
        </w:rPr>
        <w:t>네. 대기실에서 30분째 참을성 있게 기다리고 계세요.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Bene. Entriamo con calma, senza fretta nella voce.</w:t>
      </w:r>
    </w:p>
    <w:p>
      <w:r>
        <w:rPr>
          <w:i/>
          <w:color w:val="808080"/>
          <w:sz w:val="36"/>
        </w:rPr>
        <w:t>좋아요. 천천히 들어가요, 목소리에 조급함 없이.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Seguo lei, dottoressa.</w:t>
      </w:r>
    </w:p>
    <w:p>
      <w:r>
        <w:rPr>
          <w:i/>
          <w:color w:val="808080"/>
          <w:sz w:val="36"/>
        </w:rPr>
        <w:t>알겠어요. 당신을 따를게요, 박사님.</w:t>
      </w:r>
    </w:p>
    <w:p>
      <w:pPr>
        <w:spacing w:before="400" w:after="240"/>
      </w:pPr>
      <w:r>
        <w:rPr>
          <w:b/>
          <w:color w:val="1F3864"/>
          <w:sz w:val="48"/>
        </w:rPr>
        <w:t>장면 2 — Valeria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Buongiorno, Valeria. Sono la Dottoressa Montessori. Come si sente oggi?</w:t>
      </w:r>
    </w:p>
    <w:p>
      <w:r>
        <w:rPr>
          <w:i/>
          <w:color w:val="808080"/>
          <w:sz w:val="36"/>
        </w:rPr>
        <w:t>안녕하세요, 발레리아. 몬테소리 박사예요. 오늘 기분이 어떠세요?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Stanca, dottoressa. Stanca di raccontare sempre la stessa storia.</w:t>
      </w:r>
    </w:p>
    <w:p>
      <w:r>
        <w:rPr>
          <w:i/>
          <w:color w:val="808080"/>
          <w:sz w:val="36"/>
        </w:rPr>
        <w:t>지쳤어요, 박사님. 늘 같은 이야기를 하는 게 지쳐요.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La capisco. Non deve rivivere tutto da capo, con me.</w:t>
      </w:r>
    </w:p>
    <w:p>
      <w:r>
        <w:rPr>
          <w:i/>
          <w:color w:val="808080"/>
          <w:sz w:val="36"/>
        </w:rPr>
        <w:t>이해해요. 저와는 처음부터 다시 겪을 필요 없어요.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Il mio avvocato mi ha detto che devo testimoniare ancora.</w:t>
      </w:r>
    </w:p>
    <w:p>
      <w:r>
        <w:rPr>
          <w:i/>
          <w:color w:val="808080"/>
          <w:sz w:val="36"/>
        </w:rPr>
        <w:t>제 변호사가 다시 증언해야 한다고 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così, Valeria. Ma io sarò accanto a lei, sempre.</w:t>
      </w:r>
    </w:p>
    <w:p>
      <w:r>
        <w:rPr>
          <w:i/>
          <w:color w:val="808080"/>
          <w:sz w:val="36"/>
        </w:rPr>
        <w:t>맞아요, 발레리아. 하지만 제가 항상 곁에 있을게요.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Tre anni, avvocato. Tre anni per non avere ancora una risposta.</w:t>
      </w:r>
    </w:p>
    <w:p>
      <w:r>
        <w:rPr>
          <w:i/>
          <w:color w:val="808080"/>
          <w:sz w:val="36"/>
        </w:rPr>
        <w:t>3년이에요, 변호사님. 3년째 아직도 답을 못 받고요.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e mi dispiace profondamente per questa attesa.</w:t>
      </w:r>
    </w:p>
    <w:p>
      <w:r>
        <w:rPr>
          <w:i/>
          <w:color w:val="808080"/>
          <w:sz w:val="36"/>
        </w:rPr>
        <w:t>알아요, 그리고 이 기다림에 대해 진심으로 유감이에요.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Valeria, cosa la spaventa di più, dell'udienza tra due settimane?</w:t>
      </w:r>
    </w:p>
    <w:p>
      <w:r>
        <w:rPr>
          <w:i/>
          <w:color w:val="808080"/>
          <w:sz w:val="36"/>
        </w:rPr>
        <w:t>발레리아, 2주 후 심리에서 가장 무서운 게 뭔가요?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Le domande. Sempre le stesse domande, come se non credessero a me.</w:t>
      </w:r>
    </w:p>
    <w:p>
      <w:r>
        <w:rPr>
          <w:i/>
          <w:color w:val="808080"/>
          <w:sz w:val="36"/>
        </w:rPr>
        <w:t>질문들이요. 늘 같은 질문, 마치 절 안 믿는 것처럼요.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C'è un modo più giusto di ascoltarla, e lo troveremo insieme.</w:t>
      </w:r>
    </w:p>
    <w:p>
      <w:r>
        <w:rPr>
          <w:i/>
          <w:color w:val="808080"/>
          <w:sz w:val="36"/>
        </w:rPr>
        <w:t>당신 말을 듣는 더 정당한 방법이 있고, 우리가 함께 찾을 거예요.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Davvero? O sono solo parole gentili, dottoressa?</w:t>
      </w:r>
    </w:p>
    <w:p>
      <w:r>
        <w:rPr>
          <w:i/>
          <w:color w:val="808080"/>
          <w:sz w:val="36"/>
        </w:rPr>
        <w:t>정말요? 아니면 그냥 친절한 말뿐인가요, 박사님?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Sono parole con un piano dietro, Valeria. Glielo prometto.</w:t>
      </w:r>
    </w:p>
    <w:p>
      <w:r>
        <w:rPr>
          <w:i/>
          <w:color w:val="808080"/>
          <w:sz w:val="36"/>
        </w:rPr>
        <w:t>그 뒤엔 계획이 있는 말이에요, 발레리아. 약속드릴게요.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Possiamo chiedere che l'esame avvenga con modalità protette.</w:t>
      </w:r>
    </w:p>
    <w:p>
      <w:r>
        <w:rPr>
          <w:i/>
          <w:color w:val="808080"/>
          <w:sz w:val="36"/>
        </w:rPr>
        <w:t>보호 방식으로 신문이 이뤄지도록 요청할 수 있어요.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Cosa significa, modalità protette? Non capisco bene.</w:t>
      </w:r>
    </w:p>
    <w:p>
      <w:r>
        <w:rPr>
          <w:i/>
          <w:color w:val="808080"/>
          <w:sz w:val="36"/>
        </w:rPr>
        <w:t>보호 방식이 무슨 뜻이에요? 잘 모르겠어요.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Significa una stanza separata, con video, senza l'imputato davanti a lei.</w:t>
      </w:r>
    </w:p>
    <w:p>
      <w:r>
        <w:rPr>
          <w:i/>
          <w:color w:val="808080"/>
          <w:sz w:val="36"/>
        </w:rPr>
        <w:t>별도의 방에서, 영상으로, 피고인이 눈앞에 없이 진행하는 걸 뜻해요.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Questo sì, mi aiuterebbe molto, avvocato.</w:t>
      </w:r>
    </w:p>
    <w:p>
      <w:r>
        <w:rPr>
          <w:i/>
          <w:color w:val="808080"/>
          <w:sz w:val="36"/>
        </w:rPr>
        <w:t>그거라면, 정말 큰 도움이 될 거예요, 변호사님.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Bene. Ora parliamo solo del prima e del dopo, non del fatto.</w:t>
      </w:r>
    </w:p>
    <w:p>
      <w:r>
        <w:rPr>
          <w:i/>
          <w:color w:val="808080"/>
          <w:sz w:val="36"/>
        </w:rPr>
        <w:t>좋아요. 이제 그 사건이 아니라, 그 전과 후에 대해서만 얘기해요.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Grazie, dottoressa. Nessuno me lo aveva mai chiesto così.</w:t>
      </w:r>
    </w:p>
    <w:p>
      <w:r>
        <w:rPr>
          <w:i/>
          <w:color w:val="808080"/>
          <w:sz w:val="36"/>
        </w:rPr>
        <w:t>고마워요, 박사님. 아무도 저에게 이렇게 물어본 적이 없었어요.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Aiutami a fare da solo, dicevo sempre ai bambini. Vale anche per lei.</w:t>
      </w:r>
    </w:p>
    <w:p>
      <w:r>
        <w:rPr>
          <w:i/>
          <w:color w:val="808080"/>
          <w:sz w:val="36"/>
        </w:rPr>
        <w:t>'스스로 하도록 도와줘', 저는 늘 아이들에게 그렇게 말했어요. 당신께도 마찬가지고요.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Non voglio essere trattata come una bambina, però.</w:t>
      </w:r>
    </w:p>
    <w:p>
      <w:r>
        <w:rPr>
          <w:i/>
          <w:color w:val="808080"/>
          <w:sz w:val="36"/>
        </w:rPr>
        <w:t>그래도 아이처럼 취급받고 싶지는 않아요.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lo sarà, Valeria. Vuol dire solo: al suo ritmo, non al loro.</w:t>
      </w:r>
    </w:p>
    <w:p>
      <w:r>
        <w:rPr>
          <w:i/>
          <w:color w:val="808080"/>
          <w:sz w:val="36"/>
        </w:rPr>
        <w:t>그러지 않을 거예요, 발레리아. 그저 그들의 속도가 아닌, 당신의 속도로란 뜻이에요.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Valeria, prima dell'udienza, ci vediamo altre due volte, con calma.</w:t>
      </w:r>
    </w:p>
    <w:p>
      <w:r>
        <w:rPr>
          <w:i/>
          <w:color w:val="808080"/>
          <w:sz w:val="36"/>
        </w:rPr>
        <w:t>발레리아, 심리 전에, 두 번 더 만날게요, 천천히.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Va bene, avvocato. Questa volta ho un po' più di speranza.</w:t>
      </w:r>
    </w:p>
    <w:p>
      <w:r>
        <w:rPr>
          <w:i/>
          <w:color w:val="808080"/>
          <w:sz w:val="36"/>
        </w:rPr>
        <w:t>좋아요, 변호사님. 이번엔 조금 더 희망이 생기네요.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già un buon inizio, Valeria. Grazie per la fiducia.</w:t>
      </w:r>
    </w:p>
    <w:p>
      <w:r>
        <w:rPr>
          <w:i/>
          <w:color w:val="808080"/>
          <w:sz w:val="36"/>
        </w:rPr>
        <w:t>이미 좋은 시작이에요, 발레리아. 신뢰해 줘서 고마워요.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Posso chiederle una cosa, dottoressa? Perché fate tutto questo per me?</w:t>
      </w:r>
    </w:p>
    <w:p>
      <w:r>
        <w:rPr>
          <w:i/>
          <w:color w:val="808080"/>
          <w:sz w:val="36"/>
        </w:rPr>
        <w:t>하나 여쭤봐도 될까요, 박사님? 왜 저를 위해 이렇게까지 해주시나요?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Perché ogni persona merita di essere ascoltata, non giudicata.</w:t>
      </w:r>
    </w:p>
    <w:p>
      <w:r>
        <w:rPr>
          <w:i/>
          <w:color w:val="808080"/>
          <w:sz w:val="36"/>
        </w:rPr>
        <w:t>모든 사람은 판단이 아니라, 경청받을 자격이 있으니까요.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Non tutti la pensano così, purtroppo.</w:t>
      </w:r>
    </w:p>
    <w:p>
      <w:r>
        <w:rPr>
          <w:i/>
          <w:color w:val="808080"/>
          <w:sz w:val="36"/>
        </w:rPr>
        <w:t>안타깝게도 모두가 그렇게 생각하진 않죠.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Lo so, Valeria. Per questo qui vogliamo essere diversi.</w:t>
      </w:r>
    </w:p>
    <w:p>
      <w:r>
        <w:rPr>
          <w:i/>
          <w:color w:val="808080"/>
          <w:sz w:val="36"/>
        </w:rPr>
        <w:t>알아요, 발레리아. 그래서 여기서는 다르고 싶은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io la ringrazio, per essere venuta qui oggi.</w:t>
      </w:r>
    </w:p>
    <w:p>
      <w:r>
        <w:rPr>
          <w:i/>
          <w:color w:val="808080"/>
          <w:sz w:val="36"/>
        </w:rPr>
        <w:t>저도 감사해요, 오늘 여기 와주셔서.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La accompagno fuori io, con calma. Marco, la aspetto tra poco.</w:t>
      </w:r>
    </w:p>
    <w:p>
      <w:r>
        <w:rPr>
          <w:i/>
          <w:color w:val="808080"/>
          <w:sz w:val="36"/>
        </w:rPr>
        <w:t>제가 천천히 밖으로 안내할게요. 마르코, 곧 다시 만나요.</w:t>
      </w:r>
    </w:p>
    <w:p>
      <w:pPr>
        <w:spacing w:before="160" w:after="20"/>
      </w:pPr>
      <w:r>
        <w:rPr>
          <w:b/>
          <w:color w:val="404040"/>
          <w:sz w:val="40"/>
        </w:rPr>
        <w:t>VALERIA</w:t>
      </w:r>
      <w:r>
        <w:rPr>
          <w:color w:val="1A1A1A"/>
          <w:sz w:val="44"/>
        </w:rPr>
        <w:t xml:space="preserve">   Grazie a entrambi, davvero. A tra due settimane, allora.</w:t>
      </w:r>
    </w:p>
    <w:p>
      <w:r>
        <w:rPr>
          <w:i/>
          <w:color w:val="808080"/>
          <w:sz w:val="36"/>
        </w:rPr>
        <w:t>두 분 모두 정말 고마워요. 그럼 2주 후에 봬요.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Consenso libero e attuale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Marco, ho letto la bozza di riforma sull'articolo seicentonove bis.</w:t>
      </w:r>
    </w:p>
    <w:p>
      <w:r>
        <w:rPr>
          <w:i/>
          <w:color w:val="808080"/>
          <w:sz w:val="36"/>
        </w:rPr>
        <w:t>마르코, 형법 제609-bis조 개정안 초안을 읽었어요.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Professor Galileo, cosa ne pensa, dal punto di vista giornalistico?</w:t>
      </w:r>
    </w:p>
    <w:p>
      <w:r>
        <w:rPr>
          <w:i/>
          <w:color w:val="808080"/>
          <w:sz w:val="36"/>
        </w:rPr>
        <w:t>갈릴레오 교수님, 언론인 입장에서 어떻게 생각하세요?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Penso che i fatti debbano guidare la legge, non il contrario.</w:t>
      </w:r>
    </w:p>
    <w:p>
      <w:r>
        <w:rPr>
          <w:i/>
          <w:color w:val="808080"/>
          <w:sz w:val="36"/>
        </w:rPr>
        <w:t>저는 사실이 법을 이끌어야지, 그 반대는 아니라고 생각해요.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 quale riforma parlate, esattamente?</w:t>
      </w:r>
    </w:p>
    <w:p>
      <w:r>
        <w:rPr>
          <w:i/>
          <w:color w:val="808080"/>
          <w:sz w:val="36"/>
        </w:rPr>
        <w:t>정확히 어느 개정안 얘기인가요?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Definire per legge il 'consenso libero e attuale', come base del reato.</w:t>
      </w:r>
    </w:p>
    <w:p>
      <w:r>
        <w:rPr>
          <w:i/>
          <w:color w:val="808080"/>
          <w:sz w:val="36"/>
        </w:rPr>
        <w:t>'자유롭고 현재적인 동의'를 범죄의 기준으로 법에 명문화하는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oggi, invece, cosa serve provare, in tribunale?</w:t>
      </w:r>
    </w:p>
    <w:p>
      <w:r>
        <w:rPr>
          <w:i/>
          <w:color w:val="808080"/>
          <w:sz w:val="36"/>
        </w:rPr>
        <w:t>그럼 오늘날은, 대신 재판에서 뭘 입증해야 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Oggi bisogna provare violenza, minaccia, o abuso di autorità.</w:t>
      </w:r>
    </w:p>
    <w:p>
      <w:r>
        <w:rPr>
          <w:i/>
          <w:color w:val="808080"/>
          <w:sz w:val="36"/>
        </w:rPr>
        <w:t>오늘날은 폭력, 위협, 또는 권위 남용을 입증해야 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che significa mettere di nuovo la vittima sotto esame.</w:t>
      </w:r>
    </w:p>
    <w:p>
      <w:r>
        <w:rPr>
          <w:i/>
          <w:color w:val="808080"/>
          <w:sz w:val="36"/>
        </w:rPr>
        <w:t>그건 다시 한번 피해자를 심문대에 세운다는 뜻이죠.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La nuova definizione sposterebbe il centro del processo.</w:t>
      </w:r>
    </w:p>
    <w:p>
      <w:r>
        <w:rPr>
          <w:i/>
          <w:color w:val="808080"/>
          <w:sz w:val="36"/>
        </w:rPr>
        <w:t>맞아요. 새 정의는 재판의 중심을 옮길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Sposterebbe il centro dove, di preciso?</w:t>
      </w:r>
    </w:p>
    <w:p>
      <w:r>
        <w:rPr>
          <w:i/>
          <w:color w:val="808080"/>
          <w:sz w:val="36"/>
        </w:rPr>
        <w:t>정확히 어디로 중심을 옮기는데요?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Dal dimostrare la violenza, al dimostrare l'assenza di consenso reale.</w:t>
      </w:r>
    </w:p>
    <w:p>
      <w:r>
        <w:rPr>
          <w:i/>
          <w:color w:val="808080"/>
          <w:sz w:val="36"/>
        </w:rPr>
        <w:t>폭력을 입증하는 것에서, 진짜 동의의 부재를 입증하는 것으로요.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Sembra giusto, sulla carta. Ma come si prova un'assenza?</w:t>
      </w:r>
    </w:p>
    <w:p>
      <w:r>
        <w:rPr>
          <w:i/>
          <w:color w:val="808080"/>
          <w:sz w:val="36"/>
        </w:rPr>
        <w:t>서류상으론 옳아 보여요. 하지만 부재를 어떻게 입증하죠?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Con testimonianze, con il contesto, con la coerenza dei fatti.</w:t>
      </w:r>
    </w:p>
    <w:p>
      <w:r>
        <w:rPr>
          <w:i/>
          <w:color w:val="808080"/>
          <w:sz w:val="36"/>
        </w:rPr>
        <w:t>증언으로, 맥락으로, 사실들의 일관성으로요.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il contesto è ambiguo? Rischiamo processi più incerti, non meno.</w:t>
      </w:r>
    </w:p>
    <w:p>
      <w:r>
        <w:rPr>
          <w:i/>
          <w:color w:val="808080"/>
          <w:sz w:val="36"/>
        </w:rPr>
        <w:t>맥락이 모호하면요? 우리는 재판을 더 불확실하게 만들 위험이 있어요, 덜하지 않고.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 rischio reale, Alessandro. Non lo nego.</w:t>
      </w:r>
    </w:p>
    <w:p>
      <w:r>
        <w:rPr>
          <w:i/>
          <w:color w:val="808080"/>
          <w:sz w:val="36"/>
        </w:rPr>
        <w:t>실제 위험이에요, 알레산드로. 부정하지 않을게요.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Ma il rischio attuale è peggiore: molte vittime rinunciano a denunciare.</w:t>
      </w:r>
    </w:p>
    <w:p>
      <w:r>
        <w:rPr>
          <w:i/>
          <w:color w:val="808080"/>
          <w:sz w:val="36"/>
        </w:rPr>
        <w:t>하지만 지금의 위험이 더 나빠요: 많은 피해자가 신고를 포기해요.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la vera priorità è velocizzare i processi, non riscrivere il reato.</w:t>
      </w:r>
    </w:p>
    <w:p>
      <w:r>
        <w:rPr>
          <w:i/>
          <w:color w:val="808080"/>
          <w:sz w:val="36"/>
        </w:rPr>
        <w:t>어쩌면 진짜 우선순위는 재판을 빠르게 하는 거지, 죄를 다시 정의하는 게 아니에요.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processo veloce con una legge vecchia resta comunque ingiusto.</w:t>
      </w:r>
    </w:p>
    <w:p>
      <w:r>
        <w:rPr>
          <w:i/>
          <w:color w:val="808080"/>
          <w:sz w:val="36"/>
        </w:rPr>
        <w:t>낡은 법으로 하는 빠른 재판도 여전히 부당해요.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una legge nuova con processi lenti resta comunque crudele.</w:t>
      </w:r>
    </w:p>
    <w:p>
      <w:r>
        <w:rPr>
          <w:i/>
          <w:color w:val="808080"/>
          <w:sz w:val="36"/>
        </w:rPr>
        <w:t>그리고 느린 재판을 가진 새 법도 여전히 잔인하죠.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chi ha ragione, tra voi due?</w:t>
      </w:r>
    </w:p>
    <w:p>
      <w:r>
        <w:rPr>
          <w:i/>
          <w:color w:val="808080"/>
          <w:sz w:val="36"/>
        </w:rPr>
        <w:t>그럼 둘 중 누가 맞는 거죠?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entrambi, Alessandro. La legge e il tempo vanno cambiati insieme.</w:t>
      </w:r>
    </w:p>
    <w:p>
      <w:r>
        <w:rPr>
          <w:i/>
          <w:color w:val="808080"/>
          <w:sz w:val="36"/>
        </w:rPr>
        <w:t>아마 둘 다요, 알레산드로. 법과 시간 모두 함께 바뀌어야 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articolo sulla prescrizione, uno sul consenso. Li scrivo entrambi.</w:t>
      </w:r>
    </w:p>
    <w:p>
      <w:r>
        <w:rPr>
          <w:i/>
          <w:color w:val="808080"/>
          <w:sz w:val="36"/>
        </w:rPr>
        <w:t>공소시효에 관한 기사 하나, 동의에 관한 기사 하나. 둘 다 쓸게요.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Scriveteli con rispetto, per favore. Valeria potrebbe leggerli.</w:t>
      </w:r>
    </w:p>
    <w:p>
      <w:r>
        <w:rPr>
          <w:i/>
          <w:color w:val="808080"/>
          <w:sz w:val="36"/>
        </w:rPr>
        <w:t>존중을 담아 써주세요, 제발. 발레리아가 읽을 수도 있으니까.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Ogni parola sarà verificata, e ogni parola sarà rispettosa, dottoressa.</w:t>
      </w:r>
    </w:p>
    <w:p>
      <w:r>
        <w:rPr>
          <w:i/>
          <w:color w:val="808080"/>
          <w:sz w:val="36"/>
        </w:rPr>
        <w:t>모든 단어가 검증될 것이고, 모든 단어가 존중을 담을 겁니다, 박사님.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Professor Galileo. Ora, torniamo all'udienza tra due settimane.</w:t>
      </w:r>
    </w:p>
    <w:p>
      <w:r>
        <w:rPr>
          <w:i/>
          <w:color w:val="808080"/>
          <w:sz w:val="36"/>
        </w:rPr>
        <w:t>감사합니다, 갈릴레오 교수님. 이제, 2주 후 심리로 돌아가죠.</w:t>
      </w:r>
    </w:p>
    <w:p>
      <w:pPr>
        <w:spacing w:before="400" w:after="240"/>
      </w:pPr>
      <w:r>
        <w:rPr>
          <w:b/>
          <w:color w:val="1F3864"/>
          <w:sz w:val="48"/>
        </w:rPr>
        <w:t>마무리 — Non da sola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ha trovato qualcosa sugli errori procedurali?</w:t>
      </w:r>
    </w:p>
    <w:p>
      <w:r>
        <w:rPr>
          <w:i/>
          <w:color w:val="808080"/>
          <w:sz w:val="36"/>
        </w:rPr>
        <w:t>알레산드로, 절차상 오류를 좀 찾았나요?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Sì. Un'udienza è stata rinviata senza motivo valido, l'anno scorso.</w:t>
      </w:r>
    </w:p>
    <w:p>
      <w:r>
        <w:rPr>
          <w:i/>
          <w:color w:val="808080"/>
          <w:sz w:val="36"/>
        </w:rPr>
        <w:t>네. 작년에 심리 하나가 정당한 사유 없이 연기됐어요.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Questo potrebbe aiutarci a chiedere una corsia più rapida.</w:t>
      </w:r>
    </w:p>
    <w:p>
      <w:r>
        <w:rPr>
          <w:i/>
          <w:color w:val="808080"/>
          <w:sz w:val="36"/>
        </w:rPr>
        <w:t>이게 더 빠른 절차를 요청하는 데 도움이 될 수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spero. Anche i numeri, a volte, servono la giustizia.</w:t>
      </w:r>
    </w:p>
    <w:p>
      <w:r>
        <w:rPr>
          <w:i/>
          <w:color w:val="808080"/>
          <w:sz w:val="36"/>
        </w:rPr>
        <w:t>그러길 바라요. 숫자도, 때로는, 정의에 쓰이니까요.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Marco, come si sente lei, dopo oggi?</w:t>
      </w:r>
    </w:p>
    <w:p>
      <w:r>
        <w:rPr>
          <w:i/>
          <w:color w:val="808080"/>
          <w:sz w:val="36"/>
        </w:rPr>
        <w:t>마르코, 당신은 오늘 어떤 기분이에요?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Stanco, ma più determinato di stamattina.</w:t>
      </w:r>
    </w:p>
    <w:p>
      <w:r>
        <w:rPr>
          <w:i/>
          <w:color w:val="808080"/>
          <w:sz w:val="36"/>
        </w:rPr>
        <w:t>지쳤지만, 오늘 아침보다 더 단호해졌어요.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Bene. Anche gli avvocati hanno bisogno di essere ascoltati, ogni tanto.</w:t>
      </w:r>
    </w:p>
    <w:p>
      <w:r>
        <w:rPr>
          <w:i/>
          <w:color w:val="808080"/>
          <w:sz w:val="36"/>
        </w:rPr>
        <w:t>좋아요. 변호사들도 가끔은 자신의 말을 들려줄 필요가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dottoressa. Per Valeria, e anche per me.</w:t>
      </w:r>
    </w:p>
    <w:p>
      <w:r>
        <w:rPr>
          <w:i/>
          <w:color w:val="808080"/>
          <w:sz w:val="36"/>
        </w:rPr>
        <w:t>고마워요, 박사님. 발레리아를 위해서도, 저를 위해서도요.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L'articolo sulla prescrizione uscirà venerdì, con i fatti verificati.</w:t>
      </w:r>
    </w:p>
    <w:p>
      <w:r>
        <w:rPr>
          <w:i/>
          <w:color w:val="808080"/>
          <w:sz w:val="36"/>
        </w:rPr>
        <w:t>공소시효에 관한 기사는 금요일에 나올 거예요, 검증된 사실과 함께.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Che la gente sappia quanto pesa il tempo, in questi casi.</w:t>
      </w:r>
    </w:p>
    <w:p>
      <w:r>
        <w:rPr>
          <w:i/>
          <w:color w:val="808080"/>
          <w:sz w:val="36"/>
        </w:rPr>
        <w:t>좋아요. 사람들이 이런 사건에서 시간이 얼마나 무거운지 알았으면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che i numeri non mentono, sui rinvii inutili.</w:t>
      </w:r>
    </w:p>
    <w:p>
      <w:r>
        <w:rPr>
          <w:i/>
          <w:color w:val="808080"/>
          <w:sz w:val="36"/>
        </w:rPr>
        <w:t>그리고 숫자는 불필요한 연기에 대해 거짓말하지 않는다는 것도요.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Valeria non è sola, in questo. Ricordatevelo, tutti quanti.</w:t>
      </w:r>
    </w:p>
    <w:p>
      <w:r>
        <w:rPr>
          <w:i/>
          <w:color w:val="808080"/>
          <w:sz w:val="36"/>
        </w:rPr>
        <w:t>발레리아는 이 일에서 혼자가 아니에요. 다들 그걸 기억하세요.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dimentico, dottoressa. Tra due settimane saremo lì con lei.</w:t>
      </w:r>
    </w:p>
    <w:p>
      <w:r>
        <w:rPr>
          <w:i/>
          <w:color w:val="808080"/>
          <w:sz w:val="36"/>
        </w:rPr>
        <w:t>잊지 않을게요, 박사님. 2주 후에 우리 모두 그분 곁에 있을 거예요.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Eppur si muove, anche la giustizia, per quanto lenta.</w:t>
      </w:r>
    </w:p>
    <w:p>
      <w:r>
        <w:rPr>
          <w:i/>
          <w:color w:val="808080"/>
          <w:sz w:val="36"/>
        </w:rPr>
        <w:t>그래도 그것은 움직인다, 정의도, 아무리 느리더라도.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Speriamo che si muova in tempo, questa volta.</w:t>
      </w:r>
    </w:p>
    <w:p>
      <w:r>
        <w:rPr>
          <w:i/>
          <w:color w:val="808080"/>
          <w:sz w:val="36"/>
        </w:rPr>
        <w:t>이번엔 시간 안에 움직이길 바라요.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4화 — «Senza documenti»(서류 없는 사람들) — Fatima의 남편 Karim이 체류허가 문제로 사무소를 찾는다. 서류 없는 이들을 위한 새로운 싸움이 시작된다.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3화 · Il tempo che ha punito la vittima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